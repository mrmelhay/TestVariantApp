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8891906</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How is called a textbook, workbook, cassette, CD-ROM, video, photocopied handouts, newspaper etc. in teaching context?</w:t>
      </w:r>
    </w:p>
    <w:p>
      <w:pPr>
        <w:spacing w:after="0"/>
      </w:pPr>
      <w:r>
        <w:t>A) Assessment types</w:t>
      </w:r>
    </w:p>
    <w:p>
      <w:pPr>
        <w:spacing w:after="0"/>
      </w:pPr>
      <w:r>
        <w:t>B) Teaching materials</w:t>
      </w:r>
    </w:p>
    <w:p>
      <w:pPr>
        <w:spacing w:after="0"/>
      </w:pPr>
      <w:r>
        <w:t>C) Language</w:t>
      </w:r>
    </w:p>
    <w:p>
      <w:pPr>
        <w:spacing w:after="0"/>
      </w:pPr>
      <w:r>
        <w:t>D) Tasks</w:t>
      </w:r>
    </w:p>
    <w:p>
      <w:pPr>
        <w:spacing w:after="80"/>
      </w:pPr>
      <w:r>
        <w:t>---------------------------------</w:t>
      </w:r>
    </w:p>
    <w:p>
      <w:pPr>
        <w:spacing w:after="80"/>
      </w:pPr>
      <w:r>
        <w:rPr>
          <w:b/>
        </w:rPr>
        <w:t>2-savol. Find the trio group of poets who were known as Oxford Poets</w:t>
      </w:r>
    </w:p>
    <w:p>
      <w:pPr>
        <w:spacing w:after="0"/>
      </w:pPr>
      <w:r>
        <w:t>A) John Wan, Kingsley Amis, Agatha Christy</w:t>
      </w:r>
    </w:p>
    <w:p>
      <w:pPr>
        <w:spacing w:after="0"/>
      </w:pPr>
      <w:r>
        <w:t>B) John Braine, Greene Lessing, Iris Murdoch</w:t>
      </w:r>
    </w:p>
    <w:p>
      <w:pPr>
        <w:spacing w:after="0"/>
      </w:pPr>
      <w:r>
        <w:t>C) Christopher Caudwell, Alan Sill toe, John Osborne</w:t>
      </w:r>
    </w:p>
    <w:p>
      <w:pPr>
        <w:spacing w:after="0"/>
      </w:pPr>
      <w:r>
        <w:t>D) Auden, Spenser, Day Lewis</w:t>
      </w:r>
    </w:p>
    <w:p>
      <w:pPr>
        <w:spacing w:after="80"/>
      </w:pPr>
      <w:r>
        <w:t>---------------------------------</w:t>
      </w:r>
    </w:p>
    <w:p>
      <w:pPr>
        <w:spacing w:after="80"/>
      </w:pPr>
      <w:r>
        <w:rPr>
          <w:b/>
        </w:rPr>
        <w:t>3-savol. Writing in which the author tells a story is …</w:t>
      </w:r>
    </w:p>
    <w:p>
      <w:pPr>
        <w:spacing w:after="0"/>
      </w:pPr>
      <w:r>
        <w:t>A) Expository</w:t>
      </w:r>
    </w:p>
    <w:p>
      <w:pPr>
        <w:spacing w:after="0"/>
      </w:pPr>
      <w:r>
        <w:t>B) Descriptive</w:t>
      </w:r>
    </w:p>
    <w:p>
      <w:pPr>
        <w:spacing w:after="0"/>
      </w:pPr>
      <w:r>
        <w:t>C) Persuasive</w:t>
      </w:r>
    </w:p>
    <w:p>
      <w:pPr>
        <w:spacing w:after="0"/>
      </w:pPr>
      <w:r>
        <w:t>D) Narrative</w:t>
      </w:r>
    </w:p>
    <w:p>
      <w:pPr>
        <w:spacing w:after="80"/>
      </w:pPr>
      <w:r>
        <w:t>---------------------------------</w:t>
      </w:r>
    </w:p>
    <w:p>
      <w:pPr>
        <w:spacing w:after="80"/>
      </w:pPr>
      <w:r>
        <w:rPr>
          <w:b/>
        </w:rPr>
        <w:t>4-savol. _________ relationships being based on the linear character of speech are studied by means of contextual, valency, distributional, transformational and some other types of analysis.</w:t>
      </w:r>
    </w:p>
    <w:p>
      <w:pPr>
        <w:spacing w:after="0"/>
      </w:pPr>
      <w:r>
        <w:t>A) Systematic</w:t>
      </w:r>
    </w:p>
    <w:p>
      <w:pPr>
        <w:spacing w:after="0"/>
      </w:pPr>
      <w:r>
        <w:t>B) Syntagmatic</w:t>
      </w:r>
    </w:p>
    <w:p>
      <w:pPr>
        <w:spacing w:after="0"/>
      </w:pPr>
      <w:r>
        <w:t>C) Lexic</w:t>
      </w:r>
    </w:p>
    <w:p>
      <w:pPr>
        <w:spacing w:after="0"/>
      </w:pPr>
      <w:r>
        <w:t>D) Paradigmatic</w:t>
      </w:r>
    </w:p>
    <w:p>
      <w:pPr>
        <w:spacing w:after="80"/>
      </w:pPr>
      <w:r>
        <w:t>---------------------------------</w:t>
      </w:r>
    </w:p>
    <w:p>
      <w:pPr>
        <w:spacing w:after="80"/>
      </w:pPr>
      <w:r>
        <w:rPr>
          <w:b/>
        </w:rPr>
        <w:t>5-savol.   Give the full title of the poem Beowulf?</w:t>
      </w:r>
    </w:p>
    <w:p>
      <w:pPr>
        <w:spacing w:after="0"/>
      </w:pPr>
      <w:r>
        <w:t>A) Heroic poem Beowulf</w:t>
      </w:r>
    </w:p>
    <w:p>
      <w:pPr>
        <w:spacing w:after="0"/>
      </w:pPr>
      <w:r>
        <w:t>B) Beowulf and the history of Heorot</w:t>
      </w:r>
    </w:p>
    <w:p>
      <w:pPr>
        <w:spacing w:after="0"/>
      </w:pPr>
      <w:r>
        <w:t>C) Beowulf the wolf</w:t>
      </w:r>
    </w:p>
    <w:p>
      <w:pPr>
        <w:spacing w:after="0"/>
      </w:pPr>
      <w:r>
        <w:t>D) Beowulf and Hrothgar</w:t>
      </w:r>
    </w:p>
    <w:p>
      <w:pPr>
        <w:spacing w:after="80"/>
      </w:pPr>
      <w:r>
        <w:t>---------------------------------</w:t>
      </w:r>
    </w:p>
    <w:p>
      <w:pPr>
        <w:spacing w:after="80"/>
      </w:pPr>
      <w:r>
        <w:rPr>
          <w:b/>
        </w:rPr>
        <w:t>6-savol. The words which belong to the same part of speech and have contrary meaning</w:t>
      </w:r>
    </w:p>
    <w:p>
      <w:pPr>
        <w:spacing w:after="0"/>
      </w:pPr>
      <w:r>
        <w:t>A) Synonyms</w:t>
      </w:r>
    </w:p>
    <w:p>
      <w:pPr>
        <w:spacing w:after="0"/>
      </w:pPr>
      <w:r>
        <w:t>B) Antonyms</w:t>
      </w:r>
    </w:p>
    <w:p>
      <w:pPr>
        <w:spacing w:after="0"/>
      </w:pPr>
      <w:r>
        <w:t>C) Homonyms</w:t>
      </w:r>
    </w:p>
    <w:p>
      <w:pPr>
        <w:spacing w:after="0"/>
      </w:pPr>
      <w:r>
        <w:t>D) Periphrases</w:t>
      </w:r>
    </w:p>
    <w:p>
      <w:pPr>
        <w:spacing w:after="80"/>
      </w:pPr>
      <w:r>
        <w:t>---------------------------------</w:t>
      </w:r>
    </w:p>
    <w:p>
      <w:pPr>
        <w:spacing w:after="80"/>
      </w:pPr>
      <w:r>
        <w:rPr>
          <w:b/>
        </w:rPr>
        <w:t>7-savol.  My dad wants me to go to university, but I'm in ________minds about it.</w:t>
      </w:r>
    </w:p>
    <w:p>
      <w:pPr>
        <w:spacing w:after="0"/>
      </w:pPr>
      <w:r>
        <w:t>A) Different</w:t>
      </w:r>
    </w:p>
    <w:p>
      <w:pPr>
        <w:spacing w:after="0"/>
      </w:pPr>
      <w:r>
        <w:t xml:space="preserve">B) My </w:t>
      </w:r>
    </w:p>
    <w:p>
      <w:pPr>
        <w:spacing w:after="0"/>
      </w:pPr>
      <w:r>
        <w:t>C) Two</w:t>
      </w:r>
    </w:p>
    <w:p>
      <w:pPr>
        <w:spacing w:after="0"/>
      </w:pPr>
      <w:r>
        <w:t xml:space="preserve">D) Some </w:t>
      </w:r>
    </w:p>
    <w:p>
      <w:pPr>
        <w:spacing w:after="80"/>
      </w:pPr>
      <w:r>
        <w:t>---------------------------------</w:t>
      </w:r>
    </w:p>
    <w:p>
      <w:pPr>
        <w:spacing w:after="80"/>
      </w:pPr>
      <w:r>
        <w:rPr>
          <w:b/>
        </w:rPr>
        <w:t>8-savol. Fill in the blank with the correct form: “If I ____ you, I would take that opportunity.”</w:t>
      </w:r>
    </w:p>
    <w:p>
      <w:pPr>
        <w:spacing w:after="0"/>
      </w:pPr>
      <w:r>
        <w:t xml:space="preserve">A) were </w:t>
      </w:r>
    </w:p>
    <w:p>
      <w:pPr>
        <w:spacing w:after="0"/>
      </w:pPr>
      <w:r>
        <w:t>B) Have</w:t>
      </w:r>
    </w:p>
    <w:p>
      <w:pPr>
        <w:spacing w:after="0"/>
      </w:pPr>
      <w:r>
        <w:t>C) will be</w:t>
      </w:r>
    </w:p>
    <w:p>
      <w:pPr>
        <w:spacing w:after="0"/>
      </w:pPr>
      <w:r>
        <w:t>D) is</w:t>
      </w:r>
    </w:p>
    <w:p>
      <w:pPr>
        <w:spacing w:after="80"/>
      </w:pPr>
      <w:r>
        <w:t>---------------------------------</w:t>
      </w:r>
    </w:p>
    <w:p>
      <w:pPr>
        <w:spacing w:after="80"/>
      </w:pPr>
      <w:r>
        <w:rPr>
          <w:b/>
        </w:rPr>
        <w:t>9-savol. What are three types of discursive essays?</w:t>
      </w:r>
    </w:p>
    <w:p>
      <w:pPr>
        <w:spacing w:after="0"/>
      </w:pPr>
      <w:r>
        <w:t>A) For and against essay, opinion essays, essays suggesting solutions to problems</w:t>
      </w:r>
    </w:p>
    <w:p>
      <w:pPr>
        <w:spacing w:after="0"/>
      </w:pPr>
      <w:r>
        <w:t>B) Assessment, informative, survey essays</w:t>
      </w:r>
    </w:p>
    <w:p>
      <w:pPr>
        <w:spacing w:after="0"/>
      </w:pPr>
      <w:r>
        <w:t>C) Apology, application, informal essays</w:t>
      </w:r>
    </w:p>
    <w:p>
      <w:pPr>
        <w:spacing w:after="0"/>
      </w:pPr>
      <w:r>
        <w:t>D) Proposal, opinion, request essays</w:t>
      </w:r>
    </w:p>
    <w:p>
      <w:pPr>
        <w:spacing w:after="80"/>
      </w:pPr>
      <w:r>
        <w:t>---------------------------------</w:t>
      </w:r>
    </w:p>
    <w:p>
      <w:pPr>
        <w:spacing w:after="80"/>
      </w:pPr>
      <w:r>
        <w:rPr>
          <w:b/>
        </w:rPr>
        <w:t>10-savol. What kind of words consists of one root morpheme?</w:t>
      </w:r>
    </w:p>
    <w:p>
      <w:pPr>
        <w:spacing w:after="0"/>
      </w:pPr>
      <w:r>
        <w:t>A) Monomorphemic</w:t>
      </w:r>
    </w:p>
    <w:p>
      <w:pPr>
        <w:spacing w:after="0"/>
      </w:pPr>
      <w:r>
        <w:t>B) Synchronic</w:t>
      </w:r>
    </w:p>
    <w:p>
      <w:pPr>
        <w:spacing w:after="0"/>
      </w:pPr>
      <w:r>
        <w:t>C) Polymorphemic</w:t>
      </w:r>
    </w:p>
    <w:p>
      <w:pPr>
        <w:spacing w:after="0"/>
      </w:pPr>
      <w:r>
        <w:t>D) Diachronic</w:t>
      </w:r>
    </w:p>
    <w:p>
      <w:pPr>
        <w:spacing w:after="80"/>
      </w:pPr>
      <w:r>
        <w:t>---------------------------------</w:t>
      </w:r>
    </w:p>
    <w:p>
      <w:pPr>
        <w:spacing w:after="80"/>
      </w:pPr>
      <w:r>
        <w:rPr>
          <w:b/>
        </w:rPr>
        <w:t xml:space="preserve">11-savol. Which famous English writer’s name was French and seemed to have meant originally   “shoemaker”? </w:t>
      </w:r>
    </w:p>
    <w:p>
      <w:pPr>
        <w:spacing w:after="0"/>
      </w:pPr>
      <w:r>
        <w:t>A) Graham Greene</w:t>
      </w:r>
    </w:p>
    <w:p>
      <w:pPr>
        <w:spacing w:after="0"/>
      </w:pPr>
      <w:r>
        <w:t>B) Iris Murdoch</w:t>
      </w:r>
    </w:p>
    <w:p>
      <w:pPr>
        <w:spacing w:after="0"/>
      </w:pPr>
      <w:r>
        <w:t>C) Percy Snow</w:t>
      </w:r>
    </w:p>
    <w:p>
      <w:pPr>
        <w:spacing w:after="0"/>
      </w:pPr>
      <w:r>
        <w:t>D) Geoffrey Chaucer</w:t>
      </w:r>
    </w:p>
    <w:p>
      <w:pPr>
        <w:spacing w:after="80"/>
      </w:pPr>
      <w:r>
        <w:t>---------------------------------</w:t>
      </w:r>
    </w:p>
    <w:p>
      <w:pPr>
        <w:spacing w:after="80"/>
      </w:pPr>
      <w:r>
        <w:rPr>
          <w:b/>
        </w:rPr>
        <w:t>12-savol.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Structural Method</w:t>
      </w:r>
    </w:p>
    <w:p>
      <w:pPr>
        <w:spacing w:after="0"/>
      </w:pPr>
      <w:r>
        <w:t>B) The Communicative Approach</w:t>
      </w:r>
    </w:p>
    <w:p>
      <w:pPr>
        <w:spacing w:after="0"/>
      </w:pPr>
      <w:r>
        <w:t>C) The Oral Approach</w:t>
      </w:r>
    </w:p>
    <w:p>
      <w:pPr>
        <w:spacing w:after="0"/>
      </w:pPr>
      <w:r>
        <w:t>D) The Grammar-Translation Method</w:t>
      </w:r>
    </w:p>
    <w:p>
      <w:pPr>
        <w:spacing w:after="80"/>
      </w:pPr>
      <w:r>
        <w:t>---------------------------------</w:t>
      </w:r>
    </w:p>
    <w:p>
      <w:pPr>
        <w:spacing w:after="80"/>
      </w:pPr>
      <w:r>
        <w:rPr>
          <w:b/>
        </w:rPr>
        <w:t>13-savol. What is the role of warm-up activities in lessons?</w:t>
      </w:r>
    </w:p>
    <w:p>
      <w:pPr>
        <w:spacing w:after="0"/>
      </w:pPr>
      <w:r>
        <w:t>A) Filling time</w:t>
      </w:r>
    </w:p>
    <w:p>
      <w:pPr>
        <w:spacing w:after="0"/>
      </w:pPr>
      <w:r>
        <w:t>B) Activating prior knowledge</w:t>
      </w:r>
    </w:p>
    <w:p>
      <w:pPr>
        <w:spacing w:after="0"/>
      </w:pPr>
      <w:r>
        <w:t>C) Avoiding interaction</w:t>
      </w:r>
    </w:p>
    <w:p>
      <w:pPr>
        <w:spacing w:after="0"/>
      </w:pPr>
      <w:r>
        <w:t>D) Focusing on new content</w:t>
      </w:r>
    </w:p>
    <w:p>
      <w:pPr>
        <w:spacing w:after="80"/>
      </w:pPr>
      <w:r>
        <w:t>---------------------------------</w:t>
      </w:r>
    </w:p>
    <w:p>
      <w:pPr>
        <w:spacing w:after="80"/>
      </w:pPr>
      <w:r>
        <w:rPr>
          <w:b/>
        </w:rPr>
        <w:t>14-savol. What types of tests do we have?</w:t>
      </w:r>
    </w:p>
    <w:p>
      <w:pPr>
        <w:spacing w:after="0"/>
      </w:pPr>
      <w:r>
        <w:t>A) Proficiency tests, achievement tests, diagnostic tests, placement tests</w:t>
      </w:r>
    </w:p>
    <w:p>
      <w:pPr>
        <w:spacing w:after="0"/>
      </w:pPr>
      <w:r>
        <w:t>B) Proficiency tests, achievement tests</w:t>
      </w:r>
    </w:p>
    <w:p>
      <w:pPr>
        <w:spacing w:after="0"/>
      </w:pPr>
      <w:r>
        <w:t>C) Traditional, multiple choice</w:t>
      </w:r>
    </w:p>
    <w:p>
      <w:pPr>
        <w:spacing w:after="0"/>
      </w:pPr>
      <w:r>
        <w:t>D) Non traditional</w:t>
      </w:r>
    </w:p>
    <w:p>
      <w:pPr>
        <w:spacing w:after="80"/>
      </w:pPr>
      <w:r>
        <w:t>---------------------------------</w:t>
      </w:r>
    </w:p>
    <w:p>
      <w:pPr>
        <w:spacing w:after="80"/>
      </w:pPr>
      <w:r>
        <w:rPr>
          <w:b/>
        </w:rPr>
        <w:t>15-savol. The words which belong to the same part of speech, different in morphemic shape but identical or similar in meaning</w:t>
      </w:r>
    </w:p>
    <w:p>
      <w:pPr>
        <w:spacing w:after="0"/>
      </w:pPr>
      <w:r>
        <w:t>A) Periphrases</w:t>
      </w:r>
    </w:p>
    <w:p>
      <w:pPr>
        <w:spacing w:after="0"/>
      </w:pPr>
      <w:r>
        <w:t>B) Synonyms</w:t>
      </w:r>
    </w:p>
    <w:p>
      <w:pPr>
        <w:spacing w:after="0"/>
      </w:pPr>
      <w:r>
        <w:t>C) Antonyms</w:t>
      </w:r>
    </w:p>
    <w:p>
      <w:pPr>
        <w:spacing w:after="0"/>
      </w:pPr>
      <w:r>
        <w:t>D) Homonyms</w:t>
      </w:r>
    </w:p>
    <w:p>
      <w:pPr>
        <w:spacing w:after="80"/>
      </w:pPr>
      <w:r>
        <w:t>---------------------------------</w:t>
      </w:r>
    </w:p>
    <w:p>
      <w:pPr>
        <w:spacing w:after="80"/>
      </w:pPr>
      <w:r>
        <w:rPr>
          <w:b/>
        </w:rPr>
        <w:t>16-savol.  Josh is feeling a bit _________the weather  today.</w:t>
      </w:r>
    </w:p>
    <w:p>
      <w:pPr>
        <w:spacing w:after="0"/>
      </w:pPr>
      <w:r>
        <w:t>A) Over</w:t>
      </w:r>
    </w:p>
    <w:p>
      <w:pPr>
        <w:spacing w:after="0"/>
      </w:pPr>
      <w:r>
        <w:t>B) Under</w:t>
      </w:r>
    </w:p>
    <w:p>
      <w:pPr>
        <w:spacing w:after="0"/>
      </w:pPr>
      <w:r>
        <w:t xml:space="preserve">C) In </w:t>
      </w:r>
    </w:p>
    <w:p>
      <w:pPr>
        <w:spacing w:after="0"/>
      </w:pPr>
      <w:r>
        <w:t xml:space="preserve">D) On </w:t>
      </w:r>
    </w:p>
    <w:p>
      <w:pPr>
        <w:spacing w:after="80"/>
      </w:pPr>
      <w:r>
        <w:t>---------------------------------</w:t>
      </w:r>
    </w:p>
    <w:p>
      <w:pPr>
        <w:spacing w:after="80"/>
      </w:pPr>
      <w:r>
        <w:rPr>
          <w:b/>
        </w:rPr>
        <w:t xml:space="preserve">17-savol. What type of language syllabus is being described:  These syllabuses take the real-life contexts of language uses as their basis: sections would be headed by names of situations or locations such as "Eating a meal" or "In the street" </w:t>
      </w:r>
    </w:p>
    <w:p>
      <w:pPr>
        <w:spacing w:after="0"/>
      </w:pPr>
      <w:r>
        <w:t>A) Situational</w:t>
      </w:r>
    </w:p>
    <w:p>
      <w:pPr>
        <w:spacing w:after="0"/>
      </w:pPr>
      <w:r>
        <w:t>B) Lexical</w:t>
      </w:r>
    </w:p>
    <w:p>
      <w:pPr>
        <w:spacing w:after="0"/>
      </w:pPr>
      <w:r>
        <w:t>C) Functional</w:t>
      </w:r>
    </w:p>
    <w:p>
      <w:pPr>
        <w:spacing w:after="0"/>
      </w:pPr>
      <w:r>
        <w:t>D) Grammatical</w:t>
      </w:r>
    </w:p>
    <w:p>
      <w:pPr>
        <w:spacing w:after="80"/>
      </w:pPr>
      <w:r>
        <w:t>---------------------------------</w:t>
      </w:r>
    </w:p>
    <w:p>
      <w:pPr>
        <w:spacing w:after="80"/>
      </w:pPr>
      <w:r>
        <w:rPr>
          <w:b/>
        </w:rPr>
        <w:t xml:space="preserve">18-savol. Which of the following instructions describes reading for detail?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19-savol. The learners may work on their own at individualized tasks; or in pairs or groups; or as a full class in interaction with the teacher. Which way of varying a lesson is it?</w:t>
      </w:r>
    </w:p>
    <w:p>
      <w:pPr>
        <w:spacing w:after="0"/>
      </w:pPr>
      <w:r>
        <w:t>A) Mode and skill</w:t>
      </w:r>
    </w:p>
    <w:p>
      <w:pPr>
        <w:spacing w:after="0"/>
      </w:pPr>
      <w:r>
        <w:t>B) Tempo</w:t>
      </w:r>
    </w:p>
    <w:p>
      <w:pPr>
        <w:spacing w:after="0"/>
      </w:pPr>
      <w:r>
        <w:t>C) Topic</w:t>
      </w:r>
    </w:p>
    <w:p>
      <w:pPr>
        <w:spacing w:after="0"/>
      </w:pPr>
      <w:r>
        <w:t>D) Organization</w:t>
      </w:r>
    </w:p>
    <w:p>
      <w:pPr>
        <w:spacing w:after="80"/>
      </w:pPr>
      <w:r>
        <w:t>---------------------------------</w:t>
      </w:r>
    </w:p>
    <w:p>
      <w:pPr>
        <w:spacing w:after="80"/>
      </w:pPr>
      <w:r>
        <w:rPr>
          <w:b/>
        </w:rPr>
        <w:t>20-savol.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but doesn’t lead to better study habits.</w:t>
      </w:r>
    </w:p>
    <w:p>
      <w:pPr>
        <w:spacing w:after="0"/>
      </w:pPr>
      <w:r>
        <w:t>B) even if one doesn’t keep to it exactly.</w:t>
      </w:r>
    </w:p>
    <w:p>
      <w:pPr>
        <w:spacing w:after="0"/>
      </w:pPr>
      <w:r>
        <w:t>C) after good study habits have been established</w:t>
      </w:r>
    </w:p>
    <w:p>
      <w:pPr>
        <w:spacing w:after="0"/>
      </w:pPr>
      <w:r>
        <w:t>D) so long as it isn’t very detailed.</w:t>
      </w:r>
    </w:p>
    <w:p>
      <w:pPr>
        <w:spacing w:after="80"/>
      </w:pPr>
      <w:r>
        <w:t>---------------------------------</w:t>
      </w:r>
    </w:p>
    <w:p>
      <w:pPr>
        <w:spacing w:after="80"/>
      </w:pPr>
      <w:r>
        <w:rPr>
          <w:b/>
        </w:rPr>
        <w:t>21-savol. What is the purpose of lesson planning in teaching?</w:t>
      </w:r>
    </w:p>
    <w:p>
      <w:pPr>
        <w:spacing w:after="0"/>
      </w:pPr>
      <w:r>
        <w:t>A) Avoiding flexibility</w:t>
      </w:r>
    </w:p>
    <w:p>
      <w:pPr>
        <w:spacing w:after="0"/>
      </w:pPr>
      <w:r>
        <w:t>B) Eliminating assessment</w:t>
      </w:r>
    </w:p>
    <w:p>
      <w:pPr>
        <w:spacing w:after="0"/>
      </w:pPr>
      <w:r>
        <w:t>C) Ensuring effective instruction</w:t>
      </w:r>
    </w:p>
    <w:p>
      <w:pPr>
        <w:spacing w:after="0"/>
      </w:pPr>
      <w:r>
        <w:t>D) Limiting creativity</w:t>
      </w:r>
    </w:p>
    <w:p>
      <w:pPr>
        <w:spacing w:after="80"/>
      </w:pPr>
      <w:r>
        <w:t>---------------------------------</w:t>
      </w:r>
    </w:p>
    <w:p>
      <w:pPr>
        <w:spacing w:after="80"/>
      </w:pPr>
      <w:r>
        <w:rPr>
          <w:b/>
        </w:rPr>
        <w:t>22-savol. If you want to add an extension to your house, you will need ___________________permission  from your local council.</w:t>
      </w:r>
    </w:p>
    <w:p>
      <w:pPr>
        <w:spacing w:after="0"/>
      </w:pPr>
      <w:r>
        <w:t>A) planning</w:t>
      </w:r>
    </w:p>
    <w:p>
      <w:pPr>
        <w:spacing w:after="0"/>
      </w:pPr>
      <w:r>
        <w:t>B) state</w:t>
      </w:r>
    </w:p>
    <w:p>
      <w:pPr>
        <w:spacing w:after="0"/>
      </w:pPr>
      <w:r>
        <w:t>C) construction</w:t>
      </w:r>
    </w:p>
    <w:p>
      <w:pPr>
        <w:spacing w:after="0"/>
      </w:pPr>
      <w:r>
        <w:t>D) plotting</w:t>
      </w:r>
    </w:p>
    <w:p>
      <w:pPr>
        <w:spacing w:after="80"/>
      </w:pPr>
      <w:r>
        <w:t>---------------------------------</w:t>
      </w:r>
    </w:p>
    <w:p>
      <w:pPr>
        <w:spacing w:after="80"/>
      </w:pPr>
      <w:r>
        <w:rPr>
          <w:b/>
        </w:rPr>
        <w:t>23-savol. Why is cultural awareness important in language teaching?</w:t>
      </w:r>
    </w:p>
    <w:p>
      <w:pPr>
        <w:spacing w:after="0"/>
      </w:pPr>
      <w:r>
        <w:t>A) It focuses on grammar</w:t>
      </w:r>
    </w:p>
    <w:p>
      <w:pPr>
        <w:spacing w:after="0"/>
      </w:pPr>
      <w:r>
        <w:t>B) It fosters global communication</w:t>
      </w:r>
    </w:p>
    <w:p>
      <w:pPr>
        <w:spacing w:after="0"/>
      </w:pPr>
      <w:r>
        <w:t>C)  It emphasizes only vocabulary</w:t>
      </w:r>
    </w:p>
    <w:p>
      <w:pPr>
        <w:spacing w:after="0"/>
      </w:pPr>
      <w:r>
        <w:t>D)  It limits critical thinking</w:t>
      </w:r>
    </w:p>
    <w:p>
      <w:pPr>
        <w:spacing w:after="80"/>
      </w:pPr>
      <w:r>
        <w:t>---------------------------------</w:t>
      </w:r>
    </w:p>
    <w:p>
      <w:pPr>
        <w:spacing w:after="80"/>
      </w:pPr>
      <w:r>
        <w:rPr>
          <w:b/>
        </w:rPr>
        <w:t xml:space="preserve">24-savol. Which approach can be applied to real beginners who prefer a structural approach and like to have a clear focus on new language? </w:t>
      </w:r>
    </w:p>
    <w:p>
      <w:pPr>
        <w:spacing w:after="0"/>
      </w:pPr>
      <w:r>
        <w:t>A) Presentation, Practice and Production</w:t>
      </w:r>
    </w:p>
    <w:p>
      <w:pPr>
        <w:spacing w:after="0"/>
      </w:pPr>
      <w:r>
        <w:t>B) Task-based Learning</w:t>
      </w:r>
    </w:p>
    <w:p>
      <w:pPr>
        <w:spacing w:after="0"/>
      </w:pPr>
      <w:r>
        <w:t>C) Test-Teach-Test</w:t>
      </w:r>
    </w:p>
    <w:p>
      <w:pPr>
        <w:spacing w:after="0"/>
      </w:pPr>
      <w:r>
        <w:t>D) Situational Language Teaching</w:t>
      </w:r>
    </w:p>
    <w:p>
      <w:pPr>
        <w:spacing w:after="80"/>
      </w:pPr>
      <w:r>
        <w:t>---------------------------------</w:t>
      </w:r>
    </w:p>
    <w:p>
      <w:pPr>
        <w:spacing w:after="80"/>
      </w:pPr>
      <w:r>
        <w:rPr>
          <w:b/>
        </w:rPr>
        <w:t xml:space="preserve">25-savol. What words stand close to archaic? </w:t>
      </w:r>
    </w:p>
    <w:p>
      <w:pPr>
        <w:spacing w:after="0"/>
      </w:pPr>
      <w:r>
        <w:t>A)  barbarism</w:t>
      </w:r>
    </w:p>
    <w:p>
      <w:pPr>
        <w:spacing w:after="0"/>
      </w:pPr>
      <w:r>
        <w:t>B) commom</w:t>
      </w:r>
    </w:p>
    <w:p>
      <w:pPr>
        <w:spacing w:after="0"/>
      </w:pPr>
      <w:r>
        <w:t>C) neologism</w:t>
      </w:r>
    </w:p>
    <w:p>
      <w:pPr>
        <w:spacing w:after="0"/>
      </w:pPr>
      <w:r>
        <w:t>D)  historical</w:t>
      </w:r>
    </w:p>
    <w:p>
      <w:pPr>
        <w:spacing w:after="80"/>
      </w:pPr>
      <w:r>
        <w:t>---------------------------------</w:t>
      </w:r>
    </w:p>
    <w:p>
      <w:pPr>
        <w:spacing w:after="80"/>
      </w:pPr>
      <w:r>
        <w:rPr>
          <w:b/>
        </w:rPr>
        <w:t>26-savol. Why is peer assessment effective in classrooms?</w:t>
      </w:r>
    </w:p>
    <w:p>
      <w:pPr>
        <w:spacing w:after="0"/>
      </w:pPr>
      <w:r>
        <w:t>A) It creates competition</w:t>
      </w:r>
    </w:p>
    <w:p>
      <w:pPr>
        <w:spacing w:after="0"/>
      </w:pPr>
      <w:r>
        <w:t>B)  It encourages collaboration</w:t>
      </w:r>
    </w:p>
    <w:p>
      <w:pPr>
        <w:spacing w:after="0"/>
      </w:pPr>
      <w:r>
        <w:t>C) It avoids group discussions</w:t>
      </w:r>
    </w:p>
    <w:p>
      <w:pPr>
        <w:spacing w:after="0"/>
      </w:pPr>
      <w:r>
        <w:t>D) It replaces teacher feedback</w:t>
      </w:r>
    </w:p>
    <w:p>
      <w:pPr>
        <w:spacing w:after="80"/>
      </w:pPr>
      <w:r>
        <w:t>---------------------------------</w:t>
      </w:r>
    </w:p>
    <w:p>
      <w:pPr>
        <w:spacing w:after="80"/>
      </w:pPr>
      <w:r>
        <w:rPr>
          <w:b/>
        </w:rPr>
        <w:t>27-savol. Morphological motivation is …</w:t>
      </w:r>
    </w:p>
    <w:p>
      <w:pPr>
        <w:spacing w:after="0"/>
      </w:pPr>
      <w:r>
        <w:t>A) Relationship between a word and affixes</w:t>
      </w:r>
    </w:p>
    <w:p>
      <w:pPr>
        <w:spacing w:after="0"/>
      </w:pPr>
      <w:r>
        <w:t>B) Relationship between morphemic structure and meaning</w:t>
      </w:r>
    </w:p>
    <w:p>
      <w:pPr>
        <w:spacing w:after="0"/>
      </w:pPr>
      <w:r>
        <w:t>C) Relationship between affixes</w:t>
      </w:r>
    </w:p>
    <w:p>
      <w:pPr>
        <w:spacing w:after="0"/>
      </w:pPr>
      <w:r>
        <w:t>D) Relationship between morphemic structure and a word</w:t>
      </w:r>
    </w:p>
    <w:p>
      <w:pPr>
        <w:spacing w:after="80"/>
      </w:pPr>
      <w:r>
        <w:t>---------------------------------</w:t>
      </w:r>
    </w:p>
    <w:p>
      <w:pPr>
        <w:spacing w:after="80"/>
      </w:pPr>
      <w:r>
        <w:rPr>
          <w:b/>
        </w:rPr>
        <w:t xml:space="preserve">28-savol.  Which of Maugham’s novels represent his medical experience? </w:t>
      </w:r>
    </w:p>
    <w:p>
      <w:pPr>
        <w:spacing w:after="0"/>
      </w:pPr>
      <w:r>
        <w:t>A) The king’s school</w:t>
      </w:r>
    </w:p>
    <w:p>
      <w:pPr>
        <w:spacing w:after="0"/>
      </w:pPr>
      <w:r>
        <w:t>B) Gulliver’s travels</w:t>
      </w:r>
    </w:p>
    <w:p>
      <w:pPr>
        <w:spacing w:after="0"/>
      </w:pPr>
      <w:r>
        <w:t>C) Ambulance drivers</w:t>
      </w:r>
    </w:p>
    <w:p>
      <w:pPr>
        <w:spacing w:after="0"/>
      </w:pPr>
      <w:r>
        <w:t>D) Lisa of Lambeth</w:t>
      </w:r>
    </w:p>
    <w:p>
      <w:pPr>
        <w:spacing w:after="80"/>
      </w:pPr>
      <w:r>
        <w:t>---------------------------------</w:t>
      </w:r>
    </w:p>
    <w:p>
      <w:pPr>
        <w:spacing w:after="80"/>
      </w:pPr>
      <w:r>
        <w:rPr>
          <w:b/>
        </w:rPr>
        <w:t xml:space="preserve">29-savol. ……… - is based on a different type of relation between the dictionary and contextual meanings, a relation based not on affinity, but on some kind of association connecting the 2 concepts which this meanings represent on a proximity. </w:t>
      </w:r>
    </w:p>
    <w:p>
      <w:pPr>
        <w:spacing w:after="0"/>
      </w:pPr>
      <w:r>
        <w:t>A)  irony</w:t>
      </w:r>
    </w:p>
    <w:p>
      <w:pPr>
        <w:spacing w:after="0"/>
      </w:pPr>
      <w:r>
        <w:t>B) hyperbole</w:t>
      </w:r>
    </w:p>
    <w:p>
      <w:pPr>
        <w:spacing w:after="0"/>
      </w:pPr>
      <w:r>
        <w:t>C)  metonymy</w:t>
      </w:r>
    </w:p>
    <w:p>
      <w:pPr>
        <w:spacing w:after="0"/>
      </w:pPr>
      <w:r>
        <w:t>D) metaphor</w:t>
      </w:r>
    </w:p>
    <w:p>
      <w:pPr>
        <w:spacing w:after="80"/>
      </w:pPr>
      <w:r>
        <w:t>---------------------------------</w:t>
      </w:r>
    </w:p>
    <w:p>
      <w:pPr>
        <w:spacing w:after="80"/>
      </w:pPr>
      <w:r>
        <w:rPr>
          <w:b/>
        </w:rPr>
        <w:t>30-savol. Which of Jack London’s novels is about a struggling young writer?</w:t>
      </w:r>
    </w:p>
    <w:p>
      <w:pPr>
        <w:spacing w:after="0"/>
      </w:pPr>
      <w:r>
        <w:t>A) Martin Eden</w:t>
      </w:r>
    </w:p>
    <w:p>
      <w:pPr>
        <w:spacing w:after="0"/>
      </w:pPr>
      <w:r>
        <w:t>B) John Barleycorn</w:t>
      </w:r>
    </w:p>
    <w:p>
      <w:pPr>
        <w:spacing w:after="0"/>
      </w:pPr>
      <w:r>
        <w:t>C) Macbeth</w:t>
      </w:r>
    </w:p>
    <w:p>
      <w:pPr>
        <w:spacing w:after="0"/>
      </w:pPr>
      <w:r>
        <w:t>D) The Iron Heel</w:t>
      </w:r>
    </w:p>
    <w:p>
      <w:pPr>
        <w:spacing w:after="80"/>
      </w:pPr>
      <w:r>
        <w:t>---------------------------------</w:t>
      </w:r>
    </w:p>
    <w:p>
      <w:pPr>
        <w:spacing w:after="80"/>
      </w:pPr>
      <w:r>
        <w:rPr>
          <w:b/>
        </w:rPr>
        <w:t>31-savol. Harry kept us________ throughout the  journey with his non-stop jokes.</w:t>
      </w:r>
    </w:p>
    <w:p>
      <w:pPr>
        <w:spacing w:after="0"/>
      </w:pPr>
      <w:r>
        <w:t xml:space="preserve">A) Laughed     </w:t>
      </w:r>
    </w:p>
    <w:p>
      <w:pPr>
        <w:spacing w:after="0"/>
      </w:pPr>
      <w:r>
        <w:t xml:space="preserve">B) Entertained     </w:t>
      </w:r>
    </w:p>
    <w:p>
      <w:pPr>
        <w:spacing w:after="0"/>
      </w:pPr>
      <w:r>
        <w:t xml:space="preserve">C) Pleasured </w:t>
      </w:r>
    </w:p>
    <w:p>
      <w:pPr>
        <w:spacing w:after="0"/>
      </w:pPr>
      <w:r>
        <w:t xml:space="preserve">D) Enjoyed        </w:t>
      </w:r>
    </w:p>
    <w:p>
      <w:pPr>
        <w:spacing w:after="80"/>
      </w:pPr>
      <w:r>
        <w:t>---------------------------------</w:t>
      </w:r>
    </w:p>
    <w:p>
      <w:pPr>
        <w:spacing w:after="80"/>
      </w:pPr>
      <w:r>
        <w:rPr>
          <w:b/>
        </w:rPr>
        <w:t xml:space="preserve">32-savol.  Its function is to inform the reader. It states only facts without giving comments. </w:t>
      </w:r>
    </w:p>
    <w:p>
      <w:pPr>
        <w:spacing w:after="0"/>
      </w:pPr>
      <w:r>
        <w:t>A) advertisement</w:t>
      </w:r>
    </w:p>
    <w:p>
      <w:pPr>
        <w:spacing w:after="0"/>
      </w:pPr>
      <w:r>
        <w:t>B) brief items</w:t>
      </w:r>
    </w:p>
    <w:p>
      <w:pPr>
        <w:spacing w:after="0"/>
      </w:pPr>
      <w:r>
        <w:t>C)  the newspaper</w:t>
      </w:r>
    </w:p>
    <w:p>
      <w:pPr>
        <w:spacing w:after="0"/>
      </w:pPr>
      <w:r>
        <w:t>D) announcement</w:t>
      </w:r>
    </w:p>
    <w:p>
      <w:pPr>
        <w:spacing w:after="80"/>
      </w:pPr>
      <w:r>
        <w:t>---------------------------------</w:t>
      </w:r>
    </w:p>
    <w:p>
      <w:pPr>
        <w:spacing w:after="80"/>
      </w:pPr>
      <w:r>
        <w:rPr>
          <w:b/>
        </w:rPr>
        <w:t>33-savol.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going to look for a new job.</w:t>
      </w:r>
    </w:p>
    <w:p>
      <w:pPr>
        <w:spacing w:after="0"/>
      </w:pPr>
      <w:r>
        <w:t>B) She is getting used to her new job.</w:t>
      </w:r>
    </w:p>
    <w:p>
      <w:pPr>
        <w:spacing w:after="0"/>
      </w:pPr>
      <w:r>
        <w:t>C) Works as a nurse.</w:t>
      </w:r>
    </w:p>
    <w:p>
      <w:pPr>
        <w:spacing w:after="0"/>
      </w:pPr>
      <w:r>
        <w:t>D) is married to a businessman</w:t>
      </w:r>
    </w:p>
    <w:p>
      <w:pPr>
        <w:spacing w:after="80"/>
      </w:pPr>
      <w:r>
        <w:t>---------------------------------</w:t>
      </w:r>
    </w:p>
    <w:p>
      <w:pPr>
        <w:spacing w:after="80"/>
      </w:pPr>
      <w:r>
        <w:rPr>
          <w:b/>
        </w:rPr>
        <w:t>34-savol. Stylistically words…</w:t>
      </w:r>
    </w:p>
    <w:p>
      <w:pPr>
        <w:spacing w:after="0"/>
      </w:pPr>
      <w:r>
        <w:t>A) connotation denotes approval or disapproval relations .</w:t>
      </w:r>
    </w:p>
    <w:p>
      <w:pPr>
        <w:spacing w:after="0"/>
      </w:pPr>
      <w:r>
        <w:t>B) can be subdivided into literary, neutral &amp; colloquial layers</w:t>
      </w:r>
    </w:p>
    <w:p>
      <w:pPr>
        <w:spacing w:after="0"/>
      </w:pPr>
      <w:r>
        <w:t>C) all are true</w:t>
      </w:r>
    </w:p>
    <w:p>
      <w:pPr>
        <w:spacing w:after="0"/>
      </w:pPr>
      <w:r>
        <w:t>D) denotes the meaning of the word</w:t>
      </w:r>
    </w:p>
    <w:p>
      <w:pPr>
        <w:spacing w:after="80"/>
      </w:pPr>
      <w:r>
        <w:t>---------------------------------</w:t>
      </w:r>
    </w:p>
    <w:p>
      <w:pPr>
        <w:spacing w:after="80"/>
      </w:pPr>
      <w:r>
        <w:rPr>
          <w:b/>
        </w:rPr>
        <w:t>35-savol. Discussion is … .</w:t>
      </w:r>
    </w:p>
    <w:p>
      <w:pPr>
        <w:spacing w:after="0"/>
      </w:pPr>
      <w:r>
        <w:t>A) It is based upon the idea that motion is useful for learning</w:t>
      </w:r>
    </w:p>
    <w:p>
      <w:pPr>
        <w:spacing w:after="0"/>
      </w:pPr>
      <w:r>
        <w:t>B) It is based on re-reading and re-writing</w:t>
      </w:r>
    </w:p>
    <w:p>
      <w:pPr>
        <w:spacing w:after="0"/>
      </w:pPr>
      <w:r>
        <w:t>C) Based on the information - gap principles</w:t>
      </w:r>
    </w:p>
    <w:p>
      <w:pPr>
        <w:spacing w:after="0"/>
      </w:pPr>
      <w:r>
        <w:t>D) An active method of sharing opinions on a specific problem individually and freely</w:t>
      </w:r>
    </w:p>
    <w:p>
      <w:pPr>
        <w:spacing w:after="80"/>
      </w:pPr>
      <w:r>
        <w:t>---------------------------------</w:t>
      </w:r>
    </w:p>
    <w:p>
      <w:pPr>
        <w:spacing w:after="80"/>
      </w:pPr>
      <w:r>
        <w:rPr>
          <w:b/>
        </w:rPr>
        <w:t>36-savol. Why is peer assessment effective in classrooms?</w:t>
      </w:r>
    </w:p>
    <w:p>
      <w:pPr>
        <w:spacing w:after="0"/>
      </w:pPr>
      <w:r>
        <w:t>A) It replaces teacher feedback</w:t>
      </w:r>
    </w:p>
    <w:p>
      <w:pPr>
        <w:spacing w:after="0"/>
      </w:pPr>
      <w:r>
        <w:t>B)  It encourages collaboration</w:t>
      </w:r>
    </w:p>
    <w:p>
      <w:pPr>
        <w:spacing w:after="0"/>
      </w:pPr>
      <w:r>
        <w:t>C) It avoids group discussions</w:t>
      </w:r>
    </w:p>
    <w:p>
      <w:pPr>
        <w:spacing w:after="0"/>
      </w:pPr>
      <w:r>
        <w:t>D) It creates competition</w:t>
      </w:r>
    </w:p>
    <w:p>
      <w:pPr>
        <w:spacing w:after="80"/>
      </w:pPr>
      <w:r>
        <w:t>---------------------------------</w:t>
      </w:r>
    </w:p>
    <w:p>
      <w:pPr>
        <w:spacing w:after="80"/>
      </w:pPr>
      <w:r>
        <w:rPr>
          <w:b/>
        </w:rPr>
        <w:t xml:space="preserve">37-savol. Among Lexical EM. we must mention words with … meanings. </w:t>
      </w:r>
    </w:p>
    <w:p>
      <w:pPr>
        <w:spacing w:after="0"/>
      </w:pPr>
      <w:r>
        <w:t>A) Polysemanthic words,</w:t>
      </w:r>
    </w:p>
    <w:p>
      <w:pPr>
        <w:spacing w:after="0"/>
      </w:pPr>
      <w:r>
        <w:t>B) Interjections</w:t>
      </w:r>
    </w:p>
    <w:p>
      <w:pPr>
        <w:spacing w:after="0"/>
      </w:pPr>
      <w:r>
        <w:t>C) Emotive</w:t>
      </w:r>
    </w:p>
    <w:p>
      <w:pPr>
        <w:spacing w:after="0"/>
      </w:pPr>
      <w:r>
        <w:t>D) All answers are right</w:t>
      </w:r>
    </w:p>
    <w:p>
      <w:pPr>
        <w:spacing w:after="80"/>
      </w:pPr>
      <w:r>
        <w:t>---------------------------------</w:t>
      </w:r>
    </w:p>
    <w:p>
      <w:pPr>
        <w:spacing w:after="80"/>
      </w:pPr>
      <w:r>
        <w:rPr>
          <w:b/>
        </w:rPr>
        <w:t xml:space="preserve">38-savol. Which of the following instructions describes reading for specific information? </w:t>
      </w:r>
    </w:p>
    <w:p>
      <w:pPr>
        <w:spacing w:after="0"/>
      </w:pPr>
      <w:r>
        <w:t>A) Read the article to find out exactly how the machine works</w:t>
      </w:r>
    </w:p>
    <w:p>
      <w:pPr>
        <w:spacing w:after="0"/>
      </w:pPr>
      <w:r>
        <w:t>B) Finish reading the story at home</w:t>
      </w:r>
    </w:p>
    <w:p>
      <w:pPr>
        <w:spacing w:after="0"/>
      </w:pPr>
      <w:r>
        <w:t>C) Read the poster to find the dates of Annie's, Sam's and Julie's birthdays</w:t>
      </w:r>
    </w:p>
    <w:p>
      <w:pPr>
        <w:spacing w:after="0"/>
      </w:pPr>
      <w:r>
        <w:t>D) Read the text. Decide which is the best heading for it.</w:t>
      </w:r>
    </w:p>
    <w:p>
      <w:pPr>
        <w:spacing w:after="80"/>
      </w:pPr>
      <w:r>
        <w:t>---------------------------------</w:t>
      </w:r>
    </w:p>
    <w:p>
      <w:pPr>
        <w:spacing w:after="80"/>
      </w:pPr>
      <w:r>
        <w:rPr>
          <w:b/>
        </w:rPr>
        <w:t>39-savol. Many    developing  countries  are  failing  to catch  __________ __   their  more  developed  neighbors. (get to the same level)</w:t>
      </w:r>
    </w:p>
    <w:p>
      <w:pPr>
        <w:spacing w:after="0"/>
      </w:pPr>
      <w:r>
        <w:t>A) Out</w:t>
      </w:r>
    </w:p>
    <w:p>
      <w:pPr>
        <w:spacing w:after="0"/>
      </w:pPr>
      <w:r>
        <w:t xml:space="preserve">B) up with    </w:t>
      </w:r>
    </w:p>
    <w:p>
      <w:pPr>
        <w:spacing w:after="0"/>
      </w:pPr>
      <w:r>
        <w:t>C) Up on</w:t>
      </w:r>
    </w:p>
    <w:p>
      <w:pPr>
        <w:spacing w:after="0"/>
      </w:pPr>
      <w:r>
        <w:t>D) Off</w:t>
      </w:r>
    </w:p>
    <w:p>
      <w:pPr>
        <w:spacing w:after="80"/>
      </w:pPr>
      <w:r>
        <w:t>---------------------------------</w:t>
      </w:r>
    </w:p>
    <w:p>
      <w:pPr>
        <w:spacing w:after="80"/>
      </w:pPr>
      <w:r>
        <w:rPr>
          <w:b/>
        </w:rPr>
        <w:t>40-savol. After the plane crash about ten people were immediately sent to … hospital.</w:t>
      </w:r>
    </w:p>
    <w:p>
      <w:pPr>
        <w:spacing w:after="0"/>
      </w:pPr>
      <w:r>
        <w:t>A) An</w:t>
      </w:r>
    </w:p>
    <w:p>
      <w:pPr>
        <w:spacing w:after="0"/>
      </w:pPr>
      <w:r>
        <w:t>B) the</w:t>
      </w:r>
    </w:p>
    <w:p>
      <w:pPr>
        <w:spacing w:after="0"/>
      </w:pPr>
      <w:r>
        <w:t>C) a</w:t>
      </w:r>
    </w:p>
    <w:p>
      <w:pPr>
        <w:spacing w:after="0"/>
      </w:pPr>
      <w:r>
        <w:t>D) -</w:t>
      </w:r>
    </w:p>
    <w:p>
      <w:pPr>
        <w:spacing w:after="80"/>
      </w:pPr>
      <w:r>
        <w:t>---------------------------------</w:t>
      </w:r>
    </w:p>
    <w:p>
      <w:pPr>
        <w:spacing w:after="80"/>
      </w:pPr>
      <w:r>
        <w:rPr>
          <w:b/>
        </w:rPr>
        <w:t>41-savol. Printing was introduced to England by …………………….</w:t>
      </w:r>
    </w:p>
    <w:p>
      <w:pPr>
        <w:spacing w:after="0"/>
      </w:pPr>
      <w:r>
        <w:t>A) Duchess of Burgundy in 1470</w:t>
      </w:r>
    </w:p>
    <w:p>
      <w:pPr>
        <w:spacing w:after="0"/>
      </w:pPr>
      <w:r>
        <w:t>B) William Caxton in 1476</w:t>
      </w:r>
    </w:p>
    <w:p>
      <w:pPr>
        <w:spacing w:after="0"/>
      </w:pPr>
      <w:r>
        <w:t>C) Sir Thomas Malory in 1467</w:t>
      </w:r>
    </w:p>
    <w:p>
      <w:pPr>
        <w:spacing w:after="0"/>
      </w:pPr>
      <w:r>
        <w:t>D) Geoffrey Chaucer in 1372</w:t>
      </w:r>
    </w:p>
    <w:p>
      <w:pPr>
        <w:spacing w:after="80"/>
      </w:pPr>
      <w:r>
        <w:t>---------------------------------</w:t>
      </w:r>
    </w:p>
    <w:p>
      <w:pPr>
        <w:spacing w:after="80"/>
      </w:pPr>
      <w:r>
        <w:rPr>
          <w:b/>
        </w:rPr>
        <w:t>42-savol. How does problem-solving in language teaching benefit students?</w:t>
      </w:r>
    </w:p>
    <w:p>
      <w:pPr>
        <w:spacing w:after="0"/>
      </w:pPr>
      <w:r>
        <w:t>A) By avoiding participation</w:t>
      </w:r>
    </w:p>
    <w:p>
      <w:pPr>
        <w:spacing w:after="0"/>
      </w:pPr>
      <w:r>
        <w:t>B) By developing critical thinking skills</w:t>
      </w:r>
    </w:p>
    <w:p>
      <w:pPr>
        <w:spacing w:after="0"/>
      </w:pPr>
      <w:r>
        <w:t>C) By limiting creativity</w:t>
      </w:r>
    </w:p>
    <w:p>
      <w:pPr>
        <w:spacing w:after="0"/>
      </w:pPr>
      <w:r>
        <w:t>D) By emphasizing memorization</w:t>
      </w:r>
    </w:p>
    <w:p>
      <w:pPr>
        <w:spacing w:after="80"/>
      </w:pPr>
      <w:r>
        <w:t>---------------------------------</w:t>
      </w:r>
    </w:p>
    <w:p>
      <w:pPr>
        <w:spacing w:after="80"/>
      </w:pPr>
      <w:r>
        <w:rPr>
          <w:b/>
        </w:rPr>
        <w:t xml:space="preserve">43-savol. ……. – is an indirect reference by word or phrase to a historical. Literary, mythological fact or to a fact of everyday life made in the course of speaking or writing. </w:t>
      </w:r>
    </w:p>
    <w:p>
      <w:pPr>
        <w:spacing w:after="0"/>
      </w:pPr>
      <w:r>
        <w:t>A) parallelism</w:t>
      </w:r>
    </w:p>
    <w:p>
      <w:pPr>
        <w:spacing w:after="0"/>
      </w:pPr>
      <w:r>
        <w:t>B) alliteration</w:t>
      </w:r>
    </w:p>
    <w:p>
      <w:pPr>
        <w:spacing w:after="0"/>
      </w:pPr>
      <w:r>
        <w:t>C) quotation</w:t>
      </w:r>
    </w:p>
    <w:p>
      <w:pPr>
        <w:spacing w:after="0"/>
      </w:pPr>
      <w:r>
        <w:t>D)  allusion</w:t>
      </w:r>
    </w:p>
    <w:p>
      <w:pPr>
        <w:spacing w:after="80"/>
      </w:pPr>
      <w:r>
        <w:t>---------------------------------</w:t>
      </w:r>
    </w:p>
    <w:p>
      <w:pPr>
        <w:spacing w:after="80"/>
      </w:pPr>
      <w:r>
        <w:rPr>
          <w:b/>
        </w:rPr>
        <w:t>44-savol. It can take months or even years for political scandals to die----------- __________. (become less strong)</w:t>
      </w:r>
    </w:p>
    <w:p>
      <w:pPr>
        <w:spacing w:after="0"/>
      </w:pPr>
      <w:r>
        <w:t>A) down</w:t>
      </w:r>
    </w:p>
    <w:p>
      <w:pPr>
        <w:spacing w:after="0"/>
      </w:pPr>
      <w:r>
        <w:t>B) Up on</w:t>
      </w:r>
    </w:p>
    <w:p>
      <w:pPr>
        <w:spacing w:after="0"/>
      </w:pPr>
      <w:r>
        <w:t>C) Up</w:t>
      </w:r>
    </w:p>
    <w:p>
      <w:pPr>
        <w:spacing w:after="0"/>
      </w:pPr>
      <w:r>
        <w:t>D) Off</w:t>
      </w:r>
    </w:p>
    <w:p>
      <w:pPr>
        <w:spacing w:after="80"/>
      </w:pPr>
      <w:r>
        <w:t>---------------------------------</w:t>
      </w:r>
    </w:p>
    <w:p>
      <w:pPr>
        <w:spacing w:after="80"/>
      </w:pPr>
      <w:r>
        <w:rPr>
          <w:b/>
        </w:rPr>
        <w:t xml:space="preserve">45-savol. The bookish variation of the word food is … </w:t>
      </w:r>
    </w:p>
    <w:p>
      <w:pPr>
        <w:spacing w:after="0"/>
      </w:pPr>
      <w:r>
        <w:t>A) Provision</w:t>
      </w:r>
    </w:p>
    <w:p>
      <w:pPr>
        <w:spacing w:after="0"/>
      </w:pPr>
      <w:r>
        <w:t>B) . Soup</w:t>
      </w:r>
    </w:p>
    <w:p>
      <w:pPr>
        <w:spacing w:after="0"/>
      </w:pPr>
      <w:r>
        <w:t>C) Grab</w:t>
      </w:r>
    </w:p>
    <w:p>
      <w:pPr>
        <w:spacing w:after="0"/>
      </w:pPr>
      <w:r>
        <w:t>D) . Fleshpots</w:t>
      </w:r>
    </w:p>
    <w:p>
      <w:pPr>
        <w:spacing w:after="80"/>
      </w:pPr>
      <w:r>
        <w:t>---------------------------------</w:t>
      </w:r>
    </w:p>
    <w:p>
      <w:pPr>
        <w:spacing w:after="80"/>
      </w:pPr>
      <w:r>
        <w:rPr>
          <w:b/>
        </w:rPr>
        <w:t>46-savol. Speech activity has three aspects: lexical, grammatical, and phonetic. They are inextricably linked in the process of speaking</w:t>
      </w:r>
    </w:p>
    <w:p>
      <w:pPr>
        <w:spacing w:after="0"/>
      </w:pPr>
      <w:r>
        <w:t>A) Functionality</w:t>
      </w:r>
    </w:p>
    <w:p>
      <w:pPr>
        <w:spacing w:after="0"/>
      </w:pPr>
      <w:r>
        <w:t>B) Situational</w:t>
      </w:r>
    </w:p>
    <w:p>
      <w:pPr>
        <w:spacing w:after="0"/>
      </w:pPr>
      <w:r>
        <w:t>C) Speech orientation</w:t>
      </w:r>
    </w:p>
    <w:p>
      <w:pPr>
        <w:spacing w:after="0"/>
      </w:pPr>
      <w:r>
        <w:t>D) Novelty</w:t>
      </w:r>
    </w:p>
    <w:p>
      <w:pPr>
        <w:spacing w:after="80"/>
      </w:pPr>
      <w:r>
        <w:t>---------------------------------</w:t>
      </w:r>
    </w:p>
    <w:p>
      <w:pPr>
        <w:spacing w:after="80"/>
      </w:pPr>
      <w:r>
        <w:rPr>
          <w:b/>
        </w:rPr>
        <w:t>47-savol. Linguistic competence is</w:t>
      </w:r>
    </w:p>
    <w:p>
      <w:pPr>
        <w:spacing w:after="0"/>
      </w:pPr>
      <w:r>
        <w:t>A) sociocultural conditions of language use</w:t>
      </w:r>
    </w:p>
    <w:p>
      <w:pPr>
        <w:spacing w:after="0"/>
      </w:pPr>
      <w:r>
        <w:t>B) grammar context</w:t>
      </w:r>
    </w:p>
    <w:p>
      <w:pPr>
        <w:spacing w:after="0"/>
      </w:pPr>
      <w:r>
        <w:t>C) general knowledge</w:t>
      </w:r>
    </w:p>
    <w:p>
      <w:pPr>
        <w:spacing w:after="0"/>
      </w:pPr>
      <w:r>
        <w:t>D) lexical, phonological, syntactical knowledge and skills</w:t>
      </w:r>
    </w:p>
    <w:p>
      <w:pPr>
        <w:spacing w:after="80"/>
      </w:pPr>
      <w:r>
        <w:t>---------------------------------</w:t>
      </w:r>
    </w:p>
    <w:p>
      <w:pPr>
        <w:spacing w:after="80"/>
      </w:pPr>
      <w:r>
        <w:rPr>
          <w:b/>
        </w:rPr>
        <w:t>48-savol. Descriptive lexicology deals with ___________</w:t>
      </w:r>
    </w:p>
    <w:p>
      <w:pPr>
        <w:spacing w:after="0"/>
      </w:pPr>
      <w:r>
        <w:t>A) the vocabulary of a given language at a given stage of its development</w:t>
      </w:r>
    </w:p>
    <w:p>
      <w:pPr>
        <w:spacing w:after="0"/>
      </w:pPr>
      <w:r>
        <w:t>B) words and vocabulary, irrespective of the specific features of any particular language</w:t>
      </w:r>
    </w:p>
    <w:p>
      <w:pPr>
        <w:spacing w:after="0"/>
      </w:pPr>
      <w:r>
        <w:t>C) devotes its attention to the description of the characteristic peculiarities in the vocabulary of a given language</w:t>
      </w:r>
    </w:p>
    <w:p>
      <w:pPr>
        <w:spacing w:after="0"/>
      </w:pPr>
      <w:r>
        <w:t>D) The evolution of any vocabulary, as well as of its single elements</w:t>
      </w:r>
    </w:p>
    <w:p>
      <w:pPr>
        <w:spacing w:after="80"/>
      </w:pPr>
      <w:r>
        <w:t>---------------------------------</w:t>
      </w:r>
    </w:p>
    <w:p>
      <w:pPr>
        <w:spacing w:after="80"/>
      </w:pPr>
      <w:r>
        <w:rPr>
          <w:b/>
        </w:rPr>
        <w:t>49-savol. How is competency-based education defined?</w:t>
      </w:r>
    </w:p>
    <w:p>
      <w:pPr>
        <w:spacing w:after="0"/>
      </w:pPr>
      <w:r>
        <w:t>A) Lack of interaction</w:t>
      </w:r>
    </w:p>
    <w:p>
      <w:pPr>
        <w:spacing w:after="0"/>
      </w:pPr>
      <w:r>
        <w:t>B) Based on practical skills</w:t>
      </w:r>
    </w:p>
    <w:p>
      <w:pPr>
        <w:spacing w:after="0"/>
      </w:pPr>
      <w:r>
        <w:t>C) Based on theory</w:t>
      </w:r>
    </w:p>
    <w:p>
      <w:pPr>
        <w:spacing w:after="0"/>
      </w:pPr>
      <w:r>
        <w:t>D) Without teaching aids</w:t>
      </w:r>
    </w:p>
    <w:p>
      <w:pPr>
        <w:spacing w:after="80"/>
      </w:pPr>
      <w:r>
        <w:t>---------------------------------</w:t>
      </w:r>
    </w:p>
    <w:p>
      <w:pPr>
        <w:spacing w:after="80"/>
      </w:pPr>
      <w:r>
        <w:rPr>
          <w:b/>
        </w:rPr>
        <w:t>50-savol. In Modern Trends grammar must be taught in ....</w:t>
      </w:r>
    </w:p>
    <w:p>
      <w:pPr>
        <w:spacing w:after="0"/>
      </w:pPr>
      <w:r>
        <w:t>A) Phrase</w:t>
      </w:r>
    </w:p>
    <w:p>
      <w:pPr>
        <w:spacing w:after="0"/>
      </w:pPr>
      <w:r>
        <w:t>B) Tenses, translation and Grammar</w:t>
      </w:r>
    </w:p>
    <w:p>
      <w:pPr>
        <w:spacing w:after="0"/>
      </w:pPr>
      <w:r>
        <w:t>C) Context</w:t>
      </w:r>
    </w:p>
    <w:p>
      <w:pPr>
        <w:spacing w:after="0"/>
      </w:pPr>
      <w:r>
        <w:t>D) Words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8891906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