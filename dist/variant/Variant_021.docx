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Savollar kitobchasi:   5119976</w:t>
      </w:r>
    </w:p>
    <w:p>
      <w:r>
        <w:t>Ta`lim yo`nalishi:</w:t>
        <w:tab/>
        <w:t>60111800-Xorijiy til va adabiyoti (ingliz tili)</w:t>
      </w:r>
    </w:p>
    <w:p>
      <w:r>
        <w:t>Maxsus shifr:</w:t>
        <w:tab/>
      </w:r>
    </w:p>
    <w:p>
      <w:r>
        <w:t>Guruhi:</w:t>
        <w:tab/>
      </w:r>
    </w:p>
    <w:p/>
    <w:p>
      <w:r>
        <w:t>(familiyasi, ismi, otasining ismi)</w:t>
        <w:tab/>
        <w:tab/>
        <w:t>(imzo)</w:t>
      </w:r>
    </w:p>
    <w:p/>
    <w:p>
      <w:r>
        <w:t>Test topshiriqlarini yechishdan avval savollar kitobchasini tekshiring!</w:t>
      </w:r>
    </w:p>
    <w:p/>
    <w:p>
      <w:r>
        <w:t>Test savollari: 50 ta</w:t>
      </w:r>
    </w:p>
    <w:p/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1-savol. What is a Colloquialism?</w:t>
      </w:r>
    </w:p>
    <w:p>
      <w:pPr>
        <w:spacing w:after="0"/>
      </w:pPr>
      <w:r>
        <w:t>A) Material manufactured in thin sheets</w:t>
      </w:r>
    </w:p>
    <w:p>
      <w:pPr>
        <w:spacing w:after="0"/>
      </w:pPr>
      <w:r>
        <w:t>B) An instrument for writing or drawing</w:t>
      </w:r>
    </w:p>
    <w:p>
      <w:pPr>
        <w:spacing w:after="0"/>
      </w:pPr>
      <w:r>
        <w:t>C) A word or phrase that is not formal, considered slang</w:t>
      </w:r>
    </w:p>
    <w:p>
      <w:pPr>
        <w:spacing w:after="0"/>
      </w:pPr>
      <w:r>
        <w:t>D) A group of words established by usage as having a meaning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2-savol. The sonnet was the most popular lyric form of …………………….</w:t>
      </w:r>
    </w:p>
    <w:p>
      <w:pPr>
        <w:spacing w:after="0"/>
      </w:pPr>
      <w:r>
        <w:t>A) the Renaissance Period</w:t>
      </w:r>
    </w:p>
    <w:p>
      <w:pPr>
        <w:spacing w:after="0"/>
      </w:pPr>
      <w:r>
        <w:t>B) Middle Age Period</w:t>
      </w:r>
    </w:p>
    <w:p>
      <w:pPr>
        <w:spacing w:after="0"/>
      </w:pPr>
      <w:r>
        <w:t>C) the Restoration Period</w:t>
      </w:r>
    </w:p>
    <w:p>
      <w:pPr>
        <w:spacing w:after="0"/>
      </w:pPr>
      <w:r>
        <w:t>D) the Period of Romanticism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3-savol. Which of the following is a disadvantage of teaching literature?</w:t>
      </w:r>
    </w:p>
    <w:p>
      <w:pPr>
        <w:spacing w:after="0"/>
      </w:pPr>
      <w:r>
        <w:t>A) We can use simplified versions but these are a poor representation of the original</w:t>
      </w:r>
    </w:p>
    <w:p>
      <w:pPr>
        <w:spacing w:after="0"/>
      </w:pPr>
      <w:r>
        <w:t>B) It involves emotion as well as intellect, which adds to motivation</w:t>
      </w:r>
    </w:p>
    <w:p>
      <w:pPr>
        <w:spacing w:after="0"/>
      </w:pPr>
      <w:r>
        <w:t>C) It raises awareness of different human situations and conflicts</w:t>
      </w:r>
    </w:p>
    <w:p>
      <w:pPr>
        <w:spacing w:after="0"/>
      </w:pPr>
      <w:r>
        <w:t>D) It is a good basis for vocabulary expansion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4-savol. Linguistic phenomena and properties common to all languages are generally called..</w:t>
      </w:r>
    </w:p>
    <w:p>
      <w:pPr>
        <w:spacing w:after="0"/>
      </w:pPr>
      <w:r>
        <w:t>A) grammar</w:t>
      </w:r>
    </w:p>
    <w:p>
      <w:pPr>
        <w:spacing w:after="0"/>
      </w:pPr>
      <w:r>
        <w:t>B) language universals</w:t>
      </w:r>
    </w:p>
    <w:p>
      <w:pPr>
        <w:spacing w:after="0"/>
      </w:pPr>
      <w:r>
        <w:t>C) lexicology</w:t>
      </w:r>
    </w:p>
    <w:p>
      <w:pPr>
        <w:spacing w:after="0"/>
      </w:pPr>
      <w:r>
        <w:t>D) etymology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5-savol. The sonnet was the most popular lyric form of …………………….</w:t>
      </w:r>
    </w:p>
    <w:p>
      <w:pPr>
        <w:spacing w:after="0"/>
      </w:pPr>
      <w:r>
        <w:t>A) the Renaissance Period</w:t>
      </w:r>
    </w:p>
    <w:p>
      <w:pPr>
        <w:spacing w:after="0"/>
      </w:pPr>
      <w:r>
        <w:t>B) Middle Age Period</w:t>
      </w:r>
    </w:p>
    <w:p>
      <w:pPr>
        <w:spacing w:after="0"/>
      </w:pPr>
      <w:r>
        <w:t>C) the Period of Romanticism</w:t>
      </w:r>
    </w:p>
    <w:p>
      <w:pPr>
        <w:spacing w:after="0"/>
      </w:pPr>
      <w:r>
        <w:t>D) the Restoration Period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6-savol. This type of lexicology deals with the words of a definite language. Find this type of lexicology</w:t>
      </w:r>
    </w:p>
    <w:p>
      <w:pPr>
        <w:spacing w:after="0"/>
      </w:pPr>
      <w:r>
        <w:t xml:space="preserve">A)   comparative </w:t>
      </w:r>
    </w:p>
    <w:p>
      <w:pPr>
        <w:spacing w:after="0"/>
      </w:pPr>
      <w:r>
        <w:t>B) historical</w:t>
      </w:r>
    </w:p>
    <w:p>
      <w:pPr>
        <w:spacing w:after="0"/>
      </w:pPr>
      <w:r>
        <w:t>C) special</w:t>
      </w:r>
    </w:p>
    <w:p>
      <w:pPr>
        <w:spacing w:after="0"/>
      </w:pPr>
      <w:r>
        <w:t>D)  general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7-savol. Which writer known as “the world’s most mysterious woman” because of her works?</w:t>
      </w:r>
    </w:p>
    <w:p>
      <w:pPr>
        <w:spacing w:after="0"/>
      </w:pPr>
      <w:r>
        <w:t>A) Joanne Rowling</w:t>
      </w:r>
    </w:p>
    <w:p>
      <w:pPr>
        <w:spacing w:after="0"/>
      </w:pPr>
      <w:r>
        <w:t>B) Iris Murdoch</w:t>
      </w:r>
    </w:p>
    <w:p>
      <w:pPr>
        <w:spacing w:after="0"/>
      </w:pPr>
      <w:r>
        <w:t>C) Stephanie Mayer</w:t>
      </w:r>
    </w:p>
    <w:p>
      <w:pPr>
        <w:spacing w:after="0"/>
      </w:pPr>
      <w:r>
        <w:t>D) Agatha Christie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8-savol.  ……….. – is a stylistic phonetic device which aims at imparting a melodic effect to the utterance. </w:t>
      </w:r>
    </w:p>
    <w:p>
      <w:pPr>
        <w:spacing w:after="0"/>
      </w:pPr>
      <w:r>
        <w:t>A) rhyme</w:t>
      </w:r>
    </w:p>
    <w:p>
      <w:pPr>
        <w:spacing w:after="0"/>
      </w:pPr>
      <w:r>
        <w:t>B) hyperbole</w:t>
      </w:r>
    </w:p>
    <w:p>
      <w:pPr>
        <w:spacing w:after="0"/>
      </w:pPr>
      <w:r>
        <w:t>C) alliteration</w:t>
      </w:r>
    </w:p>
    <w:p>
      <w:pPr>
        <w:spacing w:after="0"/>
      </w:pPr>
      <w:r>
        <w:t>D) metonymy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9-savol. A modern lesson must include...</w:t>
      </w:r>
    </w:p>
    <w:p>
      <w:pPr>
        <w:spacing w:after="0"/>
      </w:pPr>
      <w:r>
        <w:t>A) Asking about weather and homework</w:t>
      </w:r>
    </w:p>
    <w:p>
      <w:pPr>
        <w:spacing w:after="0"/>
      </w:pPr>
      <w:r>
        <w:t>B) Giving new home assignment</w:t>
      </w:r>
    </w:p>
    <w:p>
      <w:pPr>
        <w:spacing w:after="0"/>
      </w:pPr>
      <w:r>
        <w:t>C) Asking homework</w:t>
      </w:r>
    </w:p>
    <w:p>
      <w:pPr>
        <w:spacing w:after="0"/>
      </w:pPr>
      <w:r>
        <w:t>D) Warming up, body and follow up exercises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10-savol. Peer correction is ....</w:t>
      </w:r>
    </w:p>
    <w:p>
      <w:pPr>
        <w:spacing w:after="0"/>
      </w:pPr>
      <w:r>
        <w:t>A) Encouraging students to help each other in a cooperative not competitive spirit</w:t>
      </w:r>
    </w:p>
    <w:p>
      <w:pPr>
        <w:spacing w:after="0"/>
      </w:pPr>
      <w:r>
        <w:t>B) Student’s use of building words with correct pronunciation.</w:t>
      </w:r>
    </w:p>
    <w:p>
      <w:pPr>
        <w:spacing w:after="0"/>
      </w:pPr>
      <w:r>
        <w:t>C) Make students stay silent</w:t>
      </w:r>
    </w:p>
    <w:p>
      <w:pPr>
        <w:spacing w:after="0"/>
      </w:pPr>
      <w:r>
        <w:t>D) All answers are correct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11-savol. This is the part of the letter that includes a word like sincerely and your name</w:t>
      </w:r>
    </w:p>
    <w:p>
      <w:pPr>
        <w:spacing w:after="0"/>
      </w:pPr>
      <w:r>
        <w:t>A) Heading</w:t>
      </w:r>
    </w:p>
    <w:p>
      <w:pPr>
        <w:spacing w:after="0"/>
      </w:pPr>
      <w:r>
        <w:t>B) Closing</w:t>
      </w:r>
    </w:p>
    <w:p>
      <w:pPr>
        <w:spacing w:after="0"/>
      </w:pPr>
      <w:r>
        <w:t>C) Opening</w:t>
      </w:r>
    </w:p>
    <w:p>
      <w:pPr>
        <w:spacing w:after="0"/>
      </w:pPr>
      <w:r>
        <w:t>D) Body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12-savol. In traditional method teachers do not pay attention to...</w:t>
      </w:r>
    </w:p>
    <w:p>
      <w:pPr>
        <w:spacing w:after="0"/>
      </w:pPr>
      <w:r>
        <w:t>A) Grammar</w:t>
      </w:r>
    </w:p>
    <w:p>
      <w:pPr>
        <w:spacing w:after="0"/>
      </w:pPr>
      <w:r>
        <w:t>B) Tenses</w:t>
      </w:r>
    </w:p>
    <w:p>
      <w:pPr>
        <w:spacing w:after="0"/>
      </w:pPr>
      <w:r>
        <w:t>C) Speaking and pronunciation practice</w:t>
      </w:r>
    </w:p>
    <w:p>
      <w:pPr>
        <w:spacing w:after="0"/>
      </w:pPr>
      <w:r>
        <w:t>D) Translation and memorizing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13-savol. ……… - is a stylistic device also based on the simultaneous realization of two logical meanings – dictionary and contextual, but the two meanings are in opposition to each other. </w:t>
      </w:r>
    </w:p>
    <w:p>
      <w:pPr>
        <w:spacing w:after="0"/>
      </w:pPr>
      <w:r>
        <w:t>A) metaphor</w:t>
      </w:r>
    </w:p>
    <w:p>
      <w:pPr>
        <w:spacing w:after="0"/>
      </w:pPr>
      <w:r>
        <w:t>B) euphemism</w:t>
      </w:r>
    </w:p>
    <w:p>
      <w:pPr>
        <w:spacing w:after="0"/>
      </w:pPr>
      <w:r>
        <w:t>C)  metonymy</w:t>
      </w:r>
    </w:p>
    <w:p>
      <w:pPr>
        <w:spacing w:after="0"/>
      </w:pPr>
      <w:r>
        <w:t>D) irony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14-savol. Where is Rose? Have you invited… ?</w:t>
      </w:r>
    </w:p>
    <w:p>
      <w:pPr>
        <w:spacing w:after="0"/>
      </w:pPr>
      <w:r>
        <w:t>A) She</w:t>
      </w:r>
    </w:p>
    <w:p>
      <w:pPr>
        <w:spacing w:after="0"/>
      </w:pPr>
      <w:r>
        <w:t>B) her</w:t>
      </w:r>
    </w:p>
    <w:p>
      <w:pPr>
        <w:spacing w:after="0"/>
      </w:pPr>
      <w:r>
        <w:t>C) their</w:t>
      </w:r>
    </w:p>
    <w:p>
      <w:pPr>
        <w:spacing w:after="0"/>
      </w:pPr>
      <w:r>
        <w:t>D) He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15-savol. Which approach can be applied to real beginners who prefer a structural approach and like to have a clear focus on new language? </w:t>
      </w:r>
    </w:p>
    <w:p>
      <w:pPr>
        <w:spacing w:after="0"/>
      </w:pPr>
      <w:r>
        <w:t>A) Presentation, Practice and Production</w:t>
      </w:r>
    </w:p>
    <w:p>
      <w:pPr>
        <w:spacing w:after="0"/>
      </w:pPr>
      <w:r>
        <w:t>B) Test-Teach-Test</w:t>
      </w:r>
    </w:p>
    <w:p>
      <w:pPr>
        <w:spacing w:after="0"/>
      </w:pPr>
      <w:r>
        <w:t>C) Task-based Learning</w:t>
      </w:r>
    </w:p>
    <w:p>
      <w:pPr>
        <w:spacing w:after="0"/>
      </w:pPr>
      <w:r>
        <w:t>D) Situational Language Teaching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16-savol. The company … in 1905.</w:t>
      </w:r>
    </w:p>
    <w:p>
      <w:pPr>
        <w:spacing w:after="0"/>
      </w:pPr>
      <w:r>
        <w:t>A) Was founded</w:t>
      </w:r>
    </w:p>
    <w:p>
      <w:pPr>
        <w:spacing w:after="0"/>
      </w:pPr>
      <w:r>
        <w:t>B) had been founded</w:t>
      </w:r>
    </w:p>
    <w:p>
      <w:pPr>
        <w:spacing w:after="0"/>
      </w:pPr>
      <w:r>
        <w:t>C) Had been found</w:t>
      </w:r>
    </w:p>
    <w:p>
      <w:pPr>
        <w:spacing w:after="0"/>
      </w:pPr>
      <w:r>
        <w:t>D) Was found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17-savol.  What was Iris Murdoch’s first novel?</w:t>
      </w:r>
    </w:p>
    <w:p>
      <w:pPr>
        <w:spacing w:after="0"/>
      </w:pPr>
      <w:r>
        <w:t>A) As You Like It</w:t>
      </w:r>
    </w:p>
    <w:p>
      <w:pPr>
        <w:spacing w:after="0"/>
      </w:pPr>
      <w:r>
        <w:t>B) The Black Prince</w:t>
      </w:r>
    </w:p>
    <w:p>
      <w:pPr>
        <w:spacing w:after="0"/>
      </w:pPr>
      <w:r>
        <w:t>C) Under the Net</w:t>
      </w:r>
    </w:p>
    <w:p>
      <w:pPr>
        <w:spacing w:after="0"/>
      </w:pPr>
      <w:r>
        <w:t>D) Hamlet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18-savol. Learners may be activated in a way that encourages their own initiative; or they may only be required to do as they are told. Which way of varying a lesson is it?</w:t>
      </w:r>
    </w:p>
    <w:p>
      <w:pPr>
        <w:spacing w:after="0"/>
      </w:pPr>
      <w:r>
        <w:t>A) Active-passive</w:t>
      </w:r>
    </w:p>
    <w:p>
      <w:pPr>
        <w:spacing w:after="0"/>
      </w:pPr>
      <w:r>
        <w:t>B) Stirr-settle</w:t>
      </w:r>
    </w:p>
    <w:p>
      <w:pPr>
        <w:spacing w:after="0"/>
      </w:pPr>
      <w:r>
        <w:t>C) Mode and skill</w:t>
      </w:r>
    </w:p>
    <w:p>
      <w:pPr>
        <w:spacing w:after="0"/>
      </w:pPr>
      <w:r>
        <w:t>D) Organization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19-savol. What is motivation?</w:t>
      </w:r>
    </w:p>
    <w:p>
      <w:pPr>
        <w:spacing w:after="0"/>
      </w:pPr>
      <w:r>
        <w:t>A) the relationship existing between the grammatical and structural pattern of the word on the one hand, and its meaning on the other</w:t>
      </w:r>
    </w:p>
    <w:p>
      <w:pPr>
        <w:spacing w:after="0"/>
      </w:pPr>
      <w:r>
        <w:t>B) the relationship existing between the semantic  composition and structural pattern of the word on the one hand, and its meaning on the other</w:t>
      </w:r>
    </w:p>
    <w:p>
      <w:pPr>
        <w:spacing w:after="0"/>
      </w:pPr>
      <w:r>
        <w:t>C) the relationship existing between the phonemic or morphemic composition and structural pattern of the word on the one hand, and its meaning on the other</w:t>
      </w:r>
    </w:p>
    <w:p>
      <w:pPr>
        <w:spacing w:after="0"/>
      </w:pPr>
      <w:r>
        <w:t>D) the relationship existing between the lexical composition and structural pattern of the word on the one hand, and its meaning on the other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20-savol. What is the first sentence of a paragraph called?</w:t>
      </w:r>
    </w:p>
    <w:p>
      <w:pPr>
        <w:spacing w:after="0"/>
      </w:pPr>
      <w:r>
        <w:t>A) The introduction sentence</w:t>
      </w:r>
    </w:p>
    <w:p>
      <w:pPr>
        <w:spacing w:after="0"/>
      </w:pPr>
      <w:r>
        <w:t>B) The exclusive sentence</w:t>
      </w:r>
    </w:p>
    <w:p>
      <w:pPr>
        <w:spacing w:after="0"/>
      </w:pPr>
      <w:r>
        <w:t>C) The first sentence</w:t>
      </w:r>
    </w:p>
    <w:p>
      <w:pPr>
        <w:spacing w:after="0"/>
      </w:pPr>
      <w:r>
        <w:t>D) The topic sentence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21-savol. The committee members fell _____over plans for the new health center. (argued)</w:t>
      </w:r>
    </w:p>
    <w:p>
      <w:pPr>
        <w:spacing w:after="0"/>
      </w:pPr>
      <w:r>
        <w:t>A) besides</w:t>
      </w:r>
    </w:p>
    <w:p>
      <w:pPr>
        <w:spacing w:after="0"/>
      </w:pPr>
      <w:r>
        <w:t>B) out</w:t>
      </w:r>
    </w:p>
    <w:p>
      <w:pPr>
        <w:spacing w:after="0"/>
      </w:pPr>
      <w:r>
        <w:t>C) on</w:t>
      </w:r>
    </w:p>
    <w:p>
      <w:pPr>
        <w:spacing w:after="0"/>
      </w:pPr>
      <w:r>
        <w:t>D) beyond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22-savol. Stylistically words…</w:t>
      </w:r>
    </w:p>
    <w:p>
      <w:pPr>
        <w:spacing w:after="0"/>
      </w:pPr>
      <w:r>
        <w:t>A) denotes the meaning of the word</w:t>
      </w:r>
    </w:p>
    <w:p>
      <w:pPr>
        <w:spacing w:after="0"/>
      </w:pPr>
      <w:r>
        <w:t>B) all are true</w:t>
      </w:r>
    </w:p>
    <w:p>
      <w:pPr>
        <w:spacing w:after="0"/>
      </w:pPr>
      <w:r>
        <w:t>C) connotation denotes approval or disapproval relations .</w:t>
      </w:r>
    </w:p>
    <w:p>
      <w:pPr>
        <w:spacing w:after="0"/>
      </w:pPr>
      <w:r>
        <w:t>D) can be subdivided into literary, neutral &amp; colloquial layers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23-savol. How do we call the last paragraph in any piece of writing?</w:t>
      </w:r>
    </w:p>
    <w:p>
      <w:pPr>
        <w:spacing w:after="0"/>
      </w:pPr>
      <w:r>
        <w:t>A) Conclusion</w:t>
      </w:r>
    </w:p>
    <w:p>
      <w:pPr>
        <w:spacing w:after="0"/>
      </w:pPr>
      <w:r>
        <w:t>B) Stopping</w:t>
      </w:r>
    </w:p>
    <w:p>
      <w:pPr>
        <w:spacing w:after="0"/>
      </w:pPr>
      <w:r>
        <w:t>C) Finishing</w:t>
      </w:r>
    </w:p>
    <w:p>
      <w:pPr>
        <w:spacing w:after="0"/>
      </w:pPr>
      <w:r>
        <w:t>D) Ending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24-savol. Did you hear about the millionaire who ____his entire fortune to charity?</w:t>
      </w:r>
    </w:p>
    <w:p>
      <w:pPr>
        <w:spacing w:after="0"/>
      </w:pPr>
      <w:r>
        <w:t>A) Put by</w:t>
      </w:r>
    </w:p>
    <w:p>
      <w:pPr>
        <w:spacing w:after="0"/>
      </w:pPr>
      <w:r>
        <w:t>B) Count on</w:t>
      </w:r>
    </w:p>
    <w:p>
      <w:pPr>
        <w:spacing w:after="0"/>
      </w:pPr>
      <w:r>
        <w:t xml:space="preserve">C)   Look round                            </w:t>
      </w:r>
    </w:p>
    <w:p>
      <w:pPr>
        <w:spacing w:after="0"/>
      </w:pPr>
      <w:r>
        <w:t xml:space="preserve">D)       Give away                                 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25-savol. Which famous English writer’s name was French and seemed to have meant originally   “shoemaker”? </w:t>
      </w:r>
    </w:p>
    <w:p>
      <w:pPr>
        <w:spacing w:after="0"/>
      </w:pPr>
      <w:r>
        <w:t>A) Geoffrey Chaucer</w:t>
      </w:r>
    </w:p>
    <w:p>
      <w:pPr>
        <w:spacing w:after="0"/>
      </w:pPr>
      <w:r>
        <w:t>B) Percy Snow</w:t>
      </w:r>
    </w:p>
    <w:p>
      <w:pPr>
        <w:spacing w:after="0"/>
      </w:pPr>
      <w:r>
        <w:t>C) Graham Greene</w:t>
      </w:r>
    </w:p>
    <w:p>
      <w:pPr>
        <w:spacing w:after="0"/>
      </w:pPr>
      <w:r>
        <w:t>D) Iris Murdoch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26-savol. . How we can call the Logical Meaning also sometimes</w:t>
      </w:r>
    </w:p>
    <w:p>
      <w:pPr>
        <w:spacing w:after="0"/>
      </w:pPr>
      <w:r>
        <w:t>A) Morphological, syntactical, professional.</w:t>
      </w:r>
    </w:p>
    <w:p>
      <w:pPr>
        <w:spacing w:after="0"/>
      </w:pPr>
      <w:r>
        <w:t>B) . Distinctive, theoretical, real.</w:t>
      </w:r>
    </w:p>
    <w:p>
      <w:pPr>
        <w:spacing w:after="0"/>
      </w:pPr>
      <w:r>
        <w:t xml:space="preserve">C)  Denotative, referential, direct. </w:t>
      </w:r>
    </w:p>
    <w:p>
      <w:pPr>
        <w:spacing w:after="0"/>
      </w:pPr>
      <w:r>
        <w:t>D) Lexical, phonetic.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27-savol. What is the advantage of an integrated course in foreign language teaching?</w:t>
      </w:r>
    </w:p>
    <w:p>
      <w:pPr>
        <w:spacing w:after="0"/>
      </w:pPr>
      <w:r>
        <w:t>A) Focus on writing</w:t>
      </w:r>
    </w:p>
    <w:p>
      <w:pPr>
        <w:spacing w:after="0"/>
      </w:pPr>
      <w:r>
        <w:t>B) Developing multiple skills</w:t>
      </w:r>
    </w:p>
    <w:p>
      <w:pPr>
        <w:spacing w:after="0"/>
      </w:pPr>
      <w:r>
        <w:t>C) Accepting questions</w:t>
      </w:r>
    </w:p>
    <w:p>
      <w:pPr>
        <w:spacing w:after="0"/>
      </w:pPr>
      <w:r>
        <w:t>D) Memorizing words only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28-savol. What does cross-cultural communication require?</w:t>
      </w:r>
    </w:p>
    <w:p>
      <w:pPr>
        <w:spacing w:after="0"/>
      </w:pPr>
      <w:r>
        <w:t>A) Avoiding language practice</w:t>
      </w:r>
    </w:p>
    <w:p>
      <w:pPr>
        <w:spacing w:after="0"/>
      </w:pPr>
      <w:r>
        <w:t>B) Ignoring local norms</w:t>
      </w:r>
    </w:p>
    <w:p>
      <w:pPr>
        <w:spacing w:after="0"/>
      </w:pPr>
      <w:r>
        <w:t>C) Relying only on translation</w:t>
      </w:r>
    </w:p>
    <w:p>
      <w:pPr>
        <w:spacing w:after="0"/>
      </w:pPr>
      <w:r>
        <w:t>D) Understanding cultural differences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29-savol. . Woe, behold, deem and whilome are … </w:t>
      </w:r>
    </w:p>
    <w:p>
      <w:pPr>
        <w:spacing w:after="0"/>
      </w:pPr>
      <w:r>
        <w:t>A) historical</w:t>
      </w:r>
    </w:p>
    <w:p>
      <w:pPr>
        <w:spacing w:after="0"/>
      </w:pPr>
      <w:r>
        <w:t>B) barbarism</w:t>
      </w:r>
    </w:p>
    <w:p>
      <w:pPr>
        <w:spacing w:after="0"/>
      </w:pPr>
      <w:r>
        <w:t>C) poetic</w:t>
      </w:r>
    </w:p>
    <w:p>
      <w:pPr>
        <w:spacing w:after="0"/>
      </w:pPr>
      <w:r>
        <w:t>D) archaic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30-savol. word “one of the smallest completely satisfying bits of isolated ‘meaning’, into which the sentence resolves itself”. Who expressed those ideas about the word?</w:t>
      </w:r>
    </w:p>
    <w:p>
      <w:pPr>
        <w:spacing w:after="0"/>
      </w:pPr>
      <w:r>
        <w:t>A) Sapir</w:t>
      </w:r>
    </w:p>
    <w:p>
      <w:pPr>
        <w:spacing w:after="0"/>
      </w:pPr>
      <w:r>
        <w:t>B) D.N. Shmelev</w:t>
      </w:r>
    </w:p>
    <w:p>
      <w:pPr>
        <w:spacing w:after="0"/>
      </w:pPr>
      <w:r>
        <w:t>C) Rossetti</w:t>
      </w:r>
    </w:p>
    <w:p>
      <w:pPr>
        <w:spacing w:after="0"/>
      </w:pPr>
      <w:r>
        <w:t>D) Shelley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31-savol. Why is cultural diversity important in language teaching?</w:t>
      </w:r>
    </w:p>
    <w:p>
      <w:pPr>
        <w:spacing w:after="0"/>
      </w:pPr>
      <w:r>
        <w:t>A) It limits student creativity</w:t>
      </w:r>
    </w:p>
    <w:p>
      <w:pPr>
        <w:spacing w:after="0"/>
      </w:pPr>
      <w:r>
        <w:t>B) It fosters mutual understanding and respect</w:t>
      </w:r>
    </w:p>
    <w:p>
      <w:pPr>
        <w:spacing w:after="0"/>
      </w:pPr>
      <w:r>
        <w:t>C) It emphasizes only grammar</w:t>
      </w:r>
    </w:p>
    <w:p>
      <w:pPr>
        <w:spacing w:after="0"/>
      </w:pPr>
      <w:r>
        <w:t>D) It avoids real-life situations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32-savol. If you want to add an extension to your house, you will need ___________________permission  from your local council.</w:t>
      </w:r>
    </w:p>
    <w:p>
      <w:pPr>
        <w:spacing w:after="0"/>
      </w:pPr>
      <w:r>
        <w:t>A) plotting</w:t>
      </w:r>
    </w:p>
    <w:p>
      <w:pPr>
        <w:spacing w:after="0"/>
      </w:pPr>
      <w:r>
        <w:t>B) planning</w:t>
      </w:r>
    </w:p>
    <w:p>
      <w:pPr>
        <w:spacing w:after="0"/>
      </w:pPr>
      <w:r>
        <w:t>C) construction</w:t>
      </w:r>
    </w:p>
    <w:p>
      <w:pPr>
        <w:spacing w:after="0"/>
      </w:pPr>
      <w:r>
        <w:t>D) state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33-savol. What types of tests do we have?</w:t>
      </w:r>
    </w:p>
    <w:p>
      <w:pPr>
        <w:spacing w:after="0"/>
      </w:pPr>
      <w:r>
        <w:t>A) Proficiency tests, achievement tests</w:t>
      </w:r>
    </w:p>
    <w:p>
      <w:pPr>
        <w:spacing w:after="0"/>
      </w:pPr>
      <w:r>
        <w:t>B) Traditional, multiple choice</w:t>
      </w:r>
    </w:p>
    <w:p>
      <w:pPr>
        <w:spacing w:after="0"/>
      </w:pPr>
      <w:r>
        <w:t>C) Non traditional</w:t>
      </w:r>
    </w:p>
    <w:p>
      <w:pPr>
        <w:spacing w:after="0"/>
      </w:pPr>
      <w:r>
        <w:t>D) Proficiency tests, achievement tests, diagnostic tests, placement tests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34-savol. The aspect of the …….. is its universal character. </w:t>
      </w:r>
    </w:p>
    <w:p>
      <w:pPr>
        <w:spacing w:after="0"/>
      </w:pPr>
      <w:r>
        <w:t>A) colloquial layer</w:t>
      </w:r>
    </w:p>
    <w:p>
      <w:pPr>
        <w:spacing w:after="0"/>
      </w:pPr>
      <w:r>
        <w:t>B)  neutral layer</w:t>
      </w:r>
    </w:p>
    <w:p>
      <w:pPr>
        <w:spacing w:after="0"/>
      </w:pPr>
      <w:r>
        <w:t>C) literary layer</w:t>
      </w:r>
    </w:p>
    <w:p>
      <w:pPr>
        <w:spacing w:after="0"/>
      </w:pPr>
      <w:r>
        <w:t>D) formal layer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35-savol. This type of lexicology studies the words at a synchronic aspect. It is concerned with the vocabulary of a language as they exist at the present time. Find this type of lexicology.</w:t>
      </w:r>
    </w:p>
    <w:p>
      <w:pPr>
        <w:spacing w:after="0"/>
      </w:pPr>
      <w:r>
        <w:t>A) general</w:t>
      </w:r>
    </w:p>
    <w:p>
      <w:pPr>
        <w:spacing w:after="0"/>
      </w:pPr>
      <w:r>
        <w:t>B) special</w:t>
      </w:r>
    </w:p>
    <w:p>
      <w:pPr>
        <w:spacing w:after="0"/>
      </w:pPr>
      <w:r>
        <w:t>C) comparative</w:t>
      </w:r>
    </w:p>
    <w:p>
      <w:pPr>
        <w:spacing w:after="0"/>
      </w:pPr>
      <w:r>
        <w:t>D) Historical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36-savol. On the average, I … 100 pages a day.</w:t>
      </w:r>
    </w:p>
    <w:p>
      <w:pPr>
        <w:spacing w:after="0"/>
      </w:pPr>
      <w:r>
        <w:t>A) Was reading</w:t>
      </w:r>
    </w:p>
    <w:p>
      <w:pPr>
        <w:spacing w:after="0"/>
      </w:pPr>
      <w:r>
        <w:t>B) reads</w:t>
      </w:r>
    </w:p>
    <w:p>
      <w:pPr>
        <w:spacing w:after="0"/>
      </w:pPr>
      <w:r>
        <w:t>C) read</w:t>
      </w:r>
    </w:p>
    <w:p>
      <w:pPr>
        <w:spacing w:after="0"/>
      </w:pPr>
      <w:r>
        <w:t>D) Am reading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37-savol. What is TPR (Total Physical Response) method ?</w:t>
      </w:r>
    </w:p>
    <w:p>
      <w:pPr>
        <w:spacing w:after="0"/>
      </w:pPr>
      <w:r>
        <w:t xml:space="preserve">A) Silent reading and writing only </w:t>
      </w:r>
    </w:p>
    <w:p>
      <w:pPr>
        <w:spacing w:after="0"/>
      </w:pPr>
      <w:r>
        <w:t>B) Students translating instructions</w:t>
      </w:r>
    </w:p>
    <w:p>
      <w:pPr>
        <w:spacing w:after="0"/>
      </w:pPr>
      <w:r>
        <w:t xml:space="preserve">C) Memorization of dialogues </w:t>
      </w:r>
    </w:p>
    <w:p>
      <w:pPr>
        <w:spacing w:after="0"/>
      </w:pPr>
      <w:r>
        <w:t>D) Physical movement in response to commands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38-savol. What kind of assessment is it? The learner gathers a collection of assignments and projects done over a long period into a file; and this portfolio provides the basis for evaluation.</w:t>
      </w:r>
    </w:p>
    <w:p>
      <w:pPr>
        <w:spacing w:after="0"/>
      </w:pPr>
      <w:r>
        <w:t>A) Portfolio</w:t>
      </w:r>
    </w:p>
    <w:p>
      <w:pPr>
        <w:spacing w:after="0"/>
      </w:pPr>
      <w:r>
        <w:t>B) Continuous assessment</w:t>
      </w:r>
    </w:p>
    <w:p>
      <w:pPr>
        <w:spacing w:after="0"/>
      </w:pPr>
      <w:r>
        <w:t>C) Teacher's assessment</w:t>
      </w:r>
    </w:p>
    <w:p>
      <w:pPr>
        <w:spacing w:after="0"/>
      </w:pPr>
      <w:r>
        <w:t>D) Self-assessment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39-savol. Why is collaborative learning important?</w:t>
      </w:r>
    </w:p>
    <w:p>
      <w:pPr>
        <w:spacing w:after="0"/>
      </w:pPr>
      <w:r>
        <w:t>A) It replaces individual tasks</w:t>
      </w:r>
    </w:p>
    <w:p>
      <w:pPr>
        <w:spacing w:after="0"/>
      </w:pPr>
      <w:r>
        <w:t>B) It encourages teamwork and communication</w:t>
      </w:r>
    </w:p>
    <w:p>
      <w:pPr>
        <w:spacing w:after="0"/>
      </w:pPr>
      <w:r>
        <w:t>C) It focuses only on competitive activities</w:t>
      </w:r>
    </w:p>
    <w:p>
      <w:pPr>
        <w:spacing w:after="0"/>
      </w:pPr>
      <w:r>
        <w:t>D) It avoids group discussions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40-savol. Why is vocabulary building important in language learning?</w:t>
      </w:r>
    </w:p>
    <w:p>
      <w:pPr>
        <w:spacing w:after="0"/>
      </w:pPr>
      <w:r>
        <w:t>A) It focuses only on writing</w:t>
      </w:r>
    </w:p>
    <w:p>
      <w:pPr>
        <w:spacing w:after="0"/>
      </w:pPr>
      <w:r>
        <w:t>B) It avoids language practice</w:t>
      </w:r>
    </w:p>
    <w:p>
      <w:pPr>
        <w:spacing w:after="0"/>
      </w:pPr>
      <w:r>
        <w:t>C) It enhances communication skills</w:t>
      </w:r>
    </w:p>
    <w:p>
      <w:pPr>
        <w:spacing w:after="0"/>
      </w:pPr>
      <w:r>
        <w:t>D) It replaces grammar knowledge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41-savol. Which approach can be applied to learners who are not confident about experimenting with language or those who have little exposure to English? </w:t>
      </w:r>
    </w:p>
    <w:p>
      <w:pPr>
        <w:spacing w:after="0"/>
      </w:pPr>
      <w:r>
        <w:t>A) Situational Language Teaching</w:t>
      </w:r>
    </w:p>
    <w:p>
      <w:pPr>
        <w:spacing w:after="0"/>
      </w:pPr>
      <w:r>
        <w:t>B) Test-teach-test</w:t>
      </w:r>
    </w:p>
    <w:p>
      <w:pPr>
        <w:spacing w:after="0"/>
      </w:pPr>
      <w:r>
        <w:t>C) Task-based Learning</w:t>
      </w:r>
    </w:p>
    <w:p>
      <w:pPr>
        <w:spacing w:after="0"/>
      </w:pPr>
      <w:r>
        <w:t>D) Presentation, Practice and Production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42-savol.  ……… - words do not belong to the English vocabulary, they are not registered in dictionaries. </w:t>
      </w:r>
    </w:p>
    <w:p>
      <w:pPr>
        <w:spacing w:after="0"/>
      </w:pPr>
      <w:r>
        <w:t>A)  jargonisms</w:t>
      </w:r>
    </w:p>
    <w:p>
      <w:pPr>
        <w:spacing w:after="0"/>
      </w:pPr>
      <w:r>
        <w:t>B)  tabooes</w:t>
      </w:r>
    </w:p>
    <w:p>
      <w:pPr>
        <w:spacing w:after="0"/>
      </w:pPr>
      <w:r>
        <w:t>C)  foreignisms</w:t>
      </w:r>
    </w:p>
    <w:p>
      <w:pPr>
        <w:spacing w:after="0"/>
      </w:pPr>
      <w:r>
        <w:t>D)  barbarisms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43-savol.  Who describes his/her childhood as “… something associated with violence, cruelty, evil across the way.”?</w:t>
      </w:r>
    </w:p>
    <w:p>
      <w:pPr>
        <w:spacing w:after="0"/>
      </w:pPr>
      <w:r>
        <w:t>A) Graham Greene</w:t>
      </w:r>
    </w:p>
    <w:p>
      <w:pPr>
        <w:spacing w:after="0"/>
      </w:pPr>
      <w:r>
        <w:t>B) Jack London</w:t>
      </w:r>
    </w:p>
    <w:p>
      <w:pPr>
        <w:spacing w:after="0"/>
      </w:pPr>
      <w:r>
        <w:t>C) Agatha Christie</w:t>
      </w:r>
    </w:p>
    <w:p>
      <w:pPr>
        <w:spacing w:after="0"/>
      </w:pPr>
      <w:r>
        <w:t>D) Lord Byron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44-savol. What is the function of the following sentence: He might be able to, I'm not sure. </w:t>
      </w:r>
    </w:p>
    <w:p>
      <w:pPr>
        <w:spacing w:after="0"/>
      </w:pPr>
      <w:r>
        <w:t>A) Apologizing</w:t>
      </w:r>
    </w:p>
    <w:p>
      <w:pPr>
        <w:spacing w:after="0"/>
      </w:pPr>
      <w:r>
        <w:t>B) Speculating</w:t>
      </w:r>
    </w:p>
    <w:p>
      <w:pPr>
        <w:spacing w:after="0"/>
      </w:pPr>
      <w:r>
        <w:t>C) Clarifying</w:t>
      </w:r>
    </w:p>
    <w:p>
      <w:pPr>
        <w:spacing w:after="0"/>
      </w:pPr>
      <w:r>
        <w:t>D) Suggesting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45-savol. Chaucer's poetry falls into three periods:</w:t>
      </w:r>
    </w:p>
    <w:p>
      <w:pPr>
        <w:spacing w:after="0"/>
      </w:pPr>
      <w:r>
        <w:t>A) 1. English. 2. French. 3. German</w:t>
      </w:r>
    </w:p>
    <w:p>
      <w:pPr>
        <w:spacing w:after="0"/>
      </w:pPr>
      <w:r>
        <w:t>B) 1. Latin. 2. French. 3. English.</w:t>
      </w:r>
    </w:p>
    <w:p>
      <w:pPr>
        <w:spacing w:after="0"/>
      </w:pPr>
      <w:r>
        <w:t>C) 1.French 2. Latin. 3. English</w:t>
      </w:r>
    </w:p>
    <w:p>
      <w:pPr>
        <w:spacing w:after="0"/>
      </w:pPr>
      <w:r>
        <w:t>D) 1.French 2. Italian. 3. English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46-savol. Being_______an injection wasn't as painful as I thought it was going to be.</w:t>
      </w:r>
    </w:p>
    <w:p>
      <w:pPr>
        <w:spacing w:after="0"/>
      </w:pPr>
      <w:r>
        <w:t>A) Taken</w:t>
      </w:r>
    </w:p>
    <w:p>
      <w:pPr>
        <w:spacing w:after="0"/>
      </w:pPr>
      <w:r>
        <w:t xml:space="preserve">B) Made </w:t>
      </w:r>
    </w:p>
    <w:p>
      <w:pPr>
        <w:spacing w:after="0"/>
      </w:pPr>
      <w:r>
        <w:t>C) Done</w:t>
      </w:r>
    </w:p>
    <w:p>
      <w:pPr>
        <w:spacing w:after="0"/>
      </w:pPr>
      <w:r>
        <w:t>D) Given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47-savol. What is ESA?</w:t>
      </w:r>
    </w:p>
    <w:p>
      <w:pPr>
        <w:spacing w:after="0"/>
      </w:pPr>
      <w:r>
        <w:t>A) Pl</w:t>
      </w:r>
    </w:p>
    <w:p>
      <w:pPr>
        <w:spacing w:after="0"/>
      </w:pPr>
      <w:r>
        <w:t>B) Engage, Study, Activate</w:t>
      </w:r>
    </w:p>
    <w:p>
      <w:pPr>
        <w:spacing w:after="0"/>
      </w:pPr>
      <w:r>
        <w:t>C) English Super Action</w:t>
      </w:r>
    </w:p>
    <w:p>
      <w:pPr>
        <w:spacing w:after="0"/>
      </w:pPr>
      <w:r>
        <w:t>D) Engage Silver Study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48-savol. Oxymoron is … </w:t>
      </w:r>
    </w:p>
    <w:p>
      <w:pPr>
        <w:spacing w:after="0"/>
      </w:pPr>
      <w:r>
        <w:t>A) The use of Expressive Means</w:t>
      </w:r>
    </w:p>
    <w:p>
      <w:pPr>
        <w:spacing w:after="0"/>
      </w:pPr>
      <w:r>
        <w:t>B) The use of an epithet</w:t>
      </w:r>
    </w:p>
    <w:p>
      <w:pPr>
        <w:spacing w:after="0"/>
      </w:pPr>
      <w:r>
        <w:t>C) The use of Morphology</w:t>
      </w:r>
    </w:p>
    <w:p>
      <w:pPr>
        <w:spacing w:after="0"/>
      </w:pPr>
      <w:r>
        <w:t>D) The use of Stylistic Devices.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49-savol. What does learner autonomy emphasize?</w:t>
      </w:r>
    </w:p>
    <w:p>
      <w:pPr>
        <w:spacing w:after="0"/>
      </w:pPr>
      <w:r>
        <w:t>A) Independence in learning</w:t>
      </w:r>
    </w:p>
    <w:p>
      <w:pPr>
        <w:spacing w:after="0"/>
      </w:pPr>
      <w:r>
        <w:t>B) Dependence on teachers</w:t>
      </w:r>
    </w:p>
    <w:p>
      <w:pPr>
        <w:spacing w:after="0"/>
      </w:pPr>
      <w:r>
        <w:t>C) Avoiding group activities</w:t>
      </w:r>
    </w:p>
    <w:p>
      <w:pPr>
        <w:spacing w:after="0"/>
      </w:pPr>
      <w:r>
        <w:t>D)  Ignoring feedback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50-savol. The council hope to reduce crime in the town by introducing new _____ facilities  so that people have something to do in the evening.</w:t>
      </w:r>
    </w:p>
    <w:p>
      <w:pPr>
        <w:spacing w:after="0"/>
      </w:pPr>
      <w:r>
        <w:t xml:space="preserve">A) Unsocial </w:t>
      </w:r>
    </w:p>
    <w:p>
      <w:pPr>
        <w:spacing w:after="0"/>
      </w:pPr>
      <w:r>
        <w:t>B) social</w:t>
      </w:r>
    </w:p>
    <w:p>
      <w:pPr>
        <w:spacing w:after="0"/>
      </w:pPr>
      <w:r>
        <w:t>C) sociable</w:t>
      </w:r>
    </w:p>
    <w:p>
      <w:pPr>
        <w:spacing w:after="0"/>
      </w:pPr>
      <w:r>
        <w:t>D) socialist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Savollar kitobchasi: 5119976    Sahifa: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