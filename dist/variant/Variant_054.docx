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Savollar kitobchasi:   5624995</w:t>
      </w:r>
    </w:p>
    <w:p>
      <w:r>
        <w:t>Ta`lim yo`nalishi:</w:t>
        <w:tab/>
        <w:t>60111800-Xorijiy til va adabiyoti (ingliz tili)</w:t>
      </w:r>
    </w:p>
    <w:p>
      <w:r>
        <w:t>Maxsus shifr:</w:t>
        <w:tab/>
      </w:r>
    </w:p>
    <w:p>
      <w:r>
        <w:t>Guruhi:</w:t>
        <w:tab/>
      </w:r>
    </w:p>
    <w:p/>
    <w:p>
      <w:r>
        <w:t>(familiyasi, ismi, otasining ismi)</w:t>
        <w:tab/>
        <w:tab/>
        <w:t>(imzo)</w:t>
      </w:r>
    </w:p>
    <w:p/>
    <w:p>
      <w:r>
        <w:t>Test topshiriqlarini yechishdan avval savollar kitobchasini tekshiring!</w:t>
      </w:r>
    </w:p>
    <w:p/>
    <w:p>
      <w:r>
        <w:t>Test savollari: 50 ta</w:t>
      </w:r>
    </w:p>
    <w:p/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1-savol.  Its function is to inform the reader. It states only facts without giving comments. </w:t>
      </w:r>
    </w:p>
    <w:p>
      <w:pPr>
        <w:spacing w:after="0"/>
      </w:pPr>
      <w:r>
        <w:t>A) brief items</w:t>
      </w:r>
    </w:p>
    <w:p>
      <w:pPr>
        <w:spacing w:after="0"/>
      </w:pPr>
      <w:r>
        <w:t>B) advertisement</w:t>
      </w:r>
    </w:p>
    <w:p>
      <w:pPr>
        <w:spacing w:after="0"/>
      </w:pPr>
      <w:r>
        <w:t>C)  the newspaper</w:t>
      </w:r>
    </w:p>
    <w:p>
      <w:pPr>
        <w:spacing w:after="0"/>
      </w:pPr>
      <w:r>
        <w:t>D) announcement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2-savol. General subject of a text is…</w:t>
      </w:r>
    </w:p>
    <w:p>
      <w:pPr>
        <w:spacing w:after="0"/>
      </w:pPr>
      <w:r>
        <w:t>A) Introduction</w:t>
      </w:r>
    </w:p>
    <w:p>
      <w:pPr>
        <w:spacing w:after="0"/>
      </w:pPr>
      <w:r>
        <w:t>B) Paragraph</w:t>
      </w:r>
    </w:p>
    <w:p>
      <w:pPr>
        <w:spacing w:after="0"/>
      </w:pPr>
      <w:r>
        <w:t>C) Summary</w:t>
      </w:r>
    </w:p>
    <w:p>
      <w:pPr>
        <w:spacing w:after="0"/>
      </w:pPr>
      <w:r>
        <w:t>D) Topic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3-savol. What is the focus of process writing?</w:t>
      </w:r>
    </w:p>
    <w:p>
      <w:pPr>
        <w:spacing w:after="0"/>
      </w:pPr>
      <w:r>
        <w:t>A)  Emphasizing the final product</w:t>
      </w:r>
    </w:p>
    <w:p>
      <w:pPr>
        <w:spacing w:after="0"/>
      </w:pPr>
      <w:r>
        <w:t>B) Memorizing grammar rules</w:t>
      </w:r>
    </w:p>
    <w:p>
      <w:pPr>
        <w:spacing w:after="0"/>
      </w:pPr>
      <w:r>
        <w:t>C) Developing ideas through stages</w:t>
      </w:r>
    </w:p>
    <w:p>
      <w:pPr>
        <w:spacing w:after="0"/>
      </w:pPr>
      <w:r>
        <w:t>D)  Ignoring feedback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4-savol. Linguistic competence is</w:t>
      </w:r>
    </w:p>
    <w:p>
      <w:pPr>
        <w:spacing w:after="0"/>
      </w:pPr>
      <w:r>
        <w:t>A) grammar context</w:t>
      </w:r>
    </w:p>
    <w:p>
      <w:pPr>
        <w:spacing w:after="0"/>
      </w:pPr>
      <w:r>
        <w:t>B) sociocultural conditions of language use</w:t>
      </w:r>
    </w:p>
    <w:p>
      <w:pPr>
        <w:spacing w:after="0"/>
      </w:pPr>
      <w:r>
        <w:t>C) general knowledge</w:t>
      </w:r>
    </w:p>
    <w:p>
      <w:pPr>
        <w:spacing w:after="0"/>
      </w:pPr>
      <w:r>
        <w:t>D) lexical, phonological, syntactical knowledge and skills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5-savol. ……………linguistic relationships determining the vocabulary system are based on the interdependence of words within the vocabulary:  synonymy, antonymy, hyponymy,).</w:t>
      </w:r>
    </w:p>
    <w:p>
      <w:pPr>
        <w:spacing w:after="0"/>
      </w:pPr>
      <w:r>
        <w:t>A) Systematic</w:t>
      </w:r>
    </w:p>
    <w:p>
      <w:pPr>
        <w:spacing w:after="0"/>
      </w:pPr>
      <w:r>
        <w:t>B) Paradigmatic</w:t>
      </w:r>
    </w:p>
    <w:p>
      <w:pPr>
        <w:spacing w:after="0"/>
      </w:pPr>
      <w:r>
        <w:t>C) Syntagmatic</w:t>
      </w:r>
    </w:p>
    <w:p>
      <w:pPr>
        <w:spacing w:after="0"/>
      </w:pPr>
      <w:r>
        <w:t>D) Lexic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6-savol. What does task-based learning focus on?</w:t>
      </w:r>
    </w:p>
    <w:p>
      <w:pPr>
        <w:spacing w:after="0"/>
      </w:pPr>
      <w:r>
        <w:t>A) Real-life tasks</w:t>
      </w:r>
    </w:p>
    <w:p>
      <w:pPr>
        <w:spacing w:after="0"/>
      </w:pPr>
      <w:r>
        <w:t>B) Limiting communication</w:t>
      </w:r>
    </w:p>
    <w:p>
      <w:pPr>
        <w:spacing w:after="0"/>
      </w:pPr>
      <w:r>
        <w:t>C) Avoiding practical applications</w:t>
      </w:r>
    </w:p>
    <w:p>
      <w:pPr>
        <w:spacing w:after="0"/>
      </w:pPr>
      <w:r>
        <w:t>D) Memorizing grammar rules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7-savol. Neologisms are…</w:t>
      </w:r>
    </w:p>
    <w:p>
      <w:pPr>
        <w:spacing w:after="0"/>
      </w:pPr>
      <w:r>
        <w:t xml:space="preserve">A) words borrowed from Greek </w:t>
      </w:r>
    </w:p>
    <w:p>
      <w:pPr>
        <w:spacing w:after="0"/>
      </w:pPr>
      <w:r>
        <w:t>B) phrases with new meaning</w:t>
      </w:r>
    </w:p>
    <w:p>
      <w:pPr>
        <w:spacing w:after="0"/>
      </w:pPr>
      <w:r>
        <w:t>C) words borrowed from Latin</w:t>
      </w:r>
    </w:p>
    <w:p>
      <w:pPr>
        <w:spacing w:after="0"/>
      </w:pPr>
      <w:r>
        <w:t>D) newly coined words or phrases with new meaning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8-savol. Police are _________allegations of corruption in the mayor's office</w:t>
      </w:r>
    </w:p>
    <w:p>
      <w:pPr>
        <w:spacing w:after="0"/>
      </w:pPr>
      <w:r>
        <w:t>A) Coming forward</w:t>
      </w:r>
    </w:p>
    <w:p>
      <w:pPr>
        <w:spacing w:after="0"/>
      </w:pPr>
      <w:r>
        <w:t xml:space="preserve">B)  Looking into                                </w:t>
      </w:r>
    </w:p>
    <w:p>
      <w:pPr>
        <w:spacing w:after="0"/>
      </w:pPr>
      <w:r>
        <w:t xml:space="preserve">C) Holding up </w:t>
      </w:r>
    </w:p>
    <w:p>
      <w:pPr>
        <w:spacing w:after="0"/>
      </w:pPr>
      <w:r>
        <w:t xml:space="preserve">D) Setting in                                     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9-savol. Why can`t they ___the fact that their products are bad for the environment?   </w:t>
      </w:r>
    </w:p>
    <w:p>
      <w:pPr>
        <w:spacing w:after="0"/>
      </w:pPr>
      <w:r>
        <w:t xml:space="preserve">A) do up             </w:t>
      </w:r>
    </w:p>
    <w:p>
      <w:pPr>
        <w:spacing w:after="0"/>
      </w:pPr>
      <w:r>
        <w:t xml:space="preserve">B) call for              </w:t>
      </w:r>
    </w:p>
    <w:p>
      <w:pPr>
        <w:spacing w:after="0"/>
      </w:pPr>
      <w:r>
        <w:t>C) face up to</w:t>
      </w:r>
    </w:p>
    <w:p>
      <w:pPr>
        <w:spacing w:after="0"/>
      </w:pPr>
      <w:r>
        <w:t xml:space="preserve">D) let dawn      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10-savol. In what style are discursive essays written?</w:t>
      </w:r>
    </w:p>
    <w:p>
      <w:pPr>
        <w:spacing w:after="0"/>
      </w:pPr>
      <w:r>
        <w:t>A) mix-formal</w:t>
      </w:r>
    </w:p>
    <w:p>
      <w:pPr>
        <w:spacing w:after="0"/>
      </w:pPr>
      <w:r>
        <w:t>B) Semi-formal</w:t>
      </w:r>
    </w:p>
    <w:p>
      <w:pPr>
        <w:spacing w:after="0"/>
      </w:pPr>
      <w:r>
        <w:t>C) Formal</w:t>
      </w:r>
    </w:p>
    <w:p>
      <w:pPr>
        <w:spacing w:after="0"/>
      </w:pPr>
      <w:r>
        <w:t>D) Informal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11-savol. Which task involves deleting a number of words in the whole text, requiring the test-takers to restore the original words?</w:t>
      </w:r>
    </w:p>
    <w:p>
      <w:pPr>
        <w:spacing w:after="0"/>
      </w:pPr>
      <w:r>
        <w:t>A) Close procedure</w:t>
      </w:r>
    </w:p>
    <w:p>
      <w:pPr>
        <w:spacing w:after="0"/>
      </w:pPr>
      <w:r>
        <w:t>B) Multiple choice tests</w:t>
      </w:r>
    </w:p>
    <w:p>
      <w:pPr>
        <w:spacing w:after="0"/>
      </w:pPr>
      <w:r>
        <w:t>C) Placement tests</w:t>
      </w:r>
    </w:p>
    <w:p>
      <w:pPr>
        <w:spacing w:after="0"/>
      </w:pPr>
      <w:r>
        <w:t>D) Gap filling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12-savol. Common is also said to be … </w:t>
      </w:r>
    </w:p>
    <w:p>
      <w:pPr>
        <w:spacing w:after="0"/>
      </w:pPr>
      <w:r>
        <w:t>A) colloqual</w:t>
      </w:r>
    </w:p>
    <w:p>
      <w:pPr>
        <w:spacing w:after="0"/>
      </w:pPr>
      <w:r>
        <w:t>B) literary</w:t>
      </w:r>
    </w:p>
    <w:p>
      <w:pPr>
        <w:spacing w:after="0"/>
      </w:pPr>
      <w:r>
        <w:t>C) neutral</w:t>
      </w:r>
    </w:p>
    <w:p>
      <w:pPr>
        <w:spacing w:after="0"/>
      </w:pPr>
      <w:r>
        <w:t>D) bookish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13-savol. What kind of resource does the teacher describe: It is an excellent source of authentic spoken language material; it is also attractive and motivating. It is flexible: you can start and stop it, run forward or back. </w:t>
      </w:r>
    </w:p>
    <w:p>
      <w:pPr>
        <w:spacing w:after="0"/>
      </w:pPr>
      <w:r>
        <w:t>A) A bilingual dictionary</w:t>
      </w:r>
    </w:p>
    <w:p>
      <w:pPr>
        <w:spacing w:after="0"/>
      </w:pPr>
      <w:r>
        <w:t>B) A poster or a picture</w:t>
      </w:r>
    </w:p>
    <w:p>
      <w:pPr>
        <w:spacing w:after="0"/>
      </w:pPr>
      <w:r>
        <w:t>C) An overhead projector</w:t>
      </w:r>
    </w:p>
    <w:p>
      <w:pPr>
        <w:spacing w:after="0"/>
      </w:pPr>
      <w:r>
        <w:t>D) Video equipment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14-savol. How does CLIL benefit learners?</w:t>
      </w:r>
    </w:p>
    <w:p>
      <w:pPr>
        <w:spacing w:after="0"/>
      </w:pPr>
      <w:r>
        <w:t>A) By integrating content and language</w:t>
      </w:r>
    </w:p>
    <w:p>
      <w:pPr>
        <w:spacing w:after="0"/>
      </w:pPr>
      <w:r>
        <w:t>B) By limiting communication</w:t>
      </w:r>
    </w:p>
    <w:p>
      <w:pPr>
        <w:spacing w:after="0"/>
      </w:pPr>
      <w:r>
        <w:t>C) By focusing on translation</w:t>
      </w:r>
    </w:p>
    <w:p>
      <w:pPr>
        <w:spacing w:after="0"/>
      </w:pPr>
      <w:r>
        <w:t>D) By avoiding real-world contexts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15-savol. What kind of reference resource does the teacher describe: I want my learners to read English definitions of English words </w:t>
      </w:r>
    </w:p>
    <w:p>
      <w:pPr>
        <w:spacing w:after="0"/>
      </w:pPr>
      <w:r>
        <w:t>A) A monolingual dictionary</w:t>
      </w:r>
    </w:p>
    <w:p>
      <w:pPr>
        <w:spacing w:after="0"/>
      </w:pPr>
      <w:r>
        <w:t>B) A bilingual dictionary</w:t>
      </w:r>
    </w:p>
    <w:p>
      <w:pPr>
        <w:spacing w:after="0"/>
      </w:pPr>
      <w:r>
        <w:t>C) Video equipment</w:t>
      </w:r>
    </w:p>
    <w:p>
      <w:pPr>
        <w:spacing w:after="0"/>
      </w:pPr>
      <w:r>
        <w:t>D) A poster or a picture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16-savol. I have been waiting … for Sarah to phone</w:t>
      </w:r>
    </w:p>
    <w:p>
      <w:pPr>
        <w:spacing w:after="0"/>
      </w:pPr>
      <w:r>
        <w:t>A) All the morning</w:t>
      </w:r>
    </w:p>
    <w:p>
      <w:pPr>
        <w:spacing w:after="0"/>
      </w:pPr>
      <w:r>
        <w:t>B) In the morning</w:t>
      </w:r>
    </w:p>
    <w:p>
      <w:pPr>
        <w:spacing w:after="0"/>
      </w:pPr>
      <w:r>
        <w:t>C) All morning</w:t>
      </w:r>
    </w:p>
    <w:p>
      <w:pPr>
        <w:spacing w:after="0"/>
      </w:pPr>
      <w:r>
        <w:t>D) The whole morning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17-savol. Which of the following instructions describes reading for gist? </w:t>
      </w:r>
    </w:p>
    <w:p>
      <w:pPr>
        <w:spacing w:after="0"/>
      </w:pPr>
      <w:r>
        <w:t>A) Read the text. Decide which is the best heading for it.</w:t>
      </w:r>
    </w:p>
    <w:p>
      <w:pPr>
        <w:spacing w:after="0"/>
      </w:pPr>
      <w:r>
        <w:t>B) Read the poster to find the dates of Annie's, Sam's and Julie's birthdays</w:t>
      </w:r>
    </w:p>
    <w:p>
      <w:pPr>
        <w:spacing w:after="0"/>
      </w:pPr>
      <w:r>
        <w:t>C) Finish reading the story at home</w:t>
      </w:r>
    </w:p>
    <w:p>
      <w:pPr>
        <w:spacing w:after="0"/>
      </w:pPr>
      <w:r>
        <w:t>D) Read the article to find out exactly how the machine works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18-savol. Choose the correct function of using comma in writing.</w:t>
      </w:r>
    </w:p>
    <w:p>
      <w:pPr>
        <w:spacing w:after="0"/>
      </w:pPr>
      <w:r>
        <w:t>A) To separate items in lists</w:t>
      </w:r>
    </w:p>
    <w:p>
      <w:pPr>
        <w:spacing w:after="0"/>
      </w:pPr>
      <w:r>
        <w:t>B) To begin the sentence</w:t>
      </w:r>
    </w:p>
    <w:p>
      <w:pPr>
        <w:spacing w:after="0"/>
      </w:pPr>
      <w:r>
        <w:t>C) After the word “and”</w:t>
      </w:r>
    </w:p>
    <w:p>
      <w:pPr>
        <w:spacing w:after="0"/>
      </w:pPr>
      <w:r>
        <w:t>D) To end the sentence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19-savol. …is a morpheme which is identical with the word form.</w:t>
      </w:r>
    </w:p>
    <w:p>
      <w:pPr>
        <w:spacing w:after="0"/>
      </w:pPr>
      <w:r>
        <w:t>A) Bound morpheme</w:t>
      </w:r>
    </w:p>
    <w:p>
      <w:pPr>
        <w:spacing w:after="0"/>
      </w:pPr>
      <w:r>
        <w:t>B) Semi-bound morpheme</w:t>
      </w:r>
    </w:p>
    <w:p>
      <w:pPr>
        <w:spacing w:after="0"/>
      </w:pPr>
      <w:r>
        <w:t>C) Free  morpheme</w:t>
      </w:r>
    </w:p>
    <w:p>
      <w:pPr>
        <w:spacing w:after="0"/>
      </w:pPr>
      <w:r>
        <w:t>D) Semi-free morpheme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20-savol. ……… is essentially a sociolinguistic science.</w:t>
      </w:r>
    </w:p>
    <w:p>
      <w:pPr>
        <w:spacing w:after="0"/>
      </w:pPr>
      <w:r>
        <w:t>A) Phonology</w:t>
      </w:r>
    </w:p>
    <w:p>
      <w:pPr>
        <w:spacing w:after="0"/>
      </w:pPr>
      <w:r>
        <w:t>B) Morphology</w:t>
      </w:r>
    </w:p>
    <w:p>
      <w:pPr>
        <w:spacing w:after="0"/>
      </w:pPr>
      <w:r>
        <w:t>C) Syntax</w:t>
      </w:r>
    </w:p>
    <w:p>
      <w:pPr>
        <w:spacing w:after="0"/>
      </w:pPr>
      <w:r>
        <w:t>D) Lexicology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21-savol. How does feedback enhance learning?</w:t>
      </w:r>
    </w:p>
    <w:p>
      <w:pPr>
        <w:spacing w:after="0"/>
      </w:pPr>
      <w:r>
        <w:t>A) By discouraging self-assessment</w:t>
      </w:r>
    </w:p>
    <w:p>
      <w:pPr>
        <w:spacing w:after="0"/>
      </w:pPr>
      <w:r>
        <w:t>B) By focusing only on mistakes</w:t>
      </w:r>
    </w:p>
    <w:p>
      <w:pPr>
        <w:spacing w:after="0"/>
      </w:pPr>
      <w:r>
        <w:t>C) By guiding students to improve</w:t>
      </w:r>
    </w:p>
    <w:p>
      <w:pPr>
        <w:spacing w:after="0"/>
      </w:pPr>
      <w:r>
        <w:t>D) By avoiding suggestions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22-savol. Being_______an injection wasn't as painful as I thought it was going to be.</w:t>
      </w:r>
    </w:p>
    <w:p>
      <w:pPr>
        <w:spacing w:after="0"/>
      </w:pPr>
      <w:r>
        <w:t>A) Done</w:t>
      </w:r>
    </w:p>
    <w:p>
      <w:pPr>
        <w:spacing w:after="0"/>
      </w:pPr>
      <w:r>
        <w:t>B) Given</w:t>
      </w:r>
    </w:p>
    <w:p>
      <w:pPr>
        <w:spacing w:after="0"/>
      </w:pPr>
      <w:r>
        <w:t xml:space="preserve">C) Made </w:t>
      </w:r>
    </w:p>
    <w:p>
      <w:pPr>
        <w:spacing w:after="0"/>
      </w:pPr>
      <w:r>
        <w:t>D) Taken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23-savol. So many witnesses have­­­­­­­­­_________ it will take days to interview them all. </w:t>
      </w:r>
    </w:p>
    <w:p>
      <w:pPr>
        <w:spacing w:after="0"/>
      </w:pPr>
      <w:r>
        <w:t xml:space="preserve">A) Break out                                       </w:t>
      </w:r>
    </w:p>
    <w:p>
      <w:pPr>
        <w:spacing w:after="0"/>
      </w:pPr>
      <w:r>
        <w:t xml:space="preserve">B) Broke out                                       </w:t>
      </w:r>
    </w:p>
    <w:p>
      <w:pPr>
        <w:spacing w:after="0"/>
      </w:pPr>
      <w:r>
        <w:t>C) Pull through</w:t>
      </w:r>
    </w:p>
    <w:p>
      <w:pPr>
        <w:spacing w:after="0"/>
      </w:pPr>
      <w:r>
        <w:t xml:space="preserve">D)  Made off                                       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24-savol. Set expressions </w:t>
      </w:r>
    </w:p>
    <w:p>
      <w:pPr>
        <w:spacing w:after="0"/>
      </w:pPr>
      <w:r>
        <w:t>A) semantic contrast of the denotational meaning and interchangeable at least in some contexts</w:t>
      </w:r>
    </w:p>
    <w:p>
      <w:pPr>
        <w:spacing w:after="0"/>
      </w:pPr>
      <w:r>
        <w:t>B) The words which belong to the same part of speech, different in morphemic shape but identical or similar in meaning</w:t>
      </w:r>
    </w:p>
    <w:p>
      <w:pPr>
        <w:spacing w:after="0"/>
      </w:pPr>
      <w:r>
        <w:t>C) ready-made as units with a specialised meaning of the whole</w:t>
      </w:r>
    </w:p>
    <w:p>
      <w:pPr>
        <w:spacing w:after="0"/>
      </w:pPr>
      <w:r>
        <w:t>D) a stylistic device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25-savol. What is TPR (Total Physical Response) method ?</w:t>
      </w:r>
    </w:p>
    <w:p>
      <w:pPr>
        <w:spacing w:after="0"/>
      </w:pPr>
      <w:r>
        <w:t xml:space="preserve">A) Memorization of dialogues </w:t>
      </w:r>
    </w:p>
    <w:p>
      <w:pPr>
        <w:spacing w:after="0"/>
      </w:pPr>
      <w:r>
        <w:t xml:space="preserve">B) Silent reading and writing only </w:t>
      </w:r>
    </w:p>
    <w:p>
      <w:pPr>
        <w:spacing w:after="0"/>
      </w:pPr>
      <w:r>
        <w:t>C) Students translating instructions</w:t>
      </w:r>
    </w:p>
    <w:p>
      <w:pPr>
        <w:spacing w:after="0"/>
      </w:pPr>
      <w:r>
        <w:t>D) Physical movement in response to commands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26-savol. Lexicology is connected with ... because the word seldom occurs in isolation. Words alone don't form communication</w:t>
      </w:r>
    </w:p>
    <w:p>
      <w:pPr>
        <w:spacing w:after="0"/>
      </w:pPr>
      <w:r>
        <w:t>A) Stylistics</w:t>
      </w:r>
    </w:p>
    <w:p>
      <w:pPr>
        <w:spacing w:after="0"/>
      </w:pPr>
      <w:r>
        <w:t>B) the history of the language</w:t>
      </w:r>
    </w:p>
    <w:p>
      <w:pPr>
        <w:spacing w:after="0"/>
      </w:pPr>
      <w:r>
        <w:t>C) Grammar</w:t>
      </w:r>
    </w:p>
    <w:p>
      <w:pPr>
        <w:spacing w:after="0"/>
      </w:pPr>
      <w:r>
        <w:t>D) phonetics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27-savol.   Christianity spread to British Isles by …………………….</w:t>
      </w:r>
    </w:p>
    <w:p>
      <w:pPr>
        <w:spacing w:after="0"/>
      </w:pPr>
      <w:r>
        <w:t>A) the Irish missionaries</w:t>
      </w:r>
    </w:p>
    <w:p>
      <w:pPr>
        <w:spacing w:after="0"/>
      </w:pPr>
      <w:r>
        <w:t>B) the Anglo-Saxons</w:t>
      </w:r>
    </w:p>
    <w:p>
      <w:pPr>
        <w:spacing w:after="0"/>
      </w:pPr>
      <w:r>
        <w:t>C) Venerable Bede</w:t>
      </w:r>
    </w:p>
    <w:p>
      <w:pPr>
        <w:spacing w:after="0"/>
      </w:pPr>
      <w:r>
        <w:t>D) William the Conqueror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28-savol.  What was James Joyce’s major novel which presents a day in ordinary life, as a miniature picture of the whole of human history?</w:t>
      </w:r>
    </w:p>
    <w:p>
      <w:pPr>
        <w:spacing w:after="0"/>
      </w:pPr>
      <w:r>
        <w:t>A) Macbeth</w:t>
      </w:r>
    </w:p>
    <w:p>
      <w:pPr>
        <w:spacing w:after="0"/>
      </w:pPr>
      <w:r>
        <w:t>B) Ulysses</w:t>
      </w:r>
    </w:p>
    <w:p>
      <w:pPr>
        <w:spacing w:after="0"/>
      </w:pPr>
      <w:r>
        <w:t>C) Liza of Lambeth</w:t>
      </w:r>
    </w:p>
    <w:p>
      <w:pPr>
        <w:spacing w:after="0"/>
      </w:pPr>
      <w:r>
        <w:t>D) Robinson Crusoe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29-savol. Find a new generation of realist writers who appeared on the literary scene in thirties.</w:t>
      </w:r>
    </w:p>
    <w:p>
      <w:pPr>
        <w:spacing w:after="0"/>
      </w:pPr>
      <w:r>
        <w:t>A) Pedro Romero, Ernest Hemingway</w:t>
      </w:r>
    </w:p>
    <w:p>
      <w:pPr>
        <w:spacing w:after="0"/>
      </w:pPr>
      <w:r>
        <w:t>B) Richard Aldington, J.B. Priestley, A.J.Cronin</w:t>
      </w:r>
    </w:p>
    <w:p>
      <w:pPr>
        <w:spacing w:after="0"/>
      </w:pPr>
      <w:r>
        <w:t>C) Agatha Christy, Greene Lessing, Lord Byron</w:t>
      </w:r>
    </w:p>
    <w:p>
      <w:pPr>
        <w:spacing w:after="0"/>
      </w:pPr>
      <w:r>
        <w:t>D) William Shakespeare, Geoffrey Chaucer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30-savol. In Modern Trends grammar must be taught in ....</w:t>
      </w:r>
    </w:p>
    <w:p>
      <w:pPr>
        <w:spacing w:after="0"/>
      </w:pPr>
      <w:r>
        <w:t>A) Context</w:t>
      </w:r>
    </w:p>
    <w:p>
      <w:pPr>
        <w:spacing w:after="0"/>
      </w:pPr>
      <w:r>
        <w:t>B) Phrase</w:t>
      </w:r>
    </w:p>
    <w:p>
      <w:pPr>
        <w:spacing w:after="0"/>
      </w:pPr>
      <w:r>
        <w:t>C) Words</w:t>
      </w:r>
    </w:p>
    <w:p>
      <w:pPr>
        <w:spacing w:after="0"/>
      </w:pPr>
      <w:r>
        <w:t>D) Tenses, translation and Grammar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31-savol. What is the bookish variation of the word begin ? </w:t>
      </w:r>
    </w:p>
    <w:p>
      <w:pPr>
        <w:spacing w:after="0"/>
      </w:pPr>
      <w:r>
        <w:t>A) Bring about</w:t>
      </w:r>
    </w:p>
    <w:p>
      <w:pPr>
        <w:spacing w:after="0"/>
      </w:pPr>
      <w:r>
        <w:t>B) Get off</w:t>
      </w:r>
    </w:p>
    <w:p>
      <w:pPr>
        <w:spacing w:after="0"/>
      </w:pPr>
      <w:r>
        <w:t>C) Start</w:t>
      </w:r>
    </w:p>
    <w:p>
      <w:pPr>
        <w:spacing w:after="0"/>
      </w:pPr>
      <w:r>
        <w:t>D) . Commence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32-savol. What is the purpose of realia in language teaching?</w:t>
      </w:r>
    </w:p>
    <w:p>
      <w:pPr>
        <w:spacing w:after="0"/>
      </w:pPr>
      <w:r>
        <w:t>A) Bringing real-world objects into the classroom</w:t>
      </w:r>
    </w:p>
    <w:p>
      <w:pPr>
        <w:spacing w:after="0"/>
      </w:pPr>
      <w:r>
        <w:t>B) Limiting creativity</w:t>
      </w:r>
    </w:p>
    <w:p>
      <w:pPr>
        <w:spacing w:after="0"/>
      </w:pPr>
      <w:r>
        <w:t>C) Avoiding interaction</w:t>
      </w:r>
    </w:p>
    <w:p>
      <w:pPr>
        <w:spacing w:after="0"/>
      </w:pPr>
      <w:r>
        <w:t>D) Simplifying vocabulary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33-savol. The bookish variation of the word food is … </w:t>
      </w:r>
    </w:p>
    <w:p>
      <w:pPr>
        <w:spacing w:after="0"/>
      </w:pPr>
      <w:r>
        <w:t>A) Grab</w:t>
      </w:r>
    </w:p>
    <w:p>
      <w:pPr>
        <w:spacing w:after="0"/>
      </w:pPr>
      <w:r>
        <w:t>B) Provision</w:t>
      </w:r>
    </w:p>
    <w:p>
      <w:pPr>
        <w:spacing w:after="0"/>
      </w:pPr>
      <w:r>
        <w:t>C) . Soup</w:t>
      </w:r>
    </w:p>
    <w:p>
      <w:pPr>
        <w:spacing w:after="0"/>
      </w:pPr>
      <w:r>
        <w:t>D) . Fleshpots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34-savol.   Who came to the England in the beginning of 9th century?</w:t>
      </w:r>
    </w:p>
    <w:p>
      <w:pPr>
        <w:spacing w:after="0"/>
      </w:pPr>
      <w:r>
        <w:t>A) Danish pirates</w:t>
      </w:r>
    </w:p>
    <w:p>
      <w:pPr>
        <w:spacing w:after="0"/>
      </w:pPr>
      <w:r>
        <w:t>B) British bandas</w:t>
      </w:r>
    </w:p>
    <w:p>
      <w:pPr>
        <w:spacing w:after="0"/>
      </w:pPr>
      <w:r>
        <w:t>C) Scotish pirates</w:t>
      </w:r>
    </w:p>
    <w:p>
      <w:pPr>
        <w:spacing w:after="0"/>
      </w:pPr>
      <w:r>
        <w:t>D) Northmen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35-savol. Which of the following is a specific feature of a fluency activity?</w:t>
      </w:r>
    </w:p>
    <w:p>
      <w:pPr>
        <w:spacing w:after="0"/>
      </w:pPr>
      <w:r>
        <w:t>A) Performance is assessed on how few mistakes are made</w:t>
      </w:r>
    </w:p>
    <w:p>
      <w:pPr>
        <w:spacing w:after="0"/>
      </w:pPr>
      <w:r>
        <w:t>B) The texts are usually composed of separate items: sentences or words</w:t>
      </w:r>
    </w:p>
    <w:p>
      <w:pPr>
        <w:spacing w:after="0"/>
      </w:pPr>
      <w:r>
        <w:t>C) Tasks do not usually simulate real-life situations</w:t>
      </w:r>
    </w:p>
    <w:p>
      <w:pPr>
        <w:spacing w:after="0"/>
      </w:pPr>
      <w:r>
        <w:t>D) Tasks often simulate real-life situations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36-savol. Which approach can be applied to learners who like to study grammar and lexical patterns and check what they already know? </w:t>
      </w:r>
    </w:p>
    <w:p>
      <w:pPr>
        <w:spacing w:after="0"/>
      </w:pPr>
      <w:r>
        <w:t>A) Situational Language Teaching</w:t>
      </w:r>
    </w:p>
    <w:p>
      <w:pPr>
        <w:spacing w:after="0"/>
      </w:pPr>
      <w:r>
        <w:t>B) Presentation, Practice and Production</w:t>
      </w:r>
    </w:p>
    <w:p>
      <w:pPr>
        <w:spacing w:after="0"/>
      </w:pPr>
      <w:r>
        <w:t>C) Test-teach-test</w:t>
      </w:r>
    </w:p>
    <w:p>
      <w:pPr>
        <w:spacing w:after="0"/>
      </w:pPr>
      <w:r>
        <w:t>D) Task-based Learning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37-savol. What is intensive reading?</w:t>
      </w:r>
    </w:p>
    <w:p>
      <w:pPr>
        <w:spacing w:after="0"/>
      </w:pPr>
      <w:r>
        <w:t>A) Reading a text for understanding its gist (general idea)</w:t>
      </w:r>
    </w:p>
    <w:p>
      <w:pPr>
        <w:spacing w:after="0"/>
      </w:pPr>
      <w:r>
        <w:t>B) Reading a text for getting specific information such as dates, names, details, etc</w:t>
      </w:r>
    </w:p>
    <w:p>
      <w:pPr>
        <w:spacing w:after="0"/>
      </w:pPr>
      <w:r>
        <w:t>C) Reading by paying attention to wide range of details and ideas in the text</w:t>
      </w:r>
    </w:p>
    <w:p>
      <w:pPr>
        <w:spacing w:after="0"/>
      </w:pPr>
      <w:r>
        <w:t>D) Reading by concentrating on specific details and ideas in the text for the languae sake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38-savol. William Wordsworth is a representative of ……………………………………….</w:t>
      </w:r>
    </w:p>
    <w:p>
      <w:pPr>
        <w:spacing w:after="0"/>
      </w:pPr>
      <w:r>
        <w:t>A) the Restoration Period</w:t>
      </w:r>
    </w:p>
    <w:p>
      <w:pPr>
        <w:spacing w:after="0"/>
      </w:pPr>
      <w:r>
        <w:t>B) the Period of Romanticism</w:t>
      </w:r>
    </w:p>
    <w:p>
      <w:pPr>
        <w:spacing w:after="0"/>
      </w:pPr>
      <w:r>
        <w:t>C) Middle Age Period</w:t>
      </w:r>
    </w:p>
    <w:p>
      <w:pPr>
        <w:spacing w:after="0"/>
      </w:pPr>
      <w:r>
        <w:t>D) the Renaissance Period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39-savol. This is the part of the letter that includes a word like sincerely and your name</w:t>
      </w:r>
    </w:p>
    <w:p>
      <w:pPr>
        <w:spacing w:after="0"/>
      </w:pPr>
      <w:r>
        <w:t>A) Heading</w:t>
      </w:r>
    </w:p>
    <w:p>
      <w:pPr>
        <w:spacing w:after="0"/>
      </w:pPr>
      <w:r>
        <w:t>B) Body</w:t>
      </w:r>
    </w:p>
    <w:p>
      <w:pPr>
        <w:spacing w:after="0"/>
      </w:pPr>
      <w:r>
        <w:t>C) Opening</w:t>
      </w:r>
    </w:p>
    <w:p>
      <w:pPr>
        <w:spacing w:after="0"/>
      </w:pPr>
      <w:r>
        <w:t>D) Closing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40-savol. ……….. – the intentification of some feature of the concept is realized in a device. </w:t>
      </w:r>
    </w:p>
    <w:p>
      <w:pPr>
        <w:spacing w:after="0"/>
      </w:pPr>
      <w:r>
        <w:t>A)  metonymy</w:t>
      </w:r>
    </w:p>
    <w:p>
      <w:pPr>
        <w:spacing w:after="0"/>
      </w:pPr>
      <w:r>
        <w:t>B) euphemism</w:t>
      </w:r>
    </w:p>
    <w:p>
      <w:pPr>
        <w:spacing w:after="0"/>
      </w:pPr>
      <w:r>
        <w:t>C) simile</w:t>
      </w:r>
    </w:p>
    <w:p>
      <w:pPr>
        <w:spacing w:after="0"/>
      </w:pPr>
      <w:r>
        <w:t>D)  periphrasis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41-savol. What is "intrinsic motivation"?</w:t>
      </w:r>
    </w:p>
    <w:p>
      <w:pPr>
        <w:spacing w:after="0"/>
      </w:pPr>
      <w:r>
        <w:t>A) The urge to engage in the learning activity for its own sake</w:t>
      </w:r>
    </w:p>
    <w:p>
      <w:pPr>
        <w:spacing w:after="0"/>
      </w:pPr>
      <w:r>
        <w:t>B) Motivation that is derived from external incentives</w:t>
      </w:r>
    </w:p>
    <w:p>
      <w:pPr>
        <w:spacing w:after="0"/>
      </w:pPr>
      <w:r>
        <w:t>C) The way the learner approaches the specific task in hand</w:t>
      </w:r>
    </w:p>
    <w:p>
      <w:pPr>
        <w:spacing w:after="0"/>
      </w:pPr>
      <w:r>
        <w:t>D) The overall orientation of the learner towards learning of the foreign language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42-savol. …….. – is very subjective and the most colloquial of the all substyles of the publicistic style. </w:t>
      </w:r>
    </w:p>
    <w:p>
      <w:pPr>
        <w:spacing w:after="0"/>
      </w:pPr>
      <w:r>
        <w:t>A) the newspaper</w:t>
      </w:r>
    </w:p>
    <w:p>
      <w:pPr>
        <w:spacing w:after="0"/>
      </w:pPr>
      <w:r>
        <w:t>B) headlines</w:t>
      </w:r>
    </w:p>
    <w:p>
      <w:pPr>
        <w:spacing w:after="0"/>
      </w:pPr>
      <w:r>
        <w:t>C)  the essay</w:t>
      </w:r>
    </w:p>
    <w:p>
      <w:pPr>
        <w:spacing w:after="0"/>
      </w:pPr>
      <w:r>
        <w:t>D) advertisement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43-savol. Which writing includes business writing?</w:t>
      </w:r>
    </w:p>
    <w:p>
      <w:pPr>
        <w:spacing w:after="0"/>
      </w:pPr>
      <w:r>
        <w:t>A) Informal</w:t>
      </w:r>
    </w:p>
    <w:p>
      <w:pPr>
        <w:spacing w:after="0"/>
      </w:pPr>
      <w:r>
        <w:t>B) Formal</w:t>
      </w:r>
    </w:p>
    <w:p>
      <w:pPr>
        <w:spacing w:after="0"/>
      </w:pPr>
      <w:r>
        <w:t>C) Formal and informal</w:t>
      </w:r>
    </w:p>
    <w:p>
      <w:pPr>
        <w:spacing w:after="0"/>
      </w:pPr>
      <w:r>
        <w:t>D) Report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44-savol. What is IELTS?</w:t>
      </w:r>
    </w:p>
    <w:p>
      <w:pPr>
        <w:spacing w:after="0"/>
      </w:pPr>
      <w:r>
        <w:t>A) The international English language testing system</w:t>
      </w:r>
    </w:p>
    <w:p>
      <w:pPr>
        <w:spacing w:after="0"/>
      </w:pPr>
      <w:r>
        <w:t>B) It is that educational information and instruction is taught to learners who are physically distant from the source of that information and instruction</w:t>
      </w:r>
    </w:p>
    <w:p>
      <w:pPr>
        <w:spacing w:after="0"/>
      </w:pPr>
      <w:r>
        <w:t>C) It is a distance learning</w:t>
      </w:r>
    </w:p>
    <w:p>
      <w:pPr>
        <w:spacing w:after="0"/>
      </w:pPr>
      <w:r>
        <w:t>D) Educational process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45-savol. Chaucer's poetry falls into three periods:</w:t>
      </w:r>
    </w:p>
    <w:p>
      <w:pPr>
        <w:spacing w:after="0"/>
      </w:pPr>
      <w:r>
        <w:t>A) 1.French 2. Italian. 3. English</w:t>
      </w:r>
    </w:p>
    <w:p>
      <w:pPr>
        <w:spacing w:after="0"/>
      </w:pPr>
      <w:r>
        <w:t>B) 1. Latin. 2. French. 3. English.</w:t>
      </w:r>
    </w:p>
    <w:p>
      <w:pPr>
        <w:spacing w:after="0"/>
      </w:pPr>
      <w:r>
        <w:t>C) 1. English. 2. French. 3. German</w:t>
      </w:r>
    </w:p>
    <w:p>
      <w:pPr>
        <w:spacing w:after="0"/>
      </w:pPr>
      <w:r>
        <w:t>D) 1.French 2. Latin. 3. English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46-savol. Several _____________were heard during the night as the army occupied the city.</w:t>
      </w:r>
    </w:p>
    <w:p>
      <w:pPr>
        <w:spacing w:after="0"/>
      </w:pPr>
      <w:r>
        <w:t>A) explosions</w:t>
      </w:r>
    </w:p>
    <w:p>
      <w:pPr>
        <w:spacing w:after="0"/>
      </w:pPr>
      <w:r>
        <w:t xml:space="preserve">B) Thunderstorm </w:t>
      </w:r>
    </w:p>
    <w:p>
      <w:pPr>
        <w:spacing w:after="0"/>
      </w:pPr>
      <w:r>
        <w:t xml:space="preserve">C) Bumping </w:t>
      </w:r>
    </w:p>
    <w:p>
      <w:pPr>
        <w:spacing w:after="0"/>
      </w:pPr>
      <w:r>
        <w:t xml:space="preserve">D) Earthquake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47-savol. I've never seen … a high mountain.</w:t>
      </w:r>
    </w:p>
    <w:p>
      <w:pPr>
        <w:spacing w:after="0"/>
      </w:pPr>
      <w:r>
        <w:t>A) Very</w:t>
      </w:r>
    </w:p>
    <w:p>
      <w:pPr>
        <w:spacing w:after="0"/>
      </w:pPr>
      <w:r>
        <w:t>B) as</w:t>
      </w:r>
    </w:p>
    <w:p>
      <w:pPr>
        <w:spacing w:after="0"/>
      </w:pPr>
      <w:r>
        <w:t>C) Such</w:t>
      </w:r>
    </w:p>
    <w:p>
      <w:pPr>
        <w:spacing w:after="0"/>
      </w:pPr>
      <w:r>
        <w:t>D) So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48-savol. In traditional method teachers do not pay attention to...</w:t>
      </w:r>
    </w:p>
    <w:p>
      <w:pPr>
        <w:spacing w:after="0"/>
      </w:pPr>
      <w:r>
        <w:t>A) Tenses</w:t>
      </w:r>
    </w:p>
    <w:p>
      <w:pPr>
        <w:spacing w:after="0"/>
      </w:pPr>
      <w:r>
        <w:t>B) Translation and memorizing</w:t>
      </w:r>
    </w:p>
    <w:p>
      <w:pPr>
        <w:spacing w:after="0"/>
      </w:pPr>
      <w:r>
        <w:t>C) Grammar</w:t>
      </w:r>
    </w:p>
    <w:p>
      <w:pPr>
        <w:spacing w:after="0"/>
      </w:pPr>
      <w:r>
        <w:t>D) Speaking and pronunciation practice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49-savol. Discussion is … .</w:t>
      </w:r>
    </w:p>
    <w:p>
      <w:pPr>
        <w:spacing w:after="0"/>
      </w:pPr>
      <w:r>
        <w:t>A) Based on the information - gap principles</w:t>
      </w:r>
    </w:p>
    <w:p>
      <w:pPr>
        <w:spacing w:after="0"/>
      </w:pPr>
      <w:r>
        <w:t>B) An active method of sharing opinions on a specific problem individually and freely</w:t>
      </w:r>
    </w:p>
    <w:p>
      <w:pPr>
        <w:spacing w:after="0"/>
      </w:pPr>
      <w:r>
        <w:t>C) It is based on re-reading and re-writing</w:t>
      </w:r>
    </w:p>
    <w:p>
      <w:pPr>
        <w:spacing w:after="0"/>
      </w:pPr>
      <w:r>
        <w:t>D) It is based upon the idea that motion is useful for learning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50-savol. What does the integrated skills approach emphasize?</w:t>
      </w:r>
    </w:p>
    <w:p>
      <w:pPr>
        <w:spacing w:after="0"/>
      </w:pPr>
      <w:r>
        <w:t>A) Focusing only on grammar</w:t>
      </w:r>
    </w:p>
    <w:p>
      <w:pPr>
        <w:spacing w:after="0"/>
      </w:pPr>
      <w:r>
        <w:t>B) Avoiding real-world applications</w:t>
      </w:r>
    </w:p>
    <w:p>
      <w:pPr>
        <w:spacing w:after="0"/>
      </w:pPr>
      <w:r>
        <w:t>C) Combining reading, writing, listening, and speaking</w:t>
      </w:r>
    </w:p>
    <w:p>
      <w:pPr>
        <w:spacing w:after="0"/>
      </w:pPr>
      <w:r>
        <w:t>D) Separating language skills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Savollar kitobchasi: 5624995    Sahifa: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