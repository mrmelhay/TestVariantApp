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1351250</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kind of assessment is it? The final grade is some kind of combination of the grades the learner received for various assignments during the course</w:t>
      </w:r>
    </w:p>
    <w:p>
      <w:pPr>
        <w:spacing w:after="0"/>
      </w:pPr>
      <w:r>
        <w:t>A) Portfolio</w:t>
      </w:r>
    </w:p>
    <w:p>
      <w:pPr>
        <w:spacing w:after="0"/>
      </w:pPr>
      <w:r>
        <w:t>B) Teacher's assessment</w:t>
      </w:r>
    </w:p>
    <w:p>
      <w:pPr>
        <w:spacing w:after="0"/>
      </w:pPr>
      <w:r>
        <w:t>C) Continuous assessment</w:t>
      </w:r>
    </w:p>
    <w:p>
      <w:pPr>
        <w:spacing w:after="0"/>
      </w:pPr>
      <w:r>
        <w:t>D) Self-assessment</w:t>
      </w:r>
    </w:p>
    <w:p>
      <w:pPr>
        <w:spacing w:after="80"/>
      </w:pPr>
      <w:r>
        <w:t>---------------------------------</w:t>
      </w:r>
    </w:p>
    <w:p>
      <w:pPr>
        <w:spacing w:after="80"/>
      </w:pPr>
      <w:r>
        <w:rPr>
          <w:b/>
        </w:rPr>
        <w:t xml:space="preserve">2-savol. Find the correct writing subskill for the following instruction: This letter has no commas or full stops. Put them in the correct places. </w:t>
      </w:r>
    </w:p>
    <w:p>
      <w:pPr>
        <w:spacing w:after="0"/>
      </w:pPr>
      <w:r>
        <w:t>A) Linking</w:t>
      </w:r>
    </w:p>
    <w:p>
      <w:pPr>
        <w:spacing w:after="0"/>
      </w:pPr>
      <w:r>
        <w:t>B) Using the appropriate layout</w:t>
      </w:r>
    </w:p>
    <w:p>
      <w:pPr>
        <w:spacing w:after="0"/>
      </w:pPr>
      <w:r>
        <w:t>C) Punctuating correctly</w:t>
      </w:r>
    </w:p>
    <w:p>
      <w:pPr>
        <w:spacing w:after="0"/>
      </w:pPr>
      <w:r>
        <w:t>D) Forming letters</w:t>
      </w:r>
    </w:p>
    <w:p>
      <w:pPr>
        <w:spacing w:after="80"/>
      </w:pPr>
      <w:r>
        <w:t>---------------------------------</w:t>
      </w:r>
    </w:p>
    <w:p>
      <w:pPr>
        <w:spacing w:after="80"/>
      </w:pPr>
      <w:r>
        <w:rPr>
          <w:b/>
        </w:rPr>
        <w:t xml:space="preserve">3-savol. …….. – is very subjective and the most colloquial of the all substyles of the publicistic style. </w:t>
      </w:r>
    </w:p>
    <w:p>
      <w:pPr>
        <w:spacing w:after="0"/>
      </w:pPr>
      <w:r>
        <w:t>A) advertisement</w:t>
      </w:r>
    </w:p>
    <w:p>
      <w:pPr>
        <w:spacing w:after="0"/>
      </w:pPr>
      <w:r>
        <w:t>B) headlines</w:t>
      </w:r>
    </w:p>
    <w:p>
      <w:pPr>
        <w:spacing w:after="0"/>
      </w:pPr>
      <w:r>
        <w:t>C) the newspaper</w:t>
      </w:r>
    </w:p>
    <w:p>
      <w:pPr>
        <w:spacing w:after="0"/>
      </w:pPr>
      <w:r>
        <w:t>D)  the essay</w:t>
      </w:r>
    </w:p>
    <w:p>
      <w:pPr>
        <w:spacing w:after="80"/>
      </w:pPr>
      <w:r>
        <w:t>---------------------------------</w:t>
      </w:r>
    </w:p>
    <w:p>
      <w:pPr>
        <w:spacing w:after="80"/>
      </w:pPr>
      <w:r>
        <w:rPr>
          <w:b/>
        </w:rPr>
        <w:t>4-savol. The result of teaching or learning is ….</w:t>
      </w:r>
    </w:p>
    <w:p>
      <w:pPr>
        <w:spacing w:after="0"/>
      </w:pPr>
      <w:r>
        <w:t>A) Summary</w:t>
      </w:r>
    </w:p>
    <w:p>
      <w:pPr>
        <w:spacing w:after="0"/>
      </w:pPr>
      <w:r>
        <w:t>B) Marking</w:t>
      </w:r>
    </w:p>
    <w:p>
      <w:pPr>
        <w:spacing w:after="0"/>
      </w:pPr>
      <w:r>
        <w:t>C) Process</w:t>
      </w:r>
    </w:p>
    <w:p>
      <w:pPr>
        <w:spacing w:after="0"/>
      </w:pPr>
      <w:r>
        <w:t>D) Outcome</w:t>
      </w:r>
    </w:p>
    <w:p>
      <w:pPr>
        <w:spacing w:after="80"/>
      </w:pPr>
      <w:r>
        <w:t>---------------------------------</w:t>
      </w:r>
    </w:p>
    <w:p>
      <w:pPr>
        <w:spacing w:after="80"/>
      </w:pPr>
      <w:r>
        <w:rPr>
          <w:b/>
        </w:rPr>
        <w:t>5-savol. What kind of assessment is it? Teacher gives a subjective estimate of the learner's overall performance.</w:t>
      </w:r>
    </w:p>
    <w:p>
      <w:pPr>
        <w:spacing w:after="0"/>
      </w:pPr>
      <w:r>
        <w:t>A) Portfolio</w:t>
      </w:r>
    </w:p>
    <w:p>
      <w:pPr>
        <w:spacing w:after="0"/>
      </w:pPr>
      <w:r>
        <w:t>B) Teacher's assessment</w:t>
      </w:r>
    </w:p>
    <w:p>
      <w:pPr>
        <w:spacing w:after="0"/>
      </w:pPr>
      <w:r>
        <w:t>C) Continuous assessment</w:t>
      </w:r>
    </w:p>
    <w:p>
      <w:pPr>
        <w:spacing w:after="0"/>
      </w:pPr>
      <w:r>
        <w:t>D) Self-assessment</w:t>
      </w:r>
    </w:p>
    <w:p>
      <w:pPr>
        <w:spacing w:after="80"/>
      </w:pPr>
      <w:r>
        <w:t>---------------------------------</w:t>
      </w:r>
    </w:p>
    <w:p>
      <w:pPr>
        <w:spacing w:after="80"/>
      </w:pPr>
      <w:r>
        <w:rPr>
          <w:b/>
        </w:rPr>
        <w:t>6-savol. According to the number of morphemes words are divided   into?</w:t>
      </w:r>
    </w:p>
    <w:p>
      <w:pPr>
        <w:spacing w:after="0"/>
      </w:pPr>
      <w:r>
        <w:t>A) monomorphemic and polymorphemic</w:t>
      </w:r>
    </w:p>
    <w:p>
      <w:pPr>
        <w:spacing w:after="0"/>
      </w:pPr>
      <w:r>
        <w:t>B) Synchronic</w:t>
      </w:r>
    </w:p>
    <w:p>
      <w:pPr>
        <w:spacing w:after="0"/>
      </w:pPr>
      <w:r>
        <w:t>C) Holymorphemic</w:t>
      </w:r>
    </w:p>
    <w:p>
      <w:pPr>
        <w:spacing w:after="0"/>
      </w:pPr>
      <w:r>
        <w:t>D) Polymorphemic</w:t>
      </w:r>
    </w:p>
    <w:p>
      <w:pPr>
        <w:spacing w:after="80"/>
      </w:pPr>
      <w:r>
        <w:t>---------------------------------</w:t>
      </w:r>
    </w:p>
    <w:p>
      <w:pPr>
        <w:spacing w:after="80"/>
      </w:pPr>
      <w:r>
        <w:rPr>
          <w:b/>
        </w:rPr>
        <w:t>7-savol. What is the role of warm-up activities in lessons?</w:t>
      </w:r>
    </w:p>
    <w:p>
      <w:pPr>
        <w:spacing w:after="0"/>
      </w:pPr>
      <w:r>
        <w:t>A) Activating prior knowledge</w:t>
      </w:r>
    </w:p>
    <w:p>
      <w:pPr>
        <w:spacing w:after="0"/>
      </w:pPr>
      <w:r>
        <w:t>B) Filling time</w:t>
      </w:r>
    </w:p>
    <w:p>
      <w:pPr>
        <w:spacing w:after="0"/>
      </w:pPr>
      <w:r>
        <w:t>C) Avoiding interaction</w:t>
      </w:r>
    </w:p>
    <w:p>
      <w:pPr>
        <w:spacing w:after="0"/>
      </w:pPr>
      <w:r>
        <w:t>D) Focusing on new content</w:t>
      </w:r>
    </w:p>
    <w:p>
      <w:pPr>
        <w:spacing w:after="80"/>
      </w:pPr>
      <w:r>
        <w:t>---------------------------------</w:t>
      </w:r>
    </w:p>
    <w:p>
      <w:pPr>
        <w:spacing w:after="80"/>
      </w:pPr>
      <w:r>
        <w:rPr>
          <w:b/>
        </w:rPr>
        <w:t>8-savol.  My dad wants me to go to university, but I'm in ________minds about it.</w:t>
      </w:r>
    </w:p>
    <w:p>
      <w:pPr>
        <w:spacing w:after="0"/>
      </w:pPr>
      <w:r>
        <w:t xml:space="preserve">A) My </w:t>
      </w:r>
    </w:p>
    <w:p>
      <w:pPr>
        <w:spacing w:after="0"/>
      </w:pPr>
      <w:r>
        <w:t>B) Different</w:t>
      </w:r>
    </w:p>
    <w:p>
      <w:pPr>
        <w:spacing w:after="0"/>
      </w:pPr>
      <w:r>
        <w:t>C) Two</w:t>
      </w:r>
    </w:p>
    <w:p>
      <w:pPr>
        <w:spacing w:after="0"/>
      </w:pPr>
      <w:r>
        <w:t xml:space="preserve">D) Some </w:t>
      </w:r>
    </w:p>
    <w:p>
      <w:pPr>
        <w:spacing w:after="80"/>
      </w:pPr>
      <w:r>
        <w:t>---------------------------------</w:t>
      </w:r>
    </w:p>
    <w:p>
      <w:pPr>
        <w:spacing w:after="80"/>
      </w:pPr>
      <w:r>
        <w:rPr>
          <w:b/>
        </w:rPr>
        <w:t xml:space="preserve">9-savol.  …….. – is a short clever amusing saying or poem. </w:t>
      </w:r>
    </w:p>
    <w:p>
      <w:pPr>
        <w:spacing w:after="0"/>
      </w:pPr>
      <w:r>
        <w:t>A) quotation</w:t>
      </w:r>
    </w:p>
    <w:p>
      <w:pPr>
        <w:spacing w:after="0"/>
      </w:pPr>
      <w:r>
        <w:t>B) epigram</w:t>
      </w:r>
    </w:p>
    <w:p>
      <w:pPr>
        <w:spacing w:after="0"/>
      </w:pPr>
      <w:r>
        <w:t>C) allusion</w:t>
      </w:r>
    </w:p>
    <w:p>
      <w:pPr>
        <w:spacing w:after="0"/>
      </w:pPr>
      <w:r>
        <w:t>D) alliteration</w:t>
      </w:r>
    </w:p>
    <w:p>
      <w:pPr>
        <w:spacing w:after="80"/>
      </w:pPr>
      <w:r>
        <w:t>---------------------------------</w:t>
      </w:r>
    </w:p>
    <w:p>
      <w:pPr>
        <w:spacing w:after="80"/>
      </w:pPr>
      <w:r>
        <w:rPr>
          <w:b/>
        </w:rPr>
        <w:t>10-savol. In which method do the students write and translate the stories?</w:t>
      </w:r>
    </w:p>
    <w:p>
      <w:pPr>
        <w:spacing w:after="0"/>
      </w:pPr>
      <w:r>
        <w:t>A) Traditional</w:t>
      </w:r>
    </w:p>
    <w:p>
      <w:pPr>
        <w:spacing w:after="0"/>
      </w:pPr>
      <w:r>
        <w:t>B) Semantic Base</w:t>
      </w:r>
    </w:p>
    <w:p>
      <w:pPr>
        <w:spacing w:after="0"/>
      </w:pPr>
      <w:r>
        <w:t>C) Modern</w:t>
      </w:r>
    </w:p>
    <w:p>
      <w:pPr>
        <w:spacing w:after="0"/>
      </w:pPr>
      <w:r>
        <w:t>D) Structural</w:t>
      </w:r>
    </w:p>
    <w:p>
      <w:pPr>
        <w:spacing w:after="80"/>
      </w:pPr>
      <w:r>
        <w:t>---------------------------------</w:t>
      </w:r>
    </w:p>
    <w:p>
      <w:pPr>
        <w:spacing w:after="80"/>
      </w:pPr>
      <w:r>
        <w:rPr>
          <w:b/>
        </w:rPr>
        <w:t>11-savol. Which phrasal verb below means    “find the time to do something.” ?</w:t>
      </w:r>
    </w:p>
    <w:p>
      <w:pPr>
        <w:spacing w:after="0"/>
      </w:pPr>
      <w:r>
        <w:t>A) get round to</w:t>
      </w:r>
    </w:p>
    <w:p>
      <w:pPr>
        <w:spacing w:after="0"/>
      </w:pPr>
      <w:r>
        <w:t>B) get by</w:t>
      </w:r>
    </w:p>
    <w:p>
      <w:pPr>
        <w:spacing w:after="0"/>
      </w:pPr>
      <w:r>
        <w:t>C) get on</w:t>
      </w:r>
    </w:p>
    <w:p>
      <w:pPr>
        <w:spacing w:after="0"/>
      </w:pPr>
      <w:r>
        <w:t>D) get out of</w:t>
      </w:r>
    </w:p>
    <w:p>
      <w:pPr>
        <w:spacing w:after="80"/>
      </w:pPr>
      <w:r>
        <w:t>---------------------------------</w:t>
      </w:r>
    </w:p>
    <w:p>
      <w:pPr>
        <w:spacing w:after="80"/>
      </w:pPr>
      <w:r>
        <w:rPr>
          <w:b/>
        </w:rPr>
        <w:t>12-savol. Fill in the blank with the correct form: “If I ____ you, I would take that opportunity.”</w:t>
      </w:r>
    </w:p>
    <w:p>
      <w:pPr>
        <w:spacing w:after="0"/>
      </w:pPr>
      <w:r>
        <w:t>A) Have</w:t>
      </w:r>
    </w:p>
    <w:p>
      <w:pPr>
        <w:spacing w:after="0"/>
      </w:pPr>
      <w:r>
        <w:t xml:space="preserve">B) were </w:t>
      </w:r>
    </w:p>
    <w:p>
      <w:pPr>
        <w:spacing w:after="0"/>
      </w:pPr>
      <w:r>
        <w:t>C) is</w:t>
      </w:r>
    </w:p>
    <w:p>
      <w:pPr>
        <w:spacing w:after="0"/>
      </w:pPr>
      <w:r>
        <w:t>D) will be</w:t>
      </w:r>
    </w:p>
    <w:p>
      <w:pPr>
        <w:spacing w:after="80"/>
      </w:pPr>
      <w:r>
        <w:t>---------------------------------</w:t>
      </w:r>
    </w:p>
    <w:p>
      <w:pPr>
        <w:spacing w:after="80"/>
      </w:pPr>
      <w:r>
        <w:rPr>
          <w:b/>
        </w:rPr>
        <w:t>13-savol. Lexicology closely linked with.... if we don't know ... it will be very difficult to establish different changes in the meaning and form of the words which have undergone in the course of the historical development of the language.</w:t>
      </w:r>
    </w:p>
    <w:p>
      <w:pPr>
        <w:spacing w:after="0"/>
      </w:pPr>
      <w:r>
        <w:t>A) phonetics</w:t>
      </w:r>
    </w:p>
    <w:p>
      <w:pPr>
        <w:spacing w:after="0"/>
      </w:pPr>
      <w:r>
        <w:t>B) the history of the language</w:t>
      </w:r>
    </w:p>
    <w:p>
      <w:pPr>
        <w:spacing w:after="0"/>
      </w:pPr>
      <w:r>
        <w:t>C) Grammar</w:t>
      </w:r>
    </w:p>
    <w:p>
      <w:pPr>
        <w:spacing w:after="0"/>
      </w:pPr>
      <w:r>
        <w:t>D) Stylistics</w:t>
      </w:r>
    </w:p>
    <w:p>
      <w:pPr>
        <w:spacing w:after="80"/>
      </w:pPr>
      <w:r>
        <w:t>---------------------------------</w:t>
      </w:r>
    </w:p>
    <w:p>
      <w:pPr>
        <w:spacing w:after="80"/>
      </w:pPr>
      <w:r>
        <w:rPr>
          <w:b/>
        </w:rPr>
        <w:t>14-savol. How is called a textbook, workbook, cassette, CD-ROM, video, photocopied handouts, newspaper etc. in teaching context?</w:t>
      </w:r>
    </w:p>
    <w:p>
      <w:pPr>
        <w:spacing w:after="0"/>
      </w:pPr>
      <w:r>
        <w:t>A) Teaching materials</w:t>
      </w:r>
    </w:p>
    <w:p>
      <w:pPr>
        <w:spacing w:after="0"/>
      </w:pPr>
      <w:r>
        <w:t>B) Assessment types</w:t>
      </w:r>
    </w:p>
    <w:p>
      <w:pPr>
        <w:spacing w:after="0"/>
      </w:pPr>
      <w:r>
        <w:t>C) Tasks</w:t>
      </w:r>
    </w:p>
    <w:p>
      <w:pPr>
        <w:spacing w:after="0"/>
      </w:pPr>
      <w:r>
        <w:t>D) Language</w:t>
      </w:r>
    </w:p>
    <w:p>
      <w:pPr>
        <w:spacing w:after="80"/>
      </w:pPr>
      <w:r>
        <w:t>---------------------------------</w:t>
      </w:r>
    </w:p>
    <w:p>
      <w:pPr>
        <w:spacing w:after="80"/>
      </w:pPr>
      <w:r>
        <w:rPr>
          <w:b/>
        </w:rPr>
        <w:t xml:space="preserve">15-savol. ………. – is the use of the word in the same grammatical but different semantic relations to 2 adjacent words in the context, the semantic relations being on the one hand literal, and on the other transferred. </w:t>
      </w:r>
    </w:p>
    <w:p>
      <w:pPr>
        <w:spacing w:after="0"/>
      </w:pPr>
      <w:r>
        <w:t>A)  euphemism</w:t>
      </w:r>
    </w:p>
    <w:p>
      <w:pPr>
        <w:spacing w:after="0"/>
      </w:pPr>
      <w:r>
        <w:t>B) interjections</w:t>
      </w:r>
    </w:p>
    <w:p>
      <w:pPr>
        <w:spacing w:after="0"/>
      </w:pPr>
      <w:r>
        <w:t>C)  zeugma</w:t>
      </w:r>
    </w:p>
    <w:p>
      <w:pPr>
        <w:spacing w:after="0"/>
      </w:pPr>
      <w:r>
        <w:t>D)  pun</w:t>
      </w:r>
    </w:p>
    <w:p>
      <w:pPr>
        <w:spacing w:after="80"/>
      </w:pPr>
      <w:r>
        <w:t>---------------------------------</w:t>
      </w:r>
    </w:p>
    <w:p>
      <w:pPr>
        <w:spacing w:after="80"/>
      </w:pPr>
      <w:r>
        <w:rPr>
          <w:b/>
        </w:rPr>
        <w:t>16-savol. To offer to do something without being asked is …</w:t>
      </w:r>
    </w:p>
    <w:p>
      <w:pPr>
        <w:spacing w:after="0"/>
      </w:pPr>
      <w:r>
        <w:t>A) Volunteer</w:t>
      </w:r>
    </w:p>
    <w:p>
      <w:pPr>
        <w:spacing w:after="0"/>
      </w:pPr>
      <w:r>
        <w:t>B) Instructor</w:t>
      </w:r>
    </w:p>
    <w:p>
      <w:pPr>
        <w:spacing w:after="0"/>
      </w:pPr>
      <w:r>
        <w:t>C) Motivator</w:t>
      </w:r>
    </w:p>
    <w:p>
      <w:pPr>
        <w:spacing w:after="0"/>
      </w:pPr>
      <w:r>
        <w:t>D) Peer help</w:t>
      </w:r>
    </w:p>
    <w:p>
      <w:pPr>
        <w:spacing w:after="80"/>
      </w:pPr>
      <w:r>
        <w:t>---------------------------------</w:t>
      </w:r>
    </w:p>
    <w:p>
      <w:pPr>
        <w:spacing w:after="80"/>
      </w:pPr>
      <w:r>
        <w:rPr>
          <w:b/>
        </w:rPr>
        <w:t>17-savol.  What was Ralph Fox’s main work which was published in 1937?</w:t>
      </w:r>
    </w:p>
    <w:p>
      <w:pPr>
        <w:spacing w:after="0"/>
      </w:pPr>
      <w:r>
        <w:t>A) Areopagitica</w:t>
      </w:r>
    </w:p>
    <w:p>
      <w:pPr>
        <w:spacing w:after="0"/>
      </w:pPr>
      <w:r>
        <w:t>B) The novel and the people</w:t>
      </w:r>
    </w:p>
    <w:p>
      <w:pPr>
        <w:spacing w:after="0"/>
      </w:pPr>
      <w:r>
        <w:t>C) King Lear</w:t>
      </w:r>
    </w:p>
    <w:p>
      <w:pPr>
        <w:spacing w:after="0"/>
      </w:pPr>
      <w:r>
        <w:t>D) Paradise Lost</w:t>
      </w:r>
    </w:p>
    <w:p>
      <w:pPr>
        <w:spacing w:after="80"/>
      </w:pPr>
      <w:r>
        <w:t>---------------------------------</w:t>
      </w:r>
    </w:p>
    <w:p>
      <w:pPr>
        <w:spacing w:after="80"/>
      </w:pPr>
      <w:r>
        <w:rPr>
          <w:b/>
        </w:rPr>
        <w:t xml:space="preserve">18-savol. . Dialectical words are … </w:t>
      </w:r>
    </w:p>
    <w:p>
      <w:pPr>
        <w:spacing w:after="0"/>
      </w:pPr>
      <w:r>
        <w:t>A) Which is connected with a certain area or region.</w:t>
      </w:r>
    </w:p>
    <w:p>
      <w:pPr>
        <w:spacing w:after="0"/>
      </w:pPr>
      <w:r>
        <w:t>B) . Offensive words which are marked by coarseness of speech or expression.</w:t>
      </w:r>
    </w:p>
    <w:p>
      <w:pPr>
        <w:spacing w:after="0"/>
      </w:pPr>
      <w:r>
        <w:t>C) The words with a bad form and difficult to understand.</w:t>
      </w:r>
    </w:p>
    <w:p>
      <w:pPr>
        <w:spacing w:after="0"/>
      </w:pPr>
      <w:r>
        <w:t>D) Which is used in a certain spheres of human activity.</w:t>
      </w:r>
    </w:p>
    <w:p>
      <w:pPr>
        <w:spacing w:after="80"/>
      </w:pPr>
      <w:r>
        <w:t>---------------------------------</w:t>
      </w:r>
    </w:p>
    <w:p>
      <w:pPr>
        <w:spacing w:after="80"/>
      </w:pPr>
      <w:r>
        <w:rPr>
          <w:b/>
        </w:rPr>
        <w:t>19-savol. Which writer known as “the world’s most mysterious woman” because of her works?</w:t>
      </w:r>
    </w:p>
    <w:p>
      <w:pPr>
        <w:spacing w:after="0"/>
      </w:pPr>
      <w:r>
        <w:t>A) Stephanie Mayer</w:t>
      </w:r>
    </w:p>
    <w:p>
      <w:pPr>
        <w:spacing w:after="0"/>
      </w:pPr>
      <w:r>
        <w:t>B) Agatha Christie</w:t>
      </w:r>
    </w:p>
    <w:p>
      <w:pPr>
        <w:spacing w:after="0"/>
      </w:pPr>
      <w:r>
        <w:t>C) Iris Murdoch</w:t>
      </w:r>
    </w:p>
    <w:p>
      <w:pPr>
        <w:spacing w:after="0"/>
      </w:pPr>
      <w:r>
        <w:t>D) Joanne Rowling</w:t>
      </w:r>
    </w:p>
    <w:p>
      <w:pPr>
        <w:spacing w:after="80"/>
      </w:pPr>
      <w:r>
        <w:t>---------------------------------</w:t>
      </w:r>
    </w:p>
    <w:p>
      <w:pPr>
        <w:spacing w:after="80"/>
      </w:pPr>
      <w:r>
        <w:rPr>
          <w:b/>
        </w:rPr>
        <w:t>20-savol. How does differentiated instruction help students?</w:t>
      </w:r>
    </w:p>
    <w:p>
      <w:pPr>
        <w:spacing w:after="0"/>
      </w:pPr>
      <w:r>
        <w:t>A) By focusing on fast learners</w:t>
      </w:r>
    </w:p>
    <w:p>
      <w:pPr>
        <w:spacing w:after="0"/>
      </w:pPr>
      <w:r>
        <w:t>B) By avoiding flexibility</w:t>
      </w:r>
    </w:p>
    <w:p>
      <w:pPr>
        <w:spacing w:after="0"/>
      </w:pPr>
      <w:r>
        <w:t>C) By treating all students equally</w:t>
      </w:r>
    </w:p>
    <w:p>
      <w:pPr>
        <w:spacing w:after="0"/>
      </w:pPr>
      <w:r>
        <w:t>D) By meeting individual needs</w:t>
      </w:r>
    </w:p>
    <w:p>
      <w:pPr>
        <w:spacing w:after="80"/>
      </w:pPr>
      <w:r>
        <w:t>---------------------------------</w:t>
      </w:r>
    </w:p>
    <w:p>
      <w:pPr>
        <w:spacing w:after="80"/>
      </w:pPr>
      <w:r>
        <w:rPr>
          <w:b/>
        </w:rPr>
        <w:t>21-savol. The President decided to call __________ his visit to Europe. (not to go ahead with something)</w:t>
      </w:r>
    </w:p>
    <w:p>
      <w:pPr>
        <w:spacing w:after="0"/>
      </w:pPr>
      <w:r>
        <w:t>A) On</w:t>
      </w:r>
    </w:p>
    <w:p>
      <w:pPr>
        <w:spacing w:after="0"/>
      </w:pPr>
      <w:r>
        <w:t>B) In</w:t>
      </w:r>
    </w:p>
    <w:p>
      <w:pPr>
        <w:spacing w:after="0"/>
      </w:pPr>
      <w:r>
        <w:t>C) Out</w:t>
      </w:r>
    </w:p>
    <w:p>
      <w:pPr>
        <w:spacing w:after="0"/>
      </w:pPr>
      <w:r>
        <w:t>D) off</w:t>
      </w:r>
    </w:p>
    <w:p>
      <w:pPr>
        <w:spacing w:after="80"/>
      </w:pPr>
      <w:r>
        <w:t>---------------------------------</w:t>
      </w:r>
    </w:p>
    <w:p>
      <w:pPr>
        <w:spacing w:after="80"/>
      </w:pPr>
      <w:r>
        <w:rPr>
          <w:b/>
        </w:rPr>
        <w:t>22-savol. What was the main idea of novels such as “The Heart of the Matter”, “The Comedians”, “A Burn-Out Case” by Graham Greene?</w:t>
      </w:r>
    </w:p>
    <w:p>
      <w:pPr>
        <w:spacing w:after="0"/>
      </w:pPr>
      <w:r>
        <w:t>A) Reject the dogmas of Catholicism</w:t>
      </w:r>
    </w:p>
    <w:p>
      <w:pPr>
        <w:spacing w:after="0"/>
      </w:pPr>
      <w:r>
        <w:t>B) Detective</w:t>
      </w:r>
    </w:p>
    <w:p>
      <w:pPr>
        <w:spacing w:after="0"/>
      </w:pPr>
      <w:r>
        <w:t>C) Ordinary people’s life</w:t>
      </w:r>
    </w:p>
    <w:p>
      <w:pPr>
        <w:spacing w:after="0"/>
      </w:pPr>
      <w:r>
        <w:t>D) Mysterious events</w:t>
      </w:r>
    </w:p>
    <w:p>
      <w:pPr>
        <w:spacing w:after="80"/>
      </w:pPr>
      <w:r>
        <w:t>---------------------------------</w:t>
      </w:r>
    </w:p>
    <w:p>
      <w:pPr>
        <w:spacing w:after="80"/>
      </w:pPr>
      <w:r>
        <w:rPr>
          <w:b/>
        </w:rPr>
        <w:t>23-savol. Why is language immersion effective for learning?</w:t>
      </w:r>
    </w:p>
    <w:p>
      <w:pPr>
        <w:spacing w:after="0"/>
      </w:pPr>
      <w:r>
        <w:t>A) It emphasizes translation</w:t>
      </w:r>
    </w:p>
    <w:p>
      <w:pPr>
        <w:spacing w:after="0"/>
      </w:pPr>
      <w:r>
        <w:t>B) It focuses only on grammar</w:t>
      </w:r>
    </w:p>
    <w:p>
      <w:pPr>
        <w:spacing w:after="0"/>
      </w:pPr>
      <w:r>
        <w:t>C) It creates real-life contexts</w:t>
      </w:r>
    </w:p>
    <w:p>
      <w:pPr>
        <w:spacing w:after="0"/>
      </w:pPr>
      <w:r>
        <w:t>D) It avoids speaking practice</w:t>
      </w:r>
    </w:p>
    <w:p>
      <w:pPr>
        <w:spacing w:after="80"/>
      </w:pPr>
      <w:r>
        <w:t>---------------------------------</w:t>
      </w:r>
    </w:p>
    <w:p>
      <w:pPr>
        <w:spacing w:after="80"/>
      </w:pPr>
      <w:r>
        <w:rPr>
          <w:b/>
        </w:rPr>
        <w:t>24-savol.   Who was the “Kin of Cain”?</w:t>
      </w:r>
    </w:p>
    <w:p>
      <w:pPr>
        <w:spacing w:after="0"/>
      </w:pPr>
      <w:r>
        <w:t>A) Grendel</w:t>
      </w:r>
    </w:p>
    <w:p>
      <w:pPr>
        <w:spacing w:after="0"/>
      </w:pPr>
      <w:r>
        <w:t>B) Beowulf</w:t>
      </w:r>
    </w:p>
    <w:p>
      <w:pPr>
        <w:spacing w:after="0"/>
      </w:pPr>
      <w:r>
        <w:t>C) Dragon</w:t>
      </w:r>
    </w:p>
    <w:p>
      <w:pPr>
        <w:spacing w:after="0"/>
      </w:pPr>
      <w:r>
        <w:t>D) Scyld</w:t>
      </w:r>
    </w:p>
    <w:p>
      <w:pPr>
        <w:spacing w:after="80"/>
      </w:pPr>
      <w:r>
        <w:t>---------------------------------</w:t>
      </w:r>
    </w:p>
    <w:p>
      <w:pPr>
        <w:spacing w:after="80"/>
      </w:pPr>
      <w:r>
        <w:rPr>
          <w:b/>
        </w:rPr>
        <w:t>25-savol. The sonnet was the most popular lyric form of …………………….</w:t>
      </w:r>
    </w:p>
    <w:p>
      <w:pPr>
        <w:spacing w:after="0"/>
      </w:pPr>
      <w:r>
        <w:t>A) the Renaissance Period</w:t>
      </w:r>
    </w:p>
    <w:p>
      <w:pPr>
        <w:spacing w:after="0"/>
      </w:pPr>
      <w:r>
        <w:t>B) Middle Age Period</w:t>
      </w:r>
    </w:p>
    <w:p>
      <w:pPr>
        <w:spacing w:after="0"/>
      </w:pPr>
      <w:r>
        <w:t>C) the Period of Romanticism</w:t>
      </w:r>
    </w:p>
    <w:p>
      <w:pPr>
        <w:spacing w:after="0"/>
      </w:pPr>
      <w:r>
        <w:t>D) the Restoration Period</w:t>
      </w:r>
    </w:p>
    <w:p>
      <w:pPr>
        <w:spacing w:after="80"/>
      </w:pPr>
      <w:r>
        <w:t>---------------------------------</w:t>
      </w:r>
    </w:p>
    <w:p>
      <w:pPr>
        <w:spacing w:after="80"/>
      </w:pPr>
      <w:r>
        <w:rPr>
          <w:b/>
        </w:rPr>
        <w:t xml:space="preserve">26-savol. …….. – is a round – about way of speaking used to name some object or phenomenon. </w:t>
      </w:r>
    </w:p>
    <w:p>
      <w:pPr>
        <w:spacing w:after="0"/>
      </w:pPr>
      <w:r>
        <w:t>A)  hyperbole</w:t>
      </w:r>
    </w:p>
    <w:p>
      <w:pPr>
        <w:spacing w:after="0"/>
      </w:pPr>
      <w:r>
        <w:t>B) euphemism</w:t>
      </w:r>
    </w:p>
    <w:p>
      <w:pPr>
        <w:spacing w:after="0"/>
      </w:pPr>
      <w:r>
        <w:t>C) cliché</w:t>
      </w:r>
    </w:p>
    <w:p>
      <w:pPr>
        <w:spacing w:after="0"/>
      </w:pPr>
      <w:r>
        <w:t>D) periphrasis</w:t>
      </w:r>
    </w:p>
    <w:p>
      <w:pPr>
        <w:spacing w:after="80"/>
      </w:pPr>
      <w:r>
        <w:t>---------------------------------</w:t>
      </w:r>
    </w:p>
    <w:p>
      <w:pPr>
        <w:spacing w:after="80"/>
      </w:pPr>
      <w:r>
        <w:rPr>
          <w:b/>
        </w:rPr>
        <w:t>27-savol. _________ relationships being based on the linear character of speech are studied by means of contextual, valency, distributional, transformational and some other types of analysis.</w:t>
      </w:r>
    </w:p>
    <w:p>
      <w:pPr>
        <w:spacing w:after="0"/>
      </w:pPr>
      <w:r>
        <w:t>A) Systematic</w:t>
      </w:r>
    </w:p>
    <w:p>
      <w:pPr>
        <w:spacing w:after="0"/>
      </w:pPr>
      <w:r>
        <w:t>B) Syntagmatic</w:t>
      </w:r>
    </w:p>
    <w:p>
      <w:pPr>
        <w:spacing w:after="0"/>
      </w:pPr>
      <w:r>
        <w:t>C) Lexic</w:t>
      </w:r>
    </w:p>
    <w:p>
      <w:pPr>
        <w:spacing w:after="0"/>
      </w:pPr>
      <w:r>
        <w:t>D) Paradigmatic</w:t>
      </w:r>
    </w:p>
    <w:p>
      <w:pPr>
        <w:spacing w:after="80"/>
      </w:pPr>
      <w:r>
        <w:t>---------------------------------</w:t>
      </w:r>
    </w:p>
    <w:p>
      <w:pPr>
        <w:spacing w:after="80"/>
      </w:pPr>
      <w:r>
        <w:rPr>
          <w:b/>
        </w:rPr>
        <w:t>28-savol. In an interview yesterday Mr. Wilson was questioned about the harmful effects of horror movies on teenagers. He argued that such effects were often exaggerated and claimed that other types of films were far more dangerous for young people. When asked to prove this, he pointed out that horror films were often set in unreal situations and were clearly not to be taken seriously. In contrast, he claimed that films showing violent crime were often set in everyday life, and were therefore more damaging. In Mr. Wilson’s opinion, horror films _____.</w:t>
      </w:r>
    </w:p>
    <w:p>
      <w:pPr>
        <w:spacing w:after="0"/>
      </w:pPr>
      <w:r>
        <w:t>A) are less damaging to young people that films of violent crime.</w:t>
      </w:r>
    </w:p>
    <w:p>
      <w:pPr>
        <w:spacing w:after="0"/>
      </w:pPr>
      <w:r>
        <w:t>B) cost more than other kinds of films.</w:t>
      </w:r>
    </w:p>
    <w:p>
      <w:pPr>
        <w:spacing w:after="0"/>
      </w:pPr>
      <w:r>
        <w:t>C) are more popular among the elderly than among the young.</w:t>
      </w:r>
    </w:p>
    <w:p>
      <w:pPr>
        <w:spacing w:after="0"/>
      </w:pPr>
      <w:r>
        <w:t>D) Should be banned altogether.</w:t>
      </w:r>
    </w:p>
    <w:p>
      <w:pPr>
        <w:spacing w:after="80"/>
      </w:pPr>
      <w:r>
        <w:t>---------------------------------</w:t>
      </w:r>
    </w:p>
    <w:p>
      <w:pPr>
        <w:spacing w:after="80"/>
      </w:pPr>
      <w:r>
        <w:rPr>
          <w:b/>
        </w:rPr>
        <w:t>29-savol. What approaches to the study of the vocabulary of a language is there in lexicology?</w:t>
      </w:r>
    </w:p>
    <w:p>
      <w:pPr>
        <w:spacing w:after="0"/>
      </w:pPr>
      <w:r>
        <w:t>A) synchronic and syntagmatic</w:t>
      </w:r>
    </w:p>
    <w:p>
      <w:pPr>
        <w:spacing w:after="0"/>
      </w:pPr>
      <w:r>
        <w:t>B) paradigmatic and diachronic</w:t>
      </w:r>
    </w:p>
    <w:p>
      <w:pPr>
        <w:spacing w:after="0"/>
      </w:pPr>
      <w:r>
        <w:t>C) diachronic and lexicology</w:t>
      </w:r>
    </w:p>
    <w:p>
      <w:pPr>
        <w:spacing w:after="0"/>
      </w:pPr>
      <w:r>
        <w:t>D) diachronic and synchronic</w:t>
      </w:r>
    </w:p>
    <w:p>
      <w:pPr>
        <w:spacing w:after="80"/>
      </w:pPr>
      <w:r>
        <w:t>---------------------------------</w:t>
      </w:r>
    </w:p>
    <w:p>
      <w:pPr>
        <w:spacing w:after="80"/>
      </w:pPr>
      <w:r>
        <w:rPr>
          <w:b/>
        </w:rPr>
        <w:t xml:space="preserve">30-savol. …………. – is a relation between the dictionary and contextual logical meanings based on the affinity or similarity of certain properties or features of the 2 corresponding concepts. </w:t>
      </w:r>
    </w:p>
    <w:p>
      <w:pPr>
        <w:spacing w:after="0"/>
      </w:pPr>
      <w:r>
        <w:t>A)  irony</w:t>
      </w:r>
    </w:p>
    <w:p>
      <w:pPr>
        <w:spacing w:after="0"/>
      </w:pPr>
      <w:r>
        <w:t>B) oxymoron</w:t>
      </w:r>
    </w:p>
    <w:p>
      <w:pPr>
        <w:spacing w:after="0"/>
      </w:pPr>
      <w:r>
        <w:t>C)  metaphor</w:t>
      </w:r>
    </w:p>
    <w:p>
      <w:pPr>
        <w:spacing w:after="0"/>
      </w:pPr>
      <w:r>
        <w:t>D) metonymy</w:t>
      </w:r>
    </w:p>
    <w:p>
      <w:pPr>
        <w:spacing w:after="80"/>
      </w:pPr>
      <w:r>
        <w:t>---------------------------------</w:t>
      </w:r>
    </w:p>
    <w:p>
      <w:pPr>
        <w:spacing w:after="80"/>
      </w:pPr>
      <w:r>
        <w:rPr>
          <w:b/>
        </w:rPr>
        <w:t>31-savol. Why is critical thinking important in language learning?</w:t>
      </w:r>
    </w:p>
    <w:p>
      <w:pPr>
        <w:spacing w:after="0"/>
      </w:pPr>
      <w:r>
        <w:t>A) It develops problem-solving skills</w:t>
      </w:r>
    </w:p>
    <w:p>
      <w:pPr>
        <w:spacing w:after="0"/>
      </w:pPr>
      <w:r>
        <w:t>B) It discourages creativity</w:t>
      </w:r>
    </w:p>
    <w:p>
      <w:pPr>
        <w:spacing w:after="0"/>
      </w:pPr>
      <w:r>
        <w:t>C) It avoids challenging ideas</w:t>
      </w:r>
    </w:p>
    <w:p>
      <w:pPr>
        <w:spacing w:after="0"/>
      </w:pPr>
      <w:r>
        <w:t>D) It focuses only on memorization</w:t>
      </w:r>
    </w:p>
    <w:p>
      <w:pPr>
        <w:spacing w:after="80"/>
      </w:pPr>
      <w:r>
        <w:t>---------------------------------</w:t>
      </w:r>
    </w:p>
    <w:p>
      <w:pPr>
        <w:spacing w:after="80"/>
      </w:pPr>
      <w:r>
        <w:rPr>
          <w:b/>
        </w:rPr>
        <w:t>32-savol. The cheetah is … fastest mammal.</w:t>
      </w:r>
    </w:p>
    <w:p>
      <w:pPr>
        <w:spacing w:after="0"/>
      </w:pPr>
      <w:r>
        <w:t>A) An</w:t>
      </w:r>
    </w:p>
    <w:p>
      <w:pPr>
        <w:spacing w:after="0"/>
      </w:pPr>
      <w:r>
        <w:t>B) the</w:t>
      </w:r>
    </w:p>
    <w:p>
      <w:pPr>
        <w:spacing w:after="0"/>
      </w:pPr>
      <w:r>
        <w:t>C) -</w:t>
      </w:r>
    </w:p>
    <w:p>
      <w:pPr>
        <w:spacing w:after="0"/>
      </w:pPr>
      <w:r>
        <w:t xml:space="preserve">D) a </w:t>
      </w:r>
    </w:p>
    <w:p>
      <w:pPr>
        <w:spacing w:after="80"/>
      </w:pPr>
      <w:r>
        <w:t>---------------------------------</w:t>
      </w:r>
    </w:p>
    <w:p>
      <w:pPr>
        <w:spacing w:after="80"/>
      </w:pPr>
      <w:r>
        <w:rPr>
          <w:b/>
        </w:rPr>
        <w:t>33-savol. How is competency-based education defined?</w:t>
      </w:r>
    </w:p>
    <w:p>
      <w:pPr>
        <w:spacing w:after="0"/>
      </w:pPr>
      <w:r>
        <w:t>A) Lack of interaction</w:t>
      </w:r>
    </w:p>
    <w:p>
      <w:pPr>
        <w:spacing w:after="0"/>
      </w:pPr>
      <w:r>
        <w:t>B) Without teaching aids</w:t>
      </w:r>
    </w:p>
    <w:p>
      <w:pPr>
        <w:spacing w:after="0"/>
      </w:pPr>
      <w:r>
        <w:t>C) Based on theory</w:t>
      </w:r>
    </w:p>
    <w:p>
      <w:pPr>
        <w:spacing w:after="0"/>
      </w:pPr>
      <w:r>
        <w:t>D) Based on practical skills</w:t>
      </w:r>
    </w:p>
    <w:p>
      <w:pPr>
        <w:spacing w:after="80"/>
      </w:pPr>
      <w:r>
        <w:t>---------------------------------</w:t>
      </w:r>
    </w:p>
    <w:p>
      <w:pPr>
        <w:spacing w:after="80"/>
      </w:pPr>
      <w:r>
        <w:rPr>
          <w:b/>
        </w:rPr>
        <w:t>34-savol. When do you use supporting details or supporting sentences?</w:t>
      </w:r>
    </w:p>
    <w:p>
      <w:pPr>
        <w:spacing w:after="0"/>
      </w:pPr>
      <w:r>
        <w:t>A) Before the first sentence at the introduction</w:t>
      </w:r>
    </w:p>
    <w:p>
      <w:pPr>
        <w:spacing w:after="0"/>
      </w:pPr>
      <w:r>
        <w:t>B) After the last sentence because it helps you summarize the paragraph</w:t>
      </w:r>
    </w:p>
    <w:p>
      <w:pPr>
        <w:spacing w:after="0"/>
      </w:pPr>
      <w:r>
        <w:t>C) After the topic sentence and before the closing sentence</w:t>
      </w:r>
    </w:p>
    <w:p>
      <w:pPr>
        <w:spacing w:after="0"/>
      </w:pPr>
      <w:r>
        <w:t>D) Never use these in paragraph because they are for essays only</w:t>
      </w:r>
    </w:p>
    <w:p>
      <w:pPr>
        <w:spacing w:after="80"/>
      </w:pPr>
      <w:r>
        <w:t>---------------------------------</w:t>
      </w:r>
    </w:p>
    <w:p>
      <w:pPr>
        <w:spacing w:after="80"/>
      </w:pPr>
      <w:r>
        <w:rPr>
          <w:b/>
        </w:rPr>
        <w:t>35-savol. What is TPR (Total Physical Response) method ?</w:t>
      </w:r>
    </w:p>
    <w:p>
      <w:pPr>
        <w:spacing w:after="0"/>
      </w:pPr>
      <w:r>
        <w:t xml:space="preserve">A) Silent reading and writing only </w:t>
      </w:r>
    </w:p>
    <w:p>
      <w:pPr>
        <w:spacing w:after="0"/>
      </w:pPr>
      <w:r>
        <w:t>B) Physical movement in response to commands</w:t>
      </w:r>
    </w:p>
    <w:p>
      <w:pPr>
        <w:spacing w:after="0"/>
      </w:pPr>
      <w:r>
        <w:t xml:space="preserve">C) Memorization of dialogues </w:t>
      </w:r>
    </w:p>
    <w:p>
      <w:pPr>
        <w:spacing w:after="0"/>
      </w:pPr>
      <w:r>
        <w:t>D) Students translating instructions</w:t>
      </w:r>
    </w:p>
    <w:p>
      <w:pPr>
        <w:spacing w:after="80"/>
      </w:pPr>
      <w:r>
        <w:t>---------------------------------</w:t>
      </w:r>
    </w:p>
    <w:p>
      <w:pPr>
        <w:spacing w:after="80"/>
      </w:pPr>
      <w:r>
        <w:rPr>
          <w:b/>
        </w:rPr>
        <w:t>36-savol.  ……..... is based largely on a reduction of the integrated process of using a foreign language into sub-sets of discrete skills and areas of knowledge.</w:t>
      </w:r>
    </w:p>
    <w:p>
      <w:pPr>
        <w:spacing w:after="0"/>
      </w:pPr>
      <w:r>
        <w:t>A) Communicative approach</w:t>
      </w:r>
    </w:p>
    <w:p>
      <w:pPr>
        <w:spacing w:after="0"/>
      </w:pPr>
      <w:r>
        <w:t>B) Modern method</w:t>
      </w:r>
    </w:p>
    <w:p>
      <w:pPr>
        <w:spacing w:after="0"/>
      </w:pPr>
      <w:r>
        <w:t>C) Audio-Lingual Method</w:t>
      </w:r>
    </w:p>
    <w:p>
      <w:pPr>
        <w:spacing w:after="0"/>
      </w:pPr>
      <w:r>
        <w:t xml:space="preserve">D) Traditional Method </w:t>
      </w:r>
    </w:p>
    <w:p>
      <w:pPr>
        <w:spacing w:after="80"/>
      </w:pPr>
      <w:r>
        <w:t>---------------------------------</w:t>
      </w:r>
    </w:p>
    <w:p>
      <w:pPr>
        <w:spacing w:after="80"/>
      </w:pPr>
      <w:r>
        <w:rPr>
          <w:b/>
        </w:rPr>
        <w:t>37-savol. What does task-based learning focus on?</w:t>
      </w:r>
    </w:p>
    <w:p>
      <w:pPr>
        <w:spacing w:after="0"/>
      </w:pPr>
      <w:r>
        <w:t>A) Real-life tasks</w:t>
      </w:r>
    </w:p>
    <w:p>
      <w:pPr>
        <w:spacing w:after="0"/>
      </w:pPr>
      <w:r>
        <w:t>B) Avoiding practical applications</w:t>
      </w:r>
    </w:p>
    <w:p>
      <w:pPr>
        <w:spacing w:after="0"/>
      </w:pPr>
      <w:r>
        <w:t>C) Memorizing grammar rules</w:t>
      </w:r>
    </w:p>
    <w:p>
      <w:pPr>
        <w:spacing w:after="0"/>
      </w:pPr>
      <w:r>
        <w:t>D) Limiting communication</w:t>
      </w:r>
    </w:p>
    <w:p>
      <w:pPr>
        <w:spacing w:after="80"/>
      </w:pPr>
      <w:r>
        <w:t>---------------------------------</w:t>
      </w:r>
    </w:p>
    <w:p>
      <w:pPr>
        <w:spacing w:after="80"/>
      </w:pPr>
      <w:r>
        <w:rPr>
          <w:b/>
        </w:rPr>
        <w:t>38-savol. Did you hear about the millionaire who ____his entire fortune to charity?</w:t>
      </w:r>
    </w:p>
    <w:p>
      <w:pPr>
        <w:spacing w:after="0"/>
      </w:pPr>
      <w:r>
        <w:t>A) Put by</w:t>
      </w:r>
    </w:p>
    <w:p>
      <w:pPr>
        <w:spacing w:after="0"/>
      </w:pPr>
      <w:r>
        <w:t xml:space="preserve">B)   Look round                            </w:t>
      </w:r>
    </w:p>
    <w:p>
      <w:pPr>
        <w:spacing w:after="0"/>
      </w:pPr>
      <w:r>
        <w:t xml:space="preserve">C)       Give away                                  </w:t>
      </w:r>
    </w:p>
    <w:p>
      <w:pPr>
        <w:spacing w:after="0"/>
      </w:pPr>
      <w:r>
        <w:t>D) Count on</w:t>
      </w:r>
    </w:p>
    <w:p>
      <w:pPr>
        <w:spacing w:after="80"/>
      </w:pPr>
      <w:r>
        <w:t>---------------------------------</w:t>
      </w:r>
    </w:p>
    <w:p>
      <w:pPr>
        <w:spacing w:after="80"/>
      </w:pPr>
      <w:r>
        <w:rPr>
          <w:b/>
        </w:rPr>
        <w:t>39-savol. The words which belong to the same part of speech and have identical sound but different meaning</w:t>
      </w:r>
    </w:p>
    <w:p>
      <w:pPr>
        <w:spacing w:after="0"/>
      </w:pPr>
      <w:r>
        <w:t>A) synonyms</w:t>
      </w:r>
    </w:p>
    <w:p>
      <w:pPr>
        <w:spacing w:after="0"/>
      </w:pPr>
      <w:r>
        <w:t>B) Homonyms</w:t>
      </w:r>
    </w:p>
    <w:p>
      <w:pPr>
        <w:spacing w:after="0"/>
      </w:pPr>
      <w:r>
        <w:t>C) Periphrases</w:t>
      </w:r>
    </w:p>
    <w:p>
      <w:pPr>
        <w:spacing w:after="0"/>
      </w:pPr>
      <w:r>
        <w:t>D) Antonyms</w:t>
      </w:r>
    </w:p>
    <w:p>
      <w:pPr>
        <w:spacing w:after="80"/>
      </w:pPr>
      <w:r>
        <w:t>---------------------------------</w:t>
      </w:r>
    </w:p>
    <w:p>
      <w:pPr>
        <w:spacing w:after="80"/>
      </w:pPr>
      <w:r>
        <w:rPr>
          <w:b/>
        </w:rPr>
        <w:t>40-savol. The_________________ caused immense damage in the regions along the coast.</w:t>
      </w:r>
    </w:p>
    <w:p>
      <w:pPr>
        <w:spacing w:after="0"/>
      </w:pPr>
      <w:r>
        <w:t xml:space="preserve">A) Volcano </w:t>
      </w:r>
    </w:p>
    <w:p>
      <w:pPr>
        <w:spacing w:after="0"/>
      </w:pPr>
      <w:r>
        <w:t>B) earthquake</w:t>
      </w:r>
    </w:p>
    <w:p>
      <w:pPr>
        <w:spacing w:after="0"/>
      </w:pPr>
      <w:r>
        <w:t>C) typhoon</w:t>
      </w:r>
    </w:p>
    <w:p>
      <w:pPr>
        <w:spacing w:after="0"/>
      </w:pPr>
      <w:r>
        <w:t>D) hurricane</w:t>
      </w:r>
    </w:p>
    <w:p>
      <w:pPr>
        <w:spacing w:after="80"/>
      </w:pPr>
      <w:r>
        <w:t>---------------------------------</w:t>
      </w:r>
    </w:p>
    <w:p>
      <w:pPr>
        <w:spacing w:after="80"/>
      </w:pPr>
      <w:r>
        <w:rPr>
          <w:b/>
        </w:rPr>
        <w:t>41-savol. The company … in 1905.</w:t>
      </w:r>
    </w:p>
    <w:p>
      <w:pPr>
        <w:spacing w:after="0"/>
      </w:pPr>
      <w:r>
        <w:t>A) Was found</w:t>
      </w:r>
    </w:p>
    <w:p>
      <w:pPr>
        <w:spacing w:after="0"/>
      </w:pPr>
      <w:r>
        <w:t>B) Was founded</w:t>
      </w:r>
    </w:p>
    <w:p>
      <w:pPr>
        <w:spacing w:after="0"/>
      </w:pPr>
      <w:r>
        <w:t>C) had been founded</w:t>
      </w:r>
    </w:p>
    <w:p>
      <w:pPr>
        <w:spacing w:after="0"/>
      </w:pPr>
      <w:r>
        <w:t>D) Had been found</w:t>
      </w:r>
    </w:p>
    <w:p>
      <w:pPr>
        <w:spacing w:after="80"/>
      </w:pPr>
      <w:r>
        <w:t>---------------------------------</w:t>
      </w:r>
    </w:p>
    <w:p>
      <w:pPr>
        <w:spacing w:after="80"/>
      </w:pPr>
      <w:r>
        <w:rPr>
          <w:b/>
        </w:rPr>
        <w:t>42-savol. What's the entrance _____ for the outdoor music festival?</w:t>
      </w:r>
    </w:p>
    <w:p>
      <w:pPr>
        <w:spacing w:after="0"/>
      </w:pPr>
      <w:r>
        <w:t>A) Fee</w:t>
      </w:r>
    </w:p>
    <w:p>
      <w:pPr>
        <w:spacing w:after="0"/>
      </w:pPr>
      <w:r>
        <w:t>B) ticket</w:t>
      </w:r>
    </w:p>
    <w:p>
      <w:pPr>
        <w:spacing w:after="0"/>
      </w:pPr>
      <w:r>
        <w:t>C) Price</w:t>
      </w:r>
    </w:p>
    <w:p>
      <w:pPr>
        <w:spacing w:after="0"/>
      </w:pPr>
      <w:r>
        <w:t xml:space="preserve">D) Fare </w:t>
      </w:r>
    </w:p>
    <w:p>
      <w:pPr>
        <w:spacing w:after="80"/>
      </w:pPr>
      <w:r>
        <w:t>---------------------------------</w:t>
      </w:r>
    </w:p>
    <w:p>
      <w:pPr>
        <w:spacing w:after="80"/>
      </w:pPr>
      <w:r>
        <w:rPr>
          <w:b/>
        </w:rPr>
        <w:t>43-savol. Find a new generation of realist writers who appeared on the literary scene in thirties.</w:t>
      </w:r>
    </w:p>
    <w:p>
      <w:pPr>
        <w:spacing w:after="0"/>
      </w:pPr>
      <w:r>
        <w:t>A) Richard Aldington, J.B. Priestley, A.J.Cronin</w:t>
      </w:r>
    </w:p>
    <w:p>
      <w:pPr>
        <w:spacing w:after="0"/>
      </w:pPr>
      <w:r>
        <w:t>B) Agatha Christy, Greene Lessing, Lord Byron</w:t>
      </w:r>
    </w:p>
    <w:p>
      <w:pPr>
        <w:spacing w:after="0"/>
      </w:pPr>
      <w:r>
        <w:t>C) Pedro Romero, Ernest Hemingway</w:t>
      </w:r>
    </w:p>
    <w:p>
      <w:pPr>
        <w:spacing w:after="0"/>
      </w:pPr>
      <w:r>
        <w:t>D) William Shakespeare, Geoffrey Chaucer</w:t>
      </w:r>
    </w:p>
    <w:p>
      <w:pPr>
        <w:spacing w:after="80"/>
      </w:pPr>
      <w:r>
        <w:t>---------------------------------</w:t>
      </w:r>
    </w:p>
    <w:p>
      <w:pPr>
        <w:spacing w:after="80"/>
      </w:pPr>
      <w:r>
        <w:rPr>
          <w:b/>
        </w:rPr>
        <w:t>44-savol. This is the part of the letter that includes a word like sincerely and your name</w:t>
      </w:r>
    </w:p>
    <w:p>
      <w:pPr>
        <w:spacing w:after="0"/>
      </w:pPr>
      <w:r>
        <w:t>A) Heading</w:t>
      </w:r>
    </w:p>
    <w:p>
      <w:pPr>
        <w:spacing w:after="0"/>
      </w:pPr>
      <w:r>
        <w:t>B) Closing</w:t>
      </w:r>
    </w:p>
    <w:p>
      <w:pPr>
        <w:spacing w:after="0"/>
      </w:pPr>
      <w:r>
        <w:t>C) Body</w:t>
      </w:r>
    </w:p>
    <w:p>
      <w:pPr>
        <w:spacing w:after="0"/>
      </w:pPr>
      <w:r>
        <w:t>D) Opening</w:t>
      </w:r>
    </w:p>
    <w:p>
      <w:pPr>
        <w:spacing w:after="80"/>
      </w:pPr>
      <w:r>
        <w:t>---------------------------------</w:t>
      </w:r>
    </w:p>
    <w:p>
      <w:pPr>
        <w:spacing w:after="80"/>
      </w:pPr>
      <w:r>
        <w:rPr>
          <w:b/>
        </w:rPr>
        <w:t xml:space="preserve">45-savol. Which of the following instructions describes intensive reading? </w:t>
      </w:r>
    </w:p>
    <w:p>
      <w:pPr>
        <w:spacing w:after="0"/>
      </w:pPr>
      <w:r>
        <w:t>A) Finish reading the story at home</w:t>
      </w:r>
    </w:p>
    <w:p>
      <w:pPr>
        <w:spacing w:after="0"/>
      </w:pPr>
      <w:r>
        <w:t>B) Read the poster to find the dates of Annie's, Sam's and Julie's birthdays</w:t>
      </w:r>
    </w:p>
    <w:p>
      <w:pPr>
        <w:spacing w:after="0"/>
      </w:pPr>
      <w:r>
        <w:t>C) Read the text. Decide which is the best heading for it.</w:t>
      </w:r>
    </w:p>
    <w:p>
      <w:pPr>
        <w:spacing w:after="0"/>
      </w:pPr>
      <w:r>
        <w:t>D) Find all the words in the story about pets</w:t>
      </w:r>
    </w:p>
    <w:p>
      <w:pPr>
        <w:spacing w:after="80"/>
      </w:pPr>
      <w:r>
        <w:t>---------------------------------</w:t>
      </w:r>
    </w:p>
    <w:p>
      <w:pPr>
        <w:spacing w:after="80"/>
      </w:pPr>
      <w:r>
        <w:rPr>
          <w:b/>
        </w:rPr>
        <w:t>46-savol. silver, iron, copper, element, gold, sodium</w:t>
      </w:r>
    </w:p>
    <w:p>
      <w:pPr>
        <w:spacing w:after="0"/>
      </w:pPr>
      <w:r>
        <w:t>A) Homonymy</w:t>
      </w:r>
    </w:p>
    <w:p>
      <w:pPr>
        <w:spacing w:after="0"/>
      </w:pPr>
      <w:r>
        <w:t>B) Synonymy</w:t>
      </w:r>
    </w:p>
    <w:p>
      <w:pPr>
        <w:spacing w:after="0"/>
      </w:pPr>
      <w:r>
        <w:t>C) Hyponymy</w:t>
      </w:r>
    </w:p>
    <w:p>
      <w:pPr>
        <w:spacing w:after="0"/>
      </w:pPr>
      <w:r>
        <w:t>D) Antonymy</w:t>
      </w:r>
    </w:p>
    <w:p>
      <w:pPr>
        <w:spacing w:after="80"/>
      </w:pPr>
      <w:r>
        <w:t>---------------------------------</w:t>
      </w:r>
    </w:p>
    <w:p>
      <w:pPr>
        <w:spacing w:after="80"/>
      </w:pPr>
      <w:r>
        <w:rPr>
          <w:b/>
        </w:rPr>
        <w:t>47-savol.   Who was the “Kin of Cain”?</w:t>
      </w:r>
    </w:p>
    <w:p>
      <w:pPr>
        <w:spacing w:after="0"/>
      </w:pPr>
      <w:r>
        <w:t>A) Beowulf</w:t>
      </w:r>
    </w:p>
    <w:p>
      <w:pPr>
        <w:spacing w:after="0"/>
      </w:pPr>
      <w:r>
        <w:t>B) Scyld</w:t>
      </w:r>
    </w:p>
    <w:p>
      <w:pPr>
        <w:spacing w:after="0"/>
      </w:pPr>
      <w:r>
        <w:t>C) Dragon</w:t>
      </w:r>
    </w:p>
    <w:p>
      <w:pPr>
        <w:spacing w:after="0"/>
      </w:pPr>
      <w:r>
        <w:t>D) Grendel</w:t>
      </w:r>
    </w:p>
    <w:p>
      <w:pPr>
        <w:spacing w:after="80"/>
      </w:pPr>
      <w:r>
        <w:t>---------------------------------</w:t>
      </w:r>
    </w:p>
    <w:p>
      <w:pPr>
        <w:spacing w:after="80"/>
      </w:pPr>
      <w:r>
        <w:rPr>
          <w:b/>
        </w:rPr>
        <w:t>48-savol. Lexicology is linked with ... because the order and the arrangement of phonemes are related to its meaning .</w:t>
      </w:r>
    </w:p>
    <w:p>
      <w:pPr>
        <w:spacing w:after="0"/>
      </w:pPr>
      <w:r>
        <w:t>A) Grammar</w:t>
      </w:r>
    </w:p>
    <w:p>
      <w:pPr>
        <w:spacing w:after="0"/>
      </w:pPr>
      <w:r>
        <w:t>B) Stylistics</w:t>
      </w:r>
    </w:p>
    <w:p>
      <w:pPr>
        <w:spacing w:after="0"/>
      </w:pPr>
      <w:r>
        <w:t>C) the history of the language</w:t>
      </w:r>
    </w:p>
    <w:p>
      <w:pPr>
        <w:spacing w:after="0"/>
      </w:pPr>
      <w:r>
        <w:t>D) phonetics</w:t>
      </w:r>
    </w:p>
    <w:p>
      <w:pPr>
        <w:spacing w:after="80"/>
      </w:pPr>
      <w:r>
        <w:t>---------------------------------</w:t>
      </w:r>
    </w:p>
    <w:p>
      <w:pPr>
        <w:spacing w:after="80"/>
      </w:pPr>
      <w:r>
        <w:rPr>
          <w:b/>
        </w:rPr>
        <w:t xml:space="preserve">49-savol. Write down American variety of the word “autumn” </w:t>
      </w:r>
    </w:p>
    <w:p>
      <w:pPr>
        <w:spacing w:after="0"/>
      </w:pPr>
      <w:r>
        <w:t>A) cab</w:t>
      </w:r>
    </w:p>
    <w:p>
      <w:pPr>
        <w:spacing w:after="0"/>
      </w:pPr>
      <w:r>
        <w:t>B) candy</w:t>
      </w:r>
    </w:p>
    <w:p>
      <w:pPr>
        <w:spacing w:after="0"/>
      </w:pPr>
      <w:r>
        <w:t>C) cookie</w:t>
      </w:r>
    </w:p>
    <w:p>
      <w:pPr>
        <w:spacing w:after="0"/>
      </w:pPr>
      <w:r>
        <w:t>D) fall</w:t>
      </w:r>
    </w:p>
    <w:p>
      <w:pPr>
        <w:spacing w:after="80"/>
      </w:pPr>
      <w:r>
        <w:t>---------------------------------</w:t>
      </w:r>
    </w:p>
    <w:p>
      <w:pPr>
        <w:spacing w:after="80"/>
      </w:pPr>
      <w:r>
        <w:rPr>
          <w:b/>
        </w:rPr>
        <w:t xml:space="preserve">50-savol. Which of the following instructions describes extensive reading? </w:t>
      </w:r>
    </w:p>
    <w:p>
      <w:pPr>
        <w:spacing w:after="0"/>
      </w:pPr>
      <w:r>
        <w:t>A) Read the poster to find the dates of Annie's, Sam's and Julie's birthdays</w:t>
      </w:r>
    </w:p>
    <w:p>
      <w:pPr>
        <w:spacing w:after="0"/>
      </w:pPr>
      <w:r>
        <w:t>B) Find all the words in the story about pets</w:t>
      </w:r>
    </w:p>
    <w:p>
      <w:pPr>
        <w:spacing w:after="0"/>
      </w:pPr>
      <w:r>
        <w:t>C) Finish reading the story at home</w:t>
      </w:r>
    </w:p>
    <w:p>
      <w:pPr>
        <w:spacing w:after="0"/>
      </w:pPr>
      <w:r>
        <w:t>D) Read the text. Decide which is the best heading for it.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1351250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