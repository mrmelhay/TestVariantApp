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5197592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 is a round – about way of speaking used to name some object or phenomenon. </w:t>
      </w:r>
    </w:p>
    <w:p>
      <w:pPr>
        <w:spacing w:after="0"/>
      </w:pPr>
      <w:r>
        <w:t>A) periphrasis</w:t>
      </w:r>
    </w:p>
    <w:p>
      <w:pPr>
        <w:spacing w:after="0"/>
      </w:pPr>
      <w:r>
        <w:t>B)  hyperbole</w:t>
      </w:r>
    </w:p>
    <w:p>
      <w:pPr>
        <w:spacing w:after="0"/>
      </w:pPr>
      <w:r>
        <w:t>C) euphemism</w:t>
      </w:r>
    </w:p>
    <w:p>
      <w:pPr>
        <w:spacing w:after="0"/>
      </w:pPr>
      <w:r>
        <w:t>D) cliché</w:t>
      </w:r>
    </w:p>
    <w:p>
      <w:pPr>
        <w:spacing w:after="80"/>
      </w:pPr>
      <w:r>
        <w:t>---------------------------------</w:t>
      </w:r>
    </w:p>
    <w:p>
      <w:pPr>
        <w:spacing w:after="80"/>
      </w:pPr>
      <w:r>
        <w:rPr>
          <w:b/>
        </w:rPr>
        <w:t>2-savol. What is TTT?</w:t>
      </w:r>
    </w:p>
    <w:p>
      <w:pPr>
        <w:spacing w:after="0"/>
      </w:pPr>
      <w:r>
        <w:t>A) Teacher Talking Time</w:t>
      </w:r>
    </w:p>
    <w:p>
      <w:pPr>
        <w:spacing w:after="0"/>
      </w:pPr>
      <w:r>
        <w:t>B) Student Teacher Time</w:t>
      </w:r>
    </w:p>
    <w:p>
      <w:pPr>
        <w:spacing w:after="0"/>
      </w:pPr>
      <w:r>
        <w:t>C) Teacher Talking Tutor</w:t>
      </w:r>
    </w:p>
    <w:p>
      <w:pPr>
        <w:spacing w:after="0"/>
      </w:pPr>
      <w:r>
        <w:t>D) Teacher Traditional Method</w:t>
      </w:r>
    </w:p>
    <w:p>
      <w:pPr>
        <w:spacing w:after="80"/>
      </w:pPr>
      <w:r>
        <w:t>---------------------------------</w:t>
      </w:r>
    </w:p>
    <w:p>
      <w:pPr>
        <w:spacing w:after="80"/>
      </w:pPr>
      <w:r>
        <w:rPr>
          <w:b/>
        </w:rPr>
        <w:t>3-savol. The council hope to reduce crime in the town by introducing new _____ facilities  so that people have something to do in the evening.</w:t>
      </w:r>
    </w:p>
    <w:p>
      <w:pPr>
        <w:spacing w:after="0"/>
      </w:pPr>
      <w:r>
        <w:t>A) social</w:t>
      </w:r>
    </w:p>
    <w:p>
      <w:pPr>
        <w:spacing w:after="0"/>
      </w:pPr>
      <w:r>
        <w:t>B) sociable</w:t>
      </w:r>
    </w:p>
    <w:p>
      <w:pPr>
        <w:spacing w:after="0"/>
      </w:pPr>
      <w:r>
        <w:t xml:space="preserve">C) Unsocial </w:t>
      </w:r>
    </w:p>
    <w:p>
      <w:pPr>
        <w:spacing w:after="0"/>
      </w:pPr>
      <w:r>
        <w:t>D) socialist</w:t>
      </w:r>
    </w:p>
    <w:p>
      <w:pPr>
        <w:spacing w:after="80"/>
      </w:pPr>
      <w:r>
        <w:t>---------------------------------</w:t>
      </w:r>
    </w:p>
    <w:p>
      <w:pPr>
        <w:spacing w:after="80"/>
      </w:pPr>
      <w:r>
        <w:rPr>
          <w:b/>
        </w:rPr>
        <w:t xml:space="preserve">4-savol. The main representative poet of Puritanism of the Renaissance Period was………………….., as his works were mainly related to theology. </w:t>
      </w:r>
    </w:p>
    <w:p>
      <w:pPr>
        <w:spacing w:after="0"/>
      </w:pPr>
      <w:r>
        <w:t>A) John Milton</w:t>
      </w:r>
    </w:p>
    <w:p>
      <w:pPr>
        <w:spacing w:after="0"/>
      </w:pPr>
      <w:r>
        <w:t>B) Christopher Marlowe</w:t>
      </w:r>
    </w:p>
    <w:p>
      <w:pPr>
        <w:spacing w:after="0"/>
      </w:pPr>
      <w:r>
        <w:t>C) Francis Bacon</w:t>
      </w:r>
    </w:p>
    <w:p>
      <w:pPr>
        <w:spacing w:after="0"/>
      </w:pPr>
      <w:r>
        <w:t>D) William Shakespeare</w:t>
      </w:r>
    </w:p>
    <w:p>
      <w:pPr>
        <w:spacing w:after="80"/>
      </w:pPr>
      <w:r>
        <w:t>---------------------------------</w:t>
      </w:r>
    </w:p>
    <w:p>
      <w:pPr>
        <w:spacing w:after="80"/>
      </w:pPr>
      <w:r>
        <w:rPr>
          <w:b/>
        </w:rPr>
        <w:t xml:space="preserve">5-savol. Which solution can be applied to the following problem with a course book: The listening practice in the course book is too easy for me?  </w:t>
      </w:r>
    </w:p>
    <w:p>
      <w:pPr>
        <w:spacing w:after="0"/>
      </w:pPr>
      <w:r>
        <w:t>A) Tell students about internet sites where they can hear ungraded, authentic language</w:t>
      </w:r>
    </w:p>
    <w:p>
      <w:pPr>
        <w:spacing w:after="0"/>
      </w:pPr>
      <w:r>
        <w:t>B) Give students practice in class with similar task types</w:t>
      </w:r>
    </w:p>
    <w:p>
      <w:pPr>
        <w:spacing w:after="0"/>
      </w:pPr>
      <w:r>
        <w:t>C) Use repetition drills for practice in listening to and producing structures</w:t>
      </w:r>
    </w:p>
    <w:p>
      <w:pPr>
        <w:spacing w:after="0"/>
      </w:pPr>
      <w:r>
        <w:t>D) Train students to work with key words and to deduce meaning from context</w:t>
      </w:r>
    </w:p>
    <w:p>
      <w:pPr>
        <w:spacing w:after="80"/>
      </w:pPr>
      <w:r>
        <w:t>---------------------------------</w:t>
      </w:r>
    </w:p>
    <w:p>
      <w:pPr>
        <w:spacing w:after="80"/>
      </w:pPr>
      <w:r>
        <w:rPr>
          <w:b/>
        </w:rPr>
        <w:t>6-savol. Why is peer assessment effective in classrooms?</w:t>
      </w:r>
    </w:p>
    <w:p>
      <w:pPr>
        <w:spacing w:after="0"/>
      </w:pPr>
      <w:r>
        <w:t>A) It replaces teacher feedback</w:t>
      </w:r>
    </w:p>
    <w:p>
      <w:pPr>
        <w:spacing w:after="0"/>
      </w:pPr>
      <w:r>
        <w:t>B)  It encourages collaboration</w:t>
      </w:r>
    </w:p>
    <w:p>
      <w:pPr>
        <w:spacing w:after="0"/>
      </w:pPr>
      <w:r>
        <w:t>C) It creates competition</w:t>
      </w:r>
    </w:p>
    <w:p>
      <w:pPr>
        <w:spacing w:after="0"/>
      </w:pPr>
      <w:r>
        <w:t>D) It avoids group discussions</w:t>
      </w:r>
    </w:p>
    <w:p>
      <w:pPr>
        <w:spacing w:after="80"/>
      </w:pPr>
      <w:r>
        <w:t>---------------------------------</w:t>
      </w:r>
    </w:p>
    <w:p>
      <w:pPr>
        <w:spacing w:after="80"/>
      </w:pPr>
      <w:r>
        <w:rPr>
          <w:b/>
        </w:rPr>
        <w:t xml:space="preserve">7-savol. What is the colloquial variation of the word discharge? </w:t>
      </w:r>
    </w:p>
    <w:p>
      <w:pPr>
        <w:spacing w:after="0"/>
      </w:pPr>
      <w:r>
        <w:t>A) To run</w:t>
      </w:r>
    </w:p>
    <w:p>
      <w:pPr>
        <w:spacing w:after="0"/>
      </w:pPr>
      <w:r>
        <w:t>B) To sack</w:t>
      </w:r>
    </w:p>
    <w:p>
      <w:pPr>
        <w:spacing w:after="0"/>
      </w:pPr>
      <w:r>
        <w:t>C) To see</w:t>
      </w:r>
    </w:p>
    <w:p>
      <w:pPr>
        <w:spacing w:after="0"/>
      </w:pPr>
      <w:r>
        <w:t xml:space="preserve">D) To dismiss </w:t>
      </w:r>
    </w:p>
    <w:p>
      <w:pPr>
        <w:spacing w:after="80"/>
      </w:pPr>
      <w:r>
        <w:t>---------------------------------</w:t>
      </w:r>
    </w:p>
    <w:p>
      <w:pPr>
        <w:spacing w:after="80"/>
      </w:pPr>
      <w:r>
        <w:rPr>
          <w:b/>
        </w:rPr>
        <w:t>8-savol. Which of those are compound adjectives?</w:t>
      </w:r>
    </w:p>
    <w:p>
      <w:pPr>
        <w:spacing w:after="0"/>
      </w:pPr>
      <w:r>
        <w:t>A) airtight, bloodthirsty, carefree,</w:t>
      </w:r>
    </w:p>
    <w:p>
      <w:pPr>
        <w:spacing w:after="0"/>
      </w:pPr>
      <w:r>
        <w:t>B) breath-taking, freedom-loving, black-list</w:t>
      </w:r>
    </w:p>
    <w:p>
      <w:pPr>
        <w:spacing w:after="0"/>
      </w:pPr>
      <w:r>
        <w:t>C) outgrow, overflow, stand up,</w:t>
      </w:r>
    </w:p>
    <w:p>
      <w:pPr>
        <w:spacing w:after="0"/>
      </w:pPr>
      <w:r>
        <w:t>D) rainfall, windglass, well-behaved</w:t>
      </w:r>
    </w:p>
    <w:p>
      <w:pPr>
        <w:spacing w:after="80"/>
      </w:pPr>
      <w:r>
        <w:t>---------------------------------</w:t>
      </w:r>
    </w:p>
    <w:p>
      <w:pPr>
        <w:spacing w:after="80"/>
      </w:pPr>
      <w:r>
        <w:rPr>
          <w:b/>
        </w:rPr>
        <w:t>9-savol. What is the role of formative assessment?</w:t>
      </w:r>
    </w:p>
    <w:p>
      <w:pPr>
        <w:spacing w:after="0"/>
      </w:pPr>
      <w:r>
        <w:t>A)  Only evaluating final results</w:t>
      </w:r>
    </w:p>
    <w:p>
      <w:pPr>
        <w:spacing w:after="0"/>
      </w:pPr>
      <w:r>
        <w:t>B)  Focusing on grades</w:t>
      </w:r>
    </w:p>
    <w:p>
      <w:pPr>
        <w:spacing w:after="0"/>
      </w:pPr>
      <w:r>
        <w:t>C)  Monitoring student progress</w:t>
      </w:r>
    </w:p>
    <w:p>
      <w:pPr>
        <w:spacing w:after="0"/>
      </w:pPr>
      <w:r>
        <w:t>D) Avoiding feedback</w:t>
      </w:r>
    </w:p>
    <w:p>
      <w:pPr>
        <w:spacing w:after="80"/>
      </w:pPr>
      <w:r>
        <w:t>---------------------------------</w:t>
      </w:r>
    </w:p>
    <w:p>
      <w:pPr>
        <w:spacing w:after="80"/>
      </w:pPr>
      <w:r>
        <w:rPr>
          <w:b/>
        </w:rPr>
        <w:t>10-savol. Which writing includes business writing?</w:t>
      </w:r>
    </w:p>
    <w:p>
      <w:pPr>
        <w:spacing w:after="0"/>
      </w:pPr>
      <w:r>
        <w:t>A) Formal</w:t>
      </w:r>
    </w:p>
    <w:p>
      <w:pPr>
        <w:spacing w:after="0"/>
      </w:pPr>
      <w:r>
        <w:t>B) Informal</w:t>
      </w:r>
    </w:p>
    <w:p>
      <w:pPr>
        <w:spacing w:after="0"/>
      </w:pPr>
      <w:r>
        <w:t>C) Report</w:t>
      </w:r>
    </w:p>
    <w:p>
      <w:pPr>
        <w:spacing w:after="0"/>
      </w:pPr>
      <w:r>
        <w:t>D) Formal and informal</w:t>
      </w:r>
    </w:p>
    <w:p>
      <w:pPr>
        <w:spacing w:after="80"/>
      </w:pPr>
      <w:r>
        <w:t>---------------------------------</w:t>
      </w:r>
    </w:p>
    <w:p>
      <w:pPr>
        <w:spacing w:after="80"/>
      </w:pPr>
      <w:r>
        <w:rPr>
          <w:b/>
        </w:rPr>
        <w:t>11-savol. Find a new generation of realist writers who appeared on the literary scene in thirties.</w:t>
      </w:r>
    </w:p>
    <w:p>
      <w:pPr>
        <w:spacing w:after="0"/>
      </w:pPr>
      <w:r>
        <w:t>A) Pedro Romero, Ernest Hemingway</w:t>
      </w:r>
    </w:p>
    <w:p>
      <w:pPr>
        <w:spacing w:after="0"/>
      </w:pPr>
      <w:r>
        <w:t>B) Agatha Christy, Greene Lessing, Lord Byron</w:t>
      </w:r>
    </w:p>
    <w:p>
      <w:pPr>
        <w:spacing w:after="0"/>
      </w:pPr>
      <w:r>
        <w:t>C) William Shakespeare, Geoffrey Chaucer</w:t>
      </w:r>
    </w:p>
    <w:p>
      <w:pPr>
        <w:spacing w:after="0"/>
      </w:pPr>
      <w:r>
        <w:t>D) Richard Aldington, J.B. Priestley, A.J.Cronin</w:t>
      </w:r>
    </w:p>
    <w:p>
      <w:pPr>
        <w:spacing w:after="80"/>
      </w:pPr>
      <w:r>
        <w:t>---------------------------------</w:t>
      </w:r>
    </w:p>
    <w:p>
      <w:pPr>
        <w:spacing w:after="80"/>
      </w:pPr>
      <w:r>
        <w:rPr>
          <w:b/>
        </w:rPr>
        <w:t>12-savol.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Makes greed seem attractive.</w:t>
      </w:r>
    </w:p>
    <w:p>
      <w:pPr>
        <w:spacing w:after="0"/>
      </w:pPr>
      <w:r>
        <w:t>C) wants people to be discontented.</w:t>
      </w:r>
    </w:p>
    <w:p>
      <w:pPr>
        <w:spacing w:after="0"/>
      </w:pPr>
      <w:r>
        <w:t>D) teaches us the real meaning of happiness.</w:t>
      </w:r>
    </w:p>
    <w:p>
      <w:pPr>
        <w:spacing w:after="80"/>
      </w:pPr>
      <w:r>
        <w:t>---------------------------------</w:t>
      </w:r>
    </w:p>
    <w:p>
      <w:pPr>
        <w:spacing w:after="80"/>
      </w:pPr>
      <w:r>
        <w:rPr>
          <w:b/>
        </w:rPr>
        <w:t>13-savol. When do you use supporting details or supporting sentences?</w:t>
      </w:r>
    </w:p>
    <w:p>
      <w:pPr>
        <w:spacing w:after="0"/>
      </w:pPr>
      <w:r>
        <w:t>A) Before the first sentence at the introduction</w:t>
      </w:r>
    </w:p>
    <w:p>
      <w:pPr>
        <w:spacing w:after="0"/>
      </w:pPr>
      <w:r>
        <w:t>B) After the last sentence because it helps you summarize the paragraph</w:t>
      </w:r>
    </w:p>
    <w:p>
      <w:pPr>
        <w:spacing w:after="0"/>
      </w:pPr>
      <w:r>
        <w:t>C) After the topic sentence and before the closing sentence</w:t>
      </w:r>
    </w:p>
    <w:p>
      <w:pPr>
        <w:spacing w:after="0"/>
      </w:pPr>
      <w:r>
        <w:t>D) Never use these in paragraph because they are for essays only</w:t>
      </w:r>
    </w:p>
    <w:p>
      <w:pPr>
        <w:spacing w:after="80"/>
      </w:pPr>
      <w:r>
        <w:t>---------------------------------</w:t>
      </w:r>
    </w:p>
    <w:p>
      <w:pPr>
        <w:spacing w:after="80"/>
      </w:pPr>
      <w:r>
        <w:rPr>
          <w:b/>
        </w:rPr>
        <w:t xml:space="preserve">14-savol. . The terms are … </w:t>
      </w:r>
    </w:p>
    <w:p>
      <w:pPr>
        <w:spacing w:after="0"/>
      </w:pPr>
      <w:r>
        <w:t>A) Denoting notions of some special field of knowledge.</w:t>
      </w:r>
    </w:p>
    <w:p>
      <w:pPr>
        <w:spacing w:after="0"/>
      </w:pPr>
      <w:r>
        <w:t>B) Those, which are not used now except for special purposes</w:t>
      </w:r>
    </w:p>
    <w:p>
      <w:pPr>
        <w:spacing w:after="0"/>
      </w:pPr>
      <w:r>
        <w:t>C) Words which came into the English vocabulary from other language.</w:t>
      </w:r>
    </w:p>
    <w:p>
      <w:pPr>
        <w:spacing w:after="0"/>
      </w:pPr>
      <w:r>
        <w:t>D) Appear when there is the need to express new ideas and notions.</w:t>
      </w:r>
    </w:p>
    <w:p>
      <w:pPr>
        <w:spacing w:after="80"/>
      </w:pPr>
      <w:r>
        <w:t>---------------------------------</w:t>
      </w:r>
    </w:p>
    <w:p>
      <w:pPr>
        <w:spacing w:after="80"/>
      </w:pPr>
      <w:r>
        <w:rPr>
          <w:b/>
        </w:rPr>
        <w:t>15-savol. Some activities enliven and excite learners (e.g. activities that involve physical movement); others, like dictations, have the effect of calming them down. Which way of varying a lesson is it?</w:t>
      </w:r>
    </w:p>
    <w:p>
      <w:pPr>
        <w:spacing w:after="0"/>
      </w:pPr>
      <w:r>
        <w:t>A) Mode and skill</w:t>
      </w:r>
    </w:p>
    <w:p>
      <w:pPr>
        <w:spacing w:after="0"/>
      </w:pPr>
      <w:r>
        <w:t>B) Stir-settle</w:t>
      </w:r>
    </w:p>
    <w:p>
      <w:pPr>
        <w:spacing w:after="0"/>
      </w:pPr>
      <w:r>
        <w:t>C) Active-passive</w:t>
      </w:r>
    </w:p>
    <w:p>
      <w:pPr>
        <w:spacing w:after="0"/>
      </w:pPr>
      <w:r>
        <w:t>D) Tempo</w:t>
      </w:r>
    </w:p>
    <w:p>
      <w:pPr>
        <w:spacing w:after="80"/>
      </w:pPr>
      <w:r>
        <w:t>---------------------------------</w:t>
      </w:r>
    </w:p>
    <w:p>
      <w:pPr>
        <w:spacing w:after="80"/>
      </w:pPr>
      <w:r>
        <w:rPr>
          <w:b/>
        </w:rPr>
        <w:t>16-savol. What does cross-cultural communication require?</w:t>
      </w:r>
    </w:p>
    <w:p>
      <w:pPr>
        <w:spacing w:after="0"/>
      </w:pPr>
      <w:r>
        <w:t>A) Avoiding language practice</w:t>
      </w:r>
    </w:p>
    <w:p>
      <w:pPr>
        <w:spacing w:after="0"/>
      </w:pPr>
      <w:r>
        <w:t>B) Ignoring local norms</w:t>
      </w:r>
    </w:p>
    <w:p>
      <w:pPr>
        <w:spacing w:after="0"/>
      </w:pPr>
      <w:r>
        <w:t>C) Relying only on translation</w:t>
      </w:r>
    </w:p>
    <w:p>
      <w:pPr>
        <w:spacing w:after="0"/>
      </w:pPr>
      <w:r>
        <w:t>D) Understanding cultural differences</w:t>
      </w:r>
    </w:p>
    <w:p>
      <w:pPr>
        <w:spacing w:after="80"/>
      </w:pPr>
      <w:r>
        <w:t>---------------------------------</w:t>
      </w:r>
    </w:p>
    <w:p>
      <w:pPr>
        <w:spacing w:after="80"/>
      </w:pPr>
      <w:r>
        <w:rPr>
          <w:b/>
        </w:rPr>
        <w:t>17-savol. The company … in 1905.</w:t>
      </w:r>
    </w:p>
    <w:p>
      <w:pPr>
        <w:spacing w:after="0"/>
      </w:pPr>
      <w:r>
        <w:t>A) Was found</w:t>
      </w:r>
    </w:p>
    <w:p>
      <w:pPr>
        <w:spacing w:after="0"/>
      </w:pPr>
      <w:r>
        <w:t>B) Was founded</w:t>
      </w:r>
    </w:p>
    <w:p>
      <w:pPr>
        <w:spacing w:after="0"/>
      </w:pPr>
      <w:r>
        <w:t>C) Had been found</w:t>
      </w:r>
    </w:p>
    <w:p>
      <w:pPr>
        <w:spacing w:after="0"/>
      </w:pPr>
      <w:r>
        <w:t>D) had been founded</w:t>
      </w:r>
    </w:p>
    <w:p>
      <w:pPr>
        <w:spacing w:after="80"/>
      </w:pPr>
      <w:r>
        <w:t>---------------------------------</w:t>
      </w:r>
    </w:p>
    <w:p>
      <w:pPr>
        <w:spacing w:after="80"/>
      </w:pPr>
      <w:r>
        <w:rPr>
          <w:b/>
        </w:rPr>
        <w:t>18-savol. Which playwright said about his plays “I want to make people feel, to give them a lesson of feeling, they can think afterwards.”?</w:t>
      </w:r>
    </w:p>
    <w:p>
      <w:pPr>
        <w:spacing w:after="0"/>
      </w:pPr>
      <w:r>
        <w:t>A) Ralph Fox</w:t>
      </w:r>
    </w:p>
    <w:p>
      <w:pPr>
        <w:spacing w:after="0"/>
      </w:pPr>
      <w:r>
        <w:t>B) Graham Greene</w:t>
      </w:r>
    </w:p>
    <w:p>
      <w:pPr>
        <w:spacing w:after="0"/>
      </w:pPr>
      <w:r>
        <w:t>C) John Osborne</w:t>
      </w:r>
    </w:p>
    <w:p>
      <w:pPr>
        <w:spacing w:after="0"/>
      </w:pPr>
      <w:r>
        <w:t>D) Jane Austin</w:t>
      </w:r>
    </w:p>
    <w:p>
      <w:pPr>
        <w:spacing w:after="80"/>
      </w:pPr>
      <w:r>
        <w:t>---------------------------------</w:t>
      </w:r>
    </w:p>
    <w:p>
      <w:pPr>
        <w:spacing w:after="80"/>
      </w:pPr>
      <w:r>
        <w:rPr>
          <w:b/>
        </w:rPr>
        <w:t>19-savol. What types of tests do we have?</w:t>
      </w:r>
    </w:p>
    <w:p>
      <w:pPr>
        <w:spacing w:after="0"/>
      </w:pPr>
      <w:r>
        <w:t>A) Non traditional</w:t>
      </w:r>
    </w:p>
    <w:p>
      <w:pPr>
        <w:spacing w:after="0"/>
      </w:pPr>
      <w:r>
        <w:t>B) Proficiency tests, achievement tests, diagnostic tests, placement tests</w:t>
      </w:r>
    </w:p>
    <w:p>
      <w:pPr>
        <w:spacing w:after="0"/>
      </w:pPr>
      <w:r>
        <w:t>C) Proficiency tests, achievement tests</w:t>
      </w:r>
    </w:p>
    <w:p>
      <w:pPr>
        <w:spacing w:after="0"/>
      </w:pPr>
      <w:r>
        <w:t>D) Traditional, multiple choice</w:t>
      </w:r>
    </w:p>
    <w:p>
      <w:pPr>
        <w:spacing w:after="80"/>
      </w:pPr>
      <w:r>
        <w:t>---------------------------------</w:t>
      </w:r>
    </w:p>
    <w:p>
      <w:pPr>
        <w:spacing w:after="80"/>
      </w:pPr>
      <w:r>
        <w:rPr>
          <w:b/>
        </w:rPr>
        <w:t>20-savol. How do we call the last paragraph in any piece of writing?</w:t>
      </w:r>
    </w:p>
    <w:p>
      <w:pPr>
        <w:spacing w:after="0"/>
      </w:pPr>
      <w:r>
        <w:t>A) Ending</w:t>
      </w:r>
    </w:p>
    <w:p>
      <w:pPr>
        <w:spacing w:after="0"/>
      </w:pPr>
      <w:r>
        <w:t>B) Finishing</w:t>
      </w:r>
    </w:p>
    <w:p>
      <w:pPr>
        <w:spacing w:after="0"/>
      </w:pPr>
      <w:r>
        <w:t>C) Conclusion</w:t>
      </w:r>
    </w:p>
    <w:p>
      <w:pPr>
        <w:spacing w:after="0"/>
      </w:pPr>
      <w:r>
        <w:t>D) Stopping</w:t>
      </w:r>
    </w:p>
    <w:p>
      <w:pPr>
        <w:spacing w:after="80"/>
      </w:pPr>
      <w:r>
        <w:t>---------------------------------</w:t>
      </w:r>
    </w:p>
    <w:p>
      <w:pPr>
        <w:spacing w:after="80"/>
      </w:pPr>
      <w:r>
        <w:rPr>
          <w:b/>
        </w:rPr>
        <w:t>21-savol. Which task involves deleting a number of words in the whole text, requiring the test-takers to restore the original words?</w:t>
      </w:r>
    </w:p>
    <w:p>
      <w:pPr>
        <w:spacing w:after="0"/>
      </w:pPr>
      <w:r>
        <w:t>A) Placement tests</w:t>
      </w:r>
    </w:p>
    <w:p>
      <w:pPr>
        <w:spacing w:after="0"/>
      </w:pPr>
      <w:r>
        <w:t>B) Close procedure</w:t>
      </w:r>
    </w:p>
    <w:p>
      <w:pPr>
        <w:spacing w:after="0"/>
      </w:pPr>
      <w:r>
        <w:t>C) Gap filling</w:t>
      </w:r>
    </w:p>
    <w:p>
      <w:pPr>
        <w:spacing w:after="0"/>
      </w:pPr>
      <w:r>
        <w:t>D) Multiple choice tests</w:t>
      </w:r>
    </w:p>
    <w:p>
      <w:pPr>
        <w:spacing w:after="80"/>
      </w:pPr>
      <w:r>
        <w:t>---------------------------------</w:t>
      </w:r>
    </w:p>
    <w:p>
      <w:pPr>
        <w:spacing w:after="80"/>
      </w:pPr>
      <w:r>
        <w:rPr>
          <w:b/>
        </w:rPr>
        <w:t>22-savol. Although Ali is quite short, _____ reach the apples on the tree.</w:t>
      </w:r>
    </w:p>
    <w:p>
      <w:pPr>
        <w:spacing w:after="0"/>
      </w:pPr>
      <w:r>
        <w:t>A) he’s tall enough to</w:t>
      </w:r>
    </w:p>
    <w:p>
      <w:pPr>
        <w:spacing w:after="0"/>
      </w:pPr>
      <w:r>
        <w:t>B) he’s too short to</w:t>
      </w:r>
    </w:p>
    <w:p>
      <w:pPr>
        <w:spacing w:after="0"/>
      </w:pPr>
      <w:r>
        <w:t>C) he can also</w:t>
      </w:r>
    </w:p>
    <w:p>
      <w:pPr>
        <w:spacing w:after="0"/>
      </w:pPr>
      <w:r>
        <w:t>D) he just can’t</w:t>
      </w:r>
    </w:p>
    <w:p>
      <w:pPr>
        <w:spacing w:after="80"/>
      </w:pPr>
      <w:r>
        <w:t>---------------------------------</w:t>
      </w:r>
    </w:p>
    <w:p>
      <w:pPr>
        <w:spacing w:after="80"/>
      </w:pPr>
      <w:r>
        <w:rPr>
          <w:b/>
        </w:rPr>
        <w:t xml:space="preserve">23-savol. Find the correct writing subskill for the following instruction: This letter has no commas or full stops. Put them in the correct places. </w:t>
      </w:r>
    </w:p>
    <w:p>
      <w:pPr>
        <w:spacing w:after="0"/>
      </w:pPr>
      <w:r>
        <w:t>A) Linking</w:t>
      </w:r>
    </w:p>
    <w:p>
      <w:pPr>
        <w:spacing w:after="0"/>
      </w:pPr>
      <w:r>
        <w:t>B) Punctuating correctly</w:t>
      </w:r>
    </w:p>
    <w:p>
      <w:pPr>
        <w:spacing w:after="0"/>
      </w:pPr>
      <w:r>
        <w:t>C) Using the appropriate layout</w:t>
      </w:r>
    </w:p>
    <w:p>
      <w:pPr>
        <w:spacing w:after="0"/>
      </w:pPr>
      <w:r>
        <w:t>D) Forming letters</w:t>
      </w:r>
    </w:p>
    <w:p>
      <w:pPr>
        <w:spacing w:after="80"/>
      </w:pPr>
      <w:r>
        <w:t>---------------------------------</w:t>
      </w:r>
    </w:p>
    <w:p>
      <w:pPr>
        <w:spacing w:after="80"/>
      </w:pPr>
      <w:r>
        <w:rPr>
          <w:b/>
        </w:rPr>
        <w:t>24-savol. In which activity students are encouraged to act out roles of people in different spheres of society?</w:t>
      </w:r>
    </w:p>
    <w:p>
      <w:pPr>
        <w:spacing w:after="0"/>
      </w:pPr>
      <w:r>
        <w:t>A) Role plау</w:t>
      </w:r>
    </w:p>
    <w:p>
      <w:pPr>
        <w:spacing w:after="0"/>
      </w:pPr>
      <w:r>
        <w:t>B) Fish bowl</w:t>
      </w:r>
    </w:p>
    <w:p>
      <w:pPr>
        <w:spacing w:after="0"/>
      </w:pPr>
      <w:r>
        <w:t>C) Jig saw activities</w:t>
      </w:r>
    </w:p>
    <w:p>
      <w:pPr>
        <w:spacing w:after="0"/>
      </w:pPr>
      <w:r>
        <w:t>D) Information gap</w:t>
      </w:r>
    </w:p>
    <w:p>
      <w:pPr>
        <w:spacing w:after="80"/>
      </w:pPr>
      <w:r>
        <w:t>---------------------------------</w:t>
      </w:r>
    </w:p>
    <w:p>
      <w:pPr>
        <w:spacing w:after="80"/>
      </w:pPr>
      <w:r>
        <w:rPr>
          <w:b/>
        </w:rPr>
        <w:t>25-savol.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Assessment</w:t>
      </w:r>
    </w:p>
    <w:p>
      <w:pPr>
        <w:spacing w:after="0"/>
      </w:pPr>
      <w:r>
        <w:t>B) Lesson observation</w:t>
      </w:r>
    </w:p>
    <w:p>
      <w:pPr>
        <w:spacing w:after="0"/>
      </w:pPr>
      <w:r>
        <w:t>C) Teaching skills</w:t>
      </w:r>
    </w:p>
    <w:p>
      <w:pPr>
        <w:spacing w:after="0"/>
      </w:pPr>
      <w:r>
        <w:t>D) Classroom discipline</w:t>
      </w:r>
    </w:p>
    <w:p>
      <w:pPr>
        <w:spacing w:after="80"/>
      </w:pPr>
      <w:r>
        <w:t>---------------------------------</w:t>
      </w:r>
    </w:p>
    <w:p>
      <w:pPr>
        <w:spacing w:after="80"/>
      </w:pPr>
      <w:r>
        <w:rPr>
          <w:b/>
        </w:rPr>
        <w:t>26-savol.  Josh is feeling a bit _________the weather  today.</w:t>
      </w:r>
    </w:p>
    <w:p>
      <w:pPr>
        <w:spacing w:after="0"/>
      </w:pPr>
      <w:r>
        <w:t xml:space="preserve">A) On </w:t>
      </w:r>
    </w:p>
    <w:p>
      <w:pPr>
        <w:spacing w:after="0"/>
      </w:pPr>
      <w:r>
        <w:t>B) Over</w:t>
      </w:r>
    </w:p>
    <w:p>
      <w:pPr>
        <w:spacing w:after="0"/>
      </w:pPr>
      <w:r>
        <w:t xml:space="preserve">C) In </w:t>
      </w:r>
    </w:p>
    <w:p>
      <w:pPr>
        <w:spacing w:after="0"/>
      </w:pPr>
      <w:r>
        <w:t>D) Under</w:t>
      </w:r>
    </w:p>
    <w:p>
      <w:pPr>
        <w:spacing w:after="80"/>
      </w:pPr>
      <w:r>
        <w:t>---------------------------------</w:t>
      </w:r>
    </w:p>
    <w:p>
      <w:pPr>
        <w:spacing w:after="80"/>
      </w:pPr>
      <w:r>
        <w:rPr>
          <w:b/>
        </w:rPr>
        <w:t xml:space="preserve">27-savol. …….. – is very subjective and the most colloquial of the all substyles of the publicistic style. </w:t>
      </w:r>
    </w:p>
    <w:p>
      <w:pPr>
        <w:spacing w:after="0"/>
      </w:pPr>
      <w:r>
        <w:t>A)  the essay</w:t>
      </w:r>
    </w:p>
    <w:p>
      <w:pPr>
        <w:spacing w:after="0"/>
      </w:pPr>
      <w:r>
        <w:t>B) the newspaper</w:t>
      </w:r>
    </w:p>
    <w:p>
      <w:pPr>
        <w:spacing w:after="0"/>
      </w:pPr>
      <w:r>
        <w:t>C) headlines</w:t>
      </w:r>
    </w:p>
    <w:p>
      <w:pPr>
        <w:spacing w:after="0"/>
      </w:pPr>
      <w:r>
        <w:t>D) advertisement</w:t>
      </w:r>
    </w:p>
    <w:p>
      <w:pPr>
        <w:spacing w:after="80"/>
      </w:pPr>
      <w:r>
        <w:t>---------------------------------</w:t>
      </w:r>
    </w:p>
    <w:p>
      <w:pPr>
        <w:spacing w:after="80"/>
      </w:pPr>
      <w:r>
        <w:rPr>
          <w:b/>
        </w:rPr>
        <w:t>28-savol. Several _____________were heard during the night as the army occupied the city.</w:t>
      </w:r>
    </w:p>
    <w:p>
      <w:pPr>
        <w:spacing w:after="0"/>
      </w:pPr>
      <w:r>
        <w:t xml:space="preserve">A) Bumping </w:t>
      </w:r>
    </w:p>
    <w:p>
      <w:pPr>
        <w:spacing w:after="0"/>
      </w:pPr>
      <w:r>
        <w:t>B) explosions</w:t>
      </w:r>
    </w:p>
    <w:p>
      <w:pPr>
        <w:spacing w:after="0"/>
      </w:pPr>
      <w:r>
        <w:t xml:space="preserve">C) Thunderstorm </w:t>
      </w:r>
    </w:p>
    <w:p>
      <w:pPr>
        <w:spacing w:after="0"/>
      </w:pPr>
      <w:r>
        <w:t xml:space="preserve">D) Earthquake </w:t>
      </w:r>
    </w:p>
    <w:p>
      <w:pPr>
        <w:spacing w:after="80"/>
      </w:pPr>
      <w:r>
        <w:t>---------------------------------</w:t>
      </w:r>
    </w:p>
    <w:p>
      <w:pPr>
        <w:spacing w:after="80"/>
      </w:pPr>
      <w:r>
        <w:rPr>
          <w:b/>
        </w:rPr>
        <w:t xml:space="preserve">29-savol. Set expressions </w:t>
      </w:r>
    </w:p>
    <w:p>
      <w:pPr>
        <w:spacing w:after="0"/>
      </w:pPr>
      <w:r>
        <w:t>A) ready-made as units with a specialised meaning of the whole</w:t>
      </w:r>
    </w:p>
    <w:p>
      <w:pPr>
        <w:spacing w:after="0"/>
      </w:pPr>
      <w:r>
        <w:t>B) a stylistic device</w:t>
      </w:r>
    </w:p>
    <w:p>
      <w:pPr>
        <w:spacing w:after="0"/>
      </w:pPr>
      <w:r>
        <w:t>C) The words which belong to the same part of speech, different in morphemic shape but identical or similar in meaning</w:t>
      </w:r>
    </w:p>
    <w:p>
      <w:pPr>
        <w:spacing w:after="0"/>
      </w:pPr>
      <w:r>
        <w:t>D) semantic contrast of the denotational meaning and interchangeable at least in some contexts</w:t>
      </w:r>
    </w:p>
    <w:p>
      <w:pPr>
        <w:spacing w:after="80"/>
      </w:pPr>
      <w:r>
        <w:t>---------------------------------</w:t>
      </w:r>
    </w:p>
    <w:p>
      <w:pPr>
        <w:spacing w:after="80"/>
      </w:pPr>
      <w:r>
        <w:rPr>
          <w:b/>
        </w:rPr>
        <w:t>30-savol. What is the role of error correction in learning?</w:t>
      </w:r>
    </w:p>
    <w:p>
      <w:pPr>
        <w:spacing w:after="0"/>
      </w:pPr>
      <w:r>
        <w:t>A) To discourage participation</w:t>
      </w:r>
    </w:p>
    <w:p>
      <w:pPr>
        <w:spacing w:after="0"/>
      </w:pPr>
      <w:r>
        <w:t>B) To emphasize punishment</w:t>
      </w:r>
    </w:p>
    <w:p>
      <w:pPr>
        <w:spacing w:after="0"/>
      </w:pPr>
      <w:r>
        <w:t>C) To guide improvement</w:t>
      </w:r>
    </w:p>
    <w:p>
      <w:pPr>
        <w:spacing w:after="0"/>
      </w:pPr>
      <w:r>
        <w:t>D) To avoid mistakes completely</w:t>
      </w:r>
    </w:p>
    <w:p>
      <w:pPr>
        <w:spacing w:after="80"/>
      </w:pPr>
      <w:r>
        <w:t>---------------------------------</w:t>
      </w:r>
    </w:p>
    <w:p>
      <w:pPr>
        <w:spacing w:after="80"/>
      </w:pPr>
      <w:r>
        <w:rPr>
          <w:b/>
        </w:rPr>
        <w:t>31-savol. Morphological motivation is …</w:t>
      </w:r>
    </w:p>
    <w:p>
      <w:pPr>
        <w:spacing w:after="0"/>
      </w:pPr>
      <w:r>
        <w:t>A) Relationship between affixes</w:t>
      </w:r>
    </w:p>
    <w:p>
      <w:pPr>
        <w:spacing w:after="0"/>
      </w:pPr>
      <w:r>
        <w:t>B) Relationship between a word and affixes</w:t>
      </w:r>
    </w:p>
    <w:p>
      <w:pPr>
        <w:spacing w:after="0"/>
      </w:pPr>
      <w:r>
        <w:t>C) Relationship between morphemic structure and a word</w:t>
      </w:r>
    </w:p>
    <w:p>
      <w:pPr>
        <w:spacing w:after="0"/>
      </w:pPr>
      <w:r>
        <w:t>D) Relationship between morphemic structure and meaning</w:t>
      </w:r>
    </w:p>
    <w:p>
      <w:pPr>
        <w:spacing w:after="80"/>
      </w:pPr>
      <w:r>
        <w:t>---------------------------------</w:t>
      </w:r>
    </w:p>
    <w:p>
      <w:pPr>
        <w:spacing w:after="80"/>
      </w:pPr>
      <w:r>
        <w:rPr>
          <w:b/>
        </w:rPr>
        <w:t>32-savol. Brainstorming, planning (organizing ideas), editing and proofreading are the stages of ...</w:t>
      </w:r>
    </w:p>
    <w:p>
      <w:pPr>
        <w:spacing w:after="0"/>
      </w:pPr>
      <w:r>
        <w:t>A) Speaking</w:t>
      </w:r>
    </w:p>
    <w:p>
      <w:pPr>
        <w:spacing w:after="0"/>
      </w:pPr>
      <w:r>
        <w:t>B) Listening</w:t>
      </w:r>
    </w:p>
    <w:p>
      <w:pPr>
        <w:spacing w:after="0"/>
      </w:pPr>
      <w:r>
        <w:t>C) Reading</w:t>
      </w:r>
    </w:p>
    <w:p>
      <w:pPr>
        <w:spacing w:after="0"/>
      </w:pPr>
      <w:r>
        <w:t>D) Writing</w:t>
      </w:r>
    </w:p>
    <w:p>
      <w:pPr>
        <w:spacing w:after="80"/>
      </w:pPr>
      <w:r>
        <w:t>---------------------------------</w:t>
      </w:r>
    </w:p>
    <w:p>
      <w:pPr>
        <w:spacing w:after="80"/>
      </w:pPr>
      <w:r>
        <w:rPr>
          <w:b/>
        </w:rPr>
        <w:t>33-savol.   What was the name of son of Sheaf from Beowulf?</w:t>
      </w:r>
    </w:p>
    <w:p>
      <w:pPr>
        <w:spacing w:after="0"/>
      </w:pPr>
      <w:r>
        <w:t>A) Grendel</w:t>
      </w:r>
    </w:p>
    <w:p>
      <w:pPr>
        <w:spacing w:after="0"/>
      </w:pPr>
      <w:r>
        <w:t>B) Beowulf</w:t>
      </w:r>
    </w:p>
    <w:p>
      <w:pPr>
        <w:spacing w:after="0"/>
      </w:pPr>
      <w:r>
        <w:t>C) Scyld</w:t>
      </w:r>
    </w:p>
    <w:p>
      <w:pPr>
        <w:spacing w:after="0"/>
      </w:pPr>
      <w:r>
        <w:t>D) Hrothdar</w:t>
      </w:r>
    </w:p>
    <w:p>
      <w:pPr>
        <w:spacing w:after="80"/>
      </w:pPr>
      <w:r>
        <w:t>---------------------------------</w:t>
      </w:r>
    </w:p>
    <w:p>
      <w:pPr>
        <w:spacing w:after="80"/>
      </w:pPr>
      <w:r>
        <w:rPr>
          <w:b/>
        </w:rPr>
        <w:t>34-savol. What is a  free morpheme?</w:t>
      </w:r>
    </w:p>
    <w:p>
      <w:pPr>
        <w:spacing w:after="0"/>
      </w:pPr>
      <w:r>
        <w:t>A) derivational system</w:t>
      </w:r>
    </w:p>
    <w:p>
      <w:pPr>
        <w:spacing w:after="0"/>
      </w:pPr>
      <w:r>
        <w:t>B) identical with the word</w:t>
      </w:r>
    </w:p>
    <w:p>
      <w:pPr>
        <w:spacing w:after="0"/>
      </w:pPr>
      <w:r>
        <w:t>C) Which is dependent</w:t>
      </w:r>
    </w:p>
    <w:p>
      <w:pPr>
        <w:spacing w:after="0"/>
      </w:pPr>
      <w:r>
        <w:t>D) structure of the word</w:t>
      </w:r>
    </w:p>
    <w:p>
      <w:pPr>
        <w:spacing w:after="80"/>
      </w:pPr>
      <w:r>
        <w:t>---------------------------------</w:t>
      </w:r>
    </w:p>
    <w:p>
      <w:pPr>
        <w:spacing w:after="80"/>
      </w:pPr>
      <w:r>
        <w:rPr>
          <w:b/>
        </w:rPr>
        <w:t>35-savol. Who is the best known as the author of a sequence of novels entitled Strangers and Brothers depicting intellectuals in academic and government settings in the modern area?</w:t>
      </w:r>
    </w:p>
    <w:p>
      <w:pPr>
        <w:spacing w:after="0"/>
      </w:pPr>
      <w:r>
        <w:t>A) Graham Greene</w:t>
      </w:r>
    </w:p>
    <w:p>
      <w:pPr>
        <w:spacing w:after="0"/>
      </w:pPr>
      <w:r>
        <w:t>B) Percy Snow</w:t>
      </w:r>
    </w:p>
    <w:p>
      <w:pPr>
        <w:spacing w:after="0"/>
      </w:pPr>
      <w:r>
        <w:t>C) Thomas Hardy</w:t>
      </w:r>
    </w:p>
    <w:p>
      <w:pPr>
        <w:spacing w:after="0"/>
      </w:pPr>
      <w:r>
        <w:t>D) Percy Bysshe Shelley</w:t>
      </w:r>
    </w:p>
    <w:p>
      <w:pPr>
        <w:spacing w:after="80"/>
      </w:pPr>
      <w:r>
        <w:t>---------------------------------</w:t>
      </w:r>
    </w:p>
    <w:p>
      <w:pPr>
        <w:spacing w:after="80"/>
      </w:pPr>
      <w:r>
        <w:rPr>
          <w:b/>
        </w:rPr>
        <w:t>36-savol. What is the role of warm-up activities in lessons?</w:t>
      </w:r>
    </w:p>
    <w:p>
      <w:pPr>
        <w:spacing w:after="0"/>
      </w:pPr>
      <w:r>
        <w:t>A) Activating prior knowledge</w:t>
      </w:r>
    </w:p>
    <w:p>
      <w:pPr>
        <w:spacing w:after="0"/>
      </w:pPr>
      <w:r>
        <w:t>B) Focusing on new content</w:t>
      </w:r>
    </w:p>
    <w:p>
      <w:pPr>
        <w:spacing w:after="0"/>
      </w:pPr>
      <w:r>
        <w:t>C) Filling time</w:t>
      </w:r>
    </w:p>
    <w:p>
      <w:pPr>
        <w:spacing w:after="0"/>
      </w:pPr>
      <w:r>
        <w:t>D) Avoiding interaction</w:t>
      </w:r>
    </w:p>
    <w:p>
      <w:pPr>
        <w:spacing w:after="80"/>
      </w:pPr>
      <w:r>
        <w:t>---------------------------------</w:t>
      </w:r>
    </w:p>
    <w:p>
      <w:pPr>
        <w:spacing w:after="80"/>
      </w:pPr>
      <w:r>
        <w:rPr>
          <w:b/>
        </w:rPr>
        <w:t>37-savol. What kind of interaction pattern is it: There are a number of possible "right" answers, so that more students answer each cue?</w:t>
      </w:r>
    </w:p>
    <w:p>
      <w:pPr>
        <w:spacing w:after="0"/>
      </w:pPr>
      <w:r>
        <w:t>A) Collaboration</w:t>
      </w:r>
    </w:p>
    <w:p>
      <w:pPr>
        <w:spacing w:after="0"/>
      </w:pPr>
      <w:r>
        <w:t>B) Individual work</w:t>
      </w:r>
    </w:p>
    <w:p>
      <w:pPr>
        <w:spacing w:after="0"/>
      </w:pPr>
      <w:r>
        <w:t>C) Student initiates, teacher answers</w:t>
      </w:r>
    </w:p>
    <w:p>
      <w:pPr>
        <w:spacing w:after="0"/>
      </w:pPr>
      <w:r>
        <w:t>D) Open-ended teacher questioning</w:t>
      </w:r>
    </w:p>
    <w:p>
      <w:pPr>
        <w:spacing w:after="80"/>
      </w:pPr>
      <w:r>
        <w:t>---------------------------------</w:t>
      </w:r>
    </w:p>
    <w:p>
      <w:pPr>
        <w:spacing w:after="80"/>
      </w:pPr>
      <w:r>
        <w:rPr>
          <w:b/>
        </w:rPr>
        <w:t>38-savol. Etymologically the word "lexicology" is…</w:t>
      </w:r>
    </w:p>
    <w:p>
      <w:pPr>
        <w:spacing w:after="0"/>
      </w:pPr>
      <w:r>
        <w:t>A) Latin word</w:t>
      </w:r>
    </w:p>
    <w:p>
      <w:pPr>
        <w:spacing w:after="0"/>
      </w:pPr>
      <w:r>
        <w:t>B) Greek word</w:t>
      </w:r>
    </w:p>
    <w:p>
      <w:pPr>
        <w:spacing w:after="0"/>
      </w:pPr>
      <w:r>
        <w:t>C) Russian word</w:t>
      </w:r>
    </w:p>
    <w:p>
      <w:pPr>
        <w:spacing w:after="0"/>
      </w:pPr>
      <w:r>
        <w:t>D) English word</w:t>
      </w:r>
    </w:p>
    <w:p>
      <w:pPr>
        <w:spacing w:after="80"/>
      </w:pPr>
      <w:r>
        <w:t>---------------------------------</w:t>
      </w:r>
    </w:p>
    <w:p>
      <w:pPr>
        <w:spacing w:after="80"/>
      </w:pPr>
      <w:r>
        <w:rPr>
          <w:b/>
        </w:rPr>
        <w:t xml:space="preserve">39-savol.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essay</w:t>
      </w:r>
    </w:p>
    <w:p>
      <w:pPr>
        <w:spacing w:after="0"/>
      </w:pPr>
      <w:r>
        <w:t>B)  drama</w:t>
      </w:r>
    </w:p>
    <w:p>
      <w:pPr>
        <w:spacing w:after="0"/>
      </w:pPr>
      <w:r>
        <w:t>C) oratory</w:t>
      </w:r>
    </w:p>
    <w:p>
      <w:pPr>
        <w:spacing w:after="0"/>
      </w:pPr>
      <w:r>
        <w:t>D) emotive prose</w:t>
      </w:r>
    </w:p>
    <w:p>
      <w:pPr>
        <w:spacing w:after="80"/>
      </w:pPr>
      <w:r>
        <w:t>---------------------------------</w:t>
      </w:r>
    </w:p>
    <w:p>
      <w:pPr>
        <w:spacing w:after="80"/>
      </w:pPr>
      <w:r>
        <w:rPr>
          <w:b/>
        </w:rPr>
        <w:t xml:space="preserve">40-savol. Why can`t they ___the fact that their products are bad for the environment?   </w:t>
      </w:r>
    </w:p>
    <w:p>
      <w:pPr>
        <w:spacing w:after="0"/>
      </w:pPr>
      <w:r>
        <w:t xml:space="preserve">A) do up             </w:t>
      </w:r>
    </w:p>
    <w:p>
      <w:pPr>
        <w:spacing w:after="0"/>
      </w:pPr>
      <w:r>
        <w:t xml:space="preserve">B) call for              </w:t>
      </w:r>
    </w:p>
    <w:p>
      <w:pPr>
        <w:spacing w:after="0"/>
      </w:pPr>
      <w:r>
        <w:t xml:space="preserve">C) let dawn       </w:t>
      </w:r>
    </w:p>
    <w:p>
      <w:pPr>
        <w:spacing w:after="0"/>
      </w:pPr>
      <w:r>
        <w:t>D) face up to</w:t>
      </w:r>
    </w:p>
    <w:p>
      <w:pPr>
        <w:spacing w:after="80"/>
      </w:pPr>
      <w:r>
        <w:t>---------------------------------</w:t>
      </w:r>
    </w:p>
    <w:p>
      <w:pPr>
        <w:spacing w:after="80"/>
      </w:pPr>
      <w:r>
        <w:rPr>
          <w:b/>
        </w:rPr>
        <w:t>41-savol. What is an “authentic text”?</w:t>
      </w:r>
    </w:p>
    <w:p>
      <w:pPr>
        <w:spacing w:after="0"/>
      </w:pPr>
      <w:r>
        <w:t>A) Text which is designed for athletes</w:t>
      </w:r>
    </w:p>
    <w:p>
      <w:pPr>
        <w:spacing w:after="0"/>
      </w:pPr>
      <w:r>
        <w:t>B) Text which provides the core materials for a language learning course</w:t>
      </w:r>
    </w:p>
    <w:p>
      <w:pPr>
        <w:spacing w:after="0"/>
      </w:pPr>
      <w:r>
        <w:t>C) Text which is not written or spoken for language-teaching purposes</w:t>
      </w:r>
    </w:p>
    <w:p>
      <w:pPr>
        <w:spacing w:after="0"/>
      </w:pPr>
      <w:r>
        <w:t>D) Reading and writing tasks</w:t>
      </w:r>
    </w:p>
    <w:p>
      <w:pPr>
        <w:spacing w:after="80"/>
      </w:pPr>
      <w:r>
        <w:t>---------------------------------</w:t>
      </w:r>
    </w:p>
    <w:p>
      <w:pPr>
        <w:spacing w:after="80"/>
      </w:pPr>
      <w:r>
        <w:rPr>
          <w:b/>
        </w:rPr>
        <w:t>42-savol. … Dublin is the capital of Ireland.</w:t>
      </w:r>
    </w:p>
    <w:p>
      <w:pPr>
        <w:spacing w:after="0"/>
      </w:pPr>
      <w:r>
        <w:t>A) A</w:t>
      </w:r>
    </w:p>
    <w:p>
      <w:pPr>
        <w:spacing w:after="0"/>
      </w:pPr>
      <w:r>
        <w:t>B) The</w:t>
      </w:r>
    </w:p>
    <w:p>
      <w:pPr>
        <w:spacing w:after="0"/>
      </w:pPr>
      <w:r>
        <w:t>C) An</w:t>
      </w:r>
    </w:p>
    <w:p>
      <w:pPr>
        <w:spacing w:after="0"/>
      </w:pPr>
      <w:r>
        <w:t>D) -</w:t>
      </w:r>
    </w:p>
    <w:p>
      <w:pPr>
        <w:spacing w:after="80"/>
      </w:pPr>
      <w:r>
        <w:t>---------------------------------</w:t>
      </w:r>
    </w:p>
    <w:p>
      <w:pPr>
        <w:spacing w:after="80"/>
      </w:pPr>
      <w:r>
        <w:rPr>
          <w:b/>
        </w:rPr>
        <w:t>43-savol. Brainstorming ....</w:t>
      </w:r>
    </w:p>
    <w:p>
      <w:pPr>
        <w:spacing w:after="0"/>
      </w:pPr>
      <w:r>
        <w:t>A) Are based on the information - gap principles</w:t>
      </w:r>
    </w:p>
    <w:p>
      <w:pPr>
        <w:spacing w:after="0"/>
      </w:pPr>
      <w:r>
        <w:t>B) Is a strategy that offers several advantages for both student and teacher</w:t>
      </w:r>
    </w:p>
    <w:p>
      <w:pPr>
        <w:spacing w:after="0"/>
      </w:pPr>
      <w:r>
        <w:t>C) Encourages learners to produce the idea of solving practical and scientific problems individually or in groups.</w:t>
      </w:r>
    </w:p>
    <w:p>
      <w:pPr>
        <w:spacing w:after="0"/>
      </w:pPr>
      <w:r>
        <w:t>D) Is one more effective strategy to improve communication skills</w:t>
      </w:r>
    </w:p>
    <w:p>
      <w:pPr>
        <w:spacing w:after="80"/>
      </w:pPr>
      <w:r>
        <w:t>---------------------------------</w:t>
      </w:r>
    </w:p>
    <w:p>
      <w:pPr>
        <w:spacing w:after="80"/>
      </w:pPr>
      <w:r>
        <w:rPr>
          <w:b/>
        </w:rPr>
        <w:t xml:space="preserve">44-savol.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Functional</w:t>
      </w:r>
    </w:p>
    <w:p>
      <w:pPr>
        <w:spacing w:after="0"/>
      </w:pPr>
      <w:r>
        <w:t>C) Situational</w:t>
      </w:r>
    </w:p>
    <w:p>
      <w:pPr>
        <w:spacing w:after="0"/>
      </w:pPr>
      <w:r>
        <w:t>D) Lexical</w:t>
      </w:r>
    </w:p>
    <w:p>
      <w:pPr>
        <w:spacing w:after="80"/>
      </w:pPr>
      <w:r>
        <w:t>---------------------------------</w:t>
      </w:r>
    </w:p>
    <w:p>
      <w:pPr>
        <w:spacing w:after="80"/>
      </w:pPr>
      <w:r>
        <w:rPr>
          <w:b/>
        </w:rPr>
        <w:t xml:space="preserve">45-savol. ……… - is based on a different type of relation between the dictionary and contextual meanings, a relation based not on affinity, but on some kind of association connecting the 2 concepts which this meanings represent on a proximity. </w:t>
      </w:r>
    </w:p>
    <w:p>
      <w:pPr>
        <w:spacing w:after="0"/>
      </w:pPr>
      <w:r>
        <w:t>A)  irony</w:t>
      </w:r>
    </w:p>
    <w:p>
      <w:pPr>
        <w:spacing w:after="0"/>
      </w:pPr>
      <w:r>
        <w:t>B) metaphor</w:t>
      </w:r>
    </w:p>
    <w:p>
      <w:pPr>
        <w:spacing w:after="0"/>
      </w:pPr>
      <w:r>
        <w:t>C) hyperbole</w:t>
      </w:r>
    </w:p>
    <w:p>
      <w:pPr>
        <w:spacing w:after="0"/>
      </w:pPr>
      <w:r>
        <w:t>D)  metonymy</w:t>
      </w:r>
    </w:p>
    <w:p>
      <w:pPr>
        <w:spacing w:after="80"/>
      </w:pPr>
      <w:r>
        <w:t>---------------------------------</w:t>
      </w:r>
    </w:p>
    <w:p>
      <w:pPr>
        <w:spacing w:after="80"/>
      </w:pPr>
      <w:r>
        <w:rPr>
          <w:b/>
        </w:rPr>
        <w:t>46-savol. What is a Colloquialism?</w:t>
      </w:r>
    </w:p>
    <w:p>
      <w:pPr>
        <w:spacing w:after="0"/>
      </w:pPr>
      <w:r>
        <w:t>A) A word or phrase that is not formal, considered slang</w:t>
      </w:r>
    </w:p>
    <w:p>
      <w:pPr>
        <w:spacing w:after="0"/>
      </w:pPr>
      <w:r>
        <w:t>B) An instrument for writing or drawing</w:t>
      </w:r>
    </w:p>
    <w:p>
      <w:pPr>
        <w:spacing w:after="0"/>
      </w:pPr>
      <w:r>
        <w:t>C) Material manufactured in thin sheets</w:t>
      </w:r>
    </w:p>
    <w:p>
      <w:pPr>
        <w:spacing w:after="0"/>
      </w:pPr>
      <w:r>
        <w:t>D) A group of words established by usage as having a meaning</w:t>
      </w:r>
    </w:p>
    <w:p>
      <w:pPr>
        <w:spacing w:after="80"/>
      </w:pPr>
      <w:r>
        <w:t>---------------------------------</w:t>
      </w:r>
    </w:p>
    <w:p>
      <w:pPr>
        <w:spacing w:after="80"/>
      </w:pPr>
      <w:r>
        <w:rPr>
          <w:b/>
        </w:rPr>
        <w:t>47-savol. What is the semasiology?</w:t>
      </w:r>
    </w:p>
    <w:p>
      <w:pPr>
        <w:spacing w:after="0"/>
      </w:pPr>
      <w:r>
        <w:t>A) it is concerned with the meaning of word</w:t>
      </w:r>
    </w:p>
    <w:p>
      <w:pPr>
        <w:spacing w:after="0"/>
      </w:pPr>
      <w:r>
        <w:t>B) it’s a way of conversion</w:t>
      </w:r>
    </w:p>
    <w:p>
      <w:pPr>
        <w:spacing w:after="0"/>
      </w:pPr>
      <w:r>
        <w:t>C) it's concerned with the shortening .</w:t>
      </w:r>
    </w:p>
    <w:p>
      <w:pPr>
        <w:spacing w:after="0"/>
      </w:pPr>
      <w:r>
        <w:t>D) it has no meaning</w:t>
      </w:r>
    </w:p>
    <w:p>
      <w:pPr>
        <w:spacing w:after="80"/>
      </w:pPr>
      <w:r>
        <w:t>---------------------------------</w:t>
      </w:r>
    </w:p>
    <w:p>
      <w:pPr>
        <w:spacing w:after="80"/>
      </w:pPr>
      <w:r>
        <w:rPr>
          <w:b/>
        </w:rPr>
        <w:t>48-savol. What is the advantage of an integrated course in foreign language teaching?</w:t>
      </w:r>
    </w:p>
    <w:p>
      <w:pPr>
        <w:spacing w:after="0"/>
      </w:pPr>
      <w:r>
        <w:t>A) Memorizing words only</w:t>
      </w:r>
    </w:p>
    <w:p>
      <w:pPr>
        <w:spacing w:after="0"/>
      </w:pPr>
      <w:r>
        <w:t>B) Focus on writing</w:t>
      </w:r>
    </w:p>
    <w:p>
      <w:pPr>
        <w:spacing w:after="0"/>
      </w:pPr>
      <w:r>
        <w:t>C) Developing multiple skills</w:t>
      </w:r>
    </w:p>
    <w:p>
      <w:pPr>
        <w:spacing w:after="0"/>
      </w:pPr>
      <w:r>
        <w:t>D) Accepting questions</w:t>
      </w:r>
    </w:p>
    <w:p>
      <w:pPr>
        <w:spacing w:after="80"/>
      </w:pPr>
      <w:r>
        <w:t>---------------------------------</w:t>
      </w:r>
    </w:p>
    <w:p>
      <w:pPr>
        <w:spacing w:after="80"/>
      </w:pPr>
      <w:r>
        <w:rPr>
          <w:b/>
        </w:rPr>
        <w:t>49-savol. What kind of interaction pattern is it: Students work in small groups on tasks that entail interaction: conveying information, for example, or group-decision-making?</w:t>
      </w:r>
    </w:p>
    <w:p>
      <w:pPr>
        <w:spacing w:after="0"/>
      </w:pPr>
      <w:r>
        <w:t>A) Individual work</w:t>
      </w:r>
    </w:p>
    <w:p>
      <w:pPr>
        <w:spacing w:after="0"/>
      </w:pPr>
      <w:r>
        <w:t>B) Group work</w:t>
      </w:r>
    </w:p>
    <w:p>
      <w:pPr>
        <w:spacing w:after="0"/>
      </w:pPr>
      <w:r>
        <w:t>C) Choral responses</w:t>
      </w:r>
    </w:p>
    <w:p>
      <w:pPr>
        <w:spacing w:after="0"/>
      </w:pPr>
      <w:r>
        <w:t>D) Full-class interaction</w:t>
      </w:r>
    </w:p>
    <w:p>
      <w:pPr>
        <w:spacing w:after="80"/>
      </w:pPr>
      <w:r>
        <w:t>---------------------------------</w:t>
      </w:r>
    </w:p>
    <w:p>
      <w:pPr>
        <w:spacing w:after="80"/>
      </w:pPr>
      <w:r>
        <w:rPr>
          <w:b/>
        </w:rPr>
        <w:t>50-savol. Printing was introduced to England by …………………….</w:t>
      </w:r>
    </w:p>
    <w:p>
      <w:pPr>
        <w:spacing w:after="0"/>
      </w:pPr>
      <w:r>
        <w:t>A) Duchess of Burgundy in 1470</w:t>
      </w:r>
    </w:p>
    <w:p>
      <w:pPr>
        <w:spacing w:after="0"/>
      </w:pPr>
      <w:r>
        <w:t>B) William Caxton in 1476</w:t>
      </w:r>
    </w:p>
    <w:p>
      <w:pPr>
        <w:spacing w:after="0"/>
      </w:pPr>
      <w:r>
        <w:t>C) Geoffrey Chaucer in 1372</w:t>
      </w:r>
    </w:p>
    <w:p>
      <w:pPr>
        <w:spacing w:after="0"/>
      </w:pPr>
      <w:r>
        <w:t>D) Sir Thomas Malory in 1467</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5197592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