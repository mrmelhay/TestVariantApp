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2217901</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Teachers react to errors means</w:t>
      </w:r>
    </w:p>
    <w:p>
      <w:pPr>
        <w:spacing w:after="0"/>
      </w:pPr>
      <w:r>
        <w:t>A) Error correction</w:t>
      </w:r>
    </w:p>
    <w:p>
      <w:pPr>
        <w:spacing w:after="0"/>
      </w:pPr>
      <w:r>
        <w:t>B) Recast</w:t>
      </w:r>
    </w:p>
    <w:p>
      <w:pPr>
        <w:spacing w:after="0"/>
      </w:pPr>
      <w:r>
        <w:t>C) Implicit feedback</w:t>
      </w:r>
    </w:p>
    <w:p>
      <w:pPr>
        <w:spacing w:after="0"/>
      </w:pPr>
      <w:r>
        <w:t>D) Explicit feedback</w:t>
      </w:r>
    </w:p>
    <w:p>
      <w:pPr>
        <w:spacing w:after="80"/>
      </w:pPr>
      <w:r>
        <w:t>---------------------------------</w:t>
      </w:r>
    </w:p>
    <w:p>
      <w:pPr>
        <w:spacing w:after="80"/>
      </w:pPr>
      <w:r>
        <w:rPr>
          <w:b/>
        </w:rPr>
        <w:t>2-savol. If you want to add an extension to your house, you will need ___________________permission  from your local council.</w:t>
      </w:r>
    </w:p>
    <w:p>
      <w:pPr>
        <w:spacing w:after="0"/>
      </w:pPr>
      <w:r>
        <w:t>A) construction</w:t>
      </w:r>
    </w:p>
    <w:p>
      <w:pPr>
        <w:spacing w:after="0"/>
      </w:pPr>
      <w:r>
        <w:t>B) planning</w:t>
      </w:r>
    </w:p>
    <w:p>
      <w:pPr>
        <w:spacing w:after="0"/>
      </w:pPr>
      <w:r>
        <w:t>C) state</w:t>
      </w:r>
    </w:p>
    <w:p>
      <w:pPr>
        <w:spacing w:after="0"/>
      </w:pPr>
      <w:r>
        <w:t>D) plotting</w:t>
      </w:r>
    </w:p>
    <w:p>
      <w:pPr>
        <w:spacing w:after="80"/>
      </w:pPr>
      <w:r>
        <w:t>---------------------------------</w:t>
      </w:r>
    </w:p>
    <w:p>
      <w:pPr>
        <w:spacing w:after="80"/>
      </w:pPr>
      <w:r>
        <w:rPr>
          <w:b/>
        </w:rPr>
        <w:t>3-savol. The words which belong to the same part of speech and have contrary meaning</w:t>
      </w:r>
    </w:p>
    <w:p>
      <w:pPr>
        <w:spacing w:after="0"/>
      </w:pPr>
      <w:r>
        <w:t>A) Periphrases</w:t>
      </w:r>
    </w:p>
    <w:p>
      <w:pPr>
        <w:spacing w:after="0"/>
      </w:pPr>
      <w:r>
        <w:t>B) Synonyms</w:t>
      </w:r>
    </w:p>
    <w:p>
      <w:pPr>
        <w:spacing w:after="0"/>
      </w:pPr>
      <w:r>
        <w:t>C) Homonyms</w:t>
      </w:r>
    </w:p>
    <w:p>
      <w:pPr>
        <w:spacing w:after="0"/>
      </w:pPr>
      <w:r>
        <w:t>D) Antonyms</w:t>
      </w:r>
    </w:p>
    <w:p>
      <w:pPr>
        <w:spacing w:after="80"/>
      </w:pPr>
      <w:r>
        <w:t>---------------------------------</w:t>
      </w:r>
    </w:p>
    <w:p>
      <w:pPr>
        <w:spacing w:after="80"/>
      </w:pPr>
      <w:r>
        <w:rPr>
          <w:b/>
        </w:rPr>
        <w:t>4-savol. Descriptive lexicology deals with ___________</w:t>
      </w:r>
    </w:p>
    <w:p>
      <w:pPr>
        <w:spacing w:after="0"/>
      </w:pPr>
      <w:r>
        <w:t>A) The evolution of any vocabulary, as well as of its single elements</w:t>
      </w:r>
    </w:p>
    <w:p>
      <w:pPr>
        <w:spacing w:after="0"/>
      </w:pPr>
      <w:r>
        <w:t>B) the vocabulary of a given language at a given stage of its development</w:t>
      </w:r>
    </w:p>
    <w:p>
      <w:pPr>
        <w:spacing w:after="0"/>
      </w:pPr>
      <w:r>
        <w:t>C) devotes its attention to the description of the characteristic peculiarities in the vocabulary of a given language</w:t>
      </w:r>
    </w:p>
    <w:p>
      <w:pPr>
        <w:spacing w:after="0"/>
      </w:pPr>
      <w:r>
        <w:t>D) words and vocabulary, irrespective of the specific features of any particular language</w:t>
      </w:r>
    </w:p>
    <w:p>
      <w:pPr>
        <w:spacing w:after="80"/>
      </w:pPr>
      <w:r>
        <w:t>---------------------------------</w:t>
      </w:r>
    </w:p>
    <w:p>
      <w:pPr>
        <w:spacing w:after="80"/>
      </w:pPr>
      <w:r>
        <w:rPr>
          <w:b/>
        </w:rPr>
        <w:t>5-savol.   Who is the author of poems “Elene” and “Juliana”?</w:t>
      </w:r>
    </w:p>
    <w:p>
      <w:pPr>
        <w:spacing w:after="0"/>
      </w:pPr>
      <w:r>
        <w:t>A) Caedmon</w:t>
      </w:r>
    </w:p>
    <w:p>
      <w:pPr>
        <w:spacing w:after="0"/>
      </w:pPr>
      <w:r>
        <w:t>B) Alfred</w:t>
      </w:r>
    </w:p>
    <w:p>
      <w:pPr>
        <w:spacing w:after="0"/>
      </w:pPr>
      <w:r>
        <w:t>C) Venerable</w:t>
      </w:r>
    </w:p>
    <w:p>
      <w:pPr>
        <w:spacing w:after="0"/>
      </w:pPr>
      <w:r>
        <w:t>D) Cynewulf</w:t>
      </w:r>
    </w:p>
    <w:p>
      <w:pPr>
        <w:spacing w:after="80"/>
      </w:pPr>
      <w:r>
        <w:t>---------------------------------</w:t>
      </w:r>
    </w:p>
    <w:p>
      <w:pPr>
        <w:spacing w:after="80"/>
      </w:pPr>
      <w:r>
        <w:rPr>
          <w:b/>
        </w:rPr>
        <w:t>6-savol. Why is group work effective in language learning?</w:t>
      </w:r>
    </w:p>
    <w:p>
      <w:pPr>
        <w:spacing w:after="0"/>
      </w:pPr>
      <w:r>
        <w:t>A) It focuses on competition</w:t>
      </w:r>
    </w:p>
    <w:p>
      <w:pPr>
        <w:spacing w:after="0"/>
      </w:pPr>
      <w:r>
        <w:t>B) It avoids collaboration</w:t>
      </w:r>
    </w:p>
    <w:p>
      <w:pPr>
        <w:spacing w:after="0"/>
      </w:pPr>
      <w:r>
        <w:t>C) It promotes interaction</w:t>
      </w:r>
    </w:p>
    <w:p>
      <w:pPr>
        <w:spacing w:after="0"/>
      </w:pPr>
      <w:r>
        <w:t>D) It limits speaking practice</w:t>
      </w:r>
    </w:p>
    <w:p>
      <w:pPr>
        <w:spacing w:after="80"/>
      </w:pPr>
      <w:r>
        <w:t>---------------------------------</w:t>
      </w:r>
    </w:p>
    <w:p>
      <w:pPr>
        <w:spacing w:after="80"/>
      </w:pPr>
      <w:r>
        <w:rPr>
          <w:b/>
        </w:rPr>
        <w:t xml:space="preserve">7-savol.  ……….. – is a device – an affirmation is expressed by denying its contrary. </w:t>
      </w:r>
    </w:p>
    <w:p>
      <w:pPr>
        <w:spacing w:after="0"/>
      </w:pPr>
      <w:r>
        <w:t>A) ellipsis</w:t>
      </w:r>
    </w:p>
    <w:p>
      <w:pPr>
        <w:spacing w:after="0"/>
      </w:pPr>
      <w:r>
        <w:t>B)  aposiopesis</w:t>
      </w:r>
    </w:p>
    <w:p>
      <w:pPr>
        <w:spacing w:after="0"/>
      </w:pPr>
      <w:r>
        <w:t>C)  represented speech</w:t>
      </w:r>
    </w:p>
    <w:p>
      <w:pPr>
        <w:spacing w:after="0"/>
      </w:pPr>
      <w:r>
        <w:t>D) litotes</w:t>
      </w:r>
    </w:p>
    <w:p>
      <w:pPr>
        <w:spacing w:after="80"/>
      </w:pPr>
      <w:r>
        <w:t>---------------------------------</w:t>
      </w:r>
    </w:p>
    <w:p>
      <w:pPr>
        <w:spacing w:after="80"/>
      </w:pPr>
      <w:r>
        <w:rPr>
          <w:b/>
        </w:rPr>
        <w:t>8-savol. Which of the following words are blending?</w:t>
      </w:r>
    </w:p>
    <w:p>
      <w:pPr>
        <w:spacing w:after="0"/>
      </w:pPr>
      <w:r>
        <w:t>A) Smog</w:t>
      </w:r>
    </w:p>
    <w:p>
      <w:pPr>
        <w:spacing w:after="0"/>
      </w:pPr>
      <w:r>
        <w:t>B) Hanky</w:t>
      </w:r>
    </w:p>
    <w:p>
      <w:pPr>
        <w:spacing w:after="0"/>
      </w:pPr>
      <w:r>
        <w:t>C) Radar</w:t>
      </w:r>
    </w:p>
    <w:p>
      <w:pPr>
        <w:spacing w:after="0"/>
      </w:pPr>
      <w:r>
        <w:t>D) Beggar</w:t>
      </w:r>
    </w:p>
    <w:p>
      <w:pPr>
        <w:spacing w:after="80"/>
      </w:pPr>
      <w:r>
        <w:t>---------------------------------</w:t>
      </w:r>
    </w:p>
    <w:p>
      <w:pPr>
        <w:spacing w:after="80"/>
      </w:pPr>
      <w:r>
        <w:rPr>
          <w:b/>
        </w:rPr>
        <w:t xml:space="preserve">9-savol. Poetic words are … </w:t>
      </w:r>
    </w:p>
    <w:p>
      <w:pPr>
        <w:spacing w:after="0"/>
      </w:pPr>
      <w:r>
        <w:t>A) Appear when there is the need to express new ideas and</w:t>
      </w:r>
    </w:p>
    <w:p>
      <w:pPr>
        <w:spacing w:after="0"/>
      </w:pPr>
      <w:r>
        <w:t>B) Words which came to the English vocabulary from another language.</w:t>
      </w:r>
    </w:p>
    <w:p>
      <w:pPr>
        <w:spacing w:after="0"/>
      </w:pPr>
      <w:r>
        <w:t>C) Those, which are not used now except for special purposes</w:t>
      </w:r>
    </w:p>
    <w:p>
      <w:pPr>
        <w:spacing w:after="0"/>
      </w:pPr>
      <w:r>
        <w:t>D) The group of words stands between terms and archaic words.</w:t>
      </w:r>
    </w:p>
    <w:p>
      <w:pPr>
        <w:spacing w:after="80"/>
      </w:pPr>
      <w:r>
        <w:t>---------------------------------</w:t>
      </w:r>
    </w:p>
    <w:p>
      <w:pPr>
        <w:spacing w:after="80"/>
      </w:pPr>
      <w:r>
        <w:rPr>
          <w:b/>
        </w:rPr>
        <w:t>10-savol. Who defited the English troup at Hastings in a Great Battlein 1066?</w:t>
      </w:r>
    </w:p>
    <w:p>
      <w:pPr>
        <w:spacing w:after="0"/>
      </w:pPr>
      <w:r>
        <w:t>A) Alfred</w:t>
      </w:r>
    </w:p>
    <w:p>
      <w:pPr>
        <w:spacing w:after="0"/>
      </w:pPr>
      <w:r>
        <w:t>B) Ron Clarck</w:t>
      </w:r>
    </w:p>
    <w:p>
      <w:pPr>
        <w:spacing w:after="0"/>
      </w:pPr>
      <w:r>
        <w:t>C) William Duk of Normandy</w:t>
      </w:r>
    </w:p>
    <w:p>
      <w:pPr>
        <w:spacing w:after="0"/>
      </w:pPr>
      <w:r>
        <w:t>D) Venerable Bede</w:t>
      </w:r>
    </w:p>
    <w:p>
      <w:pPr>
        <w:spacing w:after="80"/>
      </w:pPr>
      <w:r>
        <w:t>---------------------------------</w:t>
      </w:r>
    </w:p>
    <w:p>
      <w:pPr>
        <w:spacing w:after="80"/>
      </w:pPr>
      <w:r>
        <w:rPr>
          <w:b/>
        </w:rPr>
        <w:t>11-savol. What is the focus of process writing?</w:t>
      </w:r>
    </w:p>
    <w:p>
      <w:pPr>
        <w:spacing w:after="0"/>
      </w:pPr>
      <w:r>
        <w:t>A) Memorizing grammar rules</w:t>
      </w:r>
    </w:p>
    <w:p>
      <w:pPr>
        <w:spacing w:after="0"/>
      </w:pPr>
      <w:r>
        <w:t>B)  Ignoring feedback</w:t>
      </w:r>
    </w:p>
    <w:p>
      <w:pPr>
        <w:spacing w:after="0"/>
      </w:pPr>
      <w:r>
        <w:t>C) Developing ideas through stages</w:t>
      </w:r>
    </w:p>
    <w:p>
      <w:pPr>
        <w:spacing w:after="0"/>
      </w:pPr>
      <w:r>
        <w:t>D)  Emphasizing the final product</w:t>
      </w:r>
    </w:p>
    <w:p>
      <w:pPr>
        <w:spacing w:after="80"/>
      </w:pPr>
      <w:r>
        <w:t>---------------------------------</w:t>
      </w:r>
    </w:p>
    <w:p>
      <w:pPr>
        <w:spacing w:after="80"/>
      </w:pPr>
      <w:r>
        <w:rPr>
          <w:b/>
        </w:rPr>
        <w:t xml:space="preserve">12-savol. The colloquial variation of the word cashnotes is … </w:t>
      </w:r>
    </w:p>
    <w:p>
      <w:pPr>
        <w:spacing w:after="0"/>
      </w:pPr>
      <w:r>
        <w:t>A) . Money</w:t>
      </w:r>
    </w:p>
    <w:p>
      <w:pPr>
        <w:spacing w:after="0"/>
      </w:pPr>
      <w:r>
        <w:t>B) . Shekels</w:t>
      </w:r>
    </w:p>
    <w:p>
      <w:pPr>
        <w:spacing w:after="0"/>
      </w:pPr>
      <w:r>
        <w:t>C) Gold</w:t>
      </w:r>
    </w:p>
    <w:p>
      <w:pPr>
        <w:spacing w:after="0"/>
      </w:pPr>
      <w:r>
        <w:t>D) Coin</w:t>
      </w:r>
    </w:p>
    <w:p>
      <w:pPr>
        <w:spacing w:after="80"/>
      </w:pPr>
      <w:r>
        <w:t>---------------------------------</w:t>
      </w:r>
    </w:p>
    <w:p>
      <w:pPr>
        <w:spacing w:after="80"/>
      </w:pPr>
      <w:r>
        <w:rPr>
          <w:b/>
        </w:rPr>
        <w:t>13-savol. Timeline is ….</w:t>
      </w:r>
    </w:p>
    <w:p>
      <w:pPr>
        <w:spacing w:after="0"/>
      </w:pPr>
      <w:r>
        <w:t>A) A sheet of paper in which teachers have their hours of teaching</w:t>
      </w:r>
    </w:p>
    <w:p>
      <w:pPr>
        <w:spacing w:after="0"/>
      </w:pPr>
      <w:r>
        <w:t>B) A period of time in which you teach your learners</w:t>
      </w:r>
    </w:p>
    <w:p>
      <w:pPr>
        <w:spacing w:after="0"/>
      </w:pPr>
      <w:r>
        <w:t>C) A list of paper that shows the time of breaks</w:t>
      </w:r>
    </w:p>
    <w:p>
      <w:pPr>
        <w:spacing w:after="0"/>
      </w:pPr>
      <w:r>
        <w:t>D) A diagram that shows learners the relationship between tense and time</w:t>
      </w:r>
    </w:p>
    <w:p>
      <w:pPr>
        <w:spacing w:after="80"/>
      </w:pPr>
      <w:r>
        <w:t>---------------------------------</w:t>
      </w:r>
    </w:p>
    <w:p>
      <w:pPr>
        <w:spacing w:after="80"/>
      </w:pPr>
      <w:r>
        <w:rPr>
          <w:b/>
        </w:rPr>
        <w:t xml:space="preserve">14-savol. . Dialectical words are … </w:t>
      </w:r>
    </w:p>
    <w:p>
      <w:pPr>
        <w:spacing w:after="0"/>
      </w:pPr>
      <w:r>
        <w:t>A) . Offensive words which are marked by coarseness of speech or expression.</w:t>
      </w:r>
    </w:p>
    <w:p>
      <w:pPr>
        <w:spacing w:after="0"/>
      </w:pPr>
      <w:r>
        <w:t>B) The words with a bad form and difficult to understand.</w:t>
      </w:r>
    </w:p>
    <w:p>
      <w:pPr>
        <w:spacing w:after="0"/>
      </w:pPr>
      <w:r>
        <w:t>C) Which is connected with a certain area or region.</w:t>
      </w:r>
    </w:p>
    <w:p>
      <w:pPr>
        <w:spacing w:after="0"/>
      </w:pPr>
      <w:r>
        <w:t>D) Which is used in a certain spheres of human activity.</w:t>
      </w:r>
    </w:p>
    <w:p>
      <w:pPr>
        <w:spacing w:after="80"/>
      </w:pPr>
      <w:r>
        <w:t>---------------------------------</w:t>
      </w:r>
    </w:p>
    <w:p>
      <w:pPr>
        <w:spacing w:after="80"/>
      </w:pPr>
      <w:r>
        <w:rPr>
          <w:b/>
        </w:rPr>
        <w:t>15-savol.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Classroom discipline</w:t>
      </w:r>
    </w:p>
    <w:p>
      <w:pPr>
        <w:spacing w:after="0"/>
      </w:pPr>
      <w:r>
        <w:t>B) Lesson observation</w:t>
      </w:r>
    </w:p>
    <w:p>
      <w:pPr>
        <w:spacing w:after="0"/>
      </w:pPr>
      <w:r>
        <w:t>C) Teaching skills</w:t>
      </w:r>
    </w:p>
    <w:p>
      <w:pPr>
        <w:spacing w:after="0"/>
      </w:pPr>
      <w:r>
        <w:t>D) Assessment</w:t>
      </w:r>
    </w:p>
    <w:p>
      <w:pPr>
        <w:spacing w:after="80"/>
      </w:pPr>
      <w:r>
        <w:t>---------------------------------</w:t>
      </w:r>
    </w:p>
    <w:p>
      <w:pPr>
        <w:spacing w:after="80"/>
      </w:pPr>
      <w:r>
        <w:rPr>
          <w:b/>
        </w:rPr>
        <w:t>16-savol.  This writer was enslaved by Britain and we can see his pessimistic view on life from his works. Who is he?</w:t>
      </w:r>
    </w:p>
    <w:p>
      <w:pPr>
        <w:spacing w:after="0"/>
      </w:pPr>
      <w:r>
        <w:t>A) James Joyce</w:t>
      </w:r>
    </w:p>
    <w:p>
      <w:pPr>
        <w:spacing w:after="0"/>
      </w:pPr>
      <w:r>
        <w:t>B) William Shakespeare</w:t>
      </w:r>
    </w:p>
    <w:p>
      <w:pPr>
        <w:spacing w:after="0"/>
      </w:pPr>
      <w:r>
        <w:t>C) Richard Aldington</w:t>
      </w:r>
    </w:p>
    <w:p>
      <w:pPr>
        <w:spacing w:after="0"/>
      </w:pPr>
      <w:r>
        <w:t>D) Graham Greene</w:t>
      </w:r>
    </w:p>
    <w:p>
      <w:pPr>
        <w:spacing w:after="80"/>
      </w:pPr>
      <w:r>
        <w:t>---------------------------------</w:t>
      </w:r>
    </w:p>
    <w:p>
      <w:pPr>
        <w:spacing w:after="80"/>
      </w:pPr>
      <w:r>
        <w:rPr>
          <w:b/>
        </w:rPr>
        <w:t xml:space="preserve">17-savol.  ……… - words do not belong to the English vocabulary, they are not registered in dictionaries. </w:t>
      </w:r>
    </w:p>
    <w:p>
      <w:pPr>
        <w:spacing w:after="0"/>
      </w:pPr>
      <w:r>
        <w:t>A)  tabooes</w:t>
      </w:r>
    </w:p>
    <w:p>
      <w:pPr>
        <w:spacing w:after="0"/>
      </w:pPr>
      <w:r>
        <w:t>B)  barbarisms</w:t>
      </w:r>
    </w:p>
    <w:p>
      <w:pPr>
        <w:spacing w:after="0"/>
      </w:pPr>
      <w:r>
        <w:t>C)  jargonisms</w:t>
      </w:r>
    </w:p>
    <w:p>
      <w:pPr>
        <w:spacing w:after="0"/>
      </w:pPr>
      <w:r>
        <w:t>D)  foreignisms</w:t>
      </w:r>
    </w:p>
    <w:p>
      <w:pPr>
        <w:spacing w:after="80"/>
      </w:pPr>
      <w:r>
        <w:t>---------------------------------</w:t>
      </w:r>
    </w:p>
    <w:p>
      <w:pPr>
        <w:spacing w:after="80"/>
      </w:pPr>
      <w:r>
        <w:rPr>
          <w:b/>
        </w:rPr>
        <w:t xml:space="preserve">18-savol. Which of the following instructions describes reading for specific information? </w:t>
      </w:r>
    </w:p>
    <w:p>
      <w:pPr>
        <w:spacing w:after="0"/>
      </w:pPr>
      <w:r>
        <w:t>A) Read the text. Decide which is the best heading for it.</w:t>
      </w:r>
    </w:p>
    <w:p>
      <w:pPr>
        <w:spacing w:after="0"/>
      </w:pPr>
      <w:r>
        <w:t>B) Read the poster to find the dates of Annie's, Sam's and Julie's birthdays</w:t>
      </w:r>
    </w:p>
    <w:p>
      <w:pPr>
        <w:spacing w:after="0"/>
      </w:pPr>
      <w:r>
        <w:t>C) Finish reading the story at home</w:t>
      </w:r>
    </w:p>
    <w:p>
      <w:pPr>
        <w:spacing w:after="0"/>
      </w:pPr>
      <w:r>
        <w:t>D) Read the article to find out exactly how the machine works</w:t>
      </w:r>
    </w:p>
    <w:p>
      <w:pPr>
        <w:spacing w:after="80"/>
      </w:pPr>
      <w:r>
        <w:t>---------------------------------</w:t>
      </w:r>
    </w:p>
    <w:p>
      <w:pPr>
        <w:spacing w:after="80"/>
      </w:pPr>
      <w:r>
        <w:rPr>
          <w:b/>
        </w:rPr>
        <w:t>19-savol. Stylistically words…</w:t>
      </w:r>
    </w:p>
    <w:p>
      <w:pPr>
        <w:spacing w:after="0"/>
      </w:pPr>
      <w:r>
        <w:t>A) denotes the meaning of the word</w:t>
      </w:r>
    </w:p>
    <w:p>
      <w:pPr>
        <w:spacing w:after="0"/>
      </w:pPr>
      <w:r>
        <w:t>B) can be subdivided into literary, neutral &amp; colloquial layers</w:t>
      </w:r>
    </w:p>
    <w:p>
      <w:pPr>
        <w:spacing w:after="0"/>
      </w:pPr>
      <w:r>
        <w:t>C) all are true</w:t>
      </w:r>
    </w:p>
    <w:p>
      <w:pPr>
        <w:spacing w:after="0"/>
      </w:pPr>
      <w:r>
        <w:t>D) connotation denotes approval or disapproval relations .</w:t>
      </w:r>
    </w:p>
    <w:p>
      <w:pPr>
        <w:spacing w:after="80"/>
      </w:pPr>
      <w:r>
        <w:t>---------------------------------</w:t>
      </w:r>
    </w:p>
    <w:p>
      <w:pPr>
        <w:spacing w:after="80"/>
      </w:pPr>
      <w:r>
        <w:rPr>
          <w:b/>
        </w:rPr>
        <w:t>20-savol. Peer correction is ....</w:t>
      </w:r>
    </w:p>
    <w:p>
      <w:pPr>
        <w:spacing w:after="0"/>
      </w:pPr>
      <w:r>
        <w:t>A) All answers are correct</w:t>
      </w:r>
    </w:p>
    <w:p>
      <w:pPr>
        <w:spacing w:after="0"/>
      </w:pPr>
      <w:r>
        <w:t>B) Encouraging students to help each other in a cooperative not competitive spirit</w:t>
      </w:r>
    </w:p>
    <w:p>
      <w:pPr>
        <w:spacing w:after="0"/>
      </w:pPr>
      <w:r>
        <w:t>C) Student’s use of building words with correct pronunciation.</w:t>
      </w:r>
    </w:p>
    <w:p>
      <w:pPr>
        <w:spacing w:after="0"/>
      </w:pPr>
      <w:r>
        <w:t>D) Make students stay silent</w:t>
      </w:r>
    </w:p>
    <w:p>
      <w:pPr>
        <w:spacing w:after="80"/>
      </w:pPr>
      <w:r>
        <w:t>---------------------------------</w:t>
      </w:r>
    </w:p>
    <w:p>
      <w:pPr>
        <w:spacing w:after="80"/>
      </w:pPr>
      <w:r>
        <w:rPr>
          <w:b/>
        </w:rPr>
        <w:t>21-savol. .…NATO,USA,UK. What are they?</w:t>
      </w:r>
    </w:p>
    <w:p>
      <w:pPr>
        <w:spacing w:after="0"/>
      </w:pPr>
      <w:r>
        <w:t>A) Acronyms</w:t>
      </w:r>
    </w:p>
    <w:p>
      <w:pPr>
        <w:spacing w:after="0"/>
      </w:pPr>
      <w:r>
        <w:t>B) Substantivisation</w:t>
      </w:r>
    </w:p>
    <w:p>
      <w:pPr>
        <w:spacing w:after="0"/>
      </w:pPr>
      <w:r>
        <w:t>C) sound interchange</w:t>
      </w:r>
    </w:p>
    <w:p>
      <w:pPr>
        <w:spacing w:after="0"/>
      </w:pPr>
      <w:r>
        <w:t>D) Clipping</w:t>
      </w:r>
    </w:p>
    <w:p>
      <w:pPr>
        <w:spacing w:after="80"/>
      </w:pPr>
      <w:r>
        <w:t>---------------------------------</w:t>
      </w:r>
    </w:p>
    <w:p>
      <w:pPr>
        <w:spacing w:after="80"/>
      </w:pPr>
      <w:r>
        <w:rPr>
          <w:b/>
        </w:rPr>
        <w:t>22-savol. What is PPP?</w:t>
      </w:r>
    </w:p>
    <w:p>
      <w:pPr>
        <w:spacing w:after="0"/>
      </w:pPr>
      <w:r>
        <w:t>A) Population, Presentation, Practice</w:t>
      </w:r>
    </w:p>
    <w:p>
      <w:pPr>
        <w:spacing w:after="0"/>
      </w:pPr>
      <w:r>
        <w:t>B) Presentation, Practice, Production</w:t>
      </w:r>
    </w:p>
    <w:p>
      <w:pPr>
        <w:spacing w:after="0"/>
      </w:pPr>
      <w:r>
        <w:t>C) Present Simple Program</w:t>
      </w:r>
    </w:p>
    <w:p>
      <w:pPr>
        <w:spacing w:after="0"/>
      </w:pPr>
      <w:r>
        <w:t>D) Presentation, Population, Program</w:t>
      </w:r>
    </w:p>
    <w:p>
      <w:pPr>
        <w:spacing w:after="80"/>
      </w:pPr>
      <w:r>
        <w:t>---------------------------------</w:t>
      </w:r>
    </w:p>
    <w:p>
      <w:pPr>
        <w:spacing w:after="80"/>
      </w:pPr>
      <w:r>
        <w:rPr>
          <w:b/>
        </w:rPr>
        <w:t xml:space="preserve">23-savol.  ……… - is the repetition of identical or similar terminal sound combination of words. </w:t>
      </w:r>
    </w:p>
    <w:p>
      <w:pPr>
        <w:spacing w:after="0"/>
      </w:pPr>
      <w:r>
        <w:t>A)  rhyme</w:t>
      </w:r>
    </w:p>
    <w:p>
      <w:pPr>
        <w:spacing w:after="0"/>
      </w:pPr>
      <w:r>
        <w:t>B)  alliteration</w:t>
      </w:r>
    </w:p>
    <w:p>
      <w:pPr>
        <w:spacing w:after="0"/>
      </w:pPr>
      <w:r>
        <w:t>C) ephitet</w:t>
      </w:r>
    </w:p>
    <w:p>
      <w:pPr>
        <w:spacing w:after="0"/>
      </w:pPr>
      <w:r>
        <w:t>D) metonymy</w:t>
      </w:r>
    </w:p>
    <w:p>
      <w:pPr>
        <w:spacing w:after="80"/>
      </w:pPr>
      <w:r>
        <w:t>---------------------------------</w:t>
      </w:r>
    </w:p>
    <w:p>
      <w:pPr>
        <w:spacing w:after="80"/>
      </w:pPr>
      <w:r>
        <w:rPr>
          <w:b/>
        </w:rPr>
        <w:t>24-savol. If you … to my house, you'll be my beloved guest.</w:t>
      </w:r>
    </w:p>
    <w:p>
      <w:pPr>
        <w:spacing w:after="0"/>
      </w:pPr>
      <w:r>
        <w:t>A) come</w:t>
      </w:r>
    </w:p>
    <w:p>
      <w:pPr>
        <w:spacing w:after="0"/>
      </w:pPr>
      <w:r>
        <w:t>B) would come</w:t>
      </w:r>
    </w:p>
    <w:p>
      <w:pPr>
        <w:spacing w:after="0"/>
      </w:pPr>
      <w:r>
        <w:t>C) will come</w:t>
      </w:r>
    </w:p>
    <w:p>
      <w:pPr>
        <w:spacing w:after="0"/>
      </w:pPr>
      <w:r>
        <w:t>D) Came</w:t>
      </w:r>
    </w:p>
    <w:p>
      <w:pPr>
        <w:spacing w:after="80"/>
      </w:pPr>
      <w:r>
        <w:t>---------------------------------</w:t>
      </w:r>
    </w:p>
    <w:p>
      <w:pPr>
        <w:spacing w:after="80"/>
      </w:pPr>
      <w:r>
        <w:rPr>
          <w:b/>
        </w:rPr>
        <w:t xml:space="preserve">25-savol. Which approach can be applied to learners who enjoy doing extended pieces of work such as project work? </w:t>
      </w:r>
    </w:p>
    <w:p>
      <w:pPr>
        <w:spacing w:after="0"/>
      </w:pPr>
      <w:r>
        <w:t>A) Situational Language Teaching</w:t>
      </w:r>
    </w:p>
    <w:p>
      <w:pPr>
        <w:spacing w:after="0"/>
      </w:pPr>
      <w:r>
        <w:t>B) Presentation, Practice and Production</w:t>
      </w:r>
    </w:p>
    <w:p>
      <w:pPr>
        <w:spacing w:after="0"/>
      </w:pPr>
      <w:r>
        <w:t>C) Task-based Learning</w:t>
      </w:r>
    </w:p>
    <w:p>
      <w:pPr>
        <w:spacing w:after="0"/>
      </w:pPr>
      <w:r>
        <w:t>D) Test-teach-test</w:t>
      </w:r>
    </w:p>
    <w:p>
      <w:pPr>
        <w:spacing w:after="80"/>
      </w:pPr>
      <w:r>
        <w:t>---------------------------------</w:t>
      </w:r>
    </w:p>
    <w:p>
      <w:pPr>
        <w:spacing w:after="80"/>
      </w:pPr>
      <w:r>
        <w:rPr>
          <w:b/>
        </w:rPr>
        <w:t>26-savol. Many people gave him their advice, … the man stubbornly continued on his way.</w:t>
      </w:r>
    </w:p>
    <w:p>
      <w:pPr>
        <w:spacing w:after="0"/>
      </w:pPr>
      <w:r>
        <w:t xml:space="preserve">A) and </w:t>
      </w:r>
    </w:p>
    <w:p>
      <w:pPr>
        <w:spacing w:after="0"/>
      </w:pPr>
      <w:r>
        <w:t>B) nevertheless</w:t>
      </w:r>
    </w:p>
    <w:p>
      <w:pPr>
        <w:spacing w:after="0"/>
      </w:pPr>
      <w:r>
        <w:t>C) although</w:t>
      </w:r>
    </w:p>
    <w:p>
      <w:pPr>
        <w:spacing w:after="0"/>
      </w:pPr>
      <w:r>
        <w:t xml:space="preserve">D) so </w:t>
      </w:r>
    </w:p>
    <w:p>
      <w:pPr>
        <w:spacing w:after="80"/>
      </w:pPr>
      <w:r>
        <w:t>---------------------------------</w:t>
      </w:r>
    </w:p>
    <w:p>
      <w:pPr>
        <w:spacing w:after="80"/>
      </w:pPr>
      <w:r>
        <w:rPr>
          <w:b/>
        </w:rPr>
        <w:t>27-savol. Why is collaborative learning important?</w:t>
      </w:r>
    </w:p>
    <w:p>
      <w:pPr>
        <w:spacing w:after="0"/>
      </w:pPr>
      <w:r>
        <w:t>A) It replaces individual tasks</w:t>
      </w:r>
    </w:p>
    <w:p>
      <w:pPr>
        <w:spacing w:after="0"/>
      </w:pPr>
      <w:r>
        <w:t>B) It focuses only on competitive activities</w:t>
      </w:r>
    </w:p>
    <w:p>
      <w:pPr>
        <w:spacing w:after="0"/>
      </w:pPr>
      <w:r>
        <w:t>C) It avoids group discussions</w:t>
      </w:r>
    </w:p>
    <w:p>
      <w:pPr>
        <w:spacing w:after="0"/>
      </w:pPr>
      <w:r>
        <w:t>D) It encourages teamwork and communication</w:t>
      </w:r>
    </w:p>
    <w:p>
      <w:pPr>
        <w:spacing w:after="80"/>
      </w:pPr>
      <w:r>
        <w:t>---------------------------------</w:t>
      </w:r>
    </w:p>
    <w:p>
      <w:pPr>
        <w:spacing w:after="80"/>
      </w:pPr>
      <w:r>
        <w:rPr>
          <w:b/>
        </w:rPr>
        <w:t xml:space="preserve">28-savol. Which of the following instructions describes reading for gist? </w:t>
      </w:r>
    </w:p>
    <w:p>
      <w:pPr>
        <w:spacing w:after="0"/>
      </w:pPr>
      <w:r>
        <w:t>A) Finish reading the story at home</w:t>
      </w:r>
    </w:p>
    <w:p>
      <w:pPr>
        <w:spacing w:after="0"/>
      </w:pPr>
      <w:r>
        <w:t>B) Read the text. Decide which is the best heading for it.</w:t>
      </w:r>
    </w:p>
    <w:p>
      <w:pPr>
        <w:spacing w:after="0"/>
      </w:pPr>
      <w:r>
        <w:t>C) Read the poster to find the dates of Annie's, Sam's and Julie's birthdays</w:t>
      </w:r>
    </w:p>
    <w:p>
      <w:pPr>
        <w:spacing w:after="0"/>
      </w:pPr>
      <w:r>
        <w:t>D) Read the article to find out exactly how the machine works</w:t>
      </w:r>
    </w:p>
    <w:p>
      <w:pPr>
        <w:spacing w:after="80"/>
      </w:pPr>
      <w:r>
        <w:t>---------------------------------</w:t>
      </w:r>
    </w:p>
    <w:p>
      <w:pPr>
        <w:spacing w:after="80"/>
      </w:pPr>
      <w:r>
        <w:rPr>
          <w:b/>
        </w:rPr>
        <w:t>29-savol. The cinema is going to be closed for two months while the owners _____________  it.</w:t>
      </w:r>
    </w:p>
    <w:p>
      <w:pPr>
        <w:spacing w:after="0"/>
      </w:pPr>
      <w:r>
        <w:t>A) renovate</w:t>
      </w:r>
    </w:p>
    <w:p>
      <w:pPr>
        <w:spacing w:after="0"/>
      </w:pPr>
      <w:r>
        <w:t>B) recover</w:t>
      </w:r>
    </w:p>
    <w:p>
      <w:pPr>
        <w:spacing w:after="0"/>
      </w:pPr>
      <w:r>
        <w:t>C) remonstrate</w:t>
      </w:r>
    </w:p>
    <w:p>
      <w:pPr>
        <w:spacing w:after="0"/>
      </w:pPr>
      <w:r>
        <w:t>D) reiterate</w:t>
      </w:r>
    </w:p>
    <w:p>
      <w:pPr>
        <w:spacing w:after="80"/>
      </w:pPr>
      <w:r>
        <w:t>---------------------------------</w:t>
      </w:r>
    </w:p>
    <w:p>
      <w:pPr>
        <w:spacing w:after="80"/>
      </w:pPr>
      <w:r>
        <w:rPr>
          <w:b/>
        </w:rPr>
        <w:t>30-savol. What kind of assessment is it? Teacher gives a subjective estimate of the learner's overall performance.</w:t>
      </w:r>
    </w:p>
    <w:p>
      <w:pPr>
        <w:spacing w:after="0"/>
      </w:pPr>
      <w:r>
        <w:t>A) Portfolio</w:t>
      </w:r>
    </w:p>
    <w:p>
      <w:pPr>
        <w:spacing w:after="0"/>
      </w:pPr>
      <w:r>
        <w:t>B) Teacher's assessment</w:t>
      </w:r>
    </w:p>
    <w:p>
      <w:pPr>
        <w:spacing w:after="0"/>
      </w:pPr>
      <w:r>
        <w:t>C) Self-assessment</w:t>
      </w:r>
    </w:p>
    <w:p>
      <w:pPr>
        <w:spacing w:after="0"/>
      </w:pPr>
      <w:r>
        <w:t>D) Continuous assessment</w:t>
      </w:r>
    </w:p>
    <w:p>
      <w:pPr>
        <w:spacing w:after="80"/>
      </w:pPr>
      <w:r>
        <w:t>---------------------------------</w:t>
      </w:r>
    </w:p>
    <w:p>
      <w:pPr>
        <w:spacing w:after="80"/>
      </w:pPr>
      <w:r>
        <w:rPr>
          <w:b/>
        </w:rPr>
        <w:t>31-savol. The committee members fell _____over plans for the new health center. (argued)</w:t>
      </w:r>
    </w:p>
    <w:p>
      <w:pPr>
        <w:spacing w:after="0"/>
      </w:pPr>
      <w:r>
        <w:t>A) on</w:t>
      </w:r>
    </w:p>
    <w:p>
      <w:pPr>
        <w:spacing w:after="0"/>
      </w:pPr>
      <w:r>
        <w:t>B) beyond</w:t>
      </w:r>
    </w:p>
    <w:p>
      <w:pPr>
        <w:spacing w:after="0"/>
      </w:pPr>
      <w:r>
        <w:t>C) out</w:t>
      </w:r>
    </w:p>
    <w:p>
      <w:pPr>
        <w:spacing w:after="0"/>
      </w:pPr>
      <w:r>
        <w:t>D) besides</w:t>
      </w:r>
    </w:p>
    <w:p>
      <w:pPr>
        <w:spacing w:after="80"/>
      </w:pPr>
      <w:r>
        <w:t>---------------------------------</w:t>
      </w:r>
    </w:p>
    <w:p>
      <w:pPr>
        <w:spacing w:after="80"/>
      </w:pPr>
      <w:r>
        <w:rPr>
          <w:b/>
        </w:rPr>
        <w:t>32-savol. This type of lexicology studies the words at a synchronic aspect. It is concerned with the vocabulary of a language as they exist at the present time. Find this type of lexicology.</w:t>
      </w:r>
    </w:p>
    <w:p>
      <w:pPr>
        <w:spacing w:after="0"/>
      </w:pPr>
      <w:r>
        <w:t>A) special</w:t>
      </w:r>
    </w:p>
    <w:p>
      <w:pPr>
        <w:spacing w:after="0"/>
      </w:pPr>
      <w:r>
        <w:t>B) general</w:t>
      </w:r>
    </w:p>
    <w:p>
      <w:pPr>
        <w:spacing w:after="0"/>
      </w:pPr>
      <w:r>
        <w:t>C) comparative</w:t>
      </w:r>
    </w:p>
    <w:p>
      <w:pPr>
        <w:spacing w:after="0"/>
      </w:pPr>
      <w:r>
        <w:t>D) Historical</w:t>
      </w:r>
    </w:p>
    <w:p>
      <w:pPr>
        <w:spacing w:after="80"/>
      </w:pPr>
      <w:r>
        <w:t>---------------------------------</w:t>
      </w:r>
    </w:p>
    <w:p>
      <w:pPr>
        <w:spacing w:after="80"/>
      </w:pPr>
      <w:r>
        <w:rPr>
          <w:b/>
        </w:rPr>
        <w:t>33-savol.  My dad wants me to go to university, but I'm in ________minds about it.</w:t>
      </w:r>
    </w:p>
    <w:p>
      <w:pPr>
        <w:spacing w:after="0"/>
      </w:pPr>
      <w:r>
        <w:t>A) Two</w:t>
      </w:r>
    </w:p>
    <w:p>
      <w:pPr>
        <w:spacing w:after="0"/>
      </w:pPr>
      <w:r>
        <w:t>B) Different</w:t>
      </w:r>
    </w:p>
    <w:p>
      <w:pPr>
        <w:spacing w:after="0"/>
      </w:pPr>
      <w:r>
        <w:t xml:space="preserve">C) Some </w:t>
      </w:r>
    </w:p>
    <w:p>
      <w:pPr>
        <w:spacing w:after="0"/>
      </w:pPr>
      <w:r>
        <w:t xml:space="preserve">D) My </w:t>
      </w:r>
    </w:p>
    <w:p>
      <w:pPr>
        <w:spacing w:after="80"/>
      </w:pPr>
      <w:r>
        <w:t>---------------------------------</w:t>
      </w:r>
    </w:p>
    <w:p>
      <w:pPr>
        <w:spacing w:after="80"/>
      </w:pPr>
      <w:r>
        <w:rPr>
          <w:b/>
        </w:rPr>
        <w:t>34-savol.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cost more than other kinds of films.</w:t>
      </w:r>
    </w:p>
    <w:p>
      <w:pPr>
        <w:spacing w:after="0"/>
      </w:pPr>
      <w:r>
        <w:t>B) are more popular among the elderly than among the young.</w:t>
      </w:r>
    </w:p>
    <w:p>
      <w:pPr>
        <w:spacing w:after="0"/>
      </w:pPr>
      <w:r>
        <w:t>C) Should be banned altogether.</w:t>
      </w:r>
    </w:p>
    <w:p>
      <w:pPr>
        <w:spacing w:after="0"/>
      </w:pPr>
      <w:r>
        <w:t>D) are less damaging to young people that films of violent crime.</w:t>
      </w:r>
    </w:p>
    <w:p>
      <w:pPr>
        <w:spacing w:after="80"/>
      </w:pPr>
      <w:r>
        <w:t>---------------------------------</w:t>
      </w:r>
    </w:p>
    <w:p>
      <w:pPr>
        <w:spacing w:after="80"/>
      </w:pPr>
      <w:r>
        <w:rPr>
          <w:b/>
        </w:rPr>
        <w:t>35-savol. What is the purpose of content-based instruction?</w:t>
      </w:r>
    </w:p>
    <w:p>
      <w:pPr>
        <w:spacing w:after="0"/>
      </w:pPr>
      <w:r>
        <w:t>A)  Focusing only on grammar</w:t>
      </w:r>
    </w:p>
    <w:p>
      <w:pPr>
        <w:spacing w:after="0"/>
      </w:pPr>
      <w:r>
        <w:t>B) Integrating subject content with language learning</w:t>
      </w:r>
    </w:p>
    <w:p>
      <w:pPr>
        <w:spacing w:after="0"/>
      </w:pPr>
      <w:r>
        <w:t>C) Avoiding real-life contexts</w:t>
      </w:r>
    </w:p>
    <w:p>
      <w:pPr>
        <w:spacing w:after="0"/>
      </w:pPr>
      <w:r>
        <w:t>D)  Memorizing vocabulary</w:t>
      </w:r>
    </w:p>
    <w:p>
      <w:pPr>
        <w:spacing w:after="80"/>
      </w:pPr>
      <w:r>
        <w:t>---------------------------------</w:t>
      </w:r>
    </w:p>
    <w:p>
      <w:pPr>
        <w:spacing w:after="80"/>
      </w:pPr>
      <w:r>
        <w:rPr>
          <w:b/>
        </w:rPr>
        <w:t>36-savol. The sonnet was the most popular lyric form of …………………….</w:t>
      </w:r>
    </w:p>
    <w:p>
      <w:pPr>
        <w:spacing w:after="0"/>
      </w:pPr>
      <w:r>
        <w:t>A) the Restoration Period</w:t>
      </w:r>
    </w:p>
    <w:p>
      <w:pPr>
        <w:spacing w:after="0"/>
      </w:pPr>
      <w:r>
        <w:t>B) the Period of Romanticism</w:t>
      </w:r>
    </w:p>
    <w:p>
      <w:pPr>
        <w:spacing w:after="0"/>
      </w:pPr>
      <w:r>
        <w:t>C) Middle Age Period</w:t>
      </w:r>
    </w:p>
    <w:p>
      <w:pPr>
        <w:spacing w:after="0"/>
      </w:pPr>
      <w:r>
        <w:t>D) the Renaissance Period</w:t>
      </w:r>
    </w:p>
    <w:p>
      <w:pPr>
        <w:spacing w:after="80"/>
      </w:pPr>
      <w:r>
        <w:t>---------------------------------</w:t>
      </w:r>
    </w:p>
    <w:p>
      <w:pPr>
        <w:spacing w:after="80"/>
      </w:pPr>
      <w:r>
        <w:rPr>
          <w:b/>
        </w:rPr>
        <w:t>37-savol.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is going to look for a new job.</w:t>
      </w:r>
    </w:p>
    <w:p>
      <w:pPr>
        <w:spacing w:after="0"/>
      </w:pPr>
      <w:r>
        <w:t>B) Works as a nurse.</w:t>
      </w:r>
    </w:p>
    <w:p>
      <w:pPr>
        <w:spacing w:after="0"/>
      </w:pPr>
      <w:r>
        <w:t>C) is married to a businessman</w:t>
      </w:r>
    </w:p>
    <w:p>
      <w:pPr>
        <w:spacing w:after="0"/>
      </w:pPr>
      <w:r>
        <w:t>D) She is getting used to her new job.</w:t>
      </w:r>
    </w:p>
    <w:p>
      <w:pPr>
        <w:spacing w:after="80"/>
      </w:pPr>
      <w:r>
        <w:t>---------------------------------</w:t>
      </w:r>
    </w:p>
    <w:p>
      <w:pPr>
        <w:spacing w:after="80"/>
      </w:pPr>
      <w:r>
        <w:rPr>
          <w:b/>
        </w:rPr>
        <w:t>38-savol.   Who was considered to be a father of English history as he was the author of the most important history of Early England?</w:t>
      </w:r>
    </w:p>
    <w:p>
      <w:pPr>
        <w:spacing w:after="0"/>
      </w:pPr>
      <w:r>
        <w:t>A) King Alfred</w:t>
      </w:r>
    </w:p>
    <w:p>
      <w:pPr>
        <w:spacing w:after="0"/>
      </w:pPr>
      <w:r>
        <w:t>B) Caedmon</w:t>
      </w:r>
    </w:p>
    <w:p>
      <w:pPr>
        <w:spacing w:after="0"/>
      </w:pPr>
      <w:r>
        <w:t>C) Cynewulf</w:t>
      </w:r>
    </w:p>
    <w:p>
      <w:pPr>
        <w:spacing w:after="0"/>
      </w:pPr>
      <w:r>
        <w:t>D) Venerable</w:t>
      </w:r>
    </w:p>
    <w:p>
      <w:pPr>
        <w:spacing w:after="80"/>
      </w:pPr>
      <w:r>
        <w:t>---------------------------------</w:t>
      </w:r>
    </w:p>
    <w:p>
      <w:pPr>
        <w:spacing w:after="80"/>
      </w:pPr>
      <w:r>
        <w:rPr>
          <w:b/>
        </w:rPr>
        <w:t>39-savol. How do role-playing activities help students?</w:t>
      </w:r>
    </w:p>
    <w:p>
      <w:pPr>
        <w:spacing w:after="0"/>
      </w:pPr>
      <w:r>
        <w:t>A) By focusing only on theory</w:t>
      </w:r>
    </w:p>
    <w:p>
      <w:pPr>
        <w:spacing w:after="0"/>
      </w:pPr>
      <w:r>
        <w:t>B) By limiting imagination</w:t>
      </w:r>
    </w:p>
    <w:p>
      <w:pPr>
        <w:spacing w:after="0"/>
      </w:pPr>
      <w:r>
        <w:t>C) By avoiding speaking practice</w:t>
      </w:r>
    </w:p>
    <w:p>
      <w:pPr>
        <w:spacing w:after="0"/>
      </w:pPr>
      <w:r>
        <w:t>D) By improving communication skills</w:t>
      </w:r>
    </w:p>
    <w:p>
      <w:pPr>
        <w:spacing w:after="80"/>
      </w:pPr>
      <w:r>
        <w:t>---------------------------------</w:t>
      </w:r>
    </w:p>
    <w:p>
      <w:pPr>
        <w:spacing w:after="80"/>
      </w:pPr>
      <w:r>
        <w:rPr>
          <w:b/>
        </w:rPr>
        <w:t>40-savol. What is an “authentic text”?</w:t>
      </w:r>
    </w:p>
    <w:p>
      <w:pPr>
        <w:spacing w:after="0"/>
      </w:pPr>
      <w:r>
        <w:t>A) Text which provides the core materials for a language learning course</w:t>
      </w:r>
    </w:p>
    <w:p>
      <w:pPr>
        <w:spacing w:after="0"/>
      </w:pPr>
      <w:r>
        <w:t>B) Text which is designed for athletes</w:t>
      </w:r>
    </w:p>
    <w:p>
      <w:pPr>
        <w:spacing w:after="0"/>
      </w:pPr>
      <w:r>
        <w:t>C) Text which is not written or spoken for language-teaching purposes</w:t>
      </w:r>
    </w:p>
    <w:p>
      <w:pPr>
        <w:spacing w:after="0"/>
      </w:pPr>
      <w:r>
        <w:t>D) Reading and writing tasks</w:t>
      </w:r>
    </w:p>
    <w:p>
      <w:pPr>
        <w:spacing w:after="80"/>
      </w:pPr>
      <w:r>
        <w:t>---------------------------------</w:t>
      </w:r>
    </w:p>
    <w:p>
      <w:pPr>
        <w:spacing w:after="80"/>
      </w:pPr>
      <w:r>
        <w:rPr>
          <w:b/>
        </w:rPr>
        <w:t>41-savol.  …., unlike traditional methodology, is much more student - centered</w:t>
      </w:r>
    </w:p>
    <w:p>
      <w:pPr>
        <w:spacing w:after="0"/>
      </w:pPr>
      <w:r>
        <w:t>A) Communicative approach</w:t>
      </w:r>
    </w:p>
    <w:p>
      <w:pPr>
        <w:spacing w:after="0"/>
      </w:pPr>
      <w:r>
        <w:t>B) Traditional Methodology</w:t>
      </w:r>
    </w:p>
    <w:p>
      <w:pPr>
        <w:spacing w:after="0"/>
      </w:pPr>
      <w:r>
        <w:t>C) Semantic Base</w:t>
      </w:r>
    </w:p>
    <w:p>
      <w:pPr>
        <w:spacing w:after="0"/>
      </w:pPr>
      <w:r>
        <w:t>D) Structural Approach</w:t>
      </w:r>
    </w:p>
    <w:p>
      <w:pPr>
        <w:spacing w:after="80"/>
      </w:pPr>
      <w:r>
        <w:t>---------------------------------</w:t>
      </w:r>
    </w:p>
    <w:p>
      <w:pPr>
        <w:spacing w:after="80"/>
      </w:pPr>
      <w:r>
        <w:rPr>
          <w:b/>
        </w:rPr>
        <w:t>42-savol. To spill the 'tea' means to...</w:t>
      </w:r>
    </w:p>
    <w:p>
      <w:pPr>
        <w:spacing w:after="0"/>
      </w:pPr>
      <w:r>
        <w:t>A) Knock over a hot drink</w:t>
      </w:r>
    </w:p>
    <w:p>
      <w:pPr>
        <w:spacing w:after="0"/>
      </w:pPr>
      <w:r>
        <w:t>B) When referring to something that is really cool</w:t>
      </w:r>
    </w:p>
    <w:p>
      <w:pPr>
        <w:spacing w:after="0"/>
      </w:pPr>
      <w:r>
        <w:t>C) Gossip about someone</w:t>
      </w:r>
    </w:p>
    <w:p>
      <w:pPr>
        <w:spacing w:after="0"/>
      </w:pPr>
      <w:r>
        <w:t>D) Confess something</w:t>
      </w:r>
    </w:p>
    <w:p>
      <w:pPr>
        <w:spacing w:after="80"/>
      </w:pPr>
      <w:r>
        <w:t>---------------------------------</w:t>
      </w:r>
    </w:p>
    <w:p>
      <w:pPr>
        <w:spacing w:after="80"/>
      </w:pPr>
      <w:r>
        <w:rPr>
          <w:b/>
        </w:rPr>
        <w:t>43-savol. How does feedback enhance learning?</w:t>
      </w:r>
    </w:p>
    <w:p>
      <w:pPr>
        <w:spacing w:after="0"/>
      </w:pPr>
      <w:r>
        <w:t>A) By discouraging self-assessment</w:t>
      </w:r>
    </w:p>
    <w:p>
      <w:pPr>
        <w:spacing w:after="0"/>
      </w:pPr>
      <w:r>
        <w:t>B) By avoiding suggestions</w:t>
      </w:r>
    </w:p>
    <w:p>
      <w:pPr>
        <w:spacing w:after="0"/>
      </w:pPr>
      <w:r>
        <w:t>C) By guiding students to improve</w:t>
      </w:r>
    </w:p>
    <w:p>
      <w:pPr>
        <w:spacing w:after="0"/>
      </w:pPr>
      <w:r>
        <w:t>D) By focusing only on mistakes</w:t>
      </w:r>
    </w:p>
    <w:p>
      <w:pPr>
        <w:spacing w:after="80"/>
      </w:pPr>
      <w:r>
        <w:t>---------------------------------</w:t>
      </w:r>
    </w:p>
    <w:p>
      <w:pPr>
        <w:spacing w:after="80"/>
      </w:pPr>
      <w:r>
        <w:rPr>
          <w:b/>
        </w:rPr>
        <w:t>44-savol. The…….brought with them from the Continent to England the basic simple beginnings of poetry</w:t>
      </w:r>
    </w:p>
    <w:p>
      <w:pPr>
        <w:spacing w:after="0"/>
      </w:pPr>
      <w:r>
        <w:t>A) Romans</w:t>
      </w:r>
    </w:p>
    <w:p>
      <w:pPr>
        <w:spacing w:after="0"/>
      </w:pPr>
      <w:r>
        <w:t>B) Celts</w:t>
      </w:r>
    </w:p>
    <w:p>
      <w:pPr>
        <w:spacing w:after="0"/>
      </w:pPr>
      <w:r>
        <w:t>C) Anglo-Saxons</w:t>
      </w:r>
    </w:p>
    <w:p>
      <w:pPr>
        <w:spacing w:after="0"/>
      </w:pPr>
      <w:r>
        <w:t>D) Normans</w:t>
      </w:r>
    </w:p>
    <w:p>
      <w:pPr>
        <w:spacing w:after="80"/>
      </w:pPr>
      <w:r>
        <w:t>---------------------------------</w:t>
      </w:r>
    </w:p>
    <w:p>
      <w:pPr>
        <w:spacing w:after="80"/>
      </w:pPr>
      <w:r>
        <w:rPr>
          <w:b/>
        </w:rPr>
        <w:t>45-savol.  ……….. – is a flow, movement, procedure…characterized by basically regular recurrence of elements of features, as beat, or accent, in alternation with opposite or different elements of features.</w:t>
      </w:r>
    </w:p>
    <w:p>
      <w:pPr>
        <w:spacing w:after="0"/>
      </w:pPr>
      <w:r>
        <w:t>A)  rhythm</w:t>
      </w:r>
    </w:p>
    <w:p>
      <w:pPr>
        <w:spacing w:after="0"/>
      </w:pPr>
      <w:r>
        <w:t>B) hyperbole</w:t>
      </w:r>
    </w:p>
    <w:p>
      <w:pPr>
        <w:spacing w:after="0"/>
      </w:pPr>
      <w:r>
        <w:t>C) rhyme</w:t>
      </w:r>
    </w:p>
    <w:p>
      <w:pPr>
        <w:spacing w:after="0"/>
      </w:pPr>
      <w:r>
        <w:t>D) metonymy</w:t>
      </w:r>
    </w:p>
    <w:p>
      <w:pPr>
        <w:spacing w:after="80"/>
      </w:pPr>
      <w:r>
        <w:t>---------------------------------</w:t>
      </w:r>
    </w:p>
    <w:p>
      <w:pPr>
        <w:spacing w:after="80"/>
      </w:pPr>
      <w:r>
        <w:rPr>
          <w:b/>
        </w:rPr>
        <w:t>46-savol. It can take months or even years for political scandals to die----------- __________. (become less strong)</w:t>
      </w:r>
    </w:p>
    <w:p>
      <w:pPr>
        <w:spacing w:after="0"/>
      </w:pPr>
      <w:r>
        <w:t>A) Up on</w:t>
      </w:r>
    </w:p>
    <w:p>
      <w:pPr>
        <w:spacing w:after="0"/>
      </w:pPr>
      <w:r>
        <w:t>B) Off</w:t>
      </w:r>
    </w:p>
    <w:p>
      <w:pPr>
        <w:spacing w:after="0"/>
      </w:pPr>
      <w:r>
        <w:t>C) down</w:t>
      </w:r>
    </w:p>
    <w:p>
      <w:pPr>
        <w:spacing w:after="0"/>
      </w:pPr>
      <w:r>
        <w:t>D) Up</w:t>
      </w:r>
    </w:p>
    <w:p>
      <w:pPr>
        <w:spacing w:after="80"/>
      </w:pPr>
      <w:r>
        <w:t>---------------------------------</w:t>
      </w:r>
    </w:p>
    <w:p>
      <w:pPr>
        <w:spacing w:after="80"/>
      </w:pPr>
      <w:r>
        <w:rPr>
          <w:b/>
        </w:rPr>
        <w:t>47-savol. What kind of interaction pattern is it: This may involve some kind of silent student response, such as writing from dictation, but there is no initiative on the part of the student?</w:t>
      </w:r>
    </w:p>
    <w:p>
      <w:pPr>
        <w:spacing w:after="0"/>
      </w:pPr>
      <w:r>
        <w:t>A) Individual work</w:t>
      </w:r>
    </w:p>
    <w:p>
      <w:pPr>
        <w:spacing w:after="0"/>
      </w:pPr>
      <w:r>
        <w:t>B) Collaboration</w:t>
      </w:r>
    </w:p>
    <w:p>
      <w:pPr>
        <w:spacing w:after="0"/>
      </w:pPr>
      <w:r>
        <w:t>C) Teacher talk</w:t>
      </w:r>
    </w:p>
    <w:p>
      <w:pPr>
        <w:spacing w:after="0"/>
      </w:pPr>
      <w:r>
        <w:t>D) Self-access</w:t>
      </w:r>
    </w:p>
    <w:p>
      <w:pPr>
        <w:spacing w:after="80"/>
      </w:pPr>
      <w:r>
        <w:t>---------------------------------</w:t>
      </w:r>
    </w:p>
    <w:p>
      <w:pPr>
        <w:spacing w:after="80"/>
      </w:pPr>
      <w:r>
        <w:rPr>
          <w:b/>
        </w:rPr>
        <w:t>48-savol.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Classroom discipline</w:t>
      </w:r>
    </w:p>
    <w:p>
      <w:pPr>
        <w:spacing w:after="0"/>
      </w:pPr>
      <w:r>
        <w:t>B) Assessment</w:t>
      </w:r>
    </w:p>
    <w:p>
      <w:pPr>
        <w:spacing w:after="0"/>
      </w:pPr>
      <w:r>
        <w:t>C) Lesson observation</w:t>
      </w:r>
    </w:p>
    <w:p>
      <w:pPr>
        <w:spacing w:after="0"/>
      </w:pPr>
      <w:r>
        <w:t>D) Teaching skills</w:t>
      </w:r>
    </w:p>
    <w:p>
      <w:pPr>
        <w:spacing w:after="80"/>
      </w:pPr>
      <w:r>
        <w:t>---------------------------------</w:t>
      </w:r>
    </w:p>
    <w:p>
      <w:pPr>
        <w:spacing w:after="80"/>
      </w:pPr>
      <w:r>
        <w:rPr>
          <w:b/>
        </w:rPr>
        <w:t>49-savol.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always been controlled by the kings.</w:t>
      </w:r>
    </w:p>
    <w:p>
      <w:pPr>
        <w:spacing w:after="0"/>
      </w:pPr>
      <w:r>
        <w:t>B) have varied greatly over the centuries.</w:t>
      </w:r>
    </w:p>
    <w:p>
      <w:pPr>
        <w:spacing w:after="0"/>
      </w:pPr>
      <w:r>
        <w:t>C) are all of a military nature.</w:t>
      </w:r>
    </w:p>
    <w:p>
      <w:pPr>
        <w:spacing w:after="0"/>
      </w:pPr>
      <w:r>
        <w:t>D) were all established by William the Conqueror.</w:t>
      </w:r>
    </w:p>
    <w:p>
      <w:pPr>
        <w:spacing w:after="80"/>
      </w:pPr>
      <w:r>
        <w:t>---------------------------------</w:t>
      </w:r>
    </w:p>
    <w:p>
      <w:pPr>
        <w:spacing w:after="80"/>
      </w:pPr>
      <w:r>
        <w:rPr>
          <w:b/>
        </w:rPr>
        <w:t>50-savol. This is the part of the letter that includes a word like sincerely and your name</w:t>
      </w:r>
    </w:p>
    <w:p>
      <w:pPr>
        <w:spacing w:after="0"/>
      </w:pPr>
      <w:r>
        <w:t>A) Closing</w:t>
      </w:r>
    </w:p>
    <w:p>
      <w:pPr>
        <w:spacing w:after="0"/>
      </w:pPr>
      <w:r>
        <w:t>B) Body</w:t>
      </w:r>
    </w:p>
    <w:p>
      <w:pPr>
        <w:spacing w:after="0"/>
      </w:pPr>
      <w:r>
        <w:t>C) Heading</w:t>
      </w:r>
    </w:p>
    <w:p>
      <w:pPr>
        <w:spacing w:after="0"/>
      </w:pPr>
      <w:r>
        <w:t>D) Opening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2217901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