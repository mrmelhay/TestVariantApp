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4032002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John Wycliffe</w:t>
      </w:r>
    </w:p>
    <w:p>
      <w:pPr>
        <w:spacing w:after="0"/>
      </w:pPr>
      <w:r>
        <w:t>B) John Milton</w:t>
      </w:r>
    </w:p>
    <w:p>
      <w:pPr>
        <w:spacing w:after="0"/>
      </w:pPr>
      <w:r>
        <w:t>C) Mark Twain</w:t>
      </w:r>
    </w:p>
    <w:p>
      <w:pPr>
        <w:spacing w:after="0"/>
      </w:pPr>
      <w:r>
        <w:t>D) William Shakespeare</w:t>
      </w:r>
    </w:p>
    <w:p>
      <w:pPr>
        <w:spacing w:after="80"/>
      </w:pPr>
      <w:r>
        <w:t>---------------------------------</w:t>
      </w:r>
    </w:p>
    <w:p>
      <w:pPr>
        <w:spacing w:after="80"/>
      </w:pPr>
      <w:r>
        <w:rPr>
          <w:b/>
        </w:rPr>
        <w:t>2-savol. Lexicology studies…of a language</w:t>
      </w:r>
    </w:p>
    <w:p>
      <w:pPr>
        <w:spacing w:after="0"/>
      </w:pPr>
      <w:r>
        <w:t>A) vocabulary</w:t>
      </w:r>
    </w:p>
    <w:p>
      <w:pPr>
        <w:spacing w:after="0"/>
      </w:pPr>
      <w:r>
        <w:t>B) grammar</w:t>
      </w:r>
    </w:p>
    <w:p>
      <w:pPr>
        <w:spacing w:after="0"/>
      </w:pPr>
      <w:r>
        <w:t>C) phonetics</w:t>
      </w:r>
    </w:p>
    <w:p>
      <w:pPr>
        <w:spacing w:after="0"/>
      </w:pPr>
      <w:r>
        <w:t>D) Function</w:t>
      </w:r>
    </w:p>
    <w:p>
      <w:pPr>
        <w:spacing w:after="80"/>
      </w:pPr>
      <w:r>
        <w:t>---------------------------------</w:t>
      </w:r>
    </w:p>
    <w:p>
      <w:pPr>
        <w:spacing w:after="80"/>
      </w:pPr>
      <w:r>
        <w:rPr>
          <w:b/>
        </w:rPr>
        <w:t xml:space="preserve">3-savol. So many witnesses have­­­­­­­­­_________ it will take days to interview them all. </w:t>
      </w:r>
    </w:p>
    <w:p>
      <w:pPr>
        <w:spacing w:after="0"/>
      </w:pPr>
      <w:r>
        <w:t xml:space="preserve">A)  Made off                                        </w:t>
      </w:r>
    </w:p>
    <w:p>
      <w:pPr>
        <w:spacing w:after="0"/>
      </w:pPr>
      <w:r>
        <w:t xml:space="preserve">B) Break out                                       </w:t>
      </w:r>
    </w:p>
    <w:p>
      <w:pPr>
        <w:spacing w:after="0"/>
      </w:pPr>
      <w:r>
        <w:t>C) Pull through</w:t>
      </w:r>
    </w:p>
    <w:p>
      <w:pPr>
        <w:spacing w:after="0"/>
      </w:pPr>
      <w:r>
        <w:t xml:space="preserve">D) Broke out                                       </w:t>
      </w:r>
    </w:p>
    <w:p>
      <w:pPr>
        <w:spacing w:after="80"/>
      </w:pPr>
      <w:r>
        <w:t>---------------------------------</w:t>
      </w:r>
    </w:p>
    <w:p>
      <w:pPr>
        <w:spacing w:after="80"/>
      </w:pPr>
      <w:r>
        <w:rPr>
          <w:b/>
        </w:rPr>
        <w:t>4-savol.   Christianity spread to British Isles by …………………….</w:t>
      </w:r>
    </w:p>
    <w:p>
      <w:pPr>
        <w:spacing w:after="0"/>
      </w:pPr>
      <w:r>
        <w:t>A) the Irish missionaries</w:t>
      </w:r>
    </w:p>
    <w:p>
      <w:pPr>
        <w:spacing w:after="0"/>
      </w:pPr>
      <w:r>
        <w:t>B) William the Conqueror</w:t>
      </w:r>
    </w:p>
    <w:p>
      <w:pPr>
        <w:spacing w:after="0"/>
      </w:pPr>
      <w:r>
        <w:t>C) the Anglo-Saxons</w:t>
      </w:r>
    </w:p>
    <w:p>
      <w:pPr>
        <w:spacing w:after="0"/>
      </w:pPr>
      <w:r>
        <w:t>D) Venerable Bede</w:t>
      </w:r>
    </w:p>
    <w:p>
      <w:pPr>
        <w:spacing w:after="80"/>
      </w:pPr>
      <w:r>
        <w:t>---------------------------------</w:t>
      </w:r>
    </w:p>
    <w:p>
      <w:pPr>
        <w:spacing w:after="80"/>
      </w:pPr>
      <w:r>
        <w:rPr>
          <w:b/>
        </w:rPr>
        <w:t>5-savol. word “one of the smallest completely satisfying bits of isolated ‘meaning’, into which the sentence resolves itself”. Who expressed those ideas about the word?</w:t>
      </w:r>
    </w:p>
    <w:p>
      <w:pPr>
        <w:spacing w:after="0"/>
      </w:pPr>
      <w:r>
        <w:t>A) Rossetti</w:t>
      </w:r>
    </w:p>
    <w:p>
      <w:pPr>
        <w:spacing w:after="0"/>
      </w:pPr>
      <w:r>
        <w:t>B) Sapir</w:t>
      </w:r>
    </w:p>
    <w:p>
      <w:pPr>
        <w:spacing w:after="0"/>
      </w:pPr>
      <w:r>
        <w:t>C) D.N. Shmelev</w:t>
      </w:r>
    </w:p>
    <w:p>
      <w:pPr>
        <w:spacing w:after="0"/>
      </w:pPr>
      <w:r>
        <w:t>D) Shelley</w:t>
      </w:r>
    </w:p>
    <w:p>
      <w:pPr>
        <w:spacing w:after="80"/>
      </w:pPr>
      <w:r>
        <w:t>---------------------------------</w:t>
      </w:r>
    </w:p>
    <w:p>
      <w:pPr>
        <w:spacing w:after="80"/>
      </w:pPr>
      <w:r>
        <w:rPr>
          <w:b/>
        </w:rPr>
        <w:t>6-savol. What is ESA?</w:t>
      </w:r>
    </w:p>
    <w:p>
      <w:pPr>
        <w:spacing w:after="0"/>
      </w:pPr>
      <w:r>
        <w:t>A) Engage, Study, Activate</w:t>
      </w:r>
    </w:p>
    <w:p>
      <w:pPr>
        <w:spacing w:after="0"/>
      </w:pPr>
      <w:r>
        <w:t>B) Pl</w:t>
      </w:r>
    </w:p>
    <w:p>
      <w:pPr>
        <w:spacing w:after="0"/>
      </w:pPr>
      <w:r>
        <w:t>C) English Super Action</w:t>
      </w:r>
    </w:p>
    <w:p>
      <w:pPr>
        <w:spacing w:after="0"/>
      </w:pPr>
      <w:r>
        <w:t>D) Engage Silver Study</w:t>
      </w:r>
    </w:p>
    <w:p>
      <w:pPr>
        <w:spacing w:after="80"/>
      </w:pPr>
      <w:r>
        <w:t>---------------------------------</w:t>
      </w:r>
    </w:p>
    <w:p>
      <w:pPr>
        <w:spacing w:after="80"/>
      </w:pPr>
      <w:r>
        <w:rPr>
          <w:b/>
        </w:rPr>
        <w:t>7-savol. Why is cultural diversity important in language teaching?</w:t>
      </w:r>
    </w:p>
    <w:p>
      <w:pPr>
        <w:spacing w:after="0"/>
      </w:pPr>
      <w:r>
        <w:t>A) It limits student creativity</w:t>
      </w:r>
    </w:p>
    <w:p>
      <w:pPr>
        <w:spacing w:after="0"/>
      </w:pPr>
      <w:r>
        <w:t>B) It avoids real-life situations</w:t>
      </w:r>
    </w:p>
    <w:p>
      <w:pPr>
        <w:spacing w:after="0"/>
      </w:pPr>
      <w:r>
        <w:t>C) It emphasizes only grammar</w:t>
      </w:r>
    </w:p>
    <w:p>
      <w:pPr>
        <w:spacing w:after="0"/>
      </w:pPr>
      <w:r>
        <w:t>D) It fosters mutual understanding and respect</w:t>
      </w:r>
    </w:p>
    <w:p>
      <w:pPr>
        <w:spacing w:after="80"/>
      </w:pPr>
      <w:r>
        <w:t>---------------------------------</w:t>
      </w:r>
    </w:p>
    <w:p>
      <w:pPr>
        <w:spacing w:after="80"/>
      </w:pPr>
      <w:r>
        <w:rPr>
          <w:b/>
        </w:rPr>
        <w:t>8-savol.  ………. – is to explicate the message to interprete and evaluate literary writings as the works of art.</w:t>
      </w:r>
    </w:p>
    <w:p>
      <w:pPr>
        <w:spacing w:after="0"/>
      </w:pPr>
      <w:r>
        <w:t>A) stylistics of decoding</w:t>
      </w:r>
    </w:p>
    <w:p>
      <w:pPr>
        <w:spacing w:after="0"/>
      </w:pPr>
      <w:r>
        <w:t>B) literary stylistics</w:t>
      </w:r>
    </w:p>
    <w:p>
      <w:pPr>
        <w:spacing w:after="0"/>
      </w:pPr>
      <w:r>
        <w:t>C) stylistic devices</w:t>
      </w:r>
    </w:p>
    <w:p>
      <w:pPr>
        <w:spacing w:after="0"/>
      </w:pPr>
      <w:r>
        <w:t>D) linguo – stylistics</w:t>
      </w:r>
    </w:p>
    <w:p>
      <w:pPr>
        <w:spacing w:after="80"/>
      </w:pPr>
      <w:r>
        <w:t>---------------------------------</w:t>
      </w:r>
    </w:p>
    <w:p>
      <w:pPr>
        <w:spacing w:after="80"/>
      </w:pPr>
      <w:r>
        <w:rPr>
          <w:b/>
        </w:rPr>
        <w:t>9-savol. It  is  only  at  election  time  that  Members  of  Parliament count __________  support  from  their  constituents.(rely / depend)</w:t>
      </w:r>
    </w:p>
    <w:p>
      <w:pPr>
        <w:spacing w:after="0"/>
      </w:pPr>
      <w:r>
        <w:t>A) Under</w:t>
      </w:r>
    </w:p>
    <w:p>
      <w:pPr>
        <w:spacing w:after="0"/>
      </w:pPr>
      <w:r>
        <w:t>B) on</w:t>
      </w:r>
    </w:p>
    <w:p>
      <w:pPr>
        <w:spacing w:after="0"/>
      </w:pPr>
      <w:r>
        <w:t>C) Below</w:t>
      </w:r>
    </w:p>
    <w:p>
      <w:pPr>
        <w:spacing w:after="0"/>
      </w:pPr>
      <w:r>
        <w:t>D) From</w:t>
      </w:r>
    </w:p>
    <w:p>
      <w:pPr>
        <w:spacing w:after="80"/>
      </w:pPr>
      <w:r>
        <w:t>---------------------------------</w:t>
      </w:r>
    </w:p>
    <w:p>
      <w:pPr>
        <w:spacing w:after="80"/>
      </w:pPr>
      <w:r>
        <w:rPr>
          <w:b/>
        </w:rPr>
        <w:t>10-savol. Although Ali is quite short, _____ reach the apples on the tree.</w:t>
      </w:r>
    </w:p>
    <w:p>
      <w:pPr>
        <w:spacing w:after="0"/>
      </w:pPr>
      <w:r>
        <w:t>A) he’s tall enough to</w:t>
      </w:r>
    </w:p>
    <w:p>
      <w:pPr>
        <w:spacing w:after="0"/>
      </w:pPr>
      <w:r>
        <w:t>B) he’s too short to</w:t>
      </w:r>
    </w:p>
    <w:p>
      <w:pPr>
        <w:spacing w:after="0"/>
      </w:pPr>
      <w:r>
        <w:t>C) he just can’t</w:t>
      </w:r>
    </w:p>
    <w:p>
      <w:pPr>
        <w:spacing w:after="0"/>
      </w:pPr>
      <w:r>
        <w:t>D) he can also</w:t>
      </w:r>
    </w:p>
    <w:p>
      <w:pPr>
        <w:spacing w:after="80"/>
      </w:pPr>
      <w:r>
        <w:t>---------------------------------</w:t>
      </w:r>
    </w:p>
    <w:p>
      <w:pPr>
        <w:spacing w:after="80"/>
      </w:pPr>
      <w:r>
        <w:rPr>
          <w:b/>
        </w:rPr>
        <w:t>11-savol. What is the meaning of the word veiled. There the trees grew so thick at the top that the sunshine was veiled</w:t>
      </w:r>
    </w:p>
    <w:p>
      <w:pPr>
        <w:spacing w:after="0"/>
      </w:pPr>
      <w:r>
        <w:t xml:space="preserve">A) Ugly </w:t>
      </w:r>
    </w:p>
    <w:p>
      <w:pPr>
        <w:spacing w:after="0"/>
      </w:pPr>
      <w:r>
        <w:t>B) Shining</w:t>
      </w:r>
    </w:p>
    <w:p>
      <w:pPr>
        <w:spacing w:after="0"/>
      </w:pPr>
      <w:r>
        <w:t>C) Showing</w:t>
      </w:r>
    </w:p>
    <w:p>
      <w:pPr>
        <w:spacing w:after="0"/>
      </w:pPr>
      <w:r>
        <w:t>D) Covering</w:t>
      </w:r>
    </w:p>
    <w:p>
      <w:pPr>
        <w:spacing w:after="80"/>
      </w:pPr>
      <w:r>
        <w:t>---------------------------------</w:t>
      </w:r>
    </w:p>
    <w:p>
      <w:pPr>
        <w:spacing w:after="80"/>
      </w:pPr>
      <w:r>
        <w:rPr>
          <w:b/>
        </w:rPr>
        <w:t>12-savol. Many people gave him their advice, … the man stubbornly continued on his way.</w:t>
      </w:r>
    </w:p>
    <w:p>
      <w:pPr>
        <w:spacing w:after="0"/>
      </w:pPr>
      <w:r>
        <w:t>A) nevertheless</w:t>
      </w:r>
    </w:p>
    <w:p>
      <w:pPr>
        <w:spacing w:after="0"/>
      </w:pPr>
      <w:r>
        <w:t xml:space="preserve">B) and </w:t>
      </w:r>
    </w:p>
    <w:p>
      <w:pPr>
        <w:spacing w:after="0"/>
      </w:pPr>
      <w:r>
        <w:t xml:space="preserve">C) so </w:t>
      </w:r>
    </w:p>
    <w:p>
      <w:pPr>
        <w:spacing w:after="0"/>
      </w:pPr>
      <w:r>
        <w:t>D) although</w:t>
      </w:r>
    </w:p>
    <w:p>
      <w:pPr>
        <w:spacing w:after="80"/>
      </w:pPr>
      <w:r>
        <w:t>---------------------------------</w:t>
      </w:r>
    </w:p>
    <w:p>
      <w:pPr>
        <w:spacing w:after="80"/>
      </w:pPr>
      <w:r>
        <w:rPr>
          <w:b/>
        </w:rPr>
        <w:t>13-savol. Neither I … he is a student yet.</w:t>
      </w:r>
    </w:p>
    <w:p>
      <w:pPr>
        <w:spacing w:after="0"/>
      </w:pPr>
      <w:r>
        <w:t>A) Or</w:t>
      </w:r>
    </w:p>
    <w:p>
      <w:pPr>
        <w:spacing w:after="0"/>
      </w:pPr>
      <w:r>
        <w:t>B) along</w:t>
      </w:r>
    </w:p>
    <w:p>
      <w:pPr>
        <w:spacing w:after="0"/>
      </w:pPr>
      <w:r>
        <w:t>C) nor</w:t>
      </w:r>
    </w:p>
    <w:p>
      <w:pPr>
        <w:spacing w:after="0"/>
      </w:pPr>
      <w:r>
        <w:t>D) And</w:t>
      </w:r>
    </w:p>
    <w:p>
      <w:pPr>
        <w:spacing w:after="80"/>
      </w:pPr>
      <w:r>
        <w:t>---------------------------------</w:t>
      </w:r>
    </w:p>
    <w:p>
      <w:pPr>
        <w:spacing w:after="80"/>
      </w:pPr>
      <w:r>
        <w:rPr>
          <w:b/>
        </w:rPr>
        <w:t>14-savol. What is the main principle of the communicative approach?</w:t>
      </w:r>
    </w:p>
    <w:p>
      <w:pPr>
        <w:spacing w:after="0"/>
      </w:pPr>
      <w:r>
        <w:t>A) Only translating</w:t>
      </w:r>
    </w:p>
    <w:p>
      <w:pPr>
        <w:spacing w:after="0"/>
      </w:pPr>
      <w:r>
        <w:t>B) Teaching correct pronunciation</w:t>
      </w:r>
    </w:p>
    <w:p>
      <w:pPr>
        <w:spacing w:after="0"/>
      </w:pPr>
      <w:r>
        <w:t>C) Teaching language as a means of communication</w:t>
      </w:r>
    </w:p>
    <w:p>
      <w:pPr>
        <w:spacing w:after="0"/>
      </w:pPr>
      <w:r>
        <w:t>D) Focusing on grammar</w:t>
      </w:r>
    </w:p>
    <w:p>
      <w:pPr>
        <w:spacing w:after="80"/>
      </w:pPr>
      <w:r>
        <w:t>---------------------------------</w:t>
      </w:r>
    </w:p>
    <w:p>
      <w:pPr>
        <w:spacing w:after="80"/>
      </w:pPr>
      <w:r>
        <w:rPr>
          <w:b/>
        </w:rPr>
        <w:t>15-savol. Which approach can be applied to learners at a higher level who enjoy doing exercises on language but have already studied the structures?</w:t>
      </w:r>
    </w:p>
    <w:p>
      <w:pPr>
        <w:spacing w:after="0"/>
      </w:pPr>
      <w:r>
        <w:t>A) Task-based Learning</w:t>
      </w:r>
    </w:p>
    <w:p>
      <w:pPr>
        <w:spacing w:after="0"/>
      </w:pPr>
      <w:r>
        <w:t>B) Situational Language Teaching</w:t>
      </w:r>
    </w:p>
    <w:p>
      <w:pPr>
        <w:spacing w:after="0"/>
      </w:pPr>
      <w:r>
        <w:t>C) Test-teach-test</w:t>
      </w:r>
    </w:p>
    <w:p>
      <w:pPr>
        <w:spacing w:after="0"/>
      </w:pPr>
      <w:r>
        <w:t>D) Presentation, Practice and Production</w:t>
      </w:r>
    </w:p>
    <w:p>
      <w:pPr>
        <w:spacing w:after="80"/>
      </w:pPr>
      <w:r>
        <w:t>---------------------------------</w:t>
      </w:r>
    </w:p>
    <w:p>
      <w:pPr>
        <w:spacing w:after="80"/>
      </w:pPr>
      <w:r>
        <w:rPr>
          <w:b/>
        </w:rPr>
        <w:t>16-savol. Which of the following activities helps students to practice speaking in long turns?</w:t>
      </w:r>
    </w:p>
    <w:p>
      <w:pPr>
        <w:spacing w:after="0"/>
      </w:pPr>
      <w:r>
        <w:t>A) Information gap activity</w:t>
      </w:r>
    </w:p>
    <w:p>
      <w:pPr>
        <w:spacing w:after="0"/>
      </w:pPr>
      <w:r>
        <w:t>B) Telling stories</w:t>
      </w:r>
    </w:p>
    <w:p>
      <w:pPr>
        <w:spacing w:after="0"/>
      </w:pPr>
      <w:r>
        <w:t>C) Role play</w:t>
      </w:r>
    </w:p>
    <w:p>
      <w:pPr>
        <w:spacing w:after="0"/>
      </w:pPr>
      <w:r>
        <w:t>D) Simulations</w:t>
      </w:r>
    </w:p>
    <w:p>
      <w:pPr>
        <w:spacing w:after="80"/>
      </w:pPr>
      <w:r>
        <w:t>---------------------------------</w:t>
      </w:r>
    </w:p>
    <w:p>
      <w:pPr>
        <w:spacing w:after="80"/>
      </w:pPr>
      <w:r>
        <w:rPr>
          <w:b/>
        </w:rPr>
        <w:t>17-savol. What is the goal of interactive activities in the classroom?</w:t>
      </w:r>
    </w:p>
    <w:p>
      <w:pPr>
        <w:spacing w:after="0"/>
      </w:pPr>
      <w:r>
        <w:t>A) Avoiding group participation</w:t>
      </w:r>
    </w:p>
    <w:p>
      <w:pPr>
        <w:spacing w:after="0"/>
      </w:pPr>
      <w:r>
        <w:t>B) Reducing learning opportunities</w:t>
      </w:r>
    </w:p>
    <w:p>
      <w:pPr>
        <w:spacing w:after="0"/>
      </w:pPr>
      <w:r>
        <w:t>C) Replacing individual tasks</w:t>
      </w:r>
    </w:p>
    <w:p>
      <w:pPr>
        <w:spacing w:after="0"/>
      </w:pPr>
      <w:r>
        <w:t>D) Enhancing engagement and communication</w:t>
      </w:r>
    </w:p>
    <w:p>
      <w:pPr>
        <w:spacing w:after="80"/>
      </w:pPr>
      <w:r>
        <w:t>---------------------------------</w:t>
      </w:r>
    </w:p>
    <w:p>
      <w:pPr>
        <w:spacing w:after="80"/>
      </w:pPr>
      <w:r>
        <w:rPr>
          <w:b/>
        </w:rPr>
        <w:t xml:space="preserve">18-savol. What is the bookish variation of the word begin ? </w:t>
      </w:r>
    </w:p>
    <w:p>
      <w:pPr>
        <w:spacing w:after="0"/>
      </w:pPr>
      <w:r>
        <w:t>A) Get off</w:t>
      </w:r>
    </w:p>
    <w:p>
      <w:pPr>
        <w:spacing w:after="0"/>
      </w:pPr>
      <w:r>
        <w:t>B) Bring about</w:t>
      </w:r>
    </w:p>
    <w:p>
      <w:pPr>
        <w:spacing w:after="0"/>
      </w:pPr>
      <w:r>
        <w:t>C) Start</w:t>
      </w:r>
    </w:p>
    <w:p>
      <w:pPr>
        <w:spacing w:after="0"/>
      </w:pPr>
      <w:r>
        <w:t>D) . Commence</w:t>
      </w:r>
    </w:p>
    <w:p>
      <w:pPr>
        <w:spacing w:after="80"/>
      </w:pPr>
      <w:r>
        <w:t>---------------------------------</w:t>
      </w:r>
    </w:p>
    <w:p>
      <w:pPr>
        <w:spacing w:after="80"/>
      </w:pPr>
      <w:r>
        <w:rPr>
          <w:b/>
        </w:rPr>
        <w:t xml:space="preserve">19-savol.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drama</w:t>
      </w:r>
    </w:p>
    <w:p>
      <w:pPr>
        <w:spacing w:after="0"/>
      </w:pPr>
      <w:r>
        <w:t>B) essay</w:t>
      </w:r>
    </w:p>
    <w:p>
      <w:pPr>
        <w:spacing w:after="0"/>
      </w:pPr>
      <w:r>
        <w:t>C) oratory</w:t>
      </w:r>
    </w:p>
    <w:p>
      <w:pPr>
        <w:spacing w:after="0"/>
      </w:pPr>
      <w:r>
        <w:t>D) emotive prose</w:t>
      </w:r>
    </w:p>
    <w:p>
      <w:pPr>
        <w:spacing w:after="80"/>
      </w:pPr>
      <w:r>
        <w:t>---------------------------------</w:t>
      </w:r>
    </w:p>
    <w:p>
      <w:pPr>
        <w:spacing w:after="80"/>
      </w:pPr>
      <w:r>
        <w:rPr>
          <w:b/>
        </w:rPr>
        <w:t>20-savol. This type of lexicology deals with the words of a definite language. Find this type of lexicology</w:t>
      </w:r>
    </w:p>
    <w:p>
      <w:pPr>
        <w:spacing w:after="0"/>
      </w:pPr>
      <w:r>
        <w:t>A) special</w:t>
      </w:r>
    </w:p>
    <w:p>
      <w:pPr>
        <w:spacing w:after="0"/>
      </w:pPr>
      <w:r>
        <w:t xml:space="preserve">B)   comparative </w:t>
      </w:r>
    </w:p>
    <w:p>
      <w:pPr>
        <w:spacing w:after="0"/>
      </w:pPr>
      <w:r>
        <w:t>C)  general</w:t>
      </w:r>
    </w:p>
    <w:p>
      <w:pPr>
        <w:spacing w:after="0"/>
      </w:pPr>
      <w:r>
        <w:t>D) historical</w:t>
      </w:r>
    </w:p>
    <w:p>
      <w:pPr>
        <w:spacing w:after="80"/>
      </w:pPr>
      <w:r>
        <w:t>---------------------------------</w:t>
      </w:r>
    </w:p>
    <w:p>
      <w:pPr>
        <w:spacing w:after="80"/>
      </w:pPr>
      <w:r>
        <w:rPr>
          <w:b/>
        </w:rPr>
        <w:t>21-savol. What is the first sentence of a paragraph called?</w:t>
      </w:r>
    </w:p>
    <w:p>
      <w:pPr>
        <w:spacing w:after="0"/>
      </w:pPr>
      <w:r>
        <w:t>A) The first sentence</w:t>
      </w:r>
    </w:p>
    <w:p>
      <w:pPr>
        <w:spacing w:after="0"/>
      </w:pPr>
      <w:r>
        <w:t>B) The introduction sentence</w:t>
      </w:r>
    </w:p>
    <w:p>
      <w:pPr>
        <w:spacing w:after="0"/>
      </w:pPr>
      <w:r>
        <w:t>C) The topic sentence</w:t>
      </w:r>
    </w:p>
    <w:p>
      <w:pPr>
        <w:spacing w:after="0"/>
      </w:pPr>
      <w:r>
        <w:t>D) The exclusive sentence</w:t>
      </w:r>
    </w:p>
    <w:p>
      <w:pPr>
        <w:spacing w:after="80"/>
      </w:pPr>
      <w:r>
        <w:t>---------------------------------</w:t>
      </w:r>
    </w:p>
    <w:p>
      <w:pPr>
        <w:spacing w:after="80"/>
      </w:pPr>
      <w:r>
        <w:rPr>
          <w:b/>
        </w:rPr>
        <w:t>22-savol. What kind of assessment is it? The final grade is some kind of combination of the grades the learner received for various assignments during the course</w:t>
      </w:r>
    </w:p>
    <w:p>
      <w:pPr>
        <w:spacing w:after="0"/>
      </w:pPr>
      <w:r>
        <w:t>A) Self-assessment</w:t>
      </w:r>
    </w:p>
    <w:p>
      <w:pPr>
        <w:spacing w:after="0"/>
      </w:pPr>
      <w:r>
        <w:t>B) Teacher's assessment</w:t>
      </w:r>
    </w:p>
    <w:p>
      <w:pPr>
        <w:spacing w:after="0"/>
      </w:pPr>
      <w:r>
        <w:t>C) Portfolio</w:t>
      </w:r>
    </w:p>
    <w:p>
      <w:pPr>
        <w:spacing w:after="0"/>
      </w:pPr>
      <w:r>
        <w:t>D) Continuous assessment</w:t>
      </w:r>
    </w:p>
    <w:p>
      <w:pPr>
        <w:spacing w:after="80"/>
      </w:pPr>
      <w:r>
        <w:t>---------------------------------</w:t>
      </w:r>
    </w:p>
    <w:p>
      <w:pPr>
        <w:spacing w:after="80"/>
      </w:pPr>
      <w:r>
        <w:rPr>
          <w:b/>
        </w:rPr>
        <w:t>23-savol. Theoretical well-informed positions and beliefs about the nature of language, the nature of language learning, and the applicability of both to pedagogical setting</w:t>
      </w:r>
    </w:p>
    <w:p>
      <w:pPr>
        <w:spacing w:after="0"/>
      </w:pPr>
      <w:r>
        <w:t>A) Method</w:t>
      </w:r>
    </w:p>
    <w:p>
      <w:pPr>
        <w:spacing w:after="0"/>
      </w:pPr>
      <w:r>
        <w:t>B) Technique</w:t>
      </w:r>
    </w:p>
    <w:p>
      <w:pPr>
        <w:spacing w:after="0"/>
      </w:pPr>
      <w:r>
        <w:t>C) Approach</w:t>
      </w:r>
    </w:p>
    <w:p>
      <w:pPr>
        <w:spacing w:after="0"/>
      </w:pPr>
      <w:r>
        <w:t>D) Procedure</w:t>
      </w:r>
    </w:p>
    <w:p>
      <w:pPr>
        <w:spacing w:after="80"/>
      </w:pPr>
      <w:r>
        <w:t>---------------------------------</w:t>
      </w:r>
    </w:p>
    <w:p>
      <w:pPr>
        <w:spacing w:after="80"/>
      </w:pPr>
      <w:r>
        <w:rPr>
          <w:b/>
        </w:rPr>
        <w:t>24-savol. What is the purpose of realia in language teaching?</w:t>
      </w:r>
    </w:p>
    <w:p>
      <w:pPr>
        <w:spacing w:after="0"/>
      </w:pPr>
      <w:r>
        <w:t>A) Limiting creativity</w:t>
      </w:r>
    </w:p>
    <w:p>
      <w:pPr>
        <w:spacing w:after="0"/>
      </w:pPr>
      <w:r>
        <w:t>B) Bringing real-world objects into the classroom</w:t>
      </w:r>
    </w:p>
    <w:p>
      <w:pPr>
        <w:spacing w:after="0"/>
      </w:pPr>
      <w:r>
        <w:t>C) Avoiding interaction</w:t>
      </w:r>
    </w:p>
    <w:p>
      <w:pPr>
        <w:spacing w:after="0"/>
      </w:pPr>
      <w:r>
        <w:t>D) Simplifying vocabulary</w:t>
      </w:r>
    </w:p>
    <w:p>
      <w:pPr>
        <w:spacing w:after="80"/>
      </w:pPr>
      <w:r>
        <w:t>---------------------------------</w:t>
      </w:r>
    </w:p>
    <w:p>
      <w:pPr>
        <w:spacing w:after="80"/>
      </w:pPr>
      <w:r>
        <w:rPr>
          <w:b/>
        </w:rPr>
        <w:t xml:space="preserve">25-savol.  Its function is to inform the reader. It states only facts without giving comments. </w:t>
      </w:r>
    </w:p>
    <w:p>
      <w:pPr>
        <w:spacing w:after="0"/>
      </w:pPr>
      <w:r>
        <w:t>A) announcement</w:t>
      </w:r>
    </w:p>
    <w:p>
      <w:pPr>
        <w:spacing w:after="0"/>
      </w:pPr>
      <w:r>
        <w:t>B)  the newspaper</w:t>
      </w:r>
    </w:p>
    <w:p>
      <w:pPr>
        <w:spacing w:after="0"/>
      </w:pPr>
      <w:r>
        <w:t>C) brief items</w:t>
      </w:r>
    </w:p>
    <w:p>
      <w:pPr>
        <w:spacing w:after="0"/>
      </w:pPr>
      <w:r>
        <w:t>D) advertisement</w:t>
      </w:r>
    </w:p>
    <w:p>
      <w:pPr>
        <w:spacing w:after="80"/>
      </w:pPr>
      <w:r>
        <w:t>---------------------------------</w:t>
      </w:r>
    </w:p>
    <w:p>
      <w:pPr>
        <w:spacing w:after="80"/>
      </w:pPr>
      <w:r>
        <w:rPr>
          <w:b/>
        </w:rPr>
        <w:t>26-savol. What is the advantage of an integrated course in foreign language teaching?</w:t>
      </w:r>
    </w:p>
    <w:p>
      <w:pPr>
        <w:spacing w:after="0"/>
      </w:pPr>
      <w:r>
        <w:t>A) Focus on writing</w:t>
      </w:r>
    </w:p>
    <w:p>
      <w:pPr>
        <w:spacing w:after="0"/>
      </w:pPr>
      <w:r>
        <w:t>B) Accepting questions</w:t>
      </w:r>
    </w:p>
    <w:p>
      <w:pPr>
        <w:spacing w:after="0"/>
      </w:pPr>
      <w:r>
        <w:t>C) Memorizing words only</w:t>
      </w:r>
    </w:p>
    <w:p>
      <w:pPr>
        <w:spacing w:after="0"/>
      </w:pPr>
      <w:r>
        <w:t>D) Developing multiple skills</w:t>
      </w:r>
    </w:p>
    <w:p>
      <w:pPr>
        <w:spacing w:after="80"/>
      </w:pPr>
      <w:r>
        <w:t>---------------------------------</w:t>
      </w:r>
    </w:p>
    <w:p>
      <w:pPr>
        <w:spacing w:after="80"/>
      </w:pPr>
      <w:r>
        <w:rPr>
          <w:b/>
        </w:rPr>
        <w:t>27-savol. The cinema is going to be closed for two months while the owners _____________  it.</w:t>
      </w:r>
    </w:p>
    <w:p>
      <w:pPr>
        <w:spacing w:after="0"/>
      </w:pPr>
      <w:r>
        <w:t>A) renovate</w:t>
      </w:r>
    </w:p>
    <w:p>
      <w:pPr>
        <w:spacing w:after="0"/>
      </w:pPr>
      <w:r>
        <w:t>B) reiterate</w:t>
      </w:r>
    </w:p>
    <w:p>
      <w:pPr>
        <w:spacing w:after="0"/>
      </w:pPr>
      <w:r>
        <w:t>C) recover</w:t>
      </w:r>
    </w:p>
    <w:p>
      <w:pPr>
        <w:spacing w:after="0"/>
      </w:pPr>
      <w:r>
        <w:t>D) remonstrate</w:t>
      </w:r>
    </w:p>
    <w:p>
      <w:pPr>
        <w:spacing w:after="80"/>
      </w:pPr>
      <w:r>
        <w:t>---------------------------------</w:t>
      </w:r>
    </w:p>
    <w:p>
      <w:pPr>
        <w:spacing w:after="80"/>
      </w:pPr>
      <w:r>
        <w:rPr>
          <w:b/>
        </w:rPr>
        <w:t>28-savol.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epithet</w:t>
      </w:r>
    </w:p>
    <w:p>
      <w:pPr>
        <w:spacing w:after="0"/>
      </w:pPr>
      <w:r>
        <w:t>B)  antonomasia</w:t>
      </w:r>
    </w:p>
    <w:p>
      <w:pPr>
        <w:spacing w:after="0"/>
      </w:pPr>
      <w:r>
        <w:t>C) euphemism</w:t>
      </w:r>
    </w:p>
    <w:p>
      <w:pPr>
        <w:spacing w:after="0"/>
      </w:pPr>
      <w:r>
        <w:t>D) oxymoron</w:t>
      </w:r>
    </w:p>
    <w:p>
      <w:pPr>
        <w:spacing w:after="80"/>
      </w:pPr>
      <w:r>
        <w:t>---------------------------------</w:t>
      </w:r>
    </w:p>
    <w:p>
      <w:pPr>
        <w:spacing w:after="80"/>
      </w:pPr>
      <w:r>
        <w:rPr>
          <w:b/>
        </w:rPr>
        <w:t>29-savol. What was the first major novel by Ernest Hemingway?</w:t>
      </w:r>
    </w:p>
    <w:p>
      <w:pPr>
        <w:spacing w:after="0"/>
      </w:pPr>
      <w:r>
        <w:t>A) Under the Net</w:t>
      </w:r>
    </w:p>
    <w:p>
      <w:pPr>
        <w:spacing w:after="0"/>
      </w:pPr>
      <w:r>
        <w:t>B) The Sun Also Rises</w:t>
      </w:r>
    </w:p>
    <w:p>
      <w:pPr>
        <w:spacing w:after="0"/>
      </w:pPr>
      <w:r>
        <w:t>C) The Old Man and the Sea</w:t>
      </w:r>
    </w:p>
    <w:p>
      <w:pPr>
        <w:spacing w:after="0"/>
      </w:pPr>
      <w:r>
        <w:t>D) Lost Generation</w:t>
      </w:r>
    </w:p>
    <w:p>
      <w:pPr>
        <w:spacing w:after="80"/>
      </w:pPr>
      <w:r>
        <w:t>---------------------------------</w:t>
      </w:r>
    </w:p>
    <w:p>
      <w:pPr>
        <w:spacing w:after="80"/>
      </w:pPr>
      <w:r>
        <w:rPr>
          <w:b/>
        </w:rPr>
        <w:t>30-savol. What does learner-centered teaching focus on?</w:t>
      </w:r>
    </w:p>
    <w:p>
      <w:pPr>
        <w:spacing w:after="0"/>
      </w:pPr>
      <w:r>
        <w:t>A) Student needs and involvement</w:t>
      </w:r>
    </w:p>
    <w:p>
      <w:pPr>
        <w:spacing w:after="0"/>
      </w:pPr>
      <w:r>
        <w:t>B) Limited participation</w:t>
      </w:r>
    </w:p>
    <w:p>
      <w:pPr>
        <w:spacing w:after="0"/>
      </w:pPr>
      <w:r>
        <w:t>C) Memorization techniques</w:t>
      </w:r>
    </w:p>
    <w:p>
      <w:pPr>
        <w:spacing w:after="0"/>
      </w:pPr>
      <w:r>
        <w:t>D) Teacher authority</w:t>
      </w:r>
    </w:p>
    <w:p>
      <w:pPr>
        <w:spacing w:after="80"/>
      </w:pPr>
      <w:r>
        <w:t>---------------------------------</w:t>
      </w:r>
    </w:p>
    <w:p>
      <w:pPr>
        <w:spacing w:after="80"/>
      </w:pPr>
      <w:r>
        <w:rPr>
          <w:b/>
        </w:rPr>
        <w:t>31-savol. What is TPR (Total Physical Response) method ?</w:t>
      </w:r>
    </w:p>
    <w:p>
      <w:pPr>
        <w:spacing w:after="0"/>
      </w:pPr>
      <w:r>
        <w:t xml:space="preserve">A) Memorization of dialogues </w:t>
      </w:r>
    </w:p>
    <w:p>
      <w:pPr>
        <w:spacing w:after="0"/>
      </w:pPr>
      <w:r>
        <w:t>B) Physical movement in response to commands</w:t>
      </w:r>
    </w:p>
    <w:p>
      <w:pPr>
        <w:spacing w:after="0"/>
      </w:pPr>
      <w:r>
        <w:t>C) Students translating instructions</w:t>
      </w:r>
    </w:p>
    <w:p>
      <w:pPr>
        <w:spacing w:after="0"/>
      </w:pPr>
      <w:r>
        <w:t xml:space="preserve">D) Silent reading and writing only </w:t>
      </w:r>
    </w:p>
    <w:p>
      <w:pPr>
        <w:spacing w:after="80"/>
      </w:pPr>
      <w:r>
        <w:t>---------------------------------</w:t>
      </w:r>
    </w:p>
    <w:p>
      <w:pPr>
        <w:spacing w:after="80"/>
      </w:pPr>
      <w:r>
        <w:rPr>
          <w:b/>
        </w:rPr>
        <w:t>32-savol. What kind of interaction pattern is it: There are a number of possible "right" answers, so that more students answer each cue?</w:t>
      </w:r>
    </w:p>
    <w:p>
      <w:pPr>
        <w:spacing w:after="0"/>
      </w:pPr>
      <w:r>
        <w:t>A) Individual work</w:t>
      </w:r>
    </w:p>
    <w:p>
      <w:pPr>
        <w:spacing w:after="0"/>
      </w:pPr>
      <w:r>
        <w:t>B) Collaboration</w:t>
      </w:r>
    </w:p>
    <w:p>
      <w:pPr>
        <w:spacing w:after="0"/>
      </w:pPr>
      <w:r>
        <w:t>C) Student initiates, teacher answers</w:t>
      </w:r>
    </w:p>
    <w:p>
      <w:pPr>
        <w:spacing w:after="0"/>
      </w:pPr>
      <w:r>
        <w:t>D) Open-ended teacher questioning</w:t>
      </w:r>
    </w:p>
    <w:p>
      <w:pPr>
        <w:spacing w:after="80"/>
      </w:pPr>
      <w:r>
        <w:t>---------------------------------</w:t>
      </w:r>
    </w:p>
    <w:p>
      <w:pPr>
        <w:spacing w:after="80"/>
      </w:pPr>
      <w:r>
        <w:rPr>
          <w:b/>
        </w:rPr>
        <w:t xml:space="preserve">33-savol. Complete the sentence.  </w:t>
        <w:br/>
        <w:t>“I hope this will ……………. a lot of happiness into your life.”</w:t>
      </w:r>
    </w:p>
    <w:p>
      <w:pPr>
        <w:spacing w:after="0"/>
      </w:pPr>
      <w:r>
        <w:t>A) Give</w:t>
      </w:r>
    </w:p>
    <w:p>
      <w:pPr>
        <w:spacing w:after="0"/>
      </w:pPr>
      <w:r>
        <w:t>B) Bring</w:t>
      </w:r>
    </w:p>
    <w:p>
      <w:pPr>
        <w:spacing w:after="0"/>
      </w:pPr>
      <w:r>
        <w:t>C) Get</w:t>
      </w:r>
    </w:p>
    <w:p>
      <w:pPr>
        <w:spacing w:after="0"/>
      </w:pPr>
      <w:r>
        <w:t>D) Cause</w:t>
      </w:r>
    </w:p>
    <w:p>
      <w:pPr>
        <w:spacing w:after="80"/>
      </w:pPr>
      <w:r>
        <w:t>---------------------------------</w:t>
      </w:r>
    </w:p>
    <w:p>
      <w:pPr>
        <w:spacing w:after="80"/>
      </w:pPr>
      <w:r>
        <w:rPr>
          <w:b/>
        </w:rPr>
        <w:t>34-savol. Where should be given a opposite view in giving opinion?</w:t>
      </w:r>
    </w:p>
    <w:p>
      <w:pPr>
        <w:spacing w:after="0"/>
      </w:pPr>
      <w:r>
        <w:t>A) In a short, separate paragraph</w:t>
      </w:r>
    </w:p>
    <w:p>
      <w:pPr>
        <w:spacing w:after="0"/>
      </w:pPr>
      <w:r>
        <w:t>B) In the middle of the first paragraph</w:t>
      </w:r>
    </w:p>
    <w:p>
      <w:pPr>
        <w:spacing w:after="0"/>
      </w:pPr>
      <w:r>
        <w:t>C) At the end of the first paragraph</w:t>
      </w:r>
    </w:p>
    <w:p>
      <w:pPr>
        <w:spacing w:after="0"/>
      </w:pPr>
      <w:r>
        <w:t>D) At the beginning of the second paragraph</w:t>
      </w:r>
    </w:p>
    <w:p>
      <w:pPr>
        <w:spacing w:after="80"/>
      </w:pPr>
      <w:r>
        <w:t>---------------------------------</w:t>
      </w:r>
    </w:p>
    <w:p>
      <w:pPr>
        <w:spacing w:after="80"/>
      </w:pPr>
      <w:r>
        <w:rPr>
          <w:b/>
        </w:rPr>
        <w:t>35-savol. William Wordsworth is a representative of ……………………………………….</w:t>
      </w:r>
    </w:p>
    <w:p>
      <w:pPr>
        <w:spacing w:after="0"/>
      </w:pPr>
      <w:r>
        <w:t>A) the Period of Romanticism</w:t>
      </w:r>
    </w:p>
    <w:p>
      <w:pPr>
        <w:spacing w:after="0"/>
      </w:pPr>
      <w:r>
        <w:t>B) Middle Age Period</w:t>
      </w:r>
    </w:p>
    <w:p>
      <w:pPr>
        <w:spacing w:after="0"/>
      </w:pPr>
      <w:r>
        <w:t>C) the Restoration Period</w:t>
      </w:r>
    </w:p>
    <w:p>
      <w:pPr>
        <w:spacing w:after="0"/>
      </w:pPr>
      <w:r>
        <w:t>D) the Renaissance Period</w:t>
      </w:r>
    </w:p>
    <w:p>
      <w:pPr>
        <w:spacing w:after="80"/>
      </w:pPr>
      <w:r>
        <w:t>---------------------------------</w:t>
      </w:r>
    </w:p>
    <w:p>
      <w:pPr>
        <w:spacing w:after="80"/>
      </w:pPr>
      <w:r>
        <w:rPr>
          <w:b/>
        </w:rPr>
        <w:t>36-savol.   Give the full title of the poem Beowulf?</w:t>
      </w:r>
    </w:p>
    <w:p>
      <w:pPr>
        <w:spacing w:after="0"/>
      </w:pPr>
      <w:r>
        <w:t>A) Heroic poem Beowulf</w:t>
      </w:r>
    </w:p>
    <w:p>
      <w:pPr>
        <w:spacing w:after="0"/>
      </w:pPr>
      <w:r>
        <w:t>B) Beowulf the wolf</w:t>
      </w:r>
    </w:p>
    <w:p>
      <w:pPr>
        <w:spacing w:after="0"/>
      </w:pPr>
      <w:r>
        <w:t>C) Beowulf and Hrothgar</w:t>
      </w:r>
    </w:p>
    <w:p>
      <w:pPr>
        <w:spacing w:after="0"/>
      </w:pPr>
      <w:r>
        <w:t>D) Beowulf and the history of Heorot</w:t>
      </w:r>
    </w:p>
    <w:p>
      <w:pPr>
        <w:spacing w:after="80"/>
      </w:pPr>
      <w:r>
        <w:t>---------------------------------</w:t>
      </w:r>
    </w:p>
    <w:p>
      <w:pPr>
        <w:spacing w:after="80"/>
      </w:pPr>
      <w:r>
        <w:rPr>
          <w:b/>
        </w:rPr>
        <w:t>37-savol. Neologisms are…</w:t>
      </w:r>
    </w:p>
    <w:p>
      <w:pPr>
        <w:spacing w:after="0"/>
      </w:pPr>
      <w:r>
        <w:t xml:space="preserve">A) words borrowed from Greek </w:t>
      </w:r>
    </w:p>
    <w:p>
      <w:pPr>
        <w:spacing w:after="0"/>
      </w:pPr>
      <w:r>
        <w:t>B) phrases with new meaning</w:t>
      </w:r>
    </w:p>
    <w:p>
      <w:pPr>
        <w:spacing w:after="0"/>
      </w:pPr>
      <w:r>
        <w:t>C) words borrowed from Latin</w:t>
      </w:r>
    </w:p>
    <w:p>
      <w:pPr>
        <w:spacing w:after="0"/>
      </w:pPr>
      <w:r>
        <w:t>D) newly coined words or phrases with new meaning</w:t>
      </w:r>
    </w:p>
    <w:p>
      <w:pPr>
        <w:spacing w:after="80"/>
      </w:pPr>
      <w:r>
        <w:t>---------------------------------</w:t>
      </w:r>
    </w:p>
    <w:p>
      <w:pPr>
        <w:spacing w:after="80"/>
      </w:pPr>
      <w:r>
        <w:rPr>
          <w:b/>
        </w:rPr>
        <w:t>38-savol. What is the purpose of integrating skills in language teaching?</w:t>
      </w:r>
    </w:p>
    <w:p>
      <w:pPr>
        <w:spacing w:after="0"/>
      </w:pPr>
      <w:r>
        <w:t>A) To emphasize theory only</w:t>
      </w:r>
    </w:p>
    <w:p>
      <w:pPr>
        <w:spacing w:after="0"/>
      </w:pPr>
      <w:r>
        <w:t>B) To focus on one skill only</w:t>
      </w:r>
    </w:p>
    <w:p>
      <w:pPr>
        <w:spacing w:after="0"/>
      </w:pPr>
      <w:r>
        <w:t>C) To develop communication abilities</w:t>
      </w:r>
    </w:p>
    <w:p>
      <w:pPr>
        <w:spacing w:after="0"/>
      </w:pPr>
      <w:r>
        <w:t>D)  To avoid practical usage</w:t>
      </w:r>
    </w:p>
    <w:p>
      <w:pPr>
        <w:spacing w:after="80"/>
      </w:pPr>
      <w:r>
        <w:t>---------------------------------</w:t>
      </w:r>
    </w:p>
    <w:p>
      <w:pPr>
        <w:spacing w:after="80"/>
      </w:pPr>
      <w:r>
        <w:rPr>
          <w:b/>
        </w:rPr>
        <w:t>39-savol. Timeline is ….</w:t>
      </w:r>
    </w:p>
    <w:p>
      <w:pPr>
        <w:spacing w:after="0"/>
      </w:pPr>
      <w:r>
        <w:t>A) A list of paper that shows the time of breaks</w:t>
      </w:r>
    </w:p>
    <w:p>
      <w:pPr>
        <w:spacing w:after="0"/>
      </w:pPr>
      <w:r>
        <w:t>B) A diagram that shows learners the relationship between tense and time</w:t>
      </w:r>
    </w:p>
    <w:p>
      <w:pPr>
        <w:spacing w:after="0"/>
      </w:pPr>
      <w:r>
        <w:t>C) A period of time in which you teach your learners</w:t>
      </w:r>
    </w:p>
    <w:p>
      <w:pPr>
        <w:spacing w:after="0"/>
      </w:pPr>
      <w:r>
        <w:t>D) A sheet of paper in which teachers have their hours of teaching</w:t>
      </w:r>
    </w:p>
    <w:p>
      <w:pPr>
        <w:spacing w:after="80"/>
      </w:pPr>
      <w:r>
        <w:t>---------------------------------</w:t>
      </w:r>
    </w:p>
    <w:p>
      <w:pPr>
        <w:spacing w:after="80"/>
      </w:pPr>
      <w:r>
        <w:rPr>
          <w:b/>
        </w:rPr>
        <w:t>40-savol. If we ___________the history of punctuation, we also find some interesting facts</w:t>
      </w:r>
    </w:p>
    <w:p>
      <w:pPr>
        <w:spacing w:after="0"/>
      </w:pPr>
      <w:r>
        <w:t xml:space="preserve">A) Bring on                  </w:t>
      </w:r>
    </w:p>
    <w:p>
      <w:pPr>
        <w:spacing w:after="0"/>
      </w:pPr>
      <w:r>
        <w:t>B) Make off</w:t>
      </w:r>
    </w:p>
    <w:p>
      <w:pPr>
        <w:spacing w:after="0"/>
      </w:pPr>
      <w:r>
        <w:t>C) Hold up</w:t>
      </w:r>
    </w:p>
    <w:p>
      <w:pPr>
        <w:spacing w:after="0"/>
      </w:pPr>
      <w:r>
        <w:t xml:space="preserve">D)  Look into      </w:t>
      </w:r>
    </w:p>
    <w:p>
      <w:pPr>
        <w:spacing w:after="80"/>
      </w:pPr>
      <w:r>
        <w:t>---------------------------------</w:t>
      </w:r>
    </w:p>
    <w:p>
      <w:pPr>
        <w:spacing w:after="80"/>
      </w:pPr>
      <w:r>
        <w:rPr>
          <w:b/>
        </w:rPr>
        <w:t>41-savol. What is an “authentic text”?</w:t>
      </w:r>
    </w:p>
    <w:p>
      <w:pPr>
        <w:spacing w:after="0"/>
      </w:pPr>
      <w:r>
        <w:t>A) Text which is designed for athletes</w:t>
      </w:r>
    </w:p>
    <w:p>
      <w:pPr>
        <w:spacing w:after="0"/>
      </w:pPr>
      <w:r>
        <w:t>B) Reading and writing tasks</w:t>
      </w:r>
    </w:p>
    <w:p>
      <w:pPr>
        <w:spacing w:after="0"/>
      </w:pPr>
      <w:r>
        <w:t>C) Text which provides the core materials for a language learning course</w:t>
      </w:r>
    </w:p>
    <w:p>
      <w:pPr>
        <w:spacing w:after="0"/>
      </w:pPr>
      <w:r>
        <w:t>D) Text which is not written or spoken for language-teaching purposes</w:t>
      </w:r>
    </w:p>
    <w:p>
      <w:pPr>
        <w:spacing w:after="80"/>
      </w:pPr>
      <w:r>
        <w:t>---------------------------------</w:t>
      </w:r>
    </w:p>
    <w:p>
      <w:pPr>
        <w:spacing w:after="80"/>
      </w:pPr>
      <w:r>
        <w:rPr>
          <w:b/>
        </w:rPr>
        <w:t>42-savol. Which of those are compound adjectives?</w:t>
      </w:r>
    </w:p>
    <w:p>
      <w:pPr>
        <w:spacing w:after="0"/>
      </w:pPr>
      <w:r>
        <w:t>A) outgrow, overflow, stand up,</w:t>
      </w:r>
    </w:p>
    <w:p>
      <w:pPr>
        <w:spacing w:after="0"/>
      </w:pPr>
      <w:r>
        <w:t>B) breath-taking, freedom-loving, black-list</w:t>
      </w:r>
    </w:p>
    <w:p>
      <w:pPr>
        <w:spacing w:after="0"/>
      </w:pPr>
      <w:r>
        <w:t>C) airtight, bloodthirsty, carefree,</w:t>
      </w:r>
    </w:p>
    <w:p>
      <w:pPr>
        <w:spacing w:after="0"/>
      </w:pPr>
      <w:r>
        <w:t>D) rainfall, windglass, well-behaved</w:t>
      </w:r>
    </w:p>
    <w:p>
      <w:pPr>
        <w:spacing w:after="80"/>
      </w:pPr>
      <w:r>
        <w:t>---------------------------------</w:t>
      </w:r>
    </w:p>
    <w:p>
      <w:pPr>
        <w:spacing w:after="80"/>
      </w:pPr>
      <w:r>
        <w:rPr>
          <w:b/>
        </w:rPr>
        <w:t>43-savol. What is the semasiology?</w:t>
      </w:r>
    </w:p>
    <w:p>
      <w:pPr>
        <w:spacing w:after="0"/>
      </w:pPr>
      <w:r>
        <w:t>A) it's concerned with the shortening .</w:t>
      </w:r>
    </w:p>
    <w:p>
      <w:pPr>
        <w:spacing w:after="0"/>
      </w:pPr>
      <w:r>
        <w:t>B) it has no meaning</w:t>
      </w:r>
    </w:p>
    <w:p>
      <w:pPr>
        <w:spacing w:after="0"/>
      </w:pPr>
      <w:r>
        <w:t>C) it is concerned with the meaning of word</w:t>
      </w:r>
    </w:p>
    <w:p>
      <w:pPr>
        <w:spacing w:after="0"/>
      </w:pPr>
      <w:r>
        <w:t>D) it’s a way of conversion</w:t>
      </w:r>
    </w:p>
    <w:p>
      <w:pPr>
        <w:spacing w:after="80"/>
      </w:pPr>
      <w:r>
        <w:t>---------------------------------</w:t>
      </w:r>
    </w:p>
    <w:p>
      <w:pPr>
        <w:spacing w:after="80"/>
      </w:pPr>
      <w:r>
        <w:rPr>
          <w:b/>
        </w:rPr>
        <w:t xml:space="preserve">44-savol.  ……….. – is a device – an affirmation is expressed by denying its contrary. </w:t>
      </w:r>
    </w:p>
    <w:p>
      <w:pPr>
        <w:spacing w:after="0"/>
      </w:pPr>
      <w:r>
        <w:t>A) ellipsis</w:t>
      </w:r>
    </w:p>
    <w:p>
      <w:pPr>
        <w:spacing w:after="0"/>
      </w:pPr>
      <w:r>
        <w:t>B)  represented speech</w:t>
      </w:r>
    </w:p>
    <w:p>
      <w:pPr>
        <w:spacing w:after="0"/>
      </w:pPr>
      <w:r>
        <w:t>C)  aposiopesis</w:t>
      </w:r>
    </w:p>
    <w:p>
      <w:pPr>
        <w:spacing w:after="0"/>
      </w:pPr>
      <w:r>
        <w:t>D) litotes</w:t>
      </w:r>
    </w:p>
    <w:p>
      <w:pPr>
        <w:spacing w:after="80"/>
      </w:pPr>
      <w:r>
        <w:t>---------------------------------</w:t>
      </w:r>
    </w:p>
    <w:p>
      <w:pPr>
        <w:spacing w:after="80"/>
      </w:pPr>
      <w:r>
        <w:rPr>
          <w:b/>
        </w:rPr>
        <w:t>45-savol. What are three types of discursive essays?</w:t>
      </w:r>
    </w:p>
    <w:p>
      <w:pPr>
        <w:spacing w:after="0"/>
      </w:pPr>
      <w:r>
        <w:t>A) Proposal, opinion, request essays</w:t>
      </w:r>
    </w:p>
    <w:p>
      <w:pPr>
        <w:spacing w:after="0"/>
      </w:pPr>
      <w:r>
        <w:t>B) Apology, application, informal essays</w:t>
      </w:r>
    </w:p>
    <w:p>
      <w:pPr>
        <w:spacing w:after="0"/>
      </w:pPr>
      <w:r>
        <w:t>C) Assessment, informative, survey essays</w:t>
      </w:r>
    </w:p>
    <w:p>
      <w:pPr>
        <w:spacing w:after="0"/>
      </w:pPr>
      <w:r>
        <w:t>D) For and against essay, opinion essays, essays suggesting solutions to problems</w:t>
      </w:r>
    </w:p>
    <w:p>
      <w:pPr>
        <w:spacing w:after="80"/>
      </w:pPr>
      <w:r>
        <w:t>---------------------------------</w:t>
      </w:r>
    </w:p>
    <w:p>
      <w:pPr>
        <w:spacing w:after="80"/>
      </w:pPr>
      <w:r>
        <w:rPr>
          <w:b/>
        </w:rPr>
        <w:t>46-savol.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was at school with John Fuller</w:t>
      </w:r>
    </w:p>
    <w:p>
      <w:pPr>
        <w:spacing w:after="0"/>
      </w:pPr>
      <w:r>
        <w:t>B) knew John Fuller would be a great man.</w:t>
      </w:r>
    </w:p>
    <w:p>
      <w:pPr>
        <w:spacing w:after="0"/>
      </w:pPr>
      <w:r>
        <w:t>C) is now one of John Fuller’s close friends.</w:t>
      </w:r>
    </w:p>
    <w:p>
      <w:pPr>
        <w:spacing w:after="0"/>
      </w:pPr>
      <w:r>
        <w:t>D) has always been jealous of John Fuller.</w:t>
      </w:r>
    </w:p>
    <w:p>
      <w:pPr>
        <w:spacing w:after="80"/>
      </w:pPr>
      <w:r>
        <w:t>---------------------------------</w:t>
      </w:r>
    </w:p>
    <w:p>
      <w:pPr>
        <w:spacing w:after="80"/>
      </w:pPr>
      <w:r>
        <w:rPr>
          <w:b/>
        </w:rPr>
        <w:t>47-savol. Find the correct writing subskill for the following instruction: Put your hand in the air and write d-o-g with your finger.</w:t>
      </w:r>
    </w:p>
    <w:p>
      <w:pPr>
        <w:spacing w:after="0"/>
      </w:pPr>
      <w:r>
        <w:t>A) Forming letters</w:t>
      </w:r>
    </w:p>
    <w:p>
      <w:pPr>
        <w:spacing w:after="0"/>
      </w:pPr>
      <w:r>
        <w:t>B) Using the appropriate layout</w:t>
      </w:r>
    </w:p>
    <w:p>
      <w:pPr>
        <w:spacing w:after="0"/>
      </w:pPr>
      <w:r>
        <w:t>C) Linking</w:t>
      </w:r>
    </w:p>
    <w:p>
      <w:pPr>
        <w:spacing w:after="0"/>
      </w:pPr>
      <w:r>
        <w:t>D) Planning</w:t>
      </w:r>
    </w:p>
    <w:p>
      <w:pPr>
        <w:spacing w:after="80"/>
      </w:pPr>
      <w:r>
        <w:t>---------------------------------</w:t>
      </w:r>
    </w:p>
    <w:p>
      <w:pPr>
        <w:spacing w:after="80"/>
      </w:pPr>
      <w:r>
        <w:rPr>
          <w:b/>
        </w:rPr>
        <w:t>48-savol. The company … in 1905.</w:t>
      </w:r>
    </w:p>
    <w:p>
      <w:pPr>
        <w:spacing w:after="0"/>
      </w:pPr>
      <w:r>
        <w:t>A) Was found</w:t>
      </w:r>
    </w:p>
    <w:p>
      <w:pPr>
        <w:spacing w:after="0"/>
      </w:pPr>
      <w:r>
        <w:t>B) had been founded</w:t>
      </w:r>
    </w:p>
    <w:p>
      <w:pPr>
        <w:spacing w:after="0"/>
      </w:pPr>
      <w:r>
        <w:t>C) Was founded</w:t>
      </w:r>
    </w:p>
    <w:p>
      <w:pPr>
        <w:spacing w:after="0"/>
      </w:pPr>
      <w:r>
        <w:t>D) Had been found</w:t>
      </w:r>
    </w:p>
    <w:p>
      <w:pPr>
        <w:spacing w:after="80"/>
      </w:pPr>
      <w:r>
        <w:t>---------------------------------</w:t>
      </w:r>
    </w:p>
    <w:p>
      <w:pPr>
        <w:spacing w:after="80"/>
      </w:pPr>
      <w:r>
        <w:rPr>
          <w:b/>
        </w:rPr>
        <w:t>49-savol. Types of alternative assessment are … .</w:t>
      </w:r>
    </w:p>
    <w:p>
      <w:pPr>
        <w:spacing w:after="0"/>
      </w:pPr>
      <w:r>
        <w:t>A) Traditional and innovative</w:t>
      </w:r>
    </w:p>
    <w:p>
      <w:pPr>
        <w:spacing w:after="0"/>
      </w:pPr>
      <w:r>
        <w:t>B) Preliminary, Formative, Summative</w:t>
      </w:r>
    </w:p>
    <w:p>
      <w:pPr>
        <w:spacing w:after="0"/>
      </w:pPr>
      <w:r>
        <w:t>C) Active and passive assessments</w:t>
      </w:r>
    </w:p>
    <w:p>
      <w:pPr>
        <w:spacing w:after="0"/>
      </w:pPr>
      <w:r>
        <w:t>D) Interview, Portfolio, Presentations</w:t>
      </w:r>
    </w:p>
    <w:p>
      <w:pPr>
        <w:spacing w:after="80"/>
      </w:pPr>
      <w:r>
        <w:t>---------------------------------</w:t>
      </w:r>
    </w:p>
    <w:p>
      <w:pPr>
        <w:spacing w:after="80"/>
      </w:pPr>
      <w:r>
        <w:rPr>
          <w:b/>
        </w:rPr>
        <w:t>50-savol. Which famous opera composer’s biography was written by Somerset Maugham?</w:t>
      </w:r>
    </w:p>
    <w:p>
      <w:pPr>
        <w:spacing w:after="0"/>
      </w:pPr>
      <w:r>
        <w:t>A) Giacomo Meyerbeer</w:t>
      </w:r>
    </w:p>
    <w:p>
      <w:pPr>
        <w:spacing w:after="0"/>
      </w:pPr>
      <w:r>
        <w:t>B) Beethoven</w:t>
      </w:r>
    </w:p>
    <w:p>
      <w:pPr>
        <w:spacing w:after="0"/>
      </w:pPr>
      <w:r>
        <w:t xml:space="preserve">C) Arthur Morrison </w:t>
      </w:r>
    </w:p>
    <w:p>
      <w:pPr>
        <w:spacing w:after="0"/>
      </w:pPr>
      <w:r>
        <w:t xml:space="preserve">D) George Gissing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4032002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