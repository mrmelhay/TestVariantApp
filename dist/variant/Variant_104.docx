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0963265</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What type of language syllabus is being described:  These syllabuses take the real-life contexts of language uses as their basis: sections would be headed by names of situations or locations such as "Eating a meal" or "In the street" </w:t>
      </w:r>
    </w:p>
    <w:p>
      <w:pPr>
        <w:spacing w:after="0"/>
      </w:pPr>
      <w:r>
        <w:t>A) Functional</w:t>
      </w:r>
    </w:p>
    <w:p>
      <w:pPr>
        <w:spacing w:after="0"/>
      </w:pPr>
      <w:r>
        <w:t>B) Grammatical</w:t>
      </w:r>
    </w:p>
    <w:p>
      <w:pPr>
        <w:spacing w:after="0"/>
      </w:pPr>
      <w:r>
        <w:t>C) Lexical</w:t>
      </w:r>
    </w:p>
    <w:p>
      <w:pPr>
        <w:spacing w:after="0"/>
      </w:pPr>
      <w:r>
        <w:t>D) Situational</w:t>
      </w:r>
    </w:p>
    <w:p>
      <w:pPr>
        <w:spacing w:after="80"/>
      </w:pPr>
      <w:r>
        <w:t>---------------------------------</w:t>
      </w:r>
    </w:p>
    <w:p>
      <w:pPr>
        <w:spacing w:after="80"/>
      </w:pPr>
      <w:r>
        <w:rPr>
          <w:b/>
        </w:rPr>
        <w:t>2-savol. What is the benefit of using multimedia in language teaching?</w:t>
      </w:r>
    </w:p>
    <w:p>
      <w:pPr>
        <w:spacing w:after="0"/>
      </w:pPr>
      <w:r>
        <w:t>A) It avoids interactive learning</w:t>
      </w:r>
    </w:p>
    <w:p>
      <w:pPr>
        <w:spacing w:after="0"/>
      </w:pPr>
      <w:r>
        <w:t>B) It replaces teacher explanations</w:t>
      </w:r>
    </w:p>
    <w:p>
      <w:pPr>
        <w:spacing w:after="0"/>
      </w:pPr>
      <w:r>
        <w:t>C) It makes lessons more engaging</w:t>
      </w:r>
    </w:p>
    <w:p>
      <w:pPr>
        <w:spacing w:after="0"/>
      </w:pPr>
      <w:r>
        <w:t>D) It limits creativity</w:t>
      </w:r>
    </w:p>
    <w:p>
      <w:pPr>
        <w:spacing w:after="80"/>
      </w:pPr>
      <w:r>
        <w:t>---------------------------------</w:t>
      </w:r>
    </w:p>
    <w:p>
      <w:pPr>
        <w:spacing w:after="80"/>
      </w:pPr>
      <w:r>
        <w:rPr>
          <w:b/>
        </w:rPr>
        <w:t>3-savol.   Who is the author of poems “Elene” and “Juliana”?</w:t>
      </w:r>
    </w:p>
    <w:p>
      <w:pPr>
        <w:spacing w:after="0"/>
      </w:pPr>
      <w:r>
        <w:t>A) Alfred</w:t>
      </w:r>
    </w:p>
    <w:p>
      <w:pPr>
        <w:spacing w:after="0"/>
      </w:pPr>
      <w:r>
        <w:t>B) Cynewulf</w:t>
      </w:r>
    </w:p>
    <w:p>
      <w:pPr>
        <w:spacing w:after="0"/>
      </w:pPr>
      <w:r>
        <w:t>C) Venerable</w:t>
      </w:r>
    </w:p>
    <w:p>
      <w:pPr>
        <w:spacing w:after="0"/>
      </w:pPr>
      <w:r>
        <w:t>D) Caedmon</w:t>
      </w:r>
    </w:p>
    <w:p>
      <w:pPr>
        <w:spacing w:after="80"/>
      </w:pPr>
      <w:r>
        <w:t>---------------------------------</w:t>
      </w:r>
    </w:p>
    <w:p>
      <w:pPr>
        <w:spacing w:after="80"/>
      </w:pPr>
      <w:r>
        <w:rPr>
          <w:b/>
        </w:rPr>
        <w:t>4-savol. How many roots does compound stem consist of?</w:t>
      </w:r>
    </w:p>
    <w:p>
      <w:pPr>
        <w:spacing w:after="0"/>
      </w:pPr>
      <w:r>
        <w:t>A) two or more roots</w:t>
      </w:r>
    </w:p>
    <w:p>
      <w:pPr>
        <w:spacing w:after="0"/>
      </w:pPr>
      <w:r>
        <w:t>B) only two roots</w:t>
      </w:r>
    </w:p>
    <w:p>
      <w:pPr>
        <w:spacing w:after="0"/>
      </w:pPr>
      <w:r>
        <w:t>C) one root</w:t>
      </w:r>
    </w:p>
    <w:p>
      <w:pPr>
        <w:spacing w:after="0"/>
      </w:pPr>
      <w:r>
        <w:t>D) three roots</w:t>
      </w:r>
    </w:p>
    <w:p>
      <w:pPr>
        <w:spacing w:after="80"/>
      </w:pPr>
      <w:r>
        <w:t>---------------------------------</w:t>
      </w:r>
    </w:p>
    <w:p>
      <w:pPr>
        <w:spacing w:after="80"/>
      </w:pPr>
      <w:r>
        <w:rPr>
          <w:b/>
        </w:rPr>
        <w:t>5-savol. Learners may be activated in a way that encourages their own initiative; or they may only be required to do as they are told. Which way of varying a lesson is it?</w:t>
      </w:r>
    </w:p>
    <w:p>
      <w:pPr>
        <w:spacing w:after="0"/>
      </w:pPr>
      <w:r>
        <w:t>A) Mode and skill</w:t>
      </w:r>
    </w:p>
    <w:p>
      <w:pPr>
        <w:spacing w:after="0"/>
      </w:pPr>
      <w:r>
        <w:t>B) Stirr-settle</w:t>
      </w:r>
    </w:p>
    <w:p>
      <w:pPr>
        <w:spacing w:after="0"/>
      </w:pPr>
      <w:r>
        <w:t>C) Active-passive</w:t>
      </w:r>
    </w:p>
    <w:p>
      <w:pPr>
        <w:spacing w:after="0"/>
      </w:pPr>
      <w:r>
        <w:t>D) Organization</w:t>
      </w:r>
    </w:p>
    <w:p>
      <w:pPr>
        <w:spacing w:after="80"/>
      </w:pPr>
      <w:r>
        <w:t>---------------------------------</w:t>
      </w:r>
    </w:p>
    <w:p>
      <w:pPr>
        <w:spacing w:after="80"/>
      </w:pPr>
      <w:r>
        <w:rPr>
          <w:b/>
        </w:rPr>
        <w:t xml:space="preserve">6-savol. Which of the following instructions describes reading for specific information? </w:t>
      </w:r>
    </w:p>
    <w:p>
      <w:pPr>
        <w:spacing w:after="0"/>
      </w:pPr>
      <w:r>
        <w:t>A) Finish reading the story at home</w:t>
      </w:r>
    </w:p>
    <w:p>
      <w:pPr>
        <w:spacing w:after="0"/>
      </w:pPr>
      <w:r>
        <w:t>B) Read the text. Decide which is the best heading for it.</w:t>
      </w:r>
    </w:p>
    <w:p>
      <w:pPr>
        <w:spacing w:after="0"/>
      </w:pPr>
      <w:r>
        <w:t>C) Read the article to find out exactly how the machine works</w:t>
      </w:r>
    </w:p>
    <w:p>
      <w:pPr>
        <w:spacing w:after="0"/>
      </w:pPr>
      <w:r>
        <w:t>D) Read the poster to find the dates of Annie's, Sam's and Julie's birthdays</w:t>
      </w:r>
    </w:p>
    <w:p>
      <w:pPr>
        <w:spacing w:after="80"/>
      </w:pPr>
      <w:r>
        <w:t>---------------------------------</w:t>
      </w:r>
    </w:p>
    <w:p>
      <w:pPr>
        <w:spacing w:after="80"/>
      </w:pPr>
      <w:r>
        <w:rPr>
          <w:b/>
        </w:rPr>
        <w:t>7-savol. Why is peer assessment effective in classrooms?</w:t>
      </w:r>
    </w:p>
    <w:p>
      <w:pPr>
        <w:spacing w:after="0"/>
      </w:pPr>
      <w:r>
        <w:t>A) It avoids group discussions</w:t>
      </w:r>
    </w:p>
    <w:p>
      <w:pPr>
        <w:spacing w:after="0"/>
      </w:pPr>
      <w:r>
        <w:t>B)  It encourages collaboration</w:t>
      </w:r>
    </w:p>
    <w:p>
      <w:pPr>
        <w:spacing w:after="0"/>
      </w:pPr>
      <w:r>
        <w:t>C) It replaces teacher feedback</w:t>
      </w:r>
    </w:p>
    <w:p>
      <w:pPr>
        <w:spacing w:after="0"/>
      </w:pPr>
      <w:r>
        <w:t>D) It creates competition</w:t>
      </w:r>
    </w:p>
    <w:p>
      <w:pPr>
        <w:spacing w:after="80"/>
      </w:pPr>
      <w:r>
        <w:t>---------------------------------</w:t>
      </w:r>
    </w:p>
    <w:p>
      <w:pPr>
        <w:spacing w:after="80"/>
      </w:pPr>
      <w:r>
        <w:rPr>
          <w:b/>
        </w:rPr>
        <w:t>8-savol. Peer correction is ....</w:t>
      </w:r>
    </w:p>
    <w:p>
      <w:pPr>
        <w:spacing w:after="0"/>
      </w:pPr>
      <w:r>
        <w:t>A) Encouraging students to help each other in a cooperative not competitive spirit</w:t>
      </w:r>
    </w:p>
    <w:p>
      <w:pPr>
        <w:spacing w:after="0"/>
      </w:pPr>
      <w:r>
        <w:t>B) Make students stay silent</w:t>
      </w:r>
    </w:p>
    <w:p>
      <w:pPr>
        <w:spacing w:after="0"/>
      </w:pPr>
      <w:r>
        <w:t>C) Student’s use of building words with correct pronunciation.</w:t>
      </w:r>
    </w:p>
    <w:p>
      <w:pPr>
        <w:spacing w:after="0"/>
      </w:pPr>
      <w:r>
        <w:t>D) All answers are correct</w:t>
      </w:r>
    </w:p>
    <w:p>
      <w:pPr>
        <w:spacing w:after="80"/>
      </w:pPr>
      <w:r>
        <w:t>---------------------------------</w:t>
      </w:r>
    </w:p>
    <w:p>
      <w:pPr>
        <w:spacing w:after="80"/>
      </w:pPr>
      <w:r>
        <w:rPr>
          <w:b/>
        </w:rPr>
        <w:t>9-savol. What kind of interaction pattern is it: This may involve some kind of silent student response, such as writing from dictation, but there is no initiative on the part of the student?</w:t>
      </w:r>
    </w:p>
    <w:p>
      <w:pPr>
        <w:spacing w:after="0"/>
      </w:pPr>
      <w:r>
        <w:t>A) Individual work</w:t>
      </w:r>
    </w:p>
    <w:p>
      <w:pPr>
        <w:spacing w:after="0"/>
      </w:pPr>
      <w:r>
        <w:t>B) Teacher talk</w:t>
      </w:r>
    </w:p>
    <w:p>
      <w:pPr>
        <w:spacing w:after="0"/>
      </w:pPr>
      <w:r>
        <w:t>C) Collaboration</w:t>
      </w:r>
    </w:p>
    <w:p>
      <w:pPr>
        <w:spacing w:after="0"/>
      </w:pPr>
      <w:r>
        <w:t>D) Self-access</w:t>
      </w:r>
    </w:p>
    <w:p>
      <w:pPr>
        <w:spacing w:after="80"/>
      </w:pPr>
      <w:r>
        <w:t>---------------------------------</w:t>
      </w:r>
    </w:p>
    <w:p>
      <w:pPr>
        <w:spacing w:after="80"/>
      </w:pPr>
      <w:r>
        <w:rPr>
          <w:b/>
        </w:rPr>
        <w:t>10-savol. I have been waiting … for Sarah to phone</w:t>
      </w:r>
    </w:p>
    <w:p>
      <w:pPr>
        <w:spacing w:after="0"/>
      </w:pPr>
      <w:r>
        <w:t>A) All morning</w:t>
      </w:r>
    </w:p>
    <w:p>
      <w:pPr>
        <w:spacing w:after="0"/>
      </w:pPr>
      <w:r>
        <w:t>B) The whole morning</w:t>
      </w:r>
    </w:p>
    <w:p>
      <w:pPr>
        <w:spacing w:after="0"/>
      </w:pPr>
      <w:r>
        <w:t>C) In the morning</w:t>
      </w:r>
    </w:p>
    <w:p>
      <w:pPr>
        <w:spacing w:after="0"/>
      </w:pPr>
      <w:r>
        <w:t>D) All the morning</w:t>
      </w:r>
    </w:p>
    <w:p>
      <w:pPr>
        <w:spacing w:after="80"/>
      </w:pPr>
      <w:r>
        <w:t>---------------------------------</w:t>
      </w:r>
    </w:p>
    <w:p>
      <w:pPr>
        <w:spacing w:after="80"/>
      </w:pPr>
      <w:r>
        <w:rPr>
          <w:b/>
        </w:rPr>
        <w:t>11-savol. What is the main goal of pair work activities?</w:t>
      </w:r>
    </w:p>
    <w:p>
      <w:pPr>
        <w:spacing w:after="0"/>
      </w:pPr>
      <w:r>
        <w:t>A) Encouraging peer interaction</w:t>
      </w:r>
    </w:p>
    <w:p>
      <w:pPr>
        <w:spacing w:after="0"/>
      </w:pPr>
      <w:r>
        <w:t>B) Avoiding discussions</w:t>
      </w:r>
    </w:p>
    <w:p>
      <w:pPr>
        <w:spacing w:after="0"/>
      </w:pPr>
      <w:r>
        <w:t>C) Focusing on individual tasks</w:t>
      </w:r>
    </w:p>
    <w:p>
      <w:pPr>
        <w:spacing w:after="0"/>
      </w:pPr>
      <w:r>
        <w:t>D) Reducing communication</w:t>
      </w:r>
    </w:p>
    <w:p>
      <w:pPr>
        <w:spacing w:after="80"/>
      </w:pPr>
      <w:r>
        <w:t>---------------------------------</w:t>
      </w:r>
    </w:p>
    <w:p>
      <w:pPr>
        <w:spacing w:after="80"/>
      </w:pPr>
      <w:r>
        <w:rPr>
          <w:b/>
        </w:rPr>
        <w:t>12-savol. It  is  only  at  election  time  that  Members  of  Parliament count __________  support  from  their  constituents.(rely / depend)</w:t>
      </w:r>
    </w:p>
    <w:p>
      <w:pPr>
        <w:spacing w:after="0"/>
      </w:pPr>
      <w:r>
        <w:t>A) From</w:t>
      </w:r>
    </w:p>
    <w:p>
      <w:pPr>
        <w:spacing w:after="0"/>
      </w:pPr>
      <w:r>
        <w:t>B) Below</w:t>
      </w:r>
    </w:p>
    <w:p>
      <w:pPr>
        <w:spacing w:after="0"/>
      </w:pPr>
      <w:r>
        <w:t>C) on</w:t>
      </w:r>
    </w:p>
    <w:p>
      <w:pPr>
        <w:spacing w:after="0"/>
      </w:pPr>
      <w:r>
        <w:t>D) Under</w:t>
      </w:r>
    </w:p>
    <w:p>
      <w:pPr>
        <w:spacing w:after="80"/>
      </w:pPr>
      <w:r>
        <w:t>---------------------------------</w:t>
      </w:r>
    </w:p>
    <w:p>
      <w:pPr>
        <w:spacing w:after="80"/>
      </w:pPr>
      <w:r>
        <w:rPr>
          <w:b/>
        </w:rPr>
        <w:t xml:space="preserve">13-savol. . Find colloqual words. </w:t>
      </w:r>
    </w:p>
    <w:p>
      <w:pPr>
        <w:spacing w:after="0"/>
      </w:pPr>
      <w:r>
        <w:t>A) beans, bucks</w:t>
      </w:r>
    </w:p>
    <w:p>
      <w:pPr>
        <w:spacing w:after="0"/>
      </w:pPr>
      <w:r>
        <w:t>B) dollar</w:t>
      </w:r>
    </w:p>
    <w:p>
      <w:pPr>
        <w:spacing w:after="0"/>
      </w:pPr>
      <w:r>
        <w:t>C) cashnotes, check</w:t>
      </w:r>
    </w:p>
    <w:p>
      <w:pPr>
        <w:spacing w:after="0"/>
      </w:pPr>
      <w:r>
        <w:t>D) penny</w:t>
      </w:r>
    </w:p>
    <w:p>
      <w:pPr>
        <w:spacing w:after="80"/>
      </w:pPr>
      <w:r>
        <w:t>---------------------------------</w:t>
      </w:r>
    </w:p>
    <w:p>
      <w:pPr>
        <w:spacing w:after="80"/>
      </w:pPr>
      <w:r>
        <w:rPr>
          <w:b/>
        </w:rPr>
        <w:t>14-savol. What is TTT?</w:t>
      </w:r>
    </w:p>
    <w:p>
      <w:pPr>
        <w:spacing w:after="0"/>
      </w:pPr>
      <w:r>
        <w:t>A) Teacher Talking Tutor</w:t>
      </w:r>
    </w:p>
    <w:p>
      <w:pPr>
        <w:spacing w:after="0"/>
      </w:pPr>
      <w:r>
        <w:t>B) Teacher Talking Time</w:t>
      </w:r>
    </w:p>
    <w:p>
      <w:pPr>
        <w:spacing w:after="0"/>
      </w:pPr>
      <w:r>
        <w:t>C) Student Teacher Time</w:t>
      </w:r>
    </w:p>
    <w:p>
      <w:pPr>
        <w:spacing w:after="0"/>
      </w:pPr>
      <w:r>
        <w:t>D) Teacher Traditional Method</w:t>
      </w:r>
    </w:p>
    <w:p>
      <w:pPr>
        <w:spacing w:after="80"/>
      </w:pPr>
      <w:r>
        <w:t>---------------------------------</w:t>
      </w:r>
    </w:p>
    <w:p>
      <w:pPr>
        <w:spacing w:after="80"/>
      </w:pPr>
      <w:r>
        <w:rPr>
          <w:b/>
        </w:rPr>
        <w:t>15-savol. ……consists in dropping of the final nominal member of a frequently used attributive word-group.</w:t>
      </w:r>
    </w:p>
    <w:p>
      <w:pPr>
        <w:spacing w:after="0"/>
      </w:pPr>
      <w:r>
        <w:t>A) Substantivisation</w:t>
      </w:r>
    </w:p>
    <w:p>
      <w:pPr>
        <w:spacing w:after="0"/>
      </w:pPr>
      <w:r>
        <w:t>B) Blending</w:t>
      </w:r>
    </w:p>
    <w:p>
      <w:pPr>
        <w:spacing w:after="0"/>
      </w:pPr>
      <w:r>
        <w:t>C) Backformation</w:t>
      </w:r>
    </w:p>
    <w:p>
      <w:pPr>
        <w:spacing w:after="0"/>
      </w:pPr>
      <w:r>
        <w:t>D) clipping</w:t>
      </w:r>
    </w:p>
    <w:p>
      <w:pPr>
        <w:spacing w:after="80"/>
      </w:pPr>
      <w:r>
        <w:t>---------------------------------</w:t>
      </w:r>
    </w:p>
    <w:p>
      <w:pPr>
        <w:spacing w:after="80"/>
      </w:pPr>
      <w:r>
        <w:rPr>
          <w:b/>
        </w:rPr>
        <w:t>16-savol. What kind of assessment is it? The learners themselves evaluate their own performance, using clear criteria and weighting systems agreed on beforehand</w:t>
      </w:r>
    </w:p>
    <w:p>
      <w:pPr>
        <w:spacing w:after="0"/>
      </w:pPr>
      <w:r>
        <w:t>A) Continuous assessment</w:t>
      </w:r>
    </w:p>
    <w:p>
      <w:pPr>
        <w:spacing w:after="0"/>
      </w:pPr>
      <w:r>
        <w:t>B) Self-assessment</w:t>
      </w:r>
    </w:p>
    <w:p>
      <w:pPr>
        <w:spacing w:after="0"/>
      </w:pPr>
      <w:r>
        <w:t>C) Portfolio</w:t>
      </w:r>
    </w:p>
    <w:p>
      <w:pPr>
        <w:spacing w:after="0"/>
      </w:pPr>
      <w:r>
        <w:t>D) Teacher's assessment</w:t>
      </w:r>
    </w:p>
    <w:p>
      <w:pPr>
        <w:spacing w:after="80"/>
      </w:pPr>
      <w:r>
        <w:t>---------------------------------</w:t>
      </w:r>
    </w:p>
    <w:p>
      <w:pPr>
        <w:spacing w:after="80"/>
      </w:pPr>
      <w:r>
        <w:rPr>
          <w:b/>
        </w:rPr>
        <w:t xml:space="preserve">17-savol. The bookish variation of the word food is … </w:t>
      </w:r>
    </w:p>
    <w:p>
      <w:pPr>
        <w:spacing w:after="0"/>
      </w:pPr>
      <w:r>
        <w:t>A) Provision</w:t>
      </w:r>
    </w:p>
    <w:p>
      <w:pPr>
        <w:spacing w:after="0"/>
      </w:pPr>
      <w:r>
        <w:t>B) . Soup</w:t>
      </w:r>
    </w:p>
    <w:p>
      <w:pPr>
        <w:spacing w:after="0"/>
      </w:pPr>
      <w:r>
        <w:t>C) . Fleshpots</w:t>
      </w:r>
    </w:p>
    <w:p>
      <w:pPr>
        <w:spacing w:after="0"/>
      </w:pPr>
      <w:r>
        <w:t>D) Grab</w:t>
      </w:r>
    </w:p>
    <w:p>
      <w:pPr>
        <w:spacing w:after="80"/>
      </w:pPr>
      <w:r>
        <w:t>---------------------------------</w:t>
      </w:r>
    </w:p>
    <w:p>
      <w:pPr>
        <w:spacing w:after="80"/>
      </w:pPr>
      <w:r>
        <w:rPr>
          <w:b/>
        </w:rPr>
        <w:t>18-savol. All stylistic means divided into … groups.</w:t>
      </w:r>
    </w:p>
    <w:p>
      <w:pPr>
        <w:spacing w:after="0"/>
      </w:pPr>
      <w:r>
        <w:t>A) 2</w:t>
      </w:r>
    </w:p>
    <w:p>
      <w:pPr>
        <w:spacing w:after="0"/>
      </w:pPr>
      <w:r>
        <w:t>B) 5</w:t>
      </w:r>
    </w:p>
    <w:p>
      <w:pPr>
        <w:spacing w:after="0"/>
      </w:pPr>
      <w:r>
        <w:t>C) 3</w:t>
      </w:r>
    </w:p>
    <w:p>
      <w:pPr>
        <w:spacing w:after="0"/>
      </w:pPr>
      <w:r>
        <w:t>D) 4</w:t>
      </w:r>
    </w:p>
    <w:p>
      <w:pPr>
        <w:spacing w:after="80"/>
      </w:pPr>
      <w:r>
        <w:t>---------------------------------</w:t>
      </w:r>
    </w:p>
    <w:p>
      <w:pPr>
        <w:spacing w:after="80"/>
      </w:pPr>
      <w:r>
        <w:rPr>
          <w:b/>
        </w:rPr>
        <w:t>19-savol. Lexicology is connected with ... because the word seldom occurs in isolation. Words alone don't form communication</w:t>
      </w:r>
    </w:p>
    <w:p>
      <w:pPr>
        <w:spacing w:after="0"/>
      </w:pPr>
      <w:r>
        <w:t>A) the history of the language</w:t>
      </w:r>
    </w:p>
    <w:p>
      <w:pPr>
        <w:spacing w:after="0"/>
      </w:pPr>
      <w:r>
        <w:t>B) phonetics</w:t>
      </w:r>
    </w:p>
    <w:p>
      <w:pPr>
        <w:spacing w:after="0"/>
      </w:pPr>
      <w:r>
        <w:t>C) Grammar</w:t>
      </w:r>
    </w:p>
    <w:p>
      <w:pPr>
        <w:spacing w:after="0"/>
      </w:pPr>
      <w:r>
        <w:t>D) Stylistics</w:t>
      </w:r>
    </w:p>
    <w:p>
      <w:pPr>
        <w:spacing w:after="80"/>
      </w:pPr>
      <w:r>
        <w:t>---------------------------------</w:t>
      </w:r>
    </w:p>
    <w:p>
      <w:pPr>
        <w:spacing w:after="80"/>
      </w:pPr>
      <w:r>
        <w:rPr>
          <w:b/>
        </w:rPr>
        <w:t xml:space="preserve">20-savol. ……….. – the intentification of some feature of the concept is realized in a device. </w:t>
      </w:r>
    </w:p>
    <w:p>
      <w:pPr>
        <w:spacing w:after="0"/>
      </w:pPr>
      <w:r>
        <w:t>A) euphemism</w:t>
      </w:r>
    </w:p>
    <w:p>
      <w:pPr>
        <w:spacing w:after="0"/>
      </w:pPr>
      <w:r>
        <w:t>B)  metonymy</w:t>
      </w:r>
    </w:p>
    <w:p>
      <w:pPr>
        <w:spacing w:after="0"/>
      </w:pPr>
      <w:r>
        <w:t>C) simile</w:t>
      </w:r>
    </w:p>
    <w:p>
      <w:pPr>
        <w:spacing w:after="0"/>
      </w:pPr>
      <w:r>
        <w:t>D)  periphrasis</w:t>
      </w:r>
    </w:p>
    <w:p>
      <w:pPr>
        <w:spacing w:after="80"/>
      </w:pPr>
      <w:r>
        <w:t>---------------------------------</w:t>
      </w:r>
    </w:p>
    <w:p>
      <w:pPr>
        <w:spacing w:after="80"/>
      </w:pPr>
      <w:r>
        <w:rPr>
          <w:b/>
        </w:rPr>
        <w:t>21-savol. What are three types of discursive essays?</w:t>
      </w:r>
    </w:p>
    <w:p>
      <w:pPr>
        <w:spacing w:after="0"/>
      </w:pPr>
      <w:r>
        <w:t>A) Apology, application, informalessays</w:t>
      </w:r>
    </w:p>
    <w:p>
      <w:pPr>
        <w:spacing w:after="0"/>
      </w:pPr>
      <w:r>
        <w:t>B) For and against essay, opinion essays, essays suggesting solutions to problems</w:t>
      </w:r>
    </w:p>
    <w:p>
      <w:pPr>
        <w:spacing w:after="0"/>
      </w:pPr>
      <w:r>
        <w:t>C) Assessment, informative, surveyessays</w:t>
      </w:r>
    </w:p>
    <w:p>
      <w:pPr>
        <w:spacing w:after="0"/>
      </w:pPr>
      <w:r>
        <w:t>D) Proposal, opinion, requestessays</w:t>
      </w:r>
    </w:p>
    <w:p>
      <w:pPr>
        <w:spacing w:after="80"/>
      </w:pPr>
      <w:r>
        <w:t>---------------------------------</w:t>
      </w:r>
    </w:p>
    <w:p>
      <w:pPr>
        <w:spacing w:after="80"/>
      </w:pPr>
      <w:r>
        <w:rPr>
          <w:b/>
        </w:rPr>
        <w:t>22-savol. ……………linguistic relationships determining the vocabulary system are based on the interdependence of words within the vocabulary:  synonymy, antonymy, hyponymy,).</w:t>
      </w:r>
    </w:p>
    <w:p>
      <w:pPr>
        <w:spacing w:after="0"/>
      </w:pPr>
      <w:r>
        <w:t>A) Syntagmatic</w:t>
      </w:r>
    </w:p>
    <w:p>
      <w:pPr>
        <w:spacing w:after="0"/>
      </w:pPr>
      <w:r>
        <w:t>B) Lexic</w:t>
      </w:r>
    </w:p>
    <w:p>
      <w:pPr>
        <w:spacing w:after="0"/>
      </w:pPr>
      <w:r>
        <w:t>C) Paradigmatic</w:t>
      </w:r>
    </w:p>
    <w:p>
      <w:pPr>
        <w:spacing w:after="0"/>
      </w:pPr>
      <w:r>
        <w:t>D) Systematic</w:t>
      </w:r>
    </w:p>
    <w:p>
      <w:pPr>
        <w:spacing w:after="80"/>
      </w:pPr>
      <w:r>
        <w:t>---------------------------------</w:t>
      </w:r>
    </w:p>
    <w:p>
      <w:pPr>
        <w:spacing w:after="80"/>
      </w:pPr>
      <w:r>
        <w:rPr>
          <w:b/>
        </w:rPr>
        <w:t>23-savol. Has a very basic range of simple expressions about personal details and needs of a concrete type. What level is it?</w:t>
      </w:r>
    </w:p>
    <w:p>
      <w:pPr>
        <w:spacing w:after="0"/>
      </w:pPr>
      <w:r>
        <w:t>A) A2</w:t>
      </w:r>
    </w:p>
    <w:p>
      <w:pPr>
        <w:spacing w:after="0"/>
      </w:pPr>
      <w:r>
        <w:t>B) C1</w:t>
      </w:r>
    </w:p>
    <w:p>
      <w:pPr>
        <w:spacing w:after="0"/>
      </w:pPr>
      <w:r>
        <w:t>C) A1</w:t>
      </w:r>
    </w:p>
    <w:p>
      <w:pPr>
        <w:spacing w:after="0"/>
      </w:pPr>
      <w:r>
        <w:t>D) B2</w:t>
      </w:r>
    </w:p>
    <w:p>
      <w:pPr>
        <w:spacing w:after="80"/>
      </w:pPr>
      <w:r>
        <w:t>---------------------------------</w:t>
      </w:r>
    </w:p>
    <w:p>
      <w:pPr>
        <w:spacing w:after="80"/>
      </w:pPr>
      <w:r>
        <w:rPr>
          <w:b/>
        </w:rPr>
        <w:t>24-savol. Chaucer's poetry falls into three periods:</w:t>
      </w:r>
    </w:p>
    <w:p>
      <w:pPr>
        <w:spacing w:after="0"/>
      </w:pPr>
      <w:r>
        <w:t>A) 1. Latin. 2. French. 3. English.</w:t>
      </w:r>
    </w:p>
    <w:p>
      <w:pPr>
        <w:spacing w:after="0"/>
      </w:pPr>
      <w:r>
        <w:t>B) 1.French 2. Latin. 3. English</w:t>
      </w:r>
    </w:p>
    <w:p>
      <w:pPr>
        <w:spacing w:after="0"/>
      </w:pPr>
      <w:r>
        <w:t>C) 1. English. 2. French. 3. German</w:t>
      </w:r>
    </w:p>
    <w:p>
      <w:pPr>
        <w:spacing w:after="0"/>
      </w:pPr>
      <w:r>
        <w:t>D) 1.French 2. Italian. 3. English</w:t>
      </w:r>
    </w:p>
    <w:p>
      <w:pPr>
        <w:spacing w:after="80"/>
      </w:pPr>
      <w:r>
        <w:t>---------------------------------</w:t>
      </w:r>
    </w:p>
    <w:p>
      <w:pPr>
        <w:spacing w:after="80"/>
      </w:pPr>
      <w:r>
        <w:rPr>
          <w:b/>
        </w:rPr>
        <w:t>25-savol. In which method do the students write and translate the stories?</w:t>
      </w:r>
    </w:p>
    <w:p>
      <w:pPr>
        <w:spacing w:after="0"/>
      </w:pPr>
      <w:r>
        <w:t>A) Traditional</w:t>
      </w:r>
    </w:p>
    <w:p>
      <w:pPr>
        <w:spacing w:after="0"/>
      </w:pPr>
      <w:r>
        <w:t>B) Semantic Base</w:t>
      </w:r>
    </w:p>
    <w:p>
      <w:pPr>
        <w:spacing w:after="0"/>
      </w:pPr>
      <w:r>
        <w:t>C) Structural</w:t>
      </w:r>
    </w:p>
    <w:p>
      <w:pPr>
        <w:spacing w:after="0"/>
      </w:pPr>
      <w:r>
        <w:t>D) Modern</w:t>
      </w:r>
    </w:p>
    <w:p>
      <w:pPr>
        <w:spacing w:after="80"/>
      </w:pPr>
      <w:r>
        <w:t>---------------------------------</w:t>
      </w:r>
    </w:p>
    <w:p>
      <w:pPr>
        <w:spacing w:after="80"/>
      </w:pPr>
      <w:r>
        <w:rPr>
          <w:b/>
        </w:rPr>
        <w:t>26-savol. How was called a newspaper which Daniel Defoe continued for eleven years?</w:t>
      </w:r>
    </w:p>
    <w:p>
      <w:pPr>
        <w:spacing w:after="0"/>
      </w:pPr>
      <w:r>
        <w:t>A) The review</w:t>
      </w:r>
    </w:p>
    <w:p>
      <w:pPr>
        <w:spacing w:after="0"/>
      </w:pPr>
      <w:r>
        <w:t>B) Augustan Age</w:t>
      </w:r>
    </w:p>
    <w:p>
      <w:pPr>
        <w:spacing w:after="0"/>
      </w:pPr>
      <w:r>
        <w:t>C) Sunday March</w:t>
      </w:r>
    </w:p>
    <w:p>
      <w:pPr>
        <w:spacing w:after="0"/>
      </w:pPr>
      <w:r>
        <w:t>D) Hope for the best</w:t>
      </w:r>
    </w:p>
    <w:p>
      <w:pPr>
        <w:spacing w:after="80"/>
      </w:pPr>
      <w:r>
        <w:t>---------------------------------</w:t>
      </w:r>
    </w:p>
    <w:p>
      <w:pPr>
        <w:spacing w:after="80"/>
      </w:pPr>
      <w:r>
        <w:rPr>
          <w:b/>
        </w:rPr>
        <w:t>27-savol. What was the main idea of novels such as “The Heart of the Matter”, “The Comedians”, “A Burn-Out Case” by Graham Greene?</w:t>
      </w:r>
    </w:p>
    <w:p>
      <w:pPr>
        <w:spacing w:after="0"/>
      </w:pPr>
      <w:r>
        <w:t>A) Mysterious events</w:t>
      </w:r>
    </w:p>
    <w:p>
      <w:pPr>
        <w:spacing w:after="0"/>
      </w:pPr>
      <w:r>
        <w:t>B) Detective</w:t>
      </w:r>
    </w:p>
    <w:p>
      <w:pPr>
        <w:spacing w:after="0"/>
      </w:pPr>
      <w:r>
        <w:t>C) Ordinary people’s life</w:t>
      </w:r>
    </w:p>
    <w:p>
      <w:pPr>
        <w:spacing w:after="0"/>
      </w:pPr>
      <w:r>
        <w:t>D) Reject the dogmas of Catholicism</w:t>
      </w:r>
    </w:p>
    <w:p>
      <w:pPr>
        <w:spacing w:after="80"/>
      </w:pPr>
      <w:r>
        <w:t>---------------------------------</w:t>
      </w:r>
    </w:p>
    <w:p>
      <w:pPr>
        <w:spacing w:after="80"/>
      </w:pPr>
      <w:r>
        <w:rPr>
          <w:b/>
        </w:rPr>
        <w:t>28-savol. It can take months or even years for political scandals to die----------- __________. (become less strong)</w:t>
      </w:r>
    </w:p>
    <w:p>
      <w:pPr>
        <w:spacing w:after="0"/>
      </w:pPr>
      <w:r>
        <w:t>A) Off</w:t>
      </w:r>
    </w:p>
    <w:p>
      <w:pPr>
        <w:spacing w:after="0"/>
      </w:pPr>
      <w:r>
        <w:t>B) Up on</w:t>
      </w:r>
    </w:p>
    <w:p>
      <w:pPr>
        <w:spacing w:after="0"/>
      </w:pPr>
      <w:r>
        <w:t>C) Up</w:t>
      </w:r>
    </w:p>
    <w:p>
      <w:pPr>
        <w:spacing w:after="0"/>
      </w:pPr>
      <w:r>
        <w:t>D) down</w:t>
      </w:r>
    </w:p>
    <w:p>
      <w:pPr>
        <w:spacing w:after="80"/>
      </w:pPr>
      <w:r>
        <w:t>---------------------------------</w:t>
      </w:r>
    </w:p>
    <w:p>
      <w:pPr>
        <w:spacing w:after="80"/>
      </w:pPr>
      <w:r>
        <w:rPr>
          <w:b/>
        </w:rPr>
        <w:t>29-savol.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have varied greatly over the centuries.</w:t>
      </w:r>
    </w:p>
    <w:p>
      <w:pPr>
        <w:spacing w:after="0"/>
      </w:pPr>
      <w:r>
        <w:t>B) were all established by William the Conqueror.</w:t>
      </w:r>
    </w:p>
    <w:p>
      <w:pPr>
        <w:spacing w:after="0"/>
      </w:pPr>
      <w:r>
        <w:t>C) have always been controlled by the kings.</w:t>
      </w:r>
    </w:p>
    <w:p>
      <w:pPr>
        <w:spacing w:after="0"/>
      </w:pPr>
      <w:r>
        <w:t>D) are all of a military nature.</w:t>
      </w:r>
    </w:p>
    <w:p>
      <w:pPr>
        <w:spacing w:after="80"/>
      </w:pPr>
      <w:r>
        <w:t>---------------------------------</w:t>
      </w:r>
    </w:p>
    <w:p>
      <w:pPr>
        <w:spacing w:after="80"/>
      </w:pPr>
      <w:r>
        <w:rPr>
          <w:b/>
        </w:rPr>
        <w:t>30-savol. Which expressions do you use in order to introduce examples in essays?</w:t>
      </w:r>
    </w:p>
    <w:p>
      <w:pPr>
        <w:spacing w:after="0"/>
      </w:pPr>
      <w:r>
        <w:t>A) Clearly, obviously, naturally, of course</w:t>
      </w:r>
    </w:p>
    <w:p>
      <w:pPr>
        <w:spacing w:after="0"/>
      </w:pPr>
      <w:r>
        <w:t>B) In fact, actually, in effect, in practice</w:t>
      </w:r>
    </w:p>
    <w:p>
      <w:pPr>
        <w:spacing w:after="0"/>
      </w:pPr>
      <w:r>
        <w:t>C) As a rule, in general, on the whole</w:t>
      </w:r>
    </w:p>
    <w:p>
      <w:pPr>
        <w:spacing w:after="0"/>
      </w:pPr>
      <w:r>
        <w:t>D) For example, for instance, such as, like, particularly, especially</w:t>
      </w:r>
    </w:p>
    <w:p>
      <w:pPr>
        <w:spacing w:after="80"/>
      </w:pPr>
      <w:r>
        <w:t>---------------------------------</w:t>
      </w:r>
    </w:p>
    <w:p>
      <w:pPr>
        <w:spacing w:after="80"/>
      </w:pPr>
      <w:r>
        <w:rPr>
          <w:b/>
        </w:rPr>
        <w:t>31-savol. Why did you leave without me? You … for me</w:t>
      </w:r>
    </w:p>
    <w:p>
      <w:pPr>
        <w:spacing w:after="0"/>
      </w:pPr>
      <w:r>
        <w:t>A) Must have waited</w:t>
      </w:r>
    </w:p>
    <w:p>
      <w:pPr>
        <w:spacing w:after="0"/>
      </w:pPr>
      <w:r>
        <w:t>B) Needn’t have to wait</w:t>
      </w:r>
    </w:p>
    <w:p>
      <w:pPr>
        <w:spacing w:after="0"/>
      </w:pPr>
      <w:r>
        <w:t>C) Should have waited</w:t>
      </w:r>
    </w:p>
    <w:p>
      <w:pPr>
        <w:spacing w:after="0"/>
      </w:pPr>
      <w:r>
        <w:t>D) Had to wait</w:t>
      </w:r>
    </w:p>
    <w:p>
      <w:pPr>
        <w:spacing w:after="80"/>
      </w:pPr>
      <w:r>
        <w:t>---------------------------------</w:t>
      </w:r>
    </w:p>
    <w:p>
      <w:pPr>
        <w:spacing w:after="80"/>
      </w:pPr>
      <w:r>
        <w:rPr>
          <w:b/>
        </w:rPr>
        <w:t>32-savol. What is IELTS?</w:t>
      </w:r>
    </w:p>
    <w:p>
      <w:pPr>
        <w:spacing w:after="0"/>
      </w:pPr>
      <w:r>
        <w:t>A) It is a distance learning</w:t>
      </w:r>
    </w:p>
    <w:p>
      <w:pPr>
        <w:spacing w:after="0"/>
      </w:pPr>
      <w:r>
        <w:t>B) Educational process</w:t>
      </w:r>
    </w:p>
    <w:p>
      <w:pPr>
        <w:spacing w:after="0"/>
      </w:pPr>
      <w:r>
        <w:t>C) It is that educational information and instruction is taught to learners who are physically distant from the source of that information and instruction</w:t>
      </w:r>
    </w:p>
    <w:p>
      <w:pPr>
        <w:spacing w:after="0"/>
      </w:pPr>
      <w:r>
        <w:t>D) The international English language testing system</w:t>
      </w:r>
    </w:p>
    <w:p>
      <w:pPr>
        <w:spacing w:after="80"/>
      </w:pPr>
      <w:r>
        <w:t>---------------------------------</w:t>
      </w:r>
    </w:p>
    <w:p>
      <w:pPr>
        <w:spacing w:after="80"/>
      </w:pPr>
      <w:r>
        <w:rPr>
          <w:b/>
        </w:rPr>
        <w:t>33-savol. Who is the main character of “Voyage Round the World” by Defoe?</w:t>
      </w:r>
    </w:p>
    <w:p>
      <w:pPr>
        <w:spacing w:after="0"/>
      </w:pPr>
      <w:r>
        <w:t>A) William Cowper</w:t>
      </w:r>
    </w:p>
    <w:p>
      <w:pPr>
        <w:spacing w:after="0"/>
      </w:pPr>
      <w:r>
        <w:t>B) Robinson Crusoe</w:t>
      </w:r>
    </w:p>
    <w:p>
      <w:pPr>
        <w:spacing w:after="0"/>
      </w:pPr>
      <w:r>
        <w:t>C) Samuel Butler</w:t>
      </w:r>
    </w:p>
    <w:p>
      <w:pPr>
        <w:spacing w:after="0"/>
      </w:pPr>
      <w:r>
        <w:t>D) Alexander Selkirk</w:t>
      </w:r>
    </w:p>
    <w:p>
      <w:pPr>
        <w:spacing w:after="80"/>
      </w:pPr>
      <w:r>
        <w:t>---------------------------------</w:t>
      </w:r>
    </w:p>
    <w:p>
      <w:pPr>
        <w:spacing w:after="80"/>
      </w:pPr>
      <w:r>
        <w:rPr>
          <w:b/>
        </w:rPr>
        <w:t>34-savol.   In “Beowulf”, the dragon that attacks Geats was woken by…………………….</w:t>
      </w:r>
    </w:p>
    <w:p>
      <w:pPr>
        <w:spacing w:after="0"/>
      </w:pPr>
      <w:r>
        <w:t>A) King Hygelac</w:t>
      </w:r>
    </w:p>
    <w:p>
      <w:pPr>
        <w:spacing w:after="0"/>
      </w:pPr>
      <w:r>
        <w:t>B) a thief stealing a goblet</w:t>
      </w:r>
    </w:p>
    <w:p>
      <w:pPr>
        <w:spacing w:after="0"/>
      </w:pPr>
      <w:r>
        <w:t>C) Beowul</w:t>
      </w:r>
    </w:p>
    <w:p>
      <w:pPr>
        <w:spacing w:after="0"/>
      </w:pPr>
      <w:r>
        <w:t>D) Wiglaf, the warrior of Beowulf</w:t>
      </w:r>
    </w:p>
    <w:p>
      <w:pPr>
        <w:spacing w:after="80"/>
      </w:pPr>
      <w:r>
        <w:t>---------------------------------</w:t>
      </w:r>
    </w:p>
    <w:p>
      <w:pPr>
        <w:spacing w:after="80"/>
      </w:pPr>
      <w:r>
        <w:rPr>
          <w:b/>
        </w:rPr>
        <w:t xml:space="preserve">35-savol. Oxymoron is … </w:t>
      </w:r>
    </w:p>
    <w:p>
      <w:pPr>
        <w:spacing w:after="0"/>
      </w:pPr>
      <w:r>
        <w:t>A) The use of an epithet</w:t>
      </w:r>
    </w:p>
    <w:p>
      <w:pPr>
        <w:spacing w:after="0"/>
      </w:pPr>
      <w:r>
        <w:t>B) The use of Morphology</w:t>
      </w:r>
    </w:p>
    <w:p>
      <w:pPr>
        <w:spacing w:after="0"/>
      </w:pPr>
      <w:r>
        <w:t>C) The use of Stylistic Devices.</w:t>
      </w:r>
    </w:p>
    <w:p>
      <w:pPr>
        <w:spacing w:after="0"/>
      </w:pPr>
      <w:r>
        <w:t>D) The use of Expressive Means</w:t>
      </w:r>
    </w:p>
    <w:p>
      <w:pPr>
        <w:spacing w:after="80"/>
      </w:pPr>
      <w:r>
        <w:t>---------------------------------</w:t>
      </w:r>
    </w:p>
    <w:p>
      <w:pPr>
        <w:spacing w:after="80"/>
      </w:pPr>
      <w:r>
        <w:rPr>
          <w:b/>
        </w:rPr>
        <w:t xml:space="preserve">36-savol. …………. – is a relation between the dictionary and contextual logical meanings based on the affinity or similarity of certain properties or features of the 2 corresponding concepts. </w:t>
      </w:r>
    </w:p>
    <w:p>
      <w:pPr>
        <w:spacing w:after="0"/>
      </w:pPr>
      <w:r>
        <w:t>A)  irony</w:t>
      </w:r>
    </w:p>
    <w:p>
      <w:pPr>
        <w:spacing w:after="0"/>
      </w:pPr>
      <w:r>
        <w:t>B) metonymy</w:t>
      </w:r>
    </w:p>
    <w:p>
      <w:pPr>
        <w:spacing w:after="0"/>
      </w:pPr>
      <w:r>
        <w:t>C) oxymoron</w:t>
      </w:r>
    </w:p>
    <w:p>
      <w:pPr>
        <w:spacing w:after="0"/>
      </w:pPr>
      <w:r>
        <w:t>D)  metaphor</w:t>
      </w:r>
    </w:p>
    <w:p>
      <w:pPr>
        <w:spacing w:after="80"/>
      </w:pPr>
      <w:r>
        <w:t>---------------------------------</w:t>
      </w:r>
    </w:p>
    <w:p>
      <w:pPr>
        <w:spacing w:after="80"/>
      </w:pPr>
      <w:r>
        <w:rPr>
          <w:b/>
        </w:rPr>
        <w:t>37-savol. Linguistic phenomena and properties common to all languages are generally called..</w:t>
      </w:r>
    </w:p>
    <w:p>
      <w:pPr>
        <w:spacing w:after="0"/>
      </w:pPr>
      <w:r>
        <w:t>A) lexicology</w:t>
      </w:r>
    </w:p>
    <w:p>
      <w:pPr>
        <w:spacing w:after="0"/>
      </w:pPr>
      <w:r>
        <w:t>B) language universals</w:t>
      </w:r>
    </w:p>
    <w:p>
      <w:pPr>
        <w:spacing w:after="0"/>
      </w:pPr>
      <w:r>
        <w:t>C) grammar</w:t>
      </w:r>
    </w:p>
    <w:p>
      <w:pPr>
        <w:spacing w:after="0"/>
      </w:pPr>
      <w:r>
        <w:t>D) etymology</w:t>
      </w:r>
    </w:p>
    <w:p>
      <w:pPr>
        <w:spacing w:after="80"/>
      </w:pPr>
      <w:r>
        <w:t>---------------------------------</w:t>
      </w:r>
    </w:p>
    <w:p>
      <w:pPr>
        <w:spacing w:after="80"/>
      </w:pPr>
      <w:r>
        <w:rPr>
          <w:b/>
        </w:rPr>
        <w:t>38-savol.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they began to enjoy a more interesting life.</w:t>
      </w:r>
    </w:p>
    <w:p>
      <w:pPr>
        <w:spacing w:after="0"/>
      </w:pPr>
      <w:r>
        <w:t>B) Mrs. Deakin made a lot of friends.</w:t>
      </w:r>
    </w:p>
    <w:p>
      <w:pPr>
        <w:spacing w:after="0"/>
      </w:pPr>
      <w:r>
        <w:t>C) Mr. Deakin gave up his job in the outskirts of the town.</w:t>
      </w:r>
    </w:p>
    <w:p>
      <w:pPr>
        <w:spacing w:after="0"/>
      </w:pPr>
      <w:r>
        <w:t>D) they knew they had been right to make the move.</w:t>
      </w:r>
    </w:p>
    <w:p>
      <w:pPr>
        <w:spacing w:after="80"/>
      </w:pPr>
      <w:r>
        <w:t>---------------------------------</w:t>
      </w:r>
    </w:p>
    <w:p>
      <w:pPr>
        <w:spacing w:after="80"/>
      </w:pPr>
      <w:r>
        <w:rPr>
          <w:b/>
        </w:rPr>
        <w:t>39-savol. What is the benefit of using authentic texts?</w:t>
      </w:r>
    </w:p>
    <w:p>
      <w:pPr>
        <w:spacing w:after="0"/>
      </w:pPr>
      <w:r>
        <w:t>A) They provide real-world language exposure</w:t>
      </w:r>
    </w:p>
    <w:p>
      <w:pPr>
        <w:spacing w:after="0"/>
      </w:pPr>
      <w:r>
        <w:t>B) They simplify grammar rules</w:t>
      </w:r>
    </w:p>
    <w:p>
      <w:pPr>
        <w:spacing w:after="0"/>
      </w:pPr>
      <w:r>
        <w:t>C) They avoid cultural context</w:t>
      </w:r>
    </w:p>
    <w:p>
      <w:pPr>
        <w:spacing w:after="0"/>
      </w:pPr>
      <w:r>
        <w:t>D) They focus only on vocabulary</w:t>
      </w:r>
    </w:p>
    <w:p>
      <w:pPr>
        <w:spacing w:after="80"/>
      </w:pPr>
      <w:r>
        <w:t>---------------------------------</w:t>
      </w:r>
    </w:p>
    <w:p>
      <w:pPr>
        <w:spacing w:after="80"/>
      </w:pPr>
      <w:r>
        <w:rPr>
          <w:b/>
        </w:rPr>
        <w:t>40-savol.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Only concerns the sociologist.</w:t>
      </w:r>
    </w:p>
    <w:p>
      <w:pPr>
        <w:spacing w:after="0"/>
      </w:pPr>
      <w:r>
        <w:t>B) first makes the headlines in the press.</w:t>
      </w:r>
    </w:p>
    <w:p>
      <w:pPr>
        <w:spacing w:after="0"/>
      </w:pPr>
      <w:r>
        <w:t>C) is quickly forgotten by the majority.</w:t>
      </w:r>
    </w:p>
    <w:p>
      <w:pPr>
        <w:spacing w:after="0"/>
      </w:pPr>
      <w:r>
        <w:t>D) is of great interest to everyone.</w:t>
      </w:r>
    </w:p>
    <w:p>
      <w:pPr>
        <w:spacing w:after="80"/>
      </w:pPr>
      <w:r>
        <w:t>---------------------------------</w:t>
      </w:r>
    </w:p>
    <w:p>
      <w:pPr>
        <w:spacing w:after="80"/>
      </w:pPr>
      <w:r>
        <w:rPr>
          <w:b/>
        </w:rPr>
        <w:t>41-savol. When do you use supporting details or supporting sentences?</w:t>
      </w:r>
    </w:p>
    <w:p>
      <w:pPr>
        <w:spacing w:after="0"/>
      </w:pPr>
      <w:r>
        <w:t>A) Never use these in paragraph because they are for essays only</w:t>
      </w:r>
    </w:p>
    <w:p>
      <w:pPr>
        <w:spacing w:after="0"/>
      </w:pPr>
      <w:r>
        <w:t>B) After the topic sentence and before the closing sentence</w:t>
      </w:r>
    </w:p>
    <w:p>
      <w:pPr>
        <w:spacing w:after="0"/>
      </w:pPr>
      <w:r>
        <w:t>C) After the last sentence because it helps you summarize the paragraph</w:t>
      </w:r>
    </w:p>
    <w:p>
      <w:pPr>
        <w:spacing w:after="0"/>
      </w:pPr>
      <w:r>
        <w:t>D) Before the first sentence at the introduction</w:t>
      </w:r>
    </w:p>
    <w:p>
      <w:pPr>
        <w:spacing w:after="80"/>
      </w:pPr>
      <w:r>
        <w:t>---------------------------------</w:t>
      </w:r>
    </w:p>
    <w:p>
      <w:pPr>
        <w:spacing w:after="80"/>
      </w:pPr>
      <w:r>
        <w:rPr>
          <w:b/>
        </w:rPr>
        <w:t>42-savol. What are three types of discursive essays?</w:t>
      </w:r>
    </w:p>
    <w:p>
      <w:pPr>
        <w:spacing w:after="0"/>
      </w:pPr>
      <w:r>
        <w:t>A) Apology, application, informal essays</w:t>
      </w:r>
    </w:p>
    <w:p>
      <w:pPr>
        <w:spacing w:after="0"/>
      </w:pPr>
      <w:r>
        <w:t>B) For and against essay, opinion essays, essays suggesting solutions to problems</w:t>
      </w:r>
    </w:p>
    <w:p>
      <w:pPr>
        <w:spacing w:after="0"/>
      </w:pPr>
      <w:r>
        <w:t>C) Assessment, informative, survey essays</w:t>
      </w:r>
    </w:p>
    <w:p>
      <w:pPr>
        <w:spacing w:after="0"/>
      </w:pPr>
      <w:r>
        <w:t>D) Proposal, opinion, request essays</w:t>
      </w:r>
    </w:p>
    <w:p>
      <w:pPr>
        <w:spacing w:after="80"/>
      </w:pPr>
      <w:r>
        <w:t>---------------------------------</w:t>
      </w:r>
    </w:p>
    <w:p>
      <w:pPr>
        <w:spacing w:after="80"/>
      </w:pPr>
      <w:r>
        <w:rPr>
          <w:b/>
        </w:rPr>
        <w:t>43-savol.  My dad wants me to go to university, but I'm in ________minds about it.</w:t>
      </w:r>
    </w:p>
    <w:p>
      <w:pPr>
        <w:spacing w:after="0"/>
      </w:pPr>
      <w:r>
        <w:t>A) Different</w:t>
      </w:r>
    </w:p>
    <w:p>
      <w:pPr>
        <w:spacing w:after="0"/>
      </w:pPr>
      <w:r>
        <w:t xml:space="preserve">B) Some </w:t>
      </w:r>
    </w:p>
    <w:p>
      <w:pPr>
        <w:spacing w:after="0"/>
      </w:pPr>
      <w:r>
        <w:t>C) Two</w:t>
      </w:r>
    </w:p>
    <w:p>
      <w:pPr>
        <w:spacing w:after="0"/>
      </w:pPr>
      <w:r>
        <w:t xml:space="preserve">D) My </w:t>
      </w:r>
    </w:p>
    <w:p>
      <w:pPr>
        <w:spacing w:after="80"/>
      </w:pPr>
      <w:r>
        <w:t>---------------------------------</w:t>
      </w:r>
    </w:p>
    <w:p>
      <w:pPr>
        <w:spacing w:after="80"/>
      </w:pPr>
      <w:r>
        <w:rPr>
          <w:b/>
        </w:rPr>
        <w:t>44-savol. In which stage a teacher motivates learners in ESA?</w:t>
      </w:r>
    </w:p>
    <w:p>
      <w:pPr>
        <w:spacing w:after="0"/>
      </w:pPr>
      <w:r>
        <w:t>A) Activate</w:t>
      </w:r>
    </w:p>
    <w:p>
      <w:pPr>
        <w:spacing w:after="0"/>
      </w:pPr>
      <w:r>
        <w:t>B) Presentation</w:t>
      </w:r>
    </w:p>
    <w:p>
      <w:pPr>
        <w:spacing w:after="0"/>
      </w:pPr>
      <w:r>
        <w:t>C) Study</w:t>
      </w:r>
    </w:p>
    <w:p>
      <w:pPr>
        <w:spacing w:after="0"/>
      </w:pPr>
      <w:r>
        <w:t>D) Engage</w:t>
      </w:r>
    </w:p>
    <w:p>
      <w:pPr>
        <w:spacing w:after="80"/>
      </w:pPr>
      <w:r>
        <w:t>---------------------------------</w:t>
      </w:r>
    </w:p>
    <w:p>
      <w:pPr>
        <w:spacing w:after="80"/>
      </w:pPr>
      <w:r>
        <w:rPr>
          <w:b/>
        </w:rPr>
        <w:t>45-savol. The_________________ caused immense damage in the regions along the coast.</w:t>
      </w:r>
    </w:p>
    <w:p>
      <w:pPr>
        <w:spacing w:after="0"/>
      </w:pPr>
      <w:r>
        <w:t>A) earthquake</w:t>
      </w:r>
    </w:p>
    <w:p>
      <w:pPr>
        <w:spacing w:after="0"/>
      </w:pPr>
      <w:r>
        <w:t>B) hurricane</w:t>
      </w:r>
    </w:p>
    <w:p>
      <w:pPr>
        <w:spacing w:after="0"/>
      </w:pPr>
      <w:r>
        <w:t xml:space="preserve">C) Volcano </w:t>
      </w:r>
    </w:p>
    <w:p>
      <w:pPr>
        <w:spacing w:after="0"/>
      </w:pPr>
      <w:r>
        <w:t>D) typhoon</w:t>
      </w:r>
    </w:p>
    <w:p>
      <w:pPr>
        <w:spacing w:after="80"/>
      </w:pPr>
      <w:r>
        <w:t>---------------------------------</w:t>
      </w:r>
    </w:p>
    <w:p>
      <w:pPr>
        <w:spacing w:after="80"/>
      </w:pPr>
      <w:r>
        <w:rPr>
          <w:b/>
        </w:rPr>
        <w:t>46-savol. Activities may be seen as easy and non-demanding; or difficult, requiring concentration and effort. Which way of varying a lesson is it?</w:t>
      </w:r>
    </w:p>
    <w:p>
      <w:pPr>
        <w:spacing w:after="0"/>
      </w:pPr>
      <w:r>
        <w:t>A) Mode and skill</w:t>
      </w:r>
    </w:p>
    <w:p>
      <w:pPr>
        <w:spacing w:after="0"/>
      </w:pPr>
      <w:r>
        <w:t>B) Stir-settle</w:t>
      </w:r>
    </w:p>
    <w:p>
      <w:pPr>
        <w:spacing w:after="0"/>
      </w:pPr>
      <w:r>
        <w:t>C) Difficulty</w:t>
      </w:r>
    </w:p>
    <w:p>
      <w:pPr>
        <w:spacing w:after="0"/>
      </w:pPr>
      <w:r>
        <w:t>D) Tempo</w:t>
      </w:r>
    </w:p>
    <w:p>
      <w:pPr>
        <w:spacing w:after="80"/>
      </w:pPr>
      <w:r>
        <w:t>---------------------------------</w:t>
      </w:r>
    </w:p>
    <w:p>
      <w:pPr>
        <w:spacing w:after="80"/>
      </w:pPr>
      <w:r>
        <w:rPr>
          <w:b/>
        </w:rPr>
        <w:t>47-savol. What is the focus of process writing?</w:t>
      </w:r>
    </w:p>
    <w:p>
      <w:pPr>
        <w:spacing w:after="0"/>
      </w:pPr>
      <w:r>
        <w:t>A)  Emphasizing the final product</w:t>
      </w:r>
    </w:p>
    <w:p>
      <w:pPr>
        <w:spacing w:after="0"/>
      </w:pPr>
      <w:r>
        <w:t>B)  Ignoring feedback</w:t>
      </w:r>
    </w:p>
    <w:p>
      <w:pPr>
        <w:spacing w:after="0"/>
      </w:pPr>
      <w:r>
        <w:t>C) Developing ideas through stages</w:t>
      </w:r>
    </w:p>
    <w:p>
      <w:pPr>
        <w:spacing w:after="0"/>
      </w:pPr>
      <w:r>
        <w:t>D) Memorizing grammar rules</w:t>
      </w:r>
    </w:p>
    <w:p>
      <w:pPr>
        <w:spacing w:after="80"/>
      </w:pPr>
      <w:r>
        <w:t>---------------------------------</w:t>
      </w:r>
    </w:p>
    <w:p>
      <w:pPr>
        <w:spacing w:after="80"/>
      </w:pPr>
      <w:r>
        <w:rPr>
          <w:b/>
        </w:rPr>
        <w:t>48-savol. What kind of words consists of one root morpheme?</w:t>
      </w:r>
    </w:p>
    <w:p>
      <w:pPr>
        <w:spacing w:after="0"/>
      </w:pPr>
      <w:r>
        <w:t>A) Diachronic</w:t>
      </w:r>
    </w:p>
    <w:p>
      <w:pPr>
        <w:spacing w:after="0"/>
      </w:pPr>
      <w:r>
        <w:t>B) Monomorphemic</w:t>
      </w:r>
    </w:p>
    <w:p>
      <w:pPr>
        <w:spacing w:after="0"/>
      </w:pPr>
      <w:r>
        <w:t>C) Synchronic</w:t>
      </w:r>
    </w:p>
    <w:p>
      <w:pPr>
        <w:spacing w:after="0"/>
      </w:pPr>
      <w:r>
        <w:t>D) Polymorphemic</w:t>
      </w:r>
    </w:p>
    <w:p>
      <w:pPr>
        <w:spacing w:after="80"/>
      </w:pPr>
      <w:r>
        <w:t>---------------------------------</w:t>
      </w:r>
    </w:p>
    <w:p>
      <w:pPr>
        <w:spacing w:after="80"/>
      </w:pPr>
      <w:r>
        <w:rPr>
          <w:b/>
        </w:rPr>
        <w:t>49-savol. What kind of interaction pattern is it: Only one "right" response gets approved. Sometimes cynically called "Guess what the teacher want you to say" game ?</w:t>
      </w:r>
    </w:p>
    <w:p>
      <w:pPr>
        <w:spacing w:after="0"/>
      </w:pPr>
      <w:r>
        <w:t>A) Closed-ended teacher questioning</w:t>
      </w:r>
    </w:p>
    <w:p>
      <w:pPr>
        <w:spacing w:after="0"/>
      </w:pPr>
      <w:r>
        <w:t>B) Individual work</w:t>
      </w:r>
    </w:p>
    <w:p>
      <w:pPr>
        <w:spacing w:after="0"/>
      </w:pPr>
      <w:r>
        <w:t>C) Choral reponses</w:t>
      </w:r>
    </w:p>
    <w:p>
      <w:pPr>
        <w:spacing w:after="0"/>
      </w:pPr>
      <w:r>
        <w:t>D) Collaboration</w:t>
      </w:r>
    </w:p>
    <w:p>
      <w:pPr>
        <w:spacing w:after="80"/>
      </w:pPr>
      <w:r>
        <w:t>---------------------------------</w:t>
      </w:r>
    </w:p>
    <w:p>
      <w:pPr>
        <w:spacing w:after="80"/>
      </w:pPr>
      <w:r>
        <w:rPr>
          <w:b/>
        </w:rPr>
        <w:t>50-savol. What does learner autonomy emphasize?</w:t>
      </w:r>
    </w:p>
    <w:p>
      <w:pPr>
        <w:spacing w:after="0"/>
      </w:pPr>
      <w:r>
        <w:t>A) Dependence on teachers</w:t>
      </w:r>
    </w:p>
    <w:p>
      <w:pPr>
        <w:spacing w:after="0"/>
      </w:pPr>
      <w:r>
        <w:t>B)  Ignoring feedback</w:t>
      </w:r>
    </w:p>
    <w:p>
      <w:pPr>
        <w:spacing w:after="0"/>
      </w:pPr>
      <w:r>
        <w:t>C) Avoiding group activities</w:t>
      </w:r>
    </w:p>
    <w:p>
      <w:pPr>
        <w:spacing w:after="0"/>
      </w:pPr>
      <w:r>
        <w:t>D) Independence in learning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0963265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