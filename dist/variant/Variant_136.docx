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7621542</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 xml:space="preserve">1-savol. The bookish variation of the word food is … </w:t>
      </w:r>
    </w:p>
    <w:p>
      <w:pPr>
        <w:spacing w:after="0"/>
      </w:pPr>
      <w:r>
        <w:t>A) . Fleshpots</w:t>
      </w:r>
    </w:p>
    <w:p>
      <w:pPr>
        <w:spacing w:after="0"/>
      </w:pPr>
      <w:r>
        <w:t>B) Grab</w:t>
      </w:r>
    </w:p>
    <w:p>
      <w:pPr>
        <w:spacing w:after="0"/>
      </w:pPr>
      <w:r>
        <w:t>C) Provision</w:t>
      </w:r>
    </w:p>
    <w:p>
      <w:pPr>
        <w:spacing w:after="0"/>
      </w:pPr>
      <w:r>
        <w:t>D) . Soup</w:t>
      </w:r>
    </w:p>
    <w:p>
      <w:pPr>
        <w:spacing w:after="80"/>
      </w:pPr>
      <w:r>
        <w:t>---------------------------------</w:t>
      </w:r>
    </w:p>
    <w:p>
      <w:pPr>
        <w:spacing w:after="80"/>
      </w:pPr>
      <w:r>
        <w:rPr>
          <w:b/>
        </w:rPr>
        <w:t xml:space="preserve">2-savol. Set expressions </w:t>
      </w:r>
    </w:p>
    <w:p>
      <w:pPr>
        <w:spacing w:after="0"/>
      </w:pPr>
      <w:r>
        <w:t>A) semantic contrast of the denotational meaning and interchangeable at least in some contexts</w:t>
      </w:r>
    </w:p>
    <w:p>
      <w:pPr>
        <w:spacing w:after="0"/>
      </w:pPr>
      <w:r>
        <w:t>B) The words which belong to the same part of speech, different in morphemic shape but identical or similar in meaning</w:t>
      </w:r>
    </w:p>
    <w:p>
      <w:pPr>
        <w:spacing w:after="0"/>
      </w:pPr>
      <w:r>
        <w:t>C) a stylistic device</w:t>
      </w:r>
    </w:p>
    <w:p>
      <w:pPr>
        <w:spacing w:after="0"/>
      </w:pPr>
      <w:r>
        <w:t>D) ready-made as units with a specialised meaning of the whole</w:t>
      </w:r>
    </w:p>
    <w:p>
      <w:pPr>
        <w:spacing w:after="80"/>
      </w:pPr>
      <w:r>
        <w:t>---------------------------------</w:t>
      </w:r>
    </w:p>
    <w:p>
      <w:pPr>
        <w:spacing w:after="80"/>
      </w:pPr>
      <w:r>
        <w:rPr>
          <w:b/>
        </w:rPr>
        <w:t>3-savol.   Who is the author of poems “Elene” and “Juliana”?</w:t>
      </w:r>
    </w:p>
    <w:p>
      <w:pPr>
        <w:spacing w:after="0"/>
      </w:pPr>
      <w:r>
        <w:t>A) Venerable</w:t>
      </w:r>
    </w:p>
    <w:p>
      <w:pPr>
        <w:spacing w:after="0"/>
      </w:pPr>
      <w:r>
        <w:t>B) Alfred</w:t>
      </w:r>
    </w:p>
    <w:p>
      <w:pPr>
        <w:spacing w:after="0"/>
      </w:pPr>
      <w:r>
        <w:t>C) Caedmon</w:t>
      </w:r>
    </w:p>
    <w:p>
      <w:pPr>
        <w:spacing w:after="0"/>
      </w:pPr>
      <w:r>
        <w:t>D) Cynewulf</w:t>
      </w:r>
    </w:p>
    <w:p>
      <w:pPr>
        <w:spacing w:after="80"/>
      </w:pPr>
      <w:r>
        <w:t>---------------------------------</w:t>
      </w:r>
    </w:p>
    <w:p>
      <w:pPr>
        <w:spacing w:after="80"/>
      </w:pPr>
      <w:r>
        <w:rPr>
          <w:b/>
        </w:rPr>
        <w:t>4-savol. Who defited the English troup at Hastings in a Great Battlein 1066?</w:t>
      </w:r>
    </w:p>
    <w:p>
      <w:pPr>
        <w:spacing w:after="0"/>
      </w:pPr>
      <w:r>
        <w:t>A) Venerable Bede</w:t>
      </w:r>
    </w:p>
    <w:p>
      <w:pPr>
        <w:spacing w:after="0"/>
      </w:pPr>
      <w:r>
        <w:t>B) Ron Clarck</w:t>
      </w:r>
    </w:p>
    <w:p>
      <w:pPr>
        <w:spacing w:after="0"/>
      </w:pPr>
      <w:r>
        <w:t>C) Alfred</w:t>
      </w:r>
    </w:p>
    <w:p>
      <w:pPr>
        <w:spacing w:after="0"/>
      </w:pPr>
      <w:r>
        <w:t>D) William Duk of Normandy</w:t>
      </w:r>
    </w:p>
    <w:p>
      <w:pPr>
        <w:spacing w:after="80"/>
      </w:pPr>
      <w:r>
        <w:t>---------------------------------</w:t>
      </w:r>
    </w:p>
    <w:p>
      <w:pPr>
        <w:spacing w:after="80"/>
      </w:pPr>
      <w:r>
        <w:rPr>
          <w:b/>
        </w:rPr>
        <w:t xml:space="preserve">5-savol. What kind of resource does the teacher describe: It is an excellent source of authentic spoken language material; it is also attractive and motivating. It is flexible: you can start and stop it, run forward or back. </w:t>
      </w:r>
    </w:p>
    <w:p>
      <w:pPr>
        <w:spacing w:after="0"/>
      </w:pPr>
      <w:r>
        <w:t>A) An overhead projector</w:t>
      </w:r>
    </w:p>
    <w:p>
      <w:pPr>
        <w:spacing w:after="0"/>
      </w:pPr>
      <w:r>
        <w:t>B) A poster or a picture</w:t>
      </w:r>
    </w:p>
    <w:p>
      <w:pPr>
        <w:spacing w:after="0"/>
      </w:pPr>
      <w:r>
        <w:t>C) Video equipment</w:t>
      </w:r>
    </w:p>
    <w:p>
      <w:pPr>
        <w:spacing w:after="0"/>
      </w:pPr>
      <w:r>
        <w:t>D) A bilingual dictionary</w:t>
      </w:r>
    </w:p>
    <w:p>
      <w:pPr>
        <w:spacing w:after="80"/>
      </w:pPr>
      <w:r>
        <w:t>---------------------------------</w:t>
      </w:r>
    </w:p>
    <w:p>
      <w:pPr>
        <w:spacing w:after="80"/>
      </w:pPr>
      <w:r>
        <w:rPr>
          <w:b/>
        </w:rPr>
        <w:t>6-savol. Which of the following words are blending?</w:t>
      </w:r>
    </w:p>
    <w:p>
      <w:pPr>
        <w:spacing w:after="0"/>
      </w:pPr>
      <w:r>
        <w:t>A) Beggar</w:t>
      </w:r>
    </w:p>
    <w:p>
      <w:pPr>
        <w:spacing w:after="0"/>
      </w:pPr>
      <w:r>
        <w:t>B) Hanky</w:t>
      </w:r>
    </w:p>
    <w:p>
      <w:pPr>
        <w:spacing w:after="0"/>
      </w:pPr>
      <w:r>
        <w:t>C) Smog</w:t>
      </w:r>
    </w:p>
    <w:p>
      <w:pPr>
        <w:spacing w:after="0"/>
      </w:pPr>
      <w:r>
        <w:t>D) Radar</w:t>
      </w:r>
    </w:p>
    <w:p>
      <w:pPr>
        <w:spacing w:after="80"/>
      </w:pPr>
      <w:r>
        <w:t>---------------------------------</w:t>
      </w:r>
    </w:p>
    <w:p>
      <w:pPr>
        <w:spacing w:after="80"/>
      </w:pPr>
      <w:r>
        <w:rPr>
          <w:b/>
        </w:rPr>
        <w:t xml:space="preserve">7-savol. . The terms are … </w:t>
      </w:r>
    </w:p>
    <w:p>
      <w:pPr>
        <w:spacing w:after="0"/>
      </w:pPr>
      <w:r>
        <w:t>A) Those, which are not used now except for special purposes</w:t>
      </w:r>
    </w:p>
    <w:p>
      <w:pPr>
        <w:spacing w:after="0"/>
      </w:pPr>
      <w:r>
        <w:t>B) Appear when there is the need to express new ideas and notions.</w:t>
      </w:r>
    </w:p>
    <w:p>
      <w:pPr>
        <w:spacing w:after="0"/>
      </w:pPr>
      <w:r>
        <w:t>C) Words which came into the English vocabulary from other language.</w:t>
      </w:r>
    </w:p>
    <w:p>
      <w:pPr>
        <w:spacing w:after="0"/>
      </w:pPr>
      <w:r>
        <w:t>D) Denoting notions of some special field of knowledge.</w:t>
      </w:r>
    </w:p>
    <w:p>
      <w:pPr>
        <w:spacing w:after="80"/>
      </w:pPr>
      <w:r>
        <w:t>---------------------------------</w:t>
      </w:r>
    </w:p>
    <w:p>
      <w:pPr>
        <w:spacing w:after="80"/>
      </w:pPr>
      <w:r>
        <w:rPr>
          <w:b/>
        </w:rPr>
        <w:t xml:space="preserve">8-savol. What is the function of the following sentence: I don't think that's a very good idea </w:t>
      </w:r>
    </w:p>
    <w:p>
      <w:pPr>
        <w:spacing w:after="0"/>
      </w:pPr>
      <w:r>
        <w:t>A) Apologizing</w:t>
      </w:r>
    </w:p>
    <w:p>
      <w:pPr>
        <w:spacing w:after="0"/>
      </w:pPr>
      <w:r>
        <w:t>B) Disagreeing</w:t>
      </w:r>
    </w:p>
    <w:p>
      <w:pPr>
        <w:spacing w:after="0"/>
      </w:pPr>
      <w:r>
        <w:t>C) Speculating</w:t>
      </w:r>
    </w:p>
    <w:p>
      <w:pPr>
        <w:spacing w:after="0"/>
      </w:pPr>
      <w:r>
        <w:t>D) Suggesting</w:t>
      </w:r>
    </w:p>
    <w:p>
      <w:pPr>
        <w:spacing w:after="80"/>
      </w:pPr>
      <w:r>
        <w:t>---------------------------------</w:t>
      </w:r>
    </w:p>
    <w:p>
      <w:pPr>
        <w:spacing w:after="80"/>
      </w:pPr>
      <w:r>
        <w:rPr>
          <w:b/>
        </w:rPr>
        <w:t>9-savol. A modern lesson must include...</w:t>
      </w:r>
    </w:p>
    <w:p>
      <w:pPr>
        <w:spacing w:after="0"/>
      </w:pPr>
      <w:r>
        <w:t>A) Asking homework</w:t>
      </w:r>
    </w:p>
    <w:p>
      <w:pPr>
        <w:spacing w:after="0"/>
      </w:pPr>
      <w:r>
        <w:t>B) Warming up, body and follow up exercises</w:t>
      </w:r>
    </w:p>
    <w:p>
      <w:pPr>
        <w:spacing w:after="0"/>
      </w:pPr>
      <w:r>
        <w:t>C) Giving new home assignment</w:t>
      </w:r>
    </w:p>
    <w:p>
      <w:pPr>
        <w:spacing w:after="0"/>
      </w:pPr>
      <w:r>
        <w:t>D) Asking about weather and homework</w:t>
      </w:r>
    </w:p>
    <w:p>
      <w:pPr>
        <w:spacing w:after="80"/>
      </w:pPr>
      <w:r>
        <w:t>---------------------------------</w:t>
      </w:r>
    </w:p>
    <w:p>
      <w:pPr>
        <w:spacing w:after="80"/>
      </w:pPr>
      <w:r>
        <w:rPr>
          <w:b/>
        </w:rPr>
        <w:t>10-savol. Which of Jack London’s novels is about a struggling young writer?</w:t>
      </w:r>
    </w:p>
    <w:p>
      <w:pPr>
        <w:spacing w:after="0"/>
      </w:pPr>
      <w:r>
        <w:t>A) Martin Eden</w:t>
      </w:r>
    </w:p>
    <w:p>
      <w:pPr>
        <w:spacing w:after="0"/>
      </w:pPr>
      <w:r>
        <w:t>B) John Barleycorn</w:t>
      </w:r>
    </w:p>
    <w:p>
      <w:pPr>
        <w:spacing w:after="0"/>
      </w:pPr>
      <w:r>
        <w:t>C) Macbeth</w:t>
      </w:r>
    </w:p>
    <w:p>
      <w:pPr>
        <w:spacing w:after="0"/>
      </w:pPr>
      <w:r>
        <w:t>D) The Iron Heel</w:t>
      </w:r>
    </w:p>
    <w:p>
      <w:pPr>
        <w:spacing w:after="80"/>
      </w:pPr>
      <w:r>
        <w:t>---------------------------------</w:t>
      </w:r>
    </w:p>
    <w:p>
      <w:pPr>
        <w:spacing w:after="80"/>
      </w:pPr>
      <w:r>
        <w:rPr>
          <w:b/>
        </w:rPr>
        <w:t>11-savol. I paid the assistant and took the books but then stupidly left the bookshop without waiting for my____________.</w:t>
      </w:r>
    </w:p>
    <w:p>
      <w:pPr>
        <w:spacing w:after="0"/>
      </w:pPr>
      <w:r>
        <w:t xml:space="preserve">A) Fee    </w:t>
      </w:r>
    </w:p>
    <w:p>
      <w:pPr>
        <w:spacing w:after="0"/>
      </w:pPr>
      <w:r>
        <w:t xml:space="preserve">B) Cash     </w:t>
      </w:r>
    </w:p>
    <w:p>
      <w:pPr>
        <w:spacing w:after="0"/>
      </w:pPr>
      <w:r>
        <w:t xml:space="preserve">C) Refund     </w:t>
      </w:r>
    </w:p>
    <w:p>
      <w:pPr>
        <w:spacing w:after="0"/>
      </w:pPr>
      <w:r>
        <w:t xml:space="preserve">D) Change </w:t>
      </w:r>
    </w:p>
    <w:p>
      <w:pPr>
        <w:spacing w:after="80"/>
      </w:pPr>
      <w:r>
        <w:t>---------------------------------</w:t>
      </w:r>
    </w:p>
    <w:p>
      <w:pPr>
        <w:spacing w:after="80"/>
      </w:pPr>
      <w:r>
        <w:rPr>
          <w:b/>
        </w:rPr>
        <w:t>12-savol. “John Fuller has really surprised us all. At school he seemed such a boring and ordinary boy. As far as I can remember, he made no close friends. I don’t think we actually disliked him, but we certainly ignored him. I would really like to meet him again now. It’s clear from his wonderful films that he must be a most interesting man.” The writer _____.</w:t>
      </w:r>
    </w:p>
    <w:p>
      <w:pPr>
        <w:spacing w:after="0"/>
      </w:pPr>
      <w:r>
        <w:t>A) was at school with John Fuller</w:t>
      </w:r>
    </w:p>
    <w:p>
      <w:pPr>
        <w:spacing w:after="0"/>
      </w:pPr>
      <w:r>
        <w:t>B) is now one of John Fuller’s close friends.</w:t>
      </w:r>
    </w:p>
    <w:p>
      <w:pPr>
        <w:spacing w:after="0"/>
      </w:pPr>
      <w:r>
        <w:t>C) knew John Fuller would be a great man.</w:t>
      </w:r>
    </w:p>
    <w:p>
      <w:pPr>
        <w:spacing w:after="0"/>
      </w:pPr>
      <w:r>
        <w:t>D) has always been jealous of John Fuller.</w:t>
      </w:r>
    </w:p>
    <w:p>
      <w:pPr>
        <w:spacing w:after="80"/>
      </w:pPr>
      <w:r>
        <w:t>---------------------------------</w:t>
      </w:r>
    </w:p>
    <w:p>
      <w:pPr>
        <w:spacing w:after="80"/>
      </w:pPr>
      <w:r>
        <w:rPr>
          <w:b/>
        </w:rPr>
        <w:t xml:space="preserve">13-savol. ……….. – the intentification of some feature of the concept is realized in a device. </w:t>
      </w:r>
    </w:p>
    <w:p>
      <w:pPr>
        <w:spacing w:after="0"/>
      </w:pPr>
      <w:r>
        <w:t>A) euphemism</w:t>
      </w:r>
    </w:p>
    <w:p>
      <w:pPr>
        <w:spacing w:after="0"/>
      </w:pPr>
      <w:r>
        <w:t>B) simile</w:t>
      </w:r>
    </w:p>
    <w:p>
      <w:pPr>
        <w:spacing w:after="0"/>
      </w:pPr>
      <w:r>
        <w:t>C)  metonymy</w:t>
      </w:r>
    </w:p>
    <w:p>
      <w:pPr>
        <w:spacing w:after="0"/>
      </w:pPr>
      <w:r>
        <w:t>D)  periphrasis</w:t>
      </w:r>
    </w:p>
    <w:p>
      <w:pPr>
        <w:spacing w:after="80"/>
      </w:pPr>
      <w:r>
        <w:t>---------------------------------</w:t>
      </w:r>
    </w:p>
    <w:p>
      <w:pPr>
        <w:spacing w:after="80"/>
      </w:pPr>
      <w:r>
        <w:rPr>
          <w:b/>
        </w:rPr>
        <w:t>14-savol. silver, iron, copper, element, gold, sodium</w:t>
      </w:r>
    </w:p>
    <w:p>
      <w:pPr>
        <w:spacing w:after="0"/>
      </w:pPr>
      <w:r>
        <w:t>A) Synonymy</w:t>
      </w:r>
    </w:p>
    <w:p>
      <w:pPr>
        <w:spacing w:after="0"/>
      </w:pPr>
      <w:r>
        <w:t>B) Antonymy</w:t>
      </w:r>
    </w:p>
    <w:p>
      <w:pPr>
        <w:spacing w:after="0"/>
      </w:pPr>
      <w:r>
        <w:t>C) Hyponymy</w:t>
      </w:r>
    </w:p>
    <w:p>
      <w:pPr>
        <w:spacing w:after="0"/>
      </w:pPr>
      <w:r>
        <w:t>D) Homonymy</w:t>
      </w:r>
    </w:p>
    <w:p>
      <w:pPr>
        <w:spacing w:after="80"/>
      </w:pPr>
      <w:r>
        <w:t>---------------------------------</w:t>
      </w:r>
    </w:p>
    <w:p>
      <w:pPr>
        <w:spacing w:after="80"/>
      </w:pPr>
      <w:r>
        <w:rPr>
          <w:b/>
        </w:rPr>
        <w:t>15-savol. Find a new generation of realist writers who appeared on the literary scene in thirties.</w:t>
      </w:r>
    </w:p>
    <w:p>
      <w:pPr>
        <w:spacing w:after="0"/>
      </w:pPr>
      <w:r>
        <w:t>A) Agatha Christy, Greene Lessing, Lord Byron</w:t>
      </w:r>
    </w:p>
    <w:p>
      <w:pPr>
        <w:spacing w:after="0"/>
      </w:pPr>
      <w:r>
        <w:t>B) William Shakespeare, Geoffrey Chaucer</w:t>
      </w:r>
    </w:p>
    <w:p>
      <w:pPr>
        <w:spacing w:after="0"/>
      </w:pPr>
      <w:r>
        <w:t>C) Pedro Romero, Ernest Hemingway</w:t>
      </w:r>
    </w:p>
    <w:p>
      <w:pPr>
        <w:spacing w:after="0"/>
      </w:pPr>
      <w:r>
        <w:t>D) Richard Aldington, J.B. Priestley, A.J.Cronin</w:t>
      </w:r>
    </w:p>
    <w:p>
      <w:pPr>
        <w:spacing w:after="80"/>
      </w:pPr>
      <w:r>
        <w:t>---------------------------------</w:t>
      </w:r>
    </w:p>
    <w:p>
      <w:pPr>
        <w:spacing w:after="80"/>
      </w:pPr>
      <w:r>
        <w:rPr>
          <w:b/>
        </w:rPr>
        <w:t>16-savol. On the average, I … 100 pages a day.</w:t>
      </w:r>
    </w:p>
    <w:p>
      <w:pPr>
        <w:spacing w:after="0"/>
      </w:pPr>
      <w:r>
        <w:t>A) reads</w:t>
      </w:r>
    </w:p>
    <w:p>
      <w:pPr>
        <w:spacing w:after="0"/>
      </w:pPr>
      <w:r>
        <w:t>B) Am reading</w:t>
      </w:r>
    </w:p>
    <w:p>
      <w:pPr>
        <w:spacing w:after="0"/>
      </w:pPr>
      <w:r>
        <w:t>C) Was reading</w:t>
      </w:r>
    </w:p>
    <w:p>
      <w:pPr>
        <w:spacing w:after="0"/>
      </w:pPr>
      <w:r>
        <w:t>D) read</w:t>
      </w:r>
    </w:p>
    <w:p>
      <w:pPr>
        <w:spacing w:after="80"/>
      </w:pPr>
      <w:r>
        <w:t>---------------------------------</w:t>
      </w:r>
    </w:p>
    <w:p>
      <w:pPr>
        <w:spacing w:after="80"/>
      </w:pPr>
      <w:r>
        <w:rPr>
          <w:b/>
        </w:rPr>
        <w:t xml:space="preserve">17-savol. What type of language syllabus is being described:  These syllabuses take the real-life contexts of language uses as their basis: sections would be headed by names of situations or locations such as "Eating a meal" or "In the street" </w:t>
      </w:r>
    </w:p>
    <w:p>
      <w:pPr>
        <w:spacing w:after="0"/>
      </w:pPr>
      <w:r>
        <w:t>A) Functional</w:t>
      </w:r>
    </w:p>
    <w:p>
      <w:pPr>
        <w:spacing w:after="0"/>
      </w:pPr>
      <w:r>
        <w:t>B) Lexical</w:t>
      </w:r>
    </w:p>
    <w:p>
      <w:pPr>
        <w:spacing w:after="0"/>
      </w:pPr>
      <w:r>
        <w:t>C) Situational</w:t>
      </w:r>
    </w:p>
    <w:p>
      <w:pPr>
        <w:spacing w:after="0"/>
      </w:pPr>
      <w:r>
        <w:t>D) Grammatical</w:t>
      </w:r>
    </w:p>
    <w:p>
      <w:pPr>
        <w:spacing w:after="80"/>
      </w:pPr>
      <w:r>
        <w:t>---------------------------------</w:t>
      </w:r>
    </w:p>
    <w:p>
      <w:pPr>
        <w:spacing w:after="80"/>
      </w:pPr>
      <w:r>
        <w:rPr>
          <w:b/>
        </w:rPr>
        <w:t>18-savol. Neither I … he is a student yet.</w:t>
      </w:r>
    </w:p>
    <w:p>
      <w:pPr>
        <w:spacing w:after="0"/>
      </w:pPr>
      <w:r>
        <w:t>A) Or</w:t>
      </w:r>
    </w:p>
    <w:p>
      <w:pPr>
        <w:spacing w:after="0"/>
      </w:pPr>
      <w:r>
        <w:t>B) nor</w:t>
      </w:r>
    </w:p>
    <w:p>
      <w:pPr>
        <w:spacing w:after="0"/>
      </w:pPr>
      <w:r>
        <w:t>C) And</w:t>
      </w:r>
    </w:p>
    <w:p>
      <w:pPr>
        <w:spacing w:after="0"/>
      </w:pPr>
      <w:r>
        <w:t>D) along</w:t>
      </w:r>
    </w:p>
    <w:p>
      <w:pPr>
        <w:spacing w:after="80"/>
      </w:pPr>
      <w:r>
        <w:t>---------------------------------</w:t>
      </w:r>
    </w:p>
    <w:p>
      <w:pPr>
        <w:spacing w:after="80"/>
      </w:pPr>
      <w:r>
        <w:rPr>
          <w:b/>
        </w:rPr>
        <w:t>19-savol. What is the role of formative assessment?</w:t>
      </w:r>
    </w:p>
    <w:p>
      <w:pPr>
        <w:spacing w:after="0"/>
      </w:pPr>
      <w:r>
        <w:t>A)  Only evaluating final results</w:t>
      </w:r>
    </w:p>
    <w:p>
      <w:pPr>
        <w:spacing w:after="0"/>
      </w:pPr>
      <w:r>
        <w:t>B)  Monitoring student progress</w:t>
      </w:r>
    </w:p>
    <w:p>
      <w:pPr>
        <w:spacing w:after="0"/>
      </w:pPr>
      <w:r>
        <w:t>C) Avoiding feedback</w:t>
      </w:r>
    </w:p>
    <w:p>
      <w:pPr>
        <w:spacing w:after="0"/>
      </w:pPr>
      <w:r>
        <w:t>D)  Focusing on grades</w:t>
      </w:r>
    </w:p>
    <w:p>
      <w:pPr>
        <w:spacing w:after="80"/>
      </w:pPr>
      <w:r>
        <w:t>---------------------------------</w:t>
      </w:r>
    </w:p>
    <w:p>
      <w:pPr>
        <w:spacing w:after="80"/>
      </w:pPr>
      <w:r>
        <w:rPr>
          <w:b/>
        </w:rPr>
        <w:t>20-savol. . How we can call the Logical Meaning also sometimes</w:t>
      </w:r>
    </w:p>
    <w:p>
      <w:pPr>
        <w:spacing w:after="0"/>
      </w:pPr>
      <w:r>
        <w:t>A) . Distinctive, theoretical, real.</w:t>
      </w:r>
    </w:p>
    <w:p>
      <w:pPr>
        <w:spacing w:after="0"/>
      </w:pPr>
      <w:r>
        <w:t>B) Morphological, syntactical, professional.</w:t>
      </w:r>
    </w:p>
    <w:p>
      <w:pPr>
        <w:spacing w:after="0"/>
      </w:pPr>
      <w:r>
        <w:t xml:space="preserve">C)  Denotative, referential, direct. </w:t>
      </w:r>
    </w:p>
    <w:p>
      <w:pPr>
        <w:spacing w:after="0"/>
      </w:pPr>
      <w:r>
        <w:t>D) Lexical, phonetic.</w:t>
      </w:r>
    </w:p>
    <w:p>
      <w:pPr>
        <w:spacing w:after="80"/>
      </w:pPr>
      <w:r>
        <w:t>---------------------------------</w:t>
      </w:r>
    </w:p>
    <w:p>
      <w:pPr>
        <w:spacing w:after="80"/>
      </w:pPr>
      <w:r>
        <w:rPr>
          <w:b/>
        </w:rPr>
        <w:t>21-savol. “Follow-up activities may take place in the language laboratory, where further dialogue and drill work is carried on. Which Method is it?”</w:t>
      </w:r>
    </w:p>
    <w:p>
      <w:pPr>
        <w:spacing w:after="0"/>
      </w:pPr>
      <w:r>
        <w:t>A) Traditional Method</w:t>
      </w:r>
    </w:p>
    <w:p>
      <w:pPr>
        <w:spacing w:after="0"/>
      </w:pPr>
      <w:r>
        <w:t>B) The Audiolingual Method</w:t>
      </w:r>
    </w:p>
    <w:p>
      <w:pPr>
        <w:spacing w:after="0"/>
      </w:pPr>
      <w:r>
        <w:t>C) The Communicative Approach</w:t>
      </w:r>
    </w:p>
    <w:p>
      <w:pPr>
        <w:spacing w:after="0"/>
      </w:pPr>
      <w:r>
        <w:t>D) The Structural Method</w:t>
      </w:r>
    </w:p>
    <w:p>
      <w:pPr>
        <w:spacing w:after="80"/>
      </w:pPr>
      <w:r>
        <w:t>---------------------------------</w:t>
      </w:r>
    </w:p>
    <w:p>
      <w:pPr>
        <w:spacing w:after="80"/>
      </w:pPr>
      <w:r>
        <w:rPr>
          <w:b/>
        </w:rPr>
        <w:t>22-savol. What's the entrance _____ for the outdoor music festival?</w:t>
      </w:r>
    </w:p>
    <w:p>
      <w:pPr>
        <w:spacing w:after="0"/>
      </w:pPr>
      <w:r>
        <w:t xml:space="preserve">A) Fare </w:t>
      </w:r>
    </w:p>
    <w:p>
      <w:pPr>
        <w:spacing w:after="0"/>
      </w:pPr>
      <w:r>
        <w:t>B) Price</w:t>
      </w:r>
    </w:p>
    <w:p>
      <w:pPr>
        <w:spacing w:after="0"/>
      </w:pPr>
      <w:r>
        <w:t>C) Fee</w:t>
      </w:r>
    </w:p>
    <w:p>
      <w:pPr>
        <w:spacing w:after="0"/>
      </w:pPr>
      <w:r>
        <w:t>D) ticket</w:t>
      </w:r>
    </w:p>
    <w:p>
      <w:pPr>
        <w:spacing w:after="80"/>
      </w:pPr>
      <w:r>
        <w:t>---------------------------------</w:t>
      </w:r>
    </w:p>
    <w:p>
      <w:pPr>
        <w:spacing w:after="80"/>
      </w:pPr>
      <w:r>
        <w:rPr>
          <w:b/>
        </w:rPr>
        <w:t xml:space="preserve">23-savol. Which of the following instructions describes extensive reading? </w:t>
      </w:r>
    </w:p>
    <w:p>
      <w:pPr>
        <w:spacing w:after="0"/>
      </w:pPr>
      <w:r>
        <w:t>A) Read the poster to find the dates of Annie's, Sam's and Julie's birthdays</w:t>
      </w:r>
    </w:p>
    <w:p>
      <w:pPr>
        <w:spacing w:after="0"/>
      </w:pPr>
      <w:r>
        <w:t>B) Read the text. Decide which is the best heading for it.</w:t>
      </w:r>
    </w:p>
    <w:p>
      <w:pPr>
        <w:spacing w:after="0"/>
      </w:pPr>
      <w:r>
        <w:t>C) Finish reading the story at home</w:t>
      </w:r>
    </w:p>
    <w:p>
      <w:pPr>
        <w:spacing w:after="0"/>
      </w:pPr>
      <w:r>
        <w:t>D) Find all the words in the story about pets</w:t>
      </w:r>
    </w:p>
    <w:p>
      <w:pPr>
        <w:spacing w:after="80"/>
      </w:pPr>
      <w:r>
        <w:t>---------------------------------</w:t>
      </w:r>
    </w:p>
    <w:p>
      <w:pPr>
        <w:spacing w:after="80"/>
      </w:pPr>
      <w:r>
        <w:rPr>
          <w:b/>
        </w:rPr>
        <w:t>24-savol. The cinema is going to be closed for two months while the owners _____________  it.</w:t>
      </w:r>
    </w:p>
    <w:p>
      <w:pPr>
        <w:spacing w:after="0"/>
      </w:pPr>
      <w:r>
        <w:t>A) reiterate</w:t>
      </w:r>
    </w:p>
    <w:p>
      <w:pPr>
        <w:spacing w:after="0"/>
      </w:pPr>
      <w:r>
        <w:t>B) recover</w:t>
      </w:r>
    </w:p>
    <w:p>
      <w:pPr>
        <w:spacing w:after="0"/>
      </w:pPr>
      <w:r>
        <w:t>C) renovate</w:t>
      </w:r>
    </w:p>
    <w:p>
      <w:pPr>
        <w:spacing w:after="0"/>
      </w:pPr>
      <w:r>
        <w:t>D) remonstrate</w:t>
      </w:r>
    </w:p>
    <w:p>
      <w:pPr>
        <w:spacing w:after="80"/>
      </w:pPr>
      <w:r>
        <w:t>---------------------------------</w:t>
      </w:r>
    </w:p>
    <w:p>
      <w:pPr>
        <w:spacing w:after="80"/>
      </w:pPr>
      <w:r>
        <w:rPr>
          <w:b/>
        </w:rPr>
        <w:t>25-savol. How does CLIL benefit learners?</w:t>
      </w:r>
    </w:p>
    <w:p>
      <w:pPr>
        <w:spacing w:after="0"/>
      </w:pPr>
      <w:r>
        <w:t>A) By avoiding real-world contexts</w:t>
      </w:r>
    </w:p>
    <w:p>
      <w:pPr>
        <w:spacing w:after="0"/>
      </w:pPr>
      <w:r>
        <w:t>B) By focusing on translation</w:t>
      </w:r>
    </w:p>
    <w:p>
      <w:pPr>
        <w:spacing w:after="0"/>
      </w:pPr>
      <w:r>
        <w:t>C) By integrating content and language</w:t>
      </w:r>
    </w:p>
    <w:p>
      <w:pPr>
        <w:spacing w:after="0"/>
      </w:pPr>
      <w:r>
        <w:t>D) By limiting communication</w:t>
      </w:r>
    </w:p>
    <w:p>
      <w:pPr>
        <w:spacing w:after="80"/>
      </w:pPr>
      <w:r>
        <w:t>---------------------------------</w:t>
      </w:r>
    </w:p>
    <w:p>
      <w:pPr>
        <w:spacing w:after="80"/>
      </w:pPr>
      <w:r>
        <w:rPr>
          <w:b/>
        </w:rPr>
        <w:t xml:space="preserve">26-savol. …… - is the result of interaction between logical and nominal meaning of a word. </w:t>
      </w:r>
    </w:p>
    <w:p>
      <w:pPr>
        <w:spacing w:after="0"/>
      </w:pPr>
      <w:r>
        <w:t>A) simile</w:t>
      </w:r>
    </w:p>
    <w:p>
      <w:pPr>
        <w:spacing w:after="0"/>
      </w:pPr>
      <w:r>
        <w:t>B) oxymoron</w:t>
      </w:r>
    </w:p>
    <w:p>
      <w:pPr>
        <w:spacing w:after="0"/>
      </w:pPr>
      <w:r>
        <w:t>C) hyperbole</w:t>
      </w:r>
    </w:p>
    <w:p>
      <w:pPr>
        <w:spacing w:after="0"/>
      </w:pPr>
      <w:r>
        <w:t>D) antonomasia</w:t>
      </w:r>
    </w:p>
    <w:p>
      <w:pPr>
        <w:spacing w:after="80"/>
      </w:pPr>
      <w:r>
        <w:t>---------------------------------</w:t>
      </w:r>
    </w:p>
    <w:p>
      <w:pPr>
        <w:spacing w:after="80"/>
      </w:pPr>
      <w:r>
        <w:rPr>
          <w:b/>
        </w:rPr>
        <w:t>27-savol. tool, instrument, implement, organ, utensil</w:t>
      </w:r>
    </w:p>
    <w:p>
      <w:pPr>
        <w:spacing w:after="0"/>
      </w:pPr>
      <w:r>
        <w:t>A) Synonymy</w:t>
      </w:r>
    </w:p>
    <w:p>
      <w:pPr>
        <w:spacing w:after="0"/>
      </w:pPr>
      <w:r>
        <w:t>B) Antonymy</w:t>
      </w:r>
    </w:p>
    <w:p>
      <w:pPr>
        <w:spacing w:after="0"/>
      </w:pPr>
      <w:r>
        <w:t>C) Hyponymy</w:t>
      </w:r>
    </w:p>
    <w:p>
      <w:pPr>
        <w:spacing w:after="0"/>
      </w:pPr>
      <w:r>
        <w:t>D) Homonymy</w:t>
      </w:r>
    </w:p>
    <w:p>
      <w:pPr>
        <w:spacing w:after="80"/>
      </w:pPr>
      <w:r>
        <w:t>---------------------------------</w:t>
      </w:r>
    </w:p>
    <w:p>
      <w:pPr>
        <w:spacing w:after="80"/>
      </w:pPr>
      <w:r>
        <w:rPr>
          <w:b/>
        </w:rPr>
        <w:t>28-savol. ……consists in dropping of the final nominal member of a frequently used attributive word-group.</w:t>
      </w:r>
    </w:p>
    <w:p>
      <w:pPr>
        <w:spacing w:after="0"/>
      </w:pPr>
      <w:r>
        <w:t>A) clipping</w:t>
      </w:r>
    </w:p>
    <w:p>
      <w:pPr>
        <w:spacing w:after="0"/>
      </w:pPr>
      <w:r>
        <w:t>B) Backformation</w:t>
      </w:r>
    </w:p>
    <w:p>
      <w:pPr>
        <w:spacing w:after="0"/>
      </w:pPr>
      <w:r>
        <w:t>C) Substantivisation</w:t>
      </w:r>
    </w:p>
    <w:p>
      <w:pPr>
        <w:spacing w:after="0"/>
      </w:pPr>
      <w:r>
        <w:t>D) Blending</w:t>
      </w:r>
    </w:p>
    <w:p>
      <w:pPr>
        <w:spacing w:after="80"/>
      </w:pPr>
      <w:r>
        <w:t>---------------------------------</w:t>
      </w:r>
    </w:p>
    <w:p>
      <w:pPr>
        <w:spacing w:after="80"/>
      </w:pPr>
      <w:r>
        <w:rPr>
          <w:b/>
        </w:rPr>
        <w:t>29-savol.  Josh is feeling a bit _________the weather  today.</w:t>
      </w:r>
    </w:p>
    <w:p>
      <w:pPr>
        <w:spacing w:after="0"/>
      </w:pPr>
      <w:r>
        <w:t>A) Over</w:t>
      </w:r>
    </w:p>
    <w:p>
      <w:pPr>
        <w:spacing w:after="0"/>
      </w:pPr>
      <w:r>
        <w:t xml:space="preserve">B) In </w:t>
      </w:r>
    </w:p>
    <w:p>
      <w:pPr>
        <w:spacing w:after="0"/>
      </w:pPr>
      <w:r>
        <w:t xml:space="preserve">C) On </w:t>
      </w:r>
    </w:p>
    <w:p>
      <w:pPr>
        <w:spacing w:after="0"/>
      </w:pPr>
      <w:r>
        <w:t>D) Under</w:t>
      </w:r>
    </w:p>
    <w:p>
      <w:pPr>
        <w:spacing w:after="80"/>
      </w:pPr>
      <w:r>
        <w:t>---------------------------------</w:t>
      </w:r>
    </w:p>
    <w:p>
      <w:pPr>
        <w:spacing w:after="80"/>
      </w:pPr>
      <w:r>
        <w:rPr>
          <w:b/>
        </w:rPr>
        <w:t>30-savol. The facts that show clearly that a claim is true called…</w:t>
      </w:r>
    </w:p>
    <w:p>
      <w:pPr>
        <w:spacing w:after="0"/>
      </w:pPr>
      <w:r>
        <w:t>A) Evidence</w:t>
      </w:r>
    </w:p>
    <w:p>
      <w:pPr>
        <w:spacing w:after="0"/>
      </w:pPr>
      <w:r>
        <w:t>B) Bibliography</w:t>
      </w:r>
    </w:p>
    <w:p>
      <w:pPr>
        <w:spacing w:after="0"/>
      </w:pPr>
      <w:r>
        <w:t>C) Reference</w:t>
      </w:r>
    </w:p>
    <w:p>
      <w:pPr>
        <w:spacing w:after="0"/>
      </w:pPr>
      <w:r>
        <w:t>D) Introduction</w:t>
      </w:r>
    </w:p>
    <w:p>
      <w:pPr>
        <w:spacing w:after="80"/>
      </w:pPr>
      <w:r>
        <w:t>---------------------------------</w:t>
      </w:r>
    </w:p>
    <w:p>
      <w:pPr>
        <w:spacing w:after="80"/>
      </w:pPr>
      <w:r>
        <w:rPr>
          <w:b/>
        </w:rPr>
        <w:t>31-savol. When did Jonathan Swift write “Gulliver’s travels”?</w:t>
      </w:r>
    </w:p>
    <w:p>
      <w:pPr>
        <w:spacing w:after="0"/>
      </w:pPr>
      <w:r>
        <w:t>A) 1667</w:t>
      </w:r>
    </w:p>
    <w:p>
      <w:pPr>
        <w:spacing w:after="0"/>
      </w:pPr>
      <w:r>
        <w:t>B) 1717</w:t>
      </w:r>
    </w:p>
    <w:p>
      <w:pPr>
        <w:spacing w:after="0"/>
      </w:pPr>
      <w:r>
        <w:t>C) 1726</w:t>
      </w:r>
    </w:p>
    <w:p>
      <w:pPr>
        <w:spacing w:after="0"/>
      </w:pPr>
      <w:r>
        <w:t>D) 1745</w:t>
      </w:r>
    </w:p>
    <w:p>
      <w:pPr>
        <w:spacing w:after="80"/>
      </w:pPr>
      <w:r>
        <w:t>---------------------------------</w:t>
      </w:r>
    </w:p>
    <w:p>
      <w:pPr>
        <w:spacing w:after="80"/>
      </w:pPr>
      <w:r>
        <w:rPr>
          <w:b/>
        </w:rPr>
        <w:t>32-savol. Find the correct writing subskill for the following instruction: Put your hand in the air and write d-o-g with your finger.</w:t>
      </w:r>
    </w:p>
    <w:p>
      <w:pPr>
        <w:spacing w:after="0"/>
      </w:pPr>
      <w:r>
        <w:t>A) Forming letters</w:t>
      </w:r>
    </w:p>
    <w:p>
      <w:pPr>
        <w:spacing w:after="0"/>
      </w:pPr>
      <w:r>
        <w:t>B) Planning</w:t>
      </w:r>
    </w:p>
    <w:p>
      <w:pPr>
        <w:spacing w:after="0"/>
      </w:pPr>
      <w:r>
        <w:t>C) Using the appropriate layout</w:t>
      </w:r>
    </w:p>
    <w:p>
      <w:pPr>
        <w:spacing w:after="0"/>
      </w:pPr>
      <w:r>
        <w:t>D) Linking</w:t>
      </w:r>
    </w:p>
    <w:p>
      <w:pPr>
        <w:spacing w:after="80"/>
      </w:pPr>
      <w:r>
        <w:t>---------------------------------</w:t>
      </w:r>
    </w:p>
    <w:p>
      <w:pPr>
        <w:spacing w:after="80"/>
      </w:pPr>
      <w:r>
        <w:rPr>
          <w:b/>
        </w:rPr>
        <w:t>33-savol. Teachers react to errors means</w:t>
      </w:r>
    </w:p>
    <w:p>
      <w:pPr>
        <w:spacing w:after="0"/>
      </w:pPr>
      <w:r>
        <w:t>A) Explicit feedback</w:t>
      </w:r>
    </w:p>
    <w:p>
      <w:pPr>
        <w:spacing w:after="0"/>
      </w:pPr>
      <w:r>
        <w:t>B) Recast</w:t>
      </w:r>
    </w:p>
    <w:p>
      <w:pPr>
        <w:spacing w:after="0"/>
      </w:pPr>
      <w:r>
        <w:t>C) Error correction</w:t>
      </w:r>
    </w:p>
    <w:p>
      <w:pPr>
        <w:spacing w:after="0"/>
      </w:pPr>
      <w:r>
        <w:t>D) Implicit feedback</w:t>
      </w:r>
    </w:p>
    <w:p>
      <w:pPr>
        <w:spacing w:after="80"/>
      </w:pPr>
      <w:r>
        <w:t>---------------------------------</w:t>
      </w:r>
    </w:p>
    <w:p>
      <w:pPr>
        <w:spacing w:after="80"/>
      </w:pPr>
      <w:r>
        <w:rPr>
          <w:b/>
        </w:rPr>
        <w:t>34-savol. Good students usually have good study habits and know how to plan their time efficiently. Some find it helpful to draw up a five or six day program each week and plan what they will do when. Of course one cannot always keep to such a plan; unexpected things often happen but even the making of such a plan forces us to think about what we ought to do during the week and this is the first step towards doing it. A weekly study program can be very useful _____.</w:t>
      </w:r>
    </w:p>
    <w:p>
      <w:pPr>
        <w:spacing w:after="0"/>
      </w:pPr>
      <w:r>
        <w:t>A) after good study habits have been established</w:t>
      </w:r>
    </w:p>
    <w:p>
      <w:pPr>
        <w:spacing w:after="0"/>
      </w:pPr>
      <w:r>
        <w:t>B) but doesn’t lead to better study habits.</w:t>
      </w:r>
    </w:p>
    <w:p>
      <w:pPr>
        <w:spacing w:after="0"/>
      </w:pPr>
      <w:r>
        <w:t>C) so long as it isn’t very detailed.</w:t>
      </w:r>
    </w:p>
    <w:p>
      <w:pPr>
        <w:spacing w:after="0"/>
      </w:pPr>
      <w:r>
        <w:t>D) even if one doesn’t keep to it exactly.</w:t>
      </w:r>
    </w:p>
    <w:p>
      <w:pPr>
        <w:spacing w:after="80"/>
      </w:pPr>
      <w:r>
        <w:t>---------------------------------</w:t>
      </w:r>
    </w:p>
    <w:p>
      <w:pPr>
        <w:spacing w:after="80"/>
      </w:pPr>
      <w:r>
        <w:rPr>
          <w:b/>
        </w:rPr>
        <w:t>35-savol. What kind of words consist of more than two morphemes?</w:t>
      </w:r>
    </w:p>
    <w:p>
      <w:pPr>
        <w:spacing w:after="0"/>
      </w:pPr>
      <w:r>
        <w:t>A) Synchronic</w:t>
      </w:r>
    </w:p>
    <w:p>
      <w:pPr>
        <w:spacing w:after="0"/>
      </w:pPr>
      <w:r>
        <w:t>B) Monomorphemic</w:t>
      </w:r>
    </w:p>
    <w:p>
      <w:pPr>
        <w:spacing w:after="0"/>
      </w:pPr>
      <w:r>
        <w:t>C) Polymorphemic</w:t>
      </w:r>
    </w:p>
    <w:p>
      <w:pPr>
        <w:spacing w:after="0"/>
      </w:pPr>
      <w:r>
        <w:t>D) Diachronic</w:t>
      </w:r>
    </w:p>
    <w:p>
      <w:pPr>
        <w:spacing w:after="80"/>
      </w:pPr>
      <w:r>
        <w:t>---------------------------------</w:t>
      </w:r>
    </w:p>
    <w:p>
      <w:pPr>
        <w:spacing w:after="80"/>
      </w:pPr>
      <w:r>
        <w:rPr>
          <w:b/>
        </w:rPr>
        <w:t>36-savol. Why is language immersion effective for learning?</w:t>
      </w:r>
    </w:p>
    <w:p>
      <w:pPr>
        <w:spacing w:after="0"/>
      </w:pPr>
      <w:r>
        <w:t>A) It emphasizes translation</w:t>
      </w:r>
    </w:p>
    <w:p>
      <w:pPr>
        <w:spacing w:after="0"/>
      </w:pPr>
      <w:r>
        <w:t>B) It avoids speaking practice</w:t>
      </w:r>
    </w:p>
    <w:p>
      <w:pPr>
        <w:spacing w:after="0"/>
      </w:pPr>
      <w:r>
        <w:t>C) It focuses only on grammar</w:t>
      </w:r>
    </w:p>
    <w:p>
      <w:pPr>
        <w:spacing w:after="0"/>
      </w:pPr>
      <w:r>
        <w:t>D) It creates real-life contexts</w:t>
      </w:r>
    </w:p>
    <w:p>
      <w:pPr>
        <w:spacing w:after="80"/>
      </w:pPr>
      <w:r>
        <w:t>---------------------------------</w:t>
      </w:r>
    </w:p>
    <w:p>
      <w:pPr>
        <w:spacing w:after="80"/>
      </w:pPr>
      <w:r>
        <w:rPr>
          <w:b/>
        </w:rPr>
        <w:t xml:space="preserve">37-savol. Poetic words are … </w:t>
      </w:r>
    </w:p>
    <w:p>
      <w:pPr>
        <w:spacing w:after="0"/>
      </w:pPr>
      <w:r>
        <w:t>A) Those, which are not used now except for special purposes</w:t>
      </w:r>
    </w:p>
    <w:p>
      <w:pPr>
        <w:spacing w:after="0"/>
      </w:pPr>
      <w:r>
        <w:t>B) Words which came to the English vocabulary from another language.</w:t>
      </w:r>
    </w:p>
    <w:p>
      <w:pPr>
        <w:spacing w:after="0"/>
      </w:pPr>
      <w:r>
        <w:t>C) Appear when there is the need to express new ideas and</w:t>
      </w:r>
    </w:p>
    <w:p>
      <w:pPr>
        <w:spacing w:after="0"/>
      </w:pPr>
      <w:r>
        <w:t>D) The group of words stands between terms and archaic words.</w:t>
      </w:r>
    </w:p>
    <w:p>
      <w:pPr>
        <w:spacing w:after="80"/>
      </w:pPr>
      <w:r>
        <w:t>---------------------------------</w:t>
      </w:r>
    </w:p>
    <w:p>
      <w:pPr>
        <w:spacing w:after="80"/>
      </w:pPr>
      <w:r>
        <w:rPr>
          <w:b/>
        </w:rPr>
        <w:t>38-savol. Never before in history have people been so aware of what is going on in the world. Television, newspapers and radio keep us continually informed and stimulate our interest. The sociologist’s interest in the world around him is intense, for society is his field of study. Indeed, he needs to know what is happening in society; he wants to know what makes the social world what it is, how it is organized, why it changes in the ways that it does. Such knowledge is valuable not only for those who make great decisions, but also for you, since this is the world in which you live and make your way. The passage emphasizes that whatever goes on in the world today _____.</w:t>
      </w:r>
    </w:p>
    <w:p>
      <w:pPr>
        <w:spacing w:after="0"/>
      </w:pPr>
      <w:r>
        <w:t>A) first makes the headlines in the press.</w:t>
      </w:r>
    </w:p>
    <w:p>
      <w:pPr>
        <w:spacing w:after="0"/>
      </w:pPr>
      <w:r>
        <w:t>B) is of great interest to everyone.</w:t>
      </w:r>
    </w:p>
    <w:p>
      <w:pPr>
        <w:spacing w:after="0"/>
      </w:pPr>
      <w:r>
        <w:t>C) Only concerns the sociologist.</w:t>
      </w:r>
    </w:p>
    <w:p>
      <w:pPr>
        <w:spacing w:after="0"/>
      </w:pPr>
      <w:r>
        <w:t>D) is quickly forgotten by the majority.</w:t>
      </w:r>
    </w:p>
    <w:p>
      <w:pPr>
        <w:spacing w:after="80"/>
      </w:pPr>
      <w:r>
        <w:t>---------------------------------</w:t>
      </w:r>
    </w:p>
    <w:p>
      <w:pPr>
        <w:spacing w:after="80"/>
      </w:pPr>
      <w:r>
        <w:rPr>
          <w:b/>
        </w:rPr>
        <w:t>39-savol. What is the purpose of realia in language teaching?</w:t>
      </w:r>
    </w:p>
    <w:p>
      <w:pPr>
        <w:spacing w:after="0"/>
      </w:pPr>
      <w:r>
        <w:t>A) Simplifying vocabulary</w:t>
      </w:r>
    </w:p>
    <w:p>
      <w:pPr>
        <w:spacing w:after="0"/>
      </w:pPr>
      <w:r>
        <w:t>B) Avoiding interaction</w:t>
      </w:r>
    </w:p>
    <w:p>
      <w:pPr>
        <w:spacing w:after="0"/>
      </w:pPr>
      <w:r>
        <w:t>C) Limiting creativity</w:t>
      </w:r>
    </w:p>
    <w:p>
      <w:pPr>
        <w:spacing w:after="0"/>
      </w:pPr>
      <w:r>
        <w:t>D) Bringing real-world objects into the classroom</w:t>
      </w:r>
    </w:p>
    <w:p>
      <w:pPr>
        <w:spacing w:after="80"/>
      </w:pPr>
      <w:r>
        <w:t>---------------------------------</w:t>
      </w:r>
    </w:p>
    <w:p>
      <w:pPr>
        <w:spacing w:after="80"/>
      </w:pPr>
      <w:r>
        <w:rPr>
          <w:b/>
        </w:rPr>
        <w:t>40-savol. According to the number of morphemes words are divided   into?</w:t>
      </w:r>
    </w:p>
    <w:p>
      <w:pPr>
        <w:spacing w:after="0"/>
      </w:pPr>
      <w:r>
        <w:t>A) Synchronic</w:t>
      </w:r>
    </w:p>
    <w:p>
      <w:pPr>
        <w:spacing w:after="0"/>
      </w:pPr>
      <w:r>
        <w:t>B) Holymorphemic</w:t>
      </w:r>
    </w:p>
    <w:p>
      <w:pPr>
        <w:spacing w:after="0"/>
      </w:pPr>
      <w:r>
        <w:t>C) monomorphemic and polymorphemic</w:t>
      </w:r>
    </w:p>
    <w:p>
      <w:pPr>
        <w:spacing w:after="0"/>
      </w:pPr>
      <w:r>
        <w:t>D) Polymorphemic</w:t>
      </w:r>
    </w:p>
    <w:p>
      <w:pPr>
        <w:spacing w:after="80"/>
      </w:pPr>
      <w:r>
        <w:t>---------------------------------</w:t>
      </w:r>
    </w:p>
    <w:p>
      <w:pPr>
        <w:spacing w:after="80"/>
      </w:pPr>
      <w:r>
        <w:rPr>
          <w:b/>
        </w:rPr>
        <w:t>41-savol. Auditory learners … .</w:t>
      </w:r>
    </w:p>
    <w:p>
      <w:pPr>
        <w:spacing w:after="0"/>
      </w:pPr>
      <w:r>
        <w:t>A) do better by reading</w:t>
      </w:r>
    </w:p>
    <w:p>
      <w:pPr>
        <w:spacing w:after="0"/>
      </w:pPr>
      <w:r>
        <w:t>B) do better by writing</w:t>
      </w:r>
    </w:p>
    <w:p>
      <w:pPr>
        <w:spacing w:after="0"/>
      </w:pPr>
      <w:r>
        <w:t>C) do better by speaking</w:t>
      </w:r>
    </w:p>
    <w:p>
      <w:pPr>
        <w:spacing w:after="0"/>
      </w:pPr>
      <w:r>
        <w:t>D) do better by listening</w:t>
      </w:r>
    </w:p>
    <w:p>
      <w:pPr>
        <w:spacing w:after="80"/>
      </w:pPr>
      <w:r>
        <w:t>---------------------------------</w:t>
      </w:r>
    </w:p>
    <w:p>
      <w:pPr>
        <w:spacing w:after="80"/>
      </w:pPr>
      <w:r>
        <w:rPr>
          <w:b/>
        </w:rPr>
        <w:t>42-savol. The sonnet was the most popular lyric form of …………………….</w:t>
      </w:r>
    </w:p>
    <w:p>
      <w:pPr>
        <w:spacing w:after="0"/>
      </w:pPr>
      <w:r>
        <w:t>A) the Restoration Period</w:t>
      </w:r>
    </w:p>
    <w:p>
      <w:pPr>
        <w:spacing w:after="0"/>
      </w:pPr>
      <w:r>
        <w:t>B) the Period of Romanticism</w:t>
      </w:r>
    </w:p>
    <w:p>
      <w:pPr>
        <w:spacing w:after="0"/>
      </w:pPr>
      <w:r>
        <w:t>C) the Renaissance Period</w:t>
      </w:r>
    </w:p>
    <w:p>
      <w:pPr>
        <w:spacing w:after="0"/>
      </w:pPr>
      <w:r>
        <w:t>D) Middle Age Period</w:t>
      </w:r>
    </w:p>
    <w:p>
      <w:pPr>
        <w:spacing w:after="80"/>
      </w:pPr>
      <w:r>
        <w:t>---------------------------------</w:t>
      </w:r>
    </w:p>
    <w:p>
      <w:pPr>
        <w:spacing w:after="80"/>
      </w:pPr>
      <w:r>
        <w:rPr>
          <w:b/>
        </w:rPr>
        <w:t xml:space="preserve">43-savol. Which solution can be applied to the following problem with a course book: The listening practice in the course book is too easy for me?  </w:t>
      </w:r>
    </w:p>
    <w:p>
      <w:pPr>
        <w:spacing w:after="0"/>
      </w:pPr>
      <w:r>
        <w:t>A) Tell students about internet sites where they can hear ungraded, authentic language</w:t>
      </w:r>
    </w:p>
    <w:p>
      <w:pPr>
        <w:spacing w:after="0"/>
      </w:pPr>
      <w:r>
        <w:t>B) Use repetition drills for practice in listening to and producing structures</w:t>
      </w:r>
    </w:p>
    <w:p>
      <w:pPr>
        <w:spacing w:after="0"/>
      </w:pPr>
      <w:r>
        <w:t>C) Give students practice in class with similar task types</w:t>
      </w:r>
    </w:p>
    <w:p>
      <w:pPr>
        <w:spacing w:after="0"/>
      </w:pPr>
      <w:r>
        <w:t>D) Train students to work with key words and to deduce meaning from context</w:t>
      </w:r>
    </w:p>
    <w:p>
      <w:pPr>
        <w:spacing w:after="80"/>
      </w:pPr>
      <w:r>
        <w:t>---------------------------------</w:t>
      </w:r>
    </w:p>
    <w:p>
      <w:pPr>
        <w:spacing w:after="80"/>
      </w:pPr>
      <w:r>
        <w:rPr>
          <w:b/>
        </w:rPr>
        <w:t xml:space="preserve">44-savol. ……… - is a stylistic device also based on the simultaneous realization of two logical meanings – dictionary and contextual, but the two meanings are in opposition to each other. </w:t>
      </w:r>
    </w:p>
    <w:p>
      <w:pPr>
        <w:spacing w:after="0"/>
      </w:pPr>
      <w:r>
        <w:t>A) metaphor</w:t>
      </w:r>
    </w:p>
    <w:p>
      <w:pPr>
        <w:spacing w:after="0"/>
      </w:pPr>
      <w:r>
        <w:t>B) irony</w:t>
      </w:r>
    </w:p>
    <w:p>
      <w:pPr>
        <w:spacing w:after="0"/>
      </w:pPr>
      <w:r>
        <w:t>C)  metonymy</w:t>
      </w:r>
    </w:p>
    <w:p>
      <w:pPr>
        <w:spacing w:after="0"/>
      </w:pPr>
      <w:r>
        <w:t>D) euphemism</w:t>
      </w:r>
    </w:p>
    <w:p>
      <w:pPr>
        <w:spacing w:after="80"/>
      </w:pPr>
      <w:r>
        <w:t>---------------------------------</w:t>
      </w:r>
    </w:p>
    <w:p>
      <w:pPr>
        <w:spacing w:after="80"/>
      </w:pPr>
      <w:r>
        <w:rPr>
          <w:b/>
        </w:rPr>
        <w:t>45-savol. Lexicology is connected with ... because the word seldom occurs in isolation. Words alone don't form communication</w:t>
      </w:r>
    </w:p>
    <w:p>
      <w:pPr>
        <w:spacing w:after="0"/>
      </w:pPr>
      <w:r>
        <w:t>A) Grammar</w:t>
      </w:r>
    </w:p>
    <w:p>
      <w:pPr>
        <w:spacing w:after="0"/>
      </w:pPr>
      <w:r>
        <w:t>B) Stylistics</w:t>
      </w:r>
    </w:p>
    <w:p>
      <w:pPr>
        <w:spacing w:after="0"/>
      </w:pPr>
      <w:r>
        <w:t>C) the history of the language</w:t>
      </w:r>
    </w:p>
    <w:p>
      <w:pPr>
        <w:spacing w:after="0"/>
      </w:pPr>
      <w:r>
        <w:t>D) phonetics</w:t>
      </w:r>
    </w:p>
    <w:p>
      <w:pPr>
        <w:spacing w:after="80"/>
      </w:pPr>
      <w:r>
        <w:t>---------------------------------</w:t>
      </w:r>
    </w:p>
    <w:p>
      <w:pPr>
        <w:spacing w:after="80"/>
      </w:pPr>
      <w:r>
        <w:rPr>
          <w:b/>
        </w:rPr>
        <w:t>46-savol. Which task involves deleting a number of words in the whole text, requiring the test-takers to restore the original words?</w:t>
      </w:r>
    </w:p>
    <w:p>
      <w:pPr>
        <w:spacing w:after="0"/>
      </w:pPr>
      <w:r>
        <w:t>A) Placement tests</w:t>
      </w:r>
    </w:p>
    <w:p>
      <w:pPr>
        <w:spacing w:after="0"/>
      </w:pPr>
      <w:r>
        <w:t>B) Gap filling</w:t>
      </w:r>
    </w:p>
    <w:p>
      <w:pPr>
        <w:spacing w:after="0"/>
      </w:pPr>
      <w:r>
        <w:t>C) Close procedure</w:t>
      </w:r>
    </w:p>
    <w:p>
      <w:pPr>
        <w:spacing w:after="0"/>
      </w:pPr>
      <w:r>
        <w:t>D) Multiple choice tests</w:t>
      </w:r>
    </w:p>
    <w:p>
      <w:pPr>
        <w:spacing w:after="80"/>
      </w:pPr>
      <w:r>
        <w:t>---------------------------------</w:t>
      </w:r>
    </w:p>
    <w:p>
      <w:pPr>
        <w:spacing w:after="80"/>
      </w:pPr>
      <w:r>
        <w:rPr>
          <w:b/>
        </w:rPr>
        <w:t>47-savol. Linguistic competence is</w:t>
      </w:r>
    </w:p>
    <w:p>
      <w:pPr>
        <w:spacing w:after="0"/>
      </w:pPr>
      <w:r>
        <w:t>A) sociocultural conditions of language use</w:t>
      </w:r>
    </w:p>
    <w:p>
      <w:pPr>
        <w:spacing w:after="0"/>
      </w:pPr>
      <w:r>
        <w:t>B) general knowledge</w:t>
      </w:r>
    </w:p>
    <w:p>
      <w:pPr>
        <w:spacing w:after="0"/>
      </w:pPr>
      <w:r>
        <w:t>C) lexical, phonological, syntactical knowledge and skills</w:t>
      </w:r>
    </w:p>
    <w:p>
      <w:pPr>
        <w:spacing w:after="0"/>
      </w:pPr>
      <w:r>
        <w:t>D) grammar context</w:t>
      </w:r>
    </w:p>
    <w:p>
      <w:pPr>
        <w:spacing w:after="80"/>
      </w:pPr>
      <w:r>
        <w:t>---------------------------------</w:t>
      </w:r>
    </w:p>
    <w:p>
      <w:pPr>
        <w:spacing w:after="80"/>
      </w:pPr>
      <w:r>
        <w:rPr>
          <w:b/>
        </w:rPr>
        <w:t xml:space="preserve">48-savol. What has a great force in colloqual speech? </w:t>
      </w:r>
    </w:p>
    <w:p>
      <w:pPr>
        <w:spacing w:after="0"/>
      </w:pPr>
      <w:r>
        <w:t>A) jargon</w:t>
      </w:r>
    </w:p>
    <w:p>
      <w:pPr>
        <w:spacing w:after="0"/>
      </w:pPr>
      <w:r>
        <w:t>B) slang</w:t>
      </w:r>
    </w:p>
    <w:p>
      <w:pPr>
        <w:spacing w:after="0"/>
      </w:pPr>
      <w:r>
        <w:t>C) vulgar</w:t>
      </w:r>
    </w:p>
    <w:p>
      <w:pPr>
        <w:spacing w:after="0"/>
      </w:pPr>
      <w:r>
        <w:t>D)  dialect</w:t>
      </w:r>
    </w:p>
    <w:p>
      <w:pPr>
        <w:spacing w:after="80"/>
      </w:pPr>
      <w:r>
        <w:t>---------------------------------</w:t>
      </w:r>
    </w:p>
    <w:p>
      <w:pPr>
        <w:spacing w:after="80"/>
      </w:pPr>
      <w:r>
        <w:rPr>
          <w:b/>
        </w:rPr>
        <w:t>49-savol. What is the role of warm-up activities in lessons?</w:t>
      </w:r>
    </w:p>
    <w:p>
      <w:pPr>
        <w:spacing w:after="0"/>
      </w:pPr>
      <w:r>
        <w:t>A) Filling time</w:t>
      </w:r>
    </w:p>
    <w:p>
      <w:pPr>
        <w:spacing w:after="0"/>
      </w:pPr>
      <w:r>
        <w:t>B) Focusing on new content</w:t>
      </w:r>
    </w:p>
    <w:p>
      <w:pPr>
        <w:spacing w:after="0"/>
      </w:pPr>
      <w:r>
        <w:t>C) Activating prior knowledge</w:t>
      </w:r>
    </w:p>
    <w:p>
      <w:pPr>
        <w:spacing w:after="0"/>
      </w:pPr>
      <w:r>
        <w:t>D) Avoiding interaction</w:t>
      </w:r>
    </w:p>
    <w:p>
      <w:pPr>
        <w:spacing w:after="80"/>
      </w:pPr>
      <w:r>
        <w:t>---------------------------------</w:t>
      </w:r>
    </w:p>
    <w:p>
      <w:pPr>
        <w:spacing w:after="80"/>
      </w:pPr>
      <w:r>
        <w:rPr>
          <w:b/>
        </w:rPr>
        <w:t>50-savol. How is competency-based education defined?</w:t>
      </w:r>
    </w:p>
    <w:p>
      <w:pPr>
        <w:spacing w:after="0"/>
      </w:pPr>
      <w:r>
        <w:t>A) Based on theory</w:t>
      </w:r>
    </w:p>
    <w:p>
      <w:pPr>
        <w:spacing w:after="0"/>
      </w:pPr>
      <w:r>
        <w:t>B) Lack of interaction</w:t>
      </w:r>
    </w:p>
    <w:p>
      <w:pPr>
        <w:spacing w:after="0"/>
      </w:pPr>
      <w:r>
        <w:t>C) Based on practical skills</w:t>
      </w:r>
    </w:p>
    <w:p>
      <w:pPr>
        <w:spacing w:after="0"/>
      </w:pPr>
      <w:r>
        <w:t>D) Without teaching aids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7621542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