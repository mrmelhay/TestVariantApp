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4759038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Find the trio group of poets who were known as Oxford Poets</w:t>
      </w:r>
    </w:p>
    <w:p>
      <w:pPr>
        <w:spacing w:after="0"/>
      </w:pPr>
      <w:r>
        <w:t>A) John Braine, Greene Lessing, Iris Murdoch</w:t>
      </w:r>
    </w:p>
    <w:p>
      <w:pPr>
        <w:spacing w:after="0"/>
      </w:pPr>
      <w:r>
        <w:t>B) Auden, Spenser, Day Lewis</w:t>
      </w:r>
    </w:p>
    <w:p>
      <w:pPr>
        <w:spacing w:after="0"/>
      </w:pPr>
      <w:r>
        <w:t>C) Christopher Caudwell, Alan Sill toe, John Osborne</w:t>
      </w:r>
    </w:p>
    <w:p>
      <w:pPr>
        <w:spacing w:after="0"/>
      </w:pPr>
      <w:r>
        <w:t>D) John Wan, Kingsley Amis, Agatha Christy</w:t>
      </w:r>
    </w:p>
    <w:p>
      <w:pPr>
        <w:spacing w:after="80"/>
      </w:pPr>
      <w:r>
        <w:t>---------------------------------</w:t>
      </w:r>
    </w:p>
    <w:p>
      <w:pPr>
        <w:spacing w:after="80"/>
      </w:pPr>
      <w:r>
        <w:rPr>
          <w:b/>
        </w:rPr>
        <w:t>2-savol. Lexicology is connected with ... because the word seldom occurs in isolation. Words alone don't form communication</w:t>
      </w:r>
    </w:p>
    <w:p>
      <w:pPr>
        <w:spacing w:after="0"/>
      </w:pPr>
      <w:r>
        <w:t>A) Stylistics</w:t>
      </w:r>
    </w:p>
    <w:p>
      <w:pPr>
        <w:spacing w:after="0"/>
      </w:pPr>
      <w:r>
        <w:t>B) phonetics</w:t>
      </w:r>
    </w:p>
    <w:p>
      <w:pPr>
        <w:spacing w:after="0"/>
      </w:pPr>
      <w:r>
        <w:t>C) Grammar</w:t>
      </w:r>
    </w:p>
    <w:p>
      <w:pPr>
        <w:spacing w:after="0"/>
      </w:pPr>
      <w:r>
        <w:t>D) the history of the language</w:t>
      </w:r>
    </w:p>
    <w:p>
      <w:pPr>
        <w:spacing w:after="80"/>
      </w:pPr>
      <w:r>
        <w:t>---------------------------------</w:t>
      </w:r>
    </w:p>
    <w:p>
      <w:pPr>
        <w:spacing w:after="80"/>
      </w:pPr>
      <w:r>
        <w:rPr>
          <w:b/>
        </w:rPr>
        <w:t>3-savol. What is motivation?</w:t>
      </w:r>
    </w:p>
    <w:p>
      <w:pPr>
        <w:spacing w:after="0"/>
      </w:pPr>
      <w:r>
        <w:t>A) the relationship existing between the grammatical and structural pattern of the word on the one hand, and its meaning on the other</w:t>
      </w:r>
    </w:p>
    <w:p>
      <w:pPr>
        <w:spacing w:after="0"/>
      </w:pPr>
      <w:r>
        <w:t>B) the relationship existing between the lexical composition and structural pattern of the word on the one hand, and its meaning on the other</w:t>
      </w:r>
    </w:p>
    <w:p>
      <w:pPr>
        <w:spacing w:after="0"/>
      </w:pPr>
      <w:r>
        <w:t>C) the relationship existing between the semantic  composition and structural pattern of the word on the one hand, and its meaning on the other</w:t>
      </w:r>
    </w:p>
    <w:p>
      <w:pPr>
        <w:spacing w:after="0"/>
      </w:pPr>
      <w:r>
        <w:t>D) the relationship existing between the phonemic or morphemic composition and structural pattern of the word on the one hand, and its meaning on the other</w:t>
      </w:r>
    </w:p>
    <w:p>
      <w:pPr>
        <w:spacing w:after="80"/>
      </w:pPr>
      <w:r>
        <w:t>---------------------------------</w:t>
      </w:r>
    </w:p>
    <w:p>
      <w:pPr>
        <w:spacing w:after="80"/>
      </w:pPr>
      <w:r>
        <w:rPr>
          <w:b/>
        </w:rPr>
        <w:t>4-savol.   Who came to the England in the beginning of 9th century?</w:t>
      </w:r>
    </w:p>
    <w:p>
      <w:pPr>
        <w:spacing w:after="0"/>
      </w:pPr>
      <w:r>
        <w:t>A) Danish pirates</w:t>
      </w:r>
    </w:p>
    <w:p>
      <w:pPr>
        <w:spacing w:after="0"/>
      </w:pPr>
      <w:r>
        <w:t>B) Scotish pirates</w:t>
      </w:r>
    </w:p>
    <w:p>
      <w:pPr>
        <w:spacing w:after="0"/>
      </w:pPr>
      <w:r>
        <w:t>C) Northmen</w:t>
      </w:r>
    </w:p>
    <w:p>
      <w:pPr>
        <w:spacing w:after="0"/>
      </w:pPr>
      <w:r>
        <w:t>D) British bandas</w:t>
      </w:r>
    </w:p>
    <w:p>
      <w:pPr>
        <w:spacing w:after="80"/>
      </w:pPr>
      <w:r>
        <w:t>---------------------------------</w:t>
      </w:r>
    </w:p>
    <w:p>
      <w:pPr>
        <w:spacing w:after="80"/>
      </w:pPr>
      <w:r>
        <w:rPr>
          <w:b/>
        </w:rPr>
        <w:t>5-savol. What kind of assessment is it? The learners themselves evaluate their own performance, using clear criteria and weighting systems agreed on beforehand</w:t>
      </w:r>
    </w:p>
    <w:p>
      <w:pPr>
        <w:spacing w:after="0"/>
      </w:pPr>
      <w:r>
        <w:t>A) Continuous assessment</w:t>
      </w:r>
    </w:p>
    <w:p>
      <w:pPr>
        <w:spacing w:after="0"/>
      </w:pPr>
      <w:r>
        <w:t>B) Teacher's assessment</w:t>
      </w:r>
    </w:p>
    <w:p>
      <w:pPr>
        <w:spacing w:after="0"/>
      </w:pPr>
      <w:r>
        <w:t>C) Portfolio</w:t>
      </w:r>
    </w:p>
    <w:p>
      <w:pPr>
        <w:spacing w:after="0"/>
      </w:pPr>
      <w:r>
        <w:t>D) Self-assessment</w:t>
      </w:r>
    </w:p>
    <w:p>
      <w:pPr>
        <w:spacing w:after="80"/>
      </w:pPr>
      <w:r>
        <w:t>---------------------------------</w:t>
      </w:r>
    </w:p>
    <w:p>
      <w:pPr>
        <w:spacing w:after="80"/>
      </w:pPr>
      <w:r>
        <w:rPr>
          <w:b/>
        </w:rPr>
        <w:t xml:space="preserve">6-savol. S'long, bright, lol, luv ya, kina, gonna are … </w:t>
      </w:r>
    </w:p>
    <w:p>
      <w:pPr>
        <w:spacing w:after="0"/>
      </w:pPr>
      <w:r>
        <w:t>A) bookish</w:t>
      </w:r>
    </w:p>
    <w:p>
      <w:pPr>
        <w:spacing w:after="0"/>
      </w:pPr>
      <w:r>
        <w:t>B) literary</w:t>
      </w:r>
    </w:p>
    <w:p>
      <w:pPr>
        <w:spacing w:after="0"/>
      </w:pPr>
      <w:r>
        <w:t>C) colloqual and literary</w:t>
      </w:r>
    </w:p>
    <w:p>
      <w:pPr>
        <w:spacing w:after="0"/>
      </w:pPr>
      <w:r>
        <w:t>D) colloqual</w:t>
      </w:r>
    </w:p>
    <w:p>
      <w:pPr>
        <w:spacing w:after="80"/>
      </w:pPr>
      <w:r>
        <w:t>---------------------------------</w:t>
      </w:r>
    </w:p>
    <w:p>
      <w:pPr>
        <w:spacing w:after="80"/>
      </w:pPr>
      <w:r>
        <w:rPr>
          <w:b/>
        </w:rPr>
        <w:t>7-savol. I was very sad when the vet said he'd have to _______Gertie, our Labrador.</w:t>
      </w:r>
    </w:p>
    <w:p>
      <w:pPr>
        <w:spacing w:after="0"/>
      </w:pPr>
      <w:r>
        <w:t xml:space="preserve">A)  Put down                                     </w:t>
      </w:r>
    </w:p>
    <w:p>
      <w:pPr>
        <w:spacing w:after="0"/>
      </w:pPr>
      <w:r>
        <w:t>B) Wear off</w:t>
      </w:r>
    </w:p>
    <w:p>
      <w:pPr>
        <w:spacing w:after="0"/>
      </w:pPr>
      <w:r>
        <w:t>C) Feel up to</w:t>
      </w:r>
    </w:p>
    <w:p>
      <w:pPr>
        <w:spacing w:after="0"/>
      </w:pPr>
      <w:r>
        <w:t>D) Pull through</w:t>
      </w:r>
    </w:p>
    <w:p>
      <w:pPr>
        <w:spacing w:after="80"/>
      </w:pPr>
      <w:r>
        <w:t>---------------------------------</w:t>
      </w:r>
    </w:p>
    <w:p>
      <w:pPr>
        <w:spacing w:after="80"/>
      </w:pPr>
      <w:r>
        <w:rPr>
          <w:b/>
        </w:rPr>
        <w:t>8-savol.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we are told about the adventures of a couple fishing in a lake.</w:t>
      </w:r>
    </w:p>
    <w:p>
      <w:pPr>
        <w:spacing w:after="0"/>
      </w:pPr>
      <w:r>
        <w:t>B) the writer’s intention is to describe the movements of fish in a lake.</w:t>
      </w:r>
    </w:p>
    <w:p>
      <w:pPr>
        <w:spacing w:after="0"/>
      </w:pPr>
      <w:r>
        <w:t>C) the writer describes the pleasure of catching fish at dawn.</w:t>
      </w:r>
    </w:p>
    <w:p>
      <w:pPr>
        <w:spacing w:after="0"/>
      </w:pPr>
      <w:r>
        <w:t>D) the writer expresses a feeling of contentment.</w:t>
      </w:r>
    </w:p>
    <w:p>
      <w:pPr>
        <w:spacing w:after="80"/>
      </w:pPr>
      <w:r>
        <w:t>---------------------------------</w:t>
      </w:r>
    </w:p>
    <w:p>
      <w:pPr>
        <w:spacing w:after="80"/>
      </w:pPr>
      <w:r>
        <w:rPr>
          <w:b/>
        </w:rPr>
        <w:t>9-savol. What is the first sentence of a paragraph called?</w:t>
      </w:r>
    </w:p>
    <w:p>
      <w:pPr>
        <w:spacing w:after="0"/>
      </w:pPr>
      <w:r>
        <w:t>A) The topic sentence</w:t>
      </w:r>
    </w:p>
    <w:p>
      <w:pPr>
        <w:spacing w:after="0"/>
      </w:pPr>
      <w:r>
        <w:t>B) The exclusive sentence</w:t>
      </w:r>
    </w:p>
    <w:p>
      <w:pPr>
        <w:spacing w:after="0"/>
      </w:pPr>
      <w:r>
        <w:t>C) The introduction sentence</w:t>
      </w:r>
    </w:p>
    <w:p>
      <w:pPr>
        <w:spacing w:after="0"/>
      </w:pPr>
      <w:r>
        <w:t>D) The first sentence</w:t>
      </w:r>
    </w:p>
    <w:p>
      <w:pPr>
        <w:spacing w:after="80"/>
      </w:pPr>
      <w:r>
        <w:t>---------------------------------</w:t>
      </w:r>
    </w:p>
    <w:p>
      <w:pPr>
        <w:spacing w:after="80"/>
      </w:pPr>
      <w:r>
        <w:rPr>
          <w:b/>
        </w:rPr>
        <w:t>10-savol. Find a new generation of realist writers who appeared on the literary scene in thirties.</w:t>
      </w:r>
    </w:p>
    <w:p>
      <w:pPr>
        <w:spacing w:after="0"/>
      </w:pPr>
      <w:r>
        <w:t>A) Agatha Christy, Greene Lessing, Lord Byron</w:t>
      </w:r>
    </w:p>
    <w:p>
      <w:pPr>
        <w:spacing w:after="0"/>
      </w:pPr>
      <w:r>
        <w:t>B) Richard Aldington, J.B. Priestley, A.J.Cronin</w:t>
      </w:r>
    </w:p>
    <w:p>
      <w:pPr>
        <w:spacing w:after="0"/>
      </w:pPr>
      <w:r>
        <w:t>C) William Shakespeare, Geoffrey Chaucer</w:t>
      </w:r>
    </w:p>
    <w:p>
      <w:pPr>
        <w:spacing w:after="0"/>
      </w:pPr>
      <w:r>
        <w:t>D) Pedro Romero, Ernest Hemingway</w:t>
      </w:r>
    </w:p>
    <w:p>
      <w:pPr>
        <w:spacing w:after="80"/>
      </w:pPr>
      <w:r>
        <w:t>---------------------------------</w:t>
      </w:r>
    </w:p>
    <w:p>
      <w:pPr>
        <w:spacing w:after="80"/>
      </w:pPr>
      <w:r>
        <w:rPr>
          <w:b/>
        </w:rPr>
        <w:t>11-savol. Find American novelist and short story writer, whose left-wing philosophy is seen in the class struggle novel “The Iron Hill”.</w:t>
      </w:r>
    </w:p>
    <w:p>
      <w:pPr>
        <w:spacing w:after="0"/>
      </w:pPr>
      <w:r>
        <w:t>A) John Wycliffe</w:t>
      </w:r>
    </w:p>
    <w:p>
      <w:pPr>
        <w:spacing w:after="0"/>
      </w:pPr>
      <w:r>
        <w:t>B) William Stafford</w:t>
      </w:r>
    </w:p>
    <w:p>
      <w:pPr>
        <w:spacing w:after="0"/>
      </w:pPr>
      <w:r>
        <w:t>C) Mark Twain</w:t>
      </w:r>
    </w:p>
    <w:p>
      <w:pPr>
        <w:spacing w:after="0"/>
      </w:pPr>
      <w:r>
        <w:t>D) Lord Byron</w:t>
      </w:r>
    </w:p>
    <w:p>
      <w:pPr>
        <w:spacing w:after="80"/>
      </w:pPr>
      <w:r>
        <w:t>---------------------------------</w:t>
      </w:r>
    </w:p>
    <w:p>
      <w:pPr>
        <w:spacing w:after="80"/>
      </w:pPr>
      <w:r>
        <w:rPr>
          <w:b/>
        </w:rPr>
        <w:t>12-savol. Which is not hyponymy of vegetable?</w:t>
      </w:r>
    </w:p>
    <w:p>
      <w:pPr>
        <w:spacing w:after="0"/>
      </w:pPr>
      <w:r>
        <w:t>A) coconut</w:t>
      </w:r>
    </w:p>
    <w:p>
      <w:pPr>
        <w:spacing w:after="0"/>
      </w:pPr>
      <w:r>
        <w:t>B) carrot</w:t>
      </w:r>
    </w:p>
    <w:p>
      <w:pPr>
        <w:spacing w:after="0"/>
      </w:pPr>
      <w:r>
        <w:t>C) yams</w:t>
      </w:r>
    </w:p>
    <w:p>
      <w:pPr>
        <w:spacing w:after="0"/>
      </w:pPr>
      <w:r>
        <w:t>D) spinach</w:t>
      </w:r>
    </w:p>
    <w:p>
      <w:pPr>
        <w:spacing w:after="80"/>
      </w:pPr>
      <w:r>
        <w:t>---------------------------------</w:t>
      </w:r>
    </w:p>
    <w:p>
      <w:pPr>
        <w:spacing w:after="80"/>
      </w:pPr>
      <w:r>
        <w:rPr>
          <w:b/>
        </w:rPr>
        <w:t>13-savol. What is "intrinsic motivation"?</w:t>
      </w:r>
    </w:p>
    <w:p>
      <w:pPr>
        <w:spacing w:after="0"/>
      </w:pPr>
      <w:r>
        <w:t>A) The overall orientation of the learner towards learning of the foreign language</w:t>
      </w:r>
    </w:p>
    <w:p>
      <w:pPr>
        <w:spacing w:after="0"/>
      </w:pPr>
      <w:r>
        <w:t>B) The urge to engage in the learning activity for its own sake</w:t>
      </w:r>
    </w:p>
    <w:p>
      <w:pPr>
        <w:spacing w:after="0"/>
      </w:pPr>
      <w:r>
        <w:t>C) Motivation that is derived from external incentives</w:t>
      </w:r>
    </w:p>
    <w:p>
      <w:pPr>
        <w:spacing w:after="0"/>
      </w:pPr>
      <w:r>
        <w:t>D) The way the learner approaches the specific task in hand</w:t>
      </w:r>
    </w:p>
    <w:p>
      <w:pPr>
        <w:spacing w:after="80"/>
      </w:pPr>
      <w:r>
        <w:t>---------------------------------</w:t>
      </w:r>
    </w:p>
    <w:p>
      <w:pPr>
        <w:spacing w:after="80"/>
      </w:pPr>
      <w:r>
        <w:rPr>
          <w:b/>
        </w:rPr>
        <w:t>14-savol. It can take months or even years for political scandals to die----------- __________. (become less strong)</w:t>
      </w:r>
    </w:p>
    <w:p>
      <w:pPr>
        <w:spacing w:after="0"/>
      </w:pPr>
      <w:r>
        <w:t>A) Off</w:t>
      </w:r>
    </w:p>
    <w:p>
      <w:pPr>
        <w:spacing w:after="0"/>
      </w:pPr>
      <w:r>
        <w:t>B) down</w:t>
      </w:r>
    </w:p>
    <w:p>
      <w:pPr>
        <w:spacing w:after="0"/>
      </w:pPr>
      <w:r>
        <w:t>C) Up on</w:t>
      </w:r>
    </w:p>
    <w:p>
      <w:pPr>
        <w:spacing w:after="0"/>
      </w:pPr>
      <w:r>
        <w:t>D) Up</w:t>
      </w:r>
    </w:p>
    <w:p>
      <w:pPr>
        <w:spacing w:after="80"/>
      </w:pPr>
      <w:r>
        <w:t>---------------------------------</w:t>
      </w:r>
    </w:p>
    <w:p>
      <w:pPr>
        <w:spacing w:after="80"/>
      </w:pPr>
      <w:r>
        <w:rPr>
          <w:b/>
        </w:rPr>
        <w:t>15-savol. Why is language immersion effective for learning?</w:t>
      </w:r>
    </w:p>
    <w:p>
      <w:pPr>
        <w:spacing w:after="0"/>
      </w:pPr>
      <w:r>
        <w:t>A) It focuses only on grammar</w:t>
      </w:r>
    </w:p>
    <w:p>
      <w:pPr>
        <w:spacing w:after="0"/>
      </w:pPr>
      <w:r>
        <w:t>B) It emphasizes translation</w:t>
      </w:r>
    </w:p>
    <w:p>
      <w:pPr>
        <w:spacing w:after="0"/>
      </w:pPr>
      <w:r>
        <w:t>C) It creates real-life contexts</w:t>
      </w:r>
    </w:p>
    <w:p>
      <w:pPr>
        <w:spacing w:after="0"/>
      </w:pPr>
      <w:r>
        <w:t>D) It avoids speaking practice</w:t>
      </w:r>
    </w:p>
    <w:p>
      <w:pPr>
        <w:spacing w:after="80"/>
      </w:pPr>
      <w:r>
        <w:t>---------------------------------</w:t>
      </w:r>
    </w:p>
    <w:p>
      <w:pPr>
        <w:spacing w:after="80"/>
      </w:pPr>
      <w:r>
        <w:rPr>
          <w:b/>
        </w:rPr>
        <w:t xml:space="preserve">16-savol. ……. – is an indirect reference by word or phrase to a historical. Literary, mythological fact or to a fact of everyday life made in the course of speaking or writing. </w:t>
      </w:r>
    </w:p>
    <w:p>
      <w:pPr>
        <w:spacing w:after="0"/>
      </w:pPr>
      <w:r>
        <w:t>A) alliteration</w:t>
      </w:r>
    </w:p>
    <w:p>
      <w:pPr>
        <w:spacing w:after="0"/>
      </w:pPr>
      <w:r>
        <w:t>B) parallelism</w:t>
      </w:r>
    </w:p>
    <w:p>
      <w:pPr>
        <w:spacing w:after="0"/>
      </w:pPr>
      <w:r>
        <w:t>C)  allusion</w:t>
      </w:r>
    </w:p>
    <w:p>
      <w:pPr>
        <w:spacing w:after="0"/>
      </w:pPr>
      <w:r>
        <w:t>D) quotation</w:t>
      </w:r>
    </w:p>
    <w:p>
      <w:pPr>
        <w:spacing w:after="80"/>
      </w:pPr>
      <w:r>
        <w:t>---------------------------------</w:t>
      </w:r>
    </w:p>
    <w:p>
      <w:pPr>
        <w:spacing w:after="80"/>
      </w:pPr>
      <w:r>
        <w:rPr>
          <w:b/>
        </w:rPr>
        <w:t xml:space="preserve">17-savol. Which approach can be applied to learners who like to study grammar and lexical patterns and check what they already know? </w:t>
      </w:r>
    </w:p>
    <w:p>
      <w:pPr>
        <w:spacing w:after="0"/>
      </w:pPr>
      <w:r>
        <w:t>A) Situational Language Teaching</w:t>
      </w:r>
    </w:p>
    <w:p>
      <w:pPr>
        <w:spacing w:after="0"/>
      </w:pPr>
      <w:r>
        <w:t>B) Presentation, Practice and Production</w:t>
      </w:r>
    </w:p>
    <w:p>
      <w:pPr>
        <w:spacing w:after="0"/>
      </w:pPr>
      <w:r>
        <w:t>C) Task-based Learning</w:t>
      </w:r>
    </w:p>
    <w:p>
      <w:pPr>
        <w:spacing w:after="0"/>
      </w:pPr>
      <w:r>
        <w:t>D) Test-teach-test</w:t>
      </w:r>
    </w:p>
    <w:p>
      <w:pPr>
        <w:spacing w:after="80"/>
      </w:pPr>
      <w:r>
        <w:t>---------------------------------</w:t>
      </w:r>
    </w:p>
    <w:p>
      <w:pPr>
        <w:spacing w:after="80"/>
      </w:pPr>
      <w:r>
        <w:rPr>
          <w:b/>
        </w:rPr>
        <w:t>18-savol. Why is global competence important in language teaching?</w:t>
      </w:r>
    </w:p>
    <w:p>
      <w:pPr>
        <w:spacing w:after="0"/>
      </w:pPr>
      <w:r>
        <w:t>A) It avoids real-world applications</w:t>
      </w:r>
    </w:p>
    <w:p>
      <w:pPr>
        <w:spacing w:after="0"/>
      </w:pPr>
      <w:r>
        <w:t>B) It limits exposure to local cultures</w:t>
      </w:r>
    </w:p>
    <w:p>
      <w:pPr>
        <w:spacing w:after="0"/>
      </w:pPr>
      <w:r>
        <w:t>C) It focuses only on theory</w:t>
      </w:r>
    </w:p>
    <w:p>
      <w:pPr>
        <w:spacing w:after="0"/>
      </w:pPr>
      <w:r>
        <w:t>D) It prepares students for international communication</w:t>
      </w:r>
    </w:p>
    <w:p>
      <w:pPr>
        <w:spacing w:after="80"/>
      </w:pPr>
      <w:r>
        <w:t>---------------------------------</w:t>
      </w:r>
    </w:p>
    <w:p>
      <w:pPr>
        <w:spacing w:after="80"/>
      </w:pPr>
      <w:r>
        <w:rPr>
          <w:b/>
        </w:rPr>
        <w:t>19-savol. In which method do the students write and translate the stories?</w:t>
      </w:r>
    </w:p>
    <w:p>
      <w:pPr>
        <w:spacing w:after="0"/>
      </w:pPr>
      <w:r>
        <w:t>A) Structural</w:t>
      </w:r>
    </w:p>
    <w:p>
      <w:pPr>
        <w:spacing w:after="0"/>
      </w:pPr>
      <w:r>
        <w:t>B) Semantic Base</w:t>
      </w:r>
    </w:p>
    <w:p>
      <w:pPr>
        <w:spacing w:after="0"/>
      </w:pPr>
      <w:r>
        <w:t>C) Modern</w:t>
      </w:r>
    </w:p>
    <w:p>
      <w:pPr>
        <w:spacing w:after="0"/>
      </w:pPr>
      <w:r>
        <w:t>D) Traditional</w:t>
      </w:r>
    </w:p>
    <w:p>
      <w:pPr>
        <w:spacing w:after="80"/>
      </w:pPr>
      <w:r>
        <w:t>---------------------------------</w:t>
      </w:r>
    </w:p>
    <w:p>
      <w:pPr>
        <w:spacing w:after="80"/>
      </w:pPr>
      <w:r>
        <w:rPr>
          <w:b/>
        </w:rPr>
        <w:t xml:space="preserve">20-savol. Poetic words are … </w:t>
      </w:r>
    </w:p>
    <w:p>
      <w:pPr>
        <w:spacing w:after="0"/>
      </w:pPr>
      <w:r>
        <w:t>A) The group of words stands between terms and archaic words.</w:t>
      </w:r>
    </w:p>
    <w:p>
      <w:pPr>
        <w:spacing w:after="0"/>
      </w:pPr>
      <w:r>
        <w:t>B) Appear when there is the need to express new ideas and</w:t>
      </w:r>
    </w:p>
    <w:p>
      <w:pPr>
        <w:spacing w:after="0"/>
      </w:pPr>
      <w:r>
        <w:t>C) Words which came to the English vocabulary from another language.</w:t>
      </w:r>
    </w:p>
    <w:p>
      <w:pPr>
        <w:spacing w:after="0"/>
      </w:pPr>
      <w:r>
        <w:t>D) Those, which are not used now except for special purposes</w:t>
      </w:r>
    </w:p>
    <w:p>
      <w:pPr>
        <w:spacing w:after="80"/>
      </w:pPr>
      <w:r>
        <w:t>---------------------------------</w:t>
      </w:r>
    </w:p>
    <w:p>
      <w:pPr>
        <w:spacing w:after="80"/>
      </w:pPr>
      <w:r>
        <w:rPr>
          <w:b/>
        </w:rPr>
        <w:t>21-savol.  ……….. – is a flow, movement, procedure…characterized by basically regular recurrence of elements of features, as beat, or accent, in alternation with opposite or different elements of features.</w:t>
      </w:r>
    </w:p>
    <w:p>
      <w:pPr>
        <w:spacing w:after="0"/>
      </w:pPr>
      <w:r>
        <w:t>A) metonymy</w:t>
      </w:r>
    </w:p>
    <w:p>
      <w:pPr>
        <w:spacing w:after="0"/>
      </w:pPr>
      <w:r>
        <w:t>B) rhyme</w:t>
      </w:r>
    </w:p>
    <w:p>
      <w:pPr>
        <w:spacing w:after="0"/>
      </w:pPr>
      <w:r>
        <w:t>C)  rhythm</w:t>
      </w:r>
    </w:p>
    <w:p>
      <w:pPr>
        <w:spacing w:after="0"/>
      </w:pPr>
      <w:r>
        <w:t>D) hyperbole</w:t>
      </w:r>
    </w:p>
    <w:p>
      <w:pPr>
        <w:spacing w:after="80"/>
      </w:pPr>
      <w:r>
        <w:t>---------------------------------</w:t>
      </w:r>
    </w:p>
    <w:p>
      <w:pPr>
        <w:spacing w:after="80"/>
      </w:pPr>
      <w:r>
        <w:rPr>
          <w:b/>
        </w:rPr>
        <w:t>22-savol. Find out the words which consist of two or more stems.</w:t>
      </w:r>
    </w:p>
    <w:p>
      <w:pPr>
        <w:spacing w:after="0"/>
      </w:pPr>
      <w:r>
        <w:t>A) school, companion</w:t>
      </w:r>
    </w:p>
    <w:p>
      <w:pPr>
        <w:spacing w:after="0"/>
      </w:pPr>
      <w:r>
        <w:t>B) bluebell, blackboard, mad-doctor,</w:t>
      </w:r>
    </w:p>
    <w:p>
      <w:pPr>
        <w:spacing w:after="0"/>
      </w:pPr>
      <w:r>
        <w:t>C) blackboard ,gardener, output</w:t>
      </w:r>
    </w:p>
    <w:p>
      <w:pPr>
        <w:spacing w:after="0"/>
      </w:pPr>
      <w:r>
        <w:t>D) book, reader, receiver</w:t>
      </w:r>
    </w:p>
    <w:p>
      <w:pPr>
        <w:spacing w:after="80"/>
      </w:pPr>
      <w:r>
        <w:t>---------------------------------</w:t>
      </w:r>
    </w:p>
    <w:p>
      <w:pPr>
        <w:spacing w:after="80"/>
      </w:pPr>
      <w:r>
        <w:rPr>
          <w:b/>
        </w:rPr>
        <w:t>23-savol. … are those which empower a person to act using specifically linguistic means.</w:t>
      </w:r>
    </w:p>
    <w:p>
      <w:pPr>
        <w:spacing w:after="0"/>
      </w:pPr>
      <w:r>
        <w:t>A) General competence</w:t>
      </w:r>
    </w:p>
    <w:p>
      <w:pPr>
        <w:spacing w:after="0"/>
      </w:pPr>
      <w:r>
        <w:t>B) Competences</w:t>
      </w:r>
    </w:p>
    <w:p>
      <w:pPr>
        <w:spacing w:after="0"/>
      </w:pPr>
      <w:r>
        <w:t>C) Knowledge and skill</w:t>
      </w:r>
    </w:p>
    <w:p>
      <w:pPr>
        <w:spacing w:after="0"/>
      </w:pPr>
      <w:r>
        <w:t>D) Communicative language competences</w:t>
      </w:r>
    </w:p>
    <w:p>
      <w:pPr>
        <w:spacing w:after="80"/>
      </w:pPr>
      <w:r>
        <w:t>---------------------------------</w:t>
      </w:r>
    </w:p>
    <w:p>
      <w:pPr>
        <w:spacing w:after="80"/>
      </w:pPr>
      <w:r>
        <w:rPr>
          <w:b/>
        </w:rPr>
        <w:t>24-savol. What types of tests do we have?</w:t>
      </w:r>
    </w:p>
    <w:p>
      <w:pPr>
        <w:spacing w:after="0"/>
      </w:pPr>
      <w:r>
        <w:t>A) Non traditional</w:t>
      </w:r>
    </w:p>
    <w:p>
      <w:pPr>
        <w:spacing w:after="0"/>
      </w:pPr>
      <w:r>
        <w:t>B) Traditional, multiple choice</w:t>
      </w:r>
    </w:p>
    <w:p>
      <w:pPr>
        <w:spacing w:after="0"/>
      </w:pPr>
      <w:r>
        <w:t>C) Proficiency tests, achievement tests</w:t>
      </w:r>
    </w:p>
    <w:p>
      <w:pPr>
        <w:spacing w:after="0"/>
      </w:pPr>
      <w:r>
        <w:t>D) Proficiency tests, achievement tests, diagnostic tests, placement tests</w:t>
      </w:r>
    </w:p>
    <w:p>
      <w:pPr>
        <w:spacing w:after="80"/>
      </w:pPr>
      <w:r>
        <w:t>---------------------------------</w:t>
      </w:r>
    </w:p>
    <w:p>
      <w:pPr>
        <w:spacing w:after="80"/>
      </w:pPr>
      <w:r>
        <w:rPr>
          <w:b/>
        </w:rPr>
        <w:t>25-savol. _________ relationships being based on the linear character of speech are studied by means of contextual, valency, distributional, transformational and some other types of analysis.</w:t>
      </w:r>
    </w:p>
    <w:p>
      <w:pPr>
        <w:spacing w:after="0"/>
      </w:pPr>
      <w:r>
        <w:t>A) Paradigmatic</w:t>
      </w:r>
    </w:p>
    <w:p>
      <w:pPr>
        <w:spacing w:after="0"/>
      </w:pPr>
      <w:r>
        <w:t>B) Syntagmatic</w:t>
      </w:r>
    </w:p>
    <w:p>
      <w:pPr>
        <w:spacing w:after="0"/>
      </w:pPr>
      <w:r>
        <w:t>C) Lexic</w:t>
      </w:r>
    </w:p>
    <w:p>
      <w:pPr>
        <w:spacing w:after="0"/>
      </w:pPr>
      <w:r>
        <w:t>D) Systematic</w:t>
      </w:r>
    </w:p>
    <w:p>
      <w:pPr>
        <w:spacing w:after="80"/>
      </w:pPr>
      <w:r>
        <w:t>---------------------------------</w:t>
      </w:r>
    </w:p>
    <w:p>
      <w:pPr>
        <w:spacing w:after="80"/>
      </w:pPr>
      <w:r>
        <w:rPr>
          <w:b/>
        </w:rPr>
        <w:t>26-savol. Brainstorming ....</w:t>
      </w:r>
    </w:p>
    <w:p>
      <w:pPr>
        <w:spacing w:after="0"/>
      </w:pPr>
      <w:r>
        <w:t>A) Are based on the information - gap principles</w:t>
      </w:r>
    </w:p>
    <w:p>
      <w:pPr>
        <w:spacing w:after="0"/>
      </w:pPr>
      <w:r>
        <w:t>B) Is one more effective strategy to improve communication skills</w:t>
      </w:r>
    </w:p>
    <w:p>
      <w:pPr>
        <w:spacing w:after="0"/>
      </w:pPr>
      <w:r>
        <w:t>C) Encourages learners to produce the idea of solving practical and scientific problems individually or in groups.</w:t>
      </w:r>
    </w:p>
    <w:p>
      <w:pPr>
        <w:spacing w:after="0"/>
      </w:pPr>
      <w:r>
        <w:t>D) Is a strategy that offers several advantages for both student and teacher</w:t>
      </w:r>
    </w:p>
    <w:p>
      <w:pPr>
        <w:spacing w:after="80"/>
      </w:pPr>
      <w:r>
        <w:t>---------------------------------</w:t>
      </w:r>
    </w:p>
    <w:p>
      <w:pPr>
        <w:spacing w:after="80"/>
      </w:pPr>
      <w:r>
        <w:rPr>
          <w:b/>
        </w:rPr>
        <w:t>27-savol. What is the purpose of lesson planning in teaching?</w:t>
      </w:r>
    </w:p>
    <w:p>
      <w:pPr>
        <w:spacing w:after="0"/>
      </w:pPr>
      <w:r>
        <w:t>A) Eliminating assessment</w:t>
      </w:r>
    </w:p>
    <w:p>
      <w:pPr>
        <w:spacing w:after="0"/>
      </w:pPr>
      <w:r>
        <w:t>B) Avoiding flexibility</w:t>
      </w:r>
    </w:p>
    <w:p>
      <w:pPr>
        <w:spacing w:after="0"/>
      </w:pPr>
      <w:r>
        <w:t>C) Ensuring effective instruction</w:t>
      </w:r>
    </w:p>
    <w:p>
      <w:pPr>
        <w:spacing w:after="0"/>
      </w:pPr>
      <w:r>
        <w:t>D) Limiting creativity</w:t>
      </w:r>
    </w:p>
    <w:p>
      <w:pPr>
        <w:spacing w:after="80"/>
      </w:pPr>
      <w:r>
        <w:t>---------------------------------</w:t>
      </w:r>
    </w:p>
    <w:p>
      <w:pPr>
        <w:spacing w:after="80"/>
      </w:pPr>
      <w:r>
        <w:rPr>
          <w:b/>
        </w:rPr>
        <w:t xml:space="preserve">28-savol. Which approach can be applied to those learners who just want to communicate, using all the language they know to convey meaning? </w:t>
      </w:r>
    </w:p>
    <w:p>
      <w:pPr>
        <w:spacing w:after="0"/>
      </w:pPr>
      <w:r>
        <w:t>A) Task-based Learning</w:t>
      </w:r>
    </w:p>
    <w:p>
      <w:pPr>
        <w:spacing w:after="0"/>
      </w:pPr>
      <w:r>
        <w:t>B) Presentation, Practice and Production</w:t>
      </w:r>
    </w:p>
    <w:p>
      <w:pPr>
        <w:spacing w:after="0"/>
      </w:pPr>
      <w:r>
        <w:t>C) Test-teach-test</w:t>
      </w:r>
    </w:p>
    <w:p>
      <w:pPr>
        <w:spacing w:after="0"/>
      </w:pPr>
      <w:r>
        <w:t>D) Situational Language Teaching</w:t>
      </w:r>
    </w:p>
    <w:p>
      <w:pPr>
        <w:spacing w:after="80"/>
      </w:pPr>
      <w:r>
        <w:t>---------------------------------</w:t>
      </w:r>
    </w:p>
    <w:p>
      <w:pPr>
        <w:spacing w:after="80"/>
      </w:pPr>
      <w:r>
        <w:rPr>
          <w:b/>
        </w:rPr>
        <w:t xml:space="preserve">29-savol. Which of the following instructions describes reading for gist? </w:t>
      </w:r>
    </w:p>
    <w:p>
      <w:pPr>
        <w:spacing w:after="0"/>
      </w:pPr>
      <w:r>
        <w:t>A) Finish reading the story at home</w:t>
      </w:r>
    </w:p>
    <w:p>
      <w:pPr>
        <w:spacing w:after="0"/>
      </w:pPr>
      <w:r>
        <w:t>B) Read the text. Decide which is the best heading for it.</w:t>
      </w:r>
    </w:p>
    <w:p>
      <w:pPr>
        <w:spacing w:after="0"/>
      </w:pPr>
      <w:r>
        <w:t>C) Read the poster to find the dates of Annie's, Sam's and Julie's birthdays</w:t>
      </w:r>
    </w:p>
    <w:p>
      <w:pPr>
        <w:spacing w:after="0"/>
      </w:pPr>
      <w:r>
        <w:t>D) Read the article to find out exactly how the machine works</w:t>
      </w:r>
    </w:p>
    <w:p>
      <w:pPr>
        <w:spacing w:after="80"/>
      </w:pPr>
      <w:r>
        <w:t>---------------------------------</w:t>
      </w:r>
    </w:p>
    <w:p>
      <w:pPr>
        <w:spacing w:after="80"/>
      </w:pPr>
      <w:r>
        <w:rPr>
          <w:b/>
        </w:rPr>
        <w:t>30-savol. Some parents are criticized for the way they bring _________ their children. (raise)</w:t>
      </w:r>
    </w:p>
    <w:p>
      <w:pPr>
        <w:spacing w:after="0"/>
      </w:pPr>
      <w:r>
        <w:t>A) down</w:t>
      </w:r>
    </w:p>
    <w:p>
      <w:pPr>
        <w:spacing w:after="0"/>
      </w:pPr>
      <w:r>
        <w:t>B) Up</w:t>
      </w:r>
    </w:p>
    <w:p>
      <w:pPr>
        <w:spacing w:after="0"/>
      </w:pPr>
      <w:r>
        <w:t>C) into</w:t>
      </w:r>
    </w:p>
    <w:p>
      <w:pPr>
        <w:spacing w:after="0"/>
      </w:pPr>
      <w:r>
        <w:t>D) onto</w:t>
      </w:r>
    </w:p>
    <w:p>
      <w:pPr>
        <w:spacing w:after="80"/>
      </w:pPr>
      <w:r>
        <w:t>---------------------------------</w:t>
      </w:r>
    </w:p>
    <w:p>
      <w:pPr>
        <w:spacing w:after="80"/>
      </w:pPr>
      <w:r>
        <w:rPr>
          <w:b/>
        </w:rPr>
        <w:t>31-savol. This is the part of the letter that includes a word like sincerely and your name</w:t>
      </w:r>
    </w:p>
    <w:p>
      <w:pPr>
        <w:spacing w:after="0"/>
      </w:pPr>
      <w:r>
        <w:t>A) Opening</w:t>
      </w:r>
    </w:p>
    <w:p>
      <w:pPr>
        <w:spacing w:after="0"/>
      </w:pPr>
      <w:r>
        <w:t>B) Heading</w:t>
      </w:r>
    </w:p>
    <w:p>
      <w:pPr>
        <w:spacing w:after="0"/>
      </w:pPr>
      <w:r>
        <w:t>C) Body</w:t>
      </w:r>
    </w:p>
    <w:p>
      <w:pPr>
        <w:spacing w:after="0"/>
      </w:pPr>
      <w:r>
        <w:t>D) Closing</w:t>
      </w:r>
    </w:p>
    <w:p>
      <w:pPr>
        <w:spacing w:after="80"/>
      </w:pPr>
      <w:r>
        <w:t>---------------------------------</w:t>
      </w:r>
    </w:p>
    <w:p>
      <w:pPr>
        <w:spacing w:after="80"/>
      </w:pPr>
      <w:r>
        <w:rPr>
          <w:b/>
        </w:rPr>
        <w:t>32-savol. They   refused   to  face  _____ _________  their   responsibilities,   with   disastrous   consequences.    (accept an unpleasant state of affairs, and try to deal with it)</w:t>
      </w:r>
    </w:p>
    <w:p>
      <w:pPr>
        <w:spacing w:after="0"/>
      </w:pPr>
      <w:r>
        <w:t>A) beyond</w:t>
      </w:r>
    </w:p>
    <w:p>
      <w:pPr>
        <w:spacing w:after="0"/>
      </w:pPr>
      <w:r>
        <w:t xml:space="preserve">B) up to  </w:t>
      </w:r>
    </w:p>
    <w:p>
      <w:pPr>
        <w:spacing w:after="0"/>
      </w:pPr>
      <w:r>
        <w:t>C) Out</w:t>
      </w:r>
    </w:p>
    <w:p>
      <w:pPr>
        <w:spacing w:after="0"/>
      </w:pPr>
      <w:r>
        <w:t>D) Upon</w:t>
      </w:r>
    </w:p>
    <w:p>
      <w:pPr>
        <w:spacing w:after="80"/>
      </w:pPr>
      <w:r>
        <w:t>---------------------------------</w:t>
      </w:r>
    </w:p>
    <w:p>
      <w:pPr>
        <w:spacing w:after="80"/>
      </w:pPr>
      <w:r>
        <w:rPr>
          <w:b/>
        </w:rPr>
        <w:t xml:space="preserve">33-savol. Which approach can be applied to learners who are not confident about experimenting with language or those who have little exposure to English? </w:t>
      </w:r>
    </w:p>
    <w:p>
      <w:pPr>
        <w:spacing w:after="0"/>
      </w:pPr>
      <w:r>
        <w:t>A) Task-based Learning</w:t>
      </w:r>
    </w:p>
    <w:p>
      <w:pPr>
        <w:spacing w:after="0"/>
      </w:pPr>
      <w:r>
        <w:t>B) Test-teach-test</w:t>
      </w:r>
    </w:p>
    <w:p>
      <w:pPr>
        <w:spacing w:after="0"/>
      </w:pPr>
      <w:r>
        <w:t>C) Situational Language Teaching</w:t>
      </w:r>
    </w:p>
    <w:p>
      <w:pPr>
        <w:spacing w:after="0"/>
      </w:pPr>
      <w:r>
        <w:t>D) Presentation, Practice and Production</w:t>
      </w:r>
    </w:p>
    <w:p>
      <w:pPr>
        <w:spacing w:after="80"/>
      </w:pPr>
      <w:r>
        <w:t>---------------------------------</w:t>
      </w:r>
    </w:p>
    <w:p>
      <w:pPr>
        <w:spacing w:after="80"/>
      </w:pPr>
      <w:r>
        <w:rPr>
          <w:b/>
        </w:rPr>
        <w:t xml:space="preserve">34-savol. Which famous English writer’s name was French and seemed to have meant originally   “shoemaker”? </w:t>
      </w:r>
    </w:p>
    <w:p>
      <w:pPr>
        <w:spacing w:after="0"/>
      </w:pPr>
      <w:r>
        <w:t>A) Iris Murdoch</w:t>
      </w:r>
    </w:p>
    <w:p>
      <w:pPr>
        <w:spacing w:after="0"/>
      </w:pPr>
      <w:r>
        <w:t>B) Graham Greene</w:t>
      </w:r>
    </w:p>
    <w:p>
      <w:pPr>
        <w:spacing w:after="0"/>
      </w:pPr>
      <w:r>
        <w:t>C) Geoffrey Chaucer</w:t>
      </w:r>
    </w:p>
    <w:p>
      <w:pPr>
        <w:spacing w:after="0"/>
      </w:pPr>
      <w:r>
        <w:t>D) Percy Snow</w:t>
      </w:r>
    </w:p>
    <w:p>
      <w:pPr>
        <w:spacing w:after="80"/>
      </w:pPr>
      <w:r>
        <w:t>---------------------------------</w:t>
      </w:r>
    </w:p>
    <w:p>
      <w:pPr>
        <w:spacing w:after="80"/>
      </w:pPr>
      <w:r>
        <w:rPr>
          <w:b/>
        </w:rPr>
        <w:t>35-savol. Several _____________were heard during the night as the army occupied the city.</w:t>
      </w:r>
    </w:p>
    <w:p>
      <w:pPr>
        <w:spacing w:after="0"/>
      </w:pPr>
      <w:r>
        <w:t xml:space="preserve">A) Thunderstorm </w:t>
      </w:r>
    </w:p>
    <w:p>
      <w:pPr>
        <w:spacing w:after="0"/>
      </w:pPr>
      <w:r>
        <w:t>B) explosions</w:t>
      </w:r>
    </w:p>
    <w:p>
      <w:pPr>
        <w:spacing w:after="0"/>
      </w:pPr>
      <w:r>
        <w:t xml:space="preserve">C) Earthquake </w:t>
      </w:r>
    </w:p>
    <w:p>
      <w:pPr>
        <w:spacing w:after="0"/>
      </w:pPr>
      <w:r>
        <w:t xml:space="preserve">D) Bumping </w:t>
      </w:r>
    </w:p>
    <w:p>
      <w:pPr>
        <w:spacing w:after="80"/>
      </w:pPr>
      <w:r>
        <w:t>---------------------------------</w:t>
      </w:r>
    </w:p>
    <w:p>
      <w:pPr>
        <w:spacing w:after="80"/>
      </w:pPr>
      <w:r>
        <w:rPr>
          <w:b/>
        </w:rPr>
        <w:t xml:space="preserve">36-savol. …………. – is a relation between the dictionary and contextual logical meanings based on the affinity or similarity of certain properties or features of the 2 corresponding concepts. </w:t>
      </w:r>
    </w:p>
    <w:p>
      <w:pPr>
        <w:spacing w:after="0"/>
      </w:pPr>
      <w:r>
        <w:t>A)  metaphor</w:t>
      </w:r>
    </w:p>
    <w:p>
      <w:pPr>
        <w:spacing w:after="0"/>
      </w:pPr>
      <w:r>
        <w:t>B) metonymy</w:t>
      </w:r>
    </w:p>
    <w:p>
      <w:pPr>
        <w:spacing w:after="0"/>
      </w:pPr>
      <w:r>
        <w:t>C)  irony</w:t>
      </w:r>
    </w:p>
    <w:p>
      <w:pPr>
        <w:spacing w:after="0"/>
      </w:pPr>
      <w:r>
        <w:t>D) oxymoron</w:t>
      </w:r>
    </w:p>
    <w:p>
      <w:pPr>
        <w:spacing w:after="80"/>
      </w:pPr>
      <w:r>
        <w:t>---------------------------------</w:t>
      </w:r>
    </w:p>
    <w:p>
      <w:pPr>
        <w:spacing w:after="80"/>
      </w:pPr>
      <w:r>
        <w:rPr>
          <w:b/>
        </w:rPr>
        <w:t>37-savol. What is the benefit of using multimedia in language teaching?</w:t>
      </w:r>
    </w:p>
    <w:p>
      <w:pPr>
        <w:spacing w:after="0"/>
      </w:pPr>
      <w:r>
        <w:t>A) It makes lessons more engaging</w:t>
      </w:r>
    </w:p>
    <w:p>
      <w:pPr>
        <w:spacing w:after="0"/>
      </w:pPr>
      <w:r>
        <w:t>B) It avoids interactive learning</w:t>
      </w:r>
    </w:p>
    <w:p>
      <w:pPr>
        <w:spacing w:after="0"/>
      </w:pPr>
      <w:r>
        <w:t>C) It replaces teacher explanations</w:t>
      </w:r>
    </w:p>
    <w:p>
      <w:pPr>
        <w:spacing w:after="0"/>
      </w:pPr>
      <w:r>
        <w:t>D) It limits creativity</w:t>
      </w:r>
    </w:p>
    <w:p>
      <w:pPr>
        <w:spacing w:after="80"/>
      </w:pPr>
      <w:r>
        <w:t>---------------------------------</w:t>
      </w:r>
    </w:p>
    <w:p>
      <w:pPr>
        <w:spacing w:after="80"/>
      </w:pPr>
      <w:r>
        <w:rPr>
          <w:b/>
        </w:rPr>
        <w:t>38-savol. Which expressions do you use in order to introduce examples in essays?</w:t>
      </w:r>
    </w:p>
    <w:p>
      <w:pPr>
        <w:spacing w:after="0"/>
      </w:pPr>
      <w:r>
        <w:t>A) Clearly, obviously, naturally, of course</w:t>
      </w:r>
    </w:p>
    <w:p>
      <w:pPr>
        <w:spacing w:after="0"/>
      </w:pPr>
      <w:r>
        <w:t>B) In fact, actually, in effect, in practice</w:t>
      </w:r>
    </w:p>
    <w:p>
      <w:pPr>
        <w:spacing w:after="0"/>
      </w:pPr>
      <w:r>
        <w:t>C) As a rule, in general, on the whole</w:t>
      </w:r>
    </w:p>
    <w:p>
      <w:pPr>
        <w:spacing w:after="0"/>
      </w:pPr>
      <w:r>
        <w:t>D) For example, for instance, such as, like, particularly, especially</w:t>
      </w:r>
    </w:p>
    <w:p>
      <w:pPr>
        <w:spacing w:after="80"/>
      </w:pPr>
      <w:r>
        <w:t>---------------------------------</w:t>
      </w:r>
    </w:p>
    <w:p>
      <w:pPr>
        <w:spacing w:after="80"/>
      </w:pPr>
      <w:r>
        <w:rPr>
          <w:b/>
        </w:rPr>
        <w:t>39-savol. Neither I … he is a student yet.</w:t>
      </w:r>
    </w:p>
    <w:p>
      <w:pPr>
        <w:spacing w:after="0"/>
      </w:pPr>
      <w:r>
        <w:t>A) Or</w:t>
      </w:r>
    </w:p>
    <w:p>
      <w:pPr>
        <w:spacing w:after="0"/>
      </w:pPr>
      <w:r>
        <w:t>B) nor</w:t>
      </w:r>
    </w:p>
    <w:p>
      <w:pPr>
        <w:spacing w:after="0"/>
      </w:pPr>
      <w:r>
        <w:t>C) along</w:t>
      </w:r>
    </w:p>
    <w:p>
      <w:pPr>
        <w:spacing w:after="0"/>
      </w:pPr>
      <w:r>
        <w:t>D) And</w:t>
      </w:r>
    </w:p>
    <w:p>
      <w:pPr>
        <w:spacing w:after="80"/>
      </w:pPr>
      <w:r>
        <w:t>---------------------------------</w:t>
      </w:r>
    </w:p>
    <w:p>
      <w:pPr>
        <w:spacing w:after="80"/>
      </w:pPr>
      <w:r>
        <w:rPr>
          <w:b/>
        </w:rPr>
        <w:t>40-savol.   Christianity spread to British Isles by …………………….</w:t>
      </w:r>
    </w:p>
    <w:p>
      <w:pPr>
        <w:spacing w:after="0"/>
      </w:pPr>
      <w:r>
        <w:t>A) the Irish missionaries</w:t>
      </w:r>
    </w:p>
    <w:p>
      <w:pPr>
        <w:spacing w:after="0"/>
      </w:pPr>
      <w:r>
        <w:t>B) the Anglo-Saxons</w:t>
      </w:r>
    </w:p>
    <w:p>
      <w:pPr>
        <w:spacing w:after="0"/>
      </w:pPr>
      <w:r>
        <w:t>C) Venerable Bede</w:t>
      </w:r>
    </w:p>
    <w:p>
      <w:pPr>
        <w:spacing w:after="0"/>
      </w:pPr>
      <w:r>
        <w:t>D) William the Conqueror</w:t>
      </w:r>
    </w:p>
    <w:p>
      <w:pPr>
        <w:spacing w:after="80"/>
      </w:pPr>
      <w:r>
        <w:t>---------------------------------</w:t>
      </w:r>
    </w:p>
    <w:p>
      <w:pPr>
        <w:spacing w:after="80"/>
      </w:pPr>
      <w:r>
        <w:rPr>
          <w:b/>
        </w:rPr>
        <w:t>41-savol. After the plane crash about ten people were immediately sent to … hospital.</w:t>
      </w:r>
    </w:p>
    <w:p>
      <w:pPr>
        <w:spacing w:after="0"/>
      </w:pPr>
      <w:r>
        <w:t>A) -</w:t>
      </w:r>
    </w:p>
    <w:p>
      <w:pPr>
        <w:spacing w:after="0"/>
      </w:pPr>
      <w:r>
        <w:t>B) An</w:t>
      </w:r>
    </w:p>
    <w:p>
      <w:pPr>
        <w:spacing w:after="0"/>
      </w:pPr>
      <w:r>
        <w:t>C) the</w:t>
      </w:r>
    </w:p>
    <w:p>
      <w:pPr>
        <w:spacing w:after="0"/>
      </w:pPr>
      <w:r>
        <w:t>D) a</w:t>
      </w:r>
    </w:p>
    <w:p>
      <w:pPr>
        <w:spacing w:after="80"/>
      </w:pPr>
      <w:r>
        <w:t>---------------------------------</w:t>
      </w:r>
    </w:p>
    <w:p>
      <w:pPr>
        <w:spacing w:after="80"/>
      </w:pPr>
      <w:r>
        <w:rPr>
          <w:b/>
        </w:rPr>
        <w:t>42-savol. Lexicology studies…of a language</w:t>
      </w:r>
    </w:p>
    <w:p>
      <w:pPr>
        <w:spacing w:after="0"/>
      </w:pPr>
      <w:r>
        <w:t>A) vocabulary</w:t>
      </w:r>
    </w:p>
    <w:p>
      <w:pPr>
        <w:spacing w:after="0"/>
      </w:pPr>
      <w:r>
        <w:t>B) grammar</w:t>
      </w:r>
    </w:p>
    <w:p>
      <w:pPr>
        <w:spacing w:after="0"/>
      </w:pPr>
      <w:r>
        <w:t>C) Function</w:t>
      </w:r>
    </w:p>
    <w:p>
      <w:pPr>
        <w:spacing w:after="0"/>
      </w:pPr>
      <w:r>
        <w:t>D) phonetics</w:t>
      </w:r>
    </w:p>
    <w:p>
      <w:pPr>
        <w:spacing w:after="80"/>
      </w:pPr>
      <w:r>
        <w:t>---------------------------------</w:t>
      </w:r>
    </w:p>
    <w:p>
      <w:pPr>
        <w:spacing w:after="80"/>
      </w:pPr>
      <w:r>
        <w:rPr>
          <w:b/>
        </w:rPr>
        <w:t xml:space="preserve">43-savol.  ……… - is a combination of 2 words in which the meaning is opposite in sense. </w:t>
      </w:r>
    </w:p>
    <w:p>
      <w:pPr>
        <w:spacing w:after="0"/>
      </w:pPr>
      <w:r>
        <w:t>A) paradox</w:t>
      </w:r>
    </w:p>
    <w:p>
      <w:pPr>
        <w:spacing w:after="0"/>
      </w:pPr>
      <w:r>
        <w:t>B) periphrasis</w:t>
      </w:r>
    </w:p>
    <w:p>
      <w:pPr>
        <w:spacing w:after="0"/>
      </w:pPr>
      <w:r>
        <w:t>C)  oxymoron</w:t>
      </w:r>
    </w:p>
    <w:p>
      <w:pPr>
        <w:spacing w:after="0"/>
      </w:pPr>
      <w:r>
        <w:t>D) simile</w:t>
      </w:r>
    </w:p>
    <w:p>
      <w:pPr>
        <w:spacing w:after="80"/>
      </w:pPr>
      <w:r>
        <w:t>---------------------------------</w:t>
      </w:r>
    </w:p>
    <w:p>
      <w:pPr>
        <w:spacing w:after="80"/>
      </w:pPr>
      <w:r>
        <w:rPr>
          <w:b/>
        </w:rPr>
        <w:t>44-savol. ……consists in dropping of the final nominal member of a frequently used attributive word-group.</w:t>
      </w:r>
    </w:p>
    <w:p>
      <w:pPr>
        <w:spacing w:after="0"/>
      </w:pPr>
      <w:r>
        <w:t>A) Substantivisation</w:t>
      </w:r>
    </w:p>
    <w:p>
      <w:pPr>
        <w:spacing w:after="0"/>
      </w:pPr>
      <w:r>
        <w:t>B) clipping</w:t>
      </w:r>
    </w:p>
    <w:p>
      <w:pPr>
        <w:spacing w:after="0"/>
      </w:pPr>
      <w:r>
        <w:t>C) Blending</w:t>
      </w:r>
    </w:p>
    <w:p>
      <w:pPr>
        <w:spacing w:after="0"/>
      </w:pPr>
      <w:r>
        <w:t>D) Backformation</w:t>
      </w:r>
    </w:p>
    <w:p>
      <w:pPr>
        <w:spacing w:after="80"/>
      </w:pPr>
      <w:r>
        <w:t>---------------------------------</w:t>
      </w:r>
    </w:p>
    <w:p>
      <w:pPr>
        <w:spacing w:after="80"/>
      </w:pPr>
      <w:r>
        <w:rPr>
          <w:b/>
        </w:rPr>
        <w:t>45-savol. Why is cultural awareness important in language teaching?</w:t>
      </w:r>
    </w:p>
    <w:p>
      <w:pPr>
        <w:spacing w:after="0"/>
      </w:pPr>
      <w:r>
        <w:t>A) It focuses on grammar</w:t>
      </w:r>
    </w:p>
    <w:p>
      <w:pPr>
        <w:spacing w:after="0"/>
      </w:pPr>
      <w:r>
        <w:t>B)  It limits critical thinking</w:t>
      </w:r>
    </w:p>
    <w:p>
      <w:pPr>
        <w:spacing w:after="0"/>
      </w:pPr>
      <w:r>
        <w:t>C)  It emphasizes only vocabulary</w:t>
      </w:r>
    </w:p>
    <w:p>
      <w:pPr>
        <w:spacing w:after="0"/>
      </w:pPr>
      <w:r>
        <w:t>D) It fosters global communication</w:t>
      </w:r>
    </w:p>
    <w:p>
      <w:pPr>
        <w:spacing w:after="80"/>
      </w:pPr>
      <w:r>
        <w:t>---------------------------------</w:t>
      </w:r>
    </w:p>
    <w:p>
      <w:pPr>
        <w:spacing w:after="80"/>
      </w:pPr>
      <w:r>
        <w:rPr>
          <w:b/>
        </w:rPr>
        <w:t>46-savol. Types of alternative assessment are … .</w:t>
      </w:r>
    </w:p>
    <w:p>
      <w:pPr>
        <w:spacing w:after="0"/>
      </w:pPr>
      <w:r>
        <w:t>A) Traditional and innovative</w:t>
      </w:r>
    </w:p>
    <w:p>
      <w:pPr>
        <w:spacing w:after="0"/>
      </w:pPr>
      <w:r>
        <w:t>B) Interview, Portfolio, Presentations</w:t>
      </w:r>
    </w:p>
    <w:p>
      <w:pPr>
        <w:spacing w:after="0"/>
      </w:pPr>
      <w:r>
        <w:t>C) Active and passive assessments</w:t>
      </w:r>
    </w:p>
    <w:p>
      <w:pPr>
        <w:spacing w:after="0"/>
      </w:pPr>
      <w:r>
        <w:t>D) Preliminary, Formative, Summative</w:t>
      </w:r>
    </w:p>
    <w:p>
      <w:pPr>
        <w:spacing w:after="80"/>
      </w:pPr>
      <w:r>
        <w:t>---------------------------------</w:t>
      </w:r>
    </w:p>
    <w:p>
      <w:pPr>
        <w:spacing w:after="80"/>
      </w:pPr>
      <w:r>
        <w:rPr>
          <w:b/>
        </w:rPr>
        <w:t>47-savol. … are those which empower a person to act using specifically linguistic means.</w:t>
      </w:r>
    </w:p>
    <w:p>
      <w:pPr>
        <w:spacing w:after="0"/>
      </w:pPr>
      <w:r>
        <w:t>A) Communicative language competences</w:t>
      </w:r>
    </w:p>
    <w:p>
      <w:pPr>
        <w:spacing w:after="0"/>
      </w:pPr>
      <w:r>
        <w:t>B) General competence</w:t>
      </w:r>
    </w:p>
    <w:p>
      <w:pPr>
        <w:spacing w:after="0"/>
      </w:pPr>
      <w:r>
        <w:t>C) Knowledge and skill</w:t>
      </w:r>
    </w:p>
    <w:p>
      <w:pPr>
        <w:spacing w:after="0"/>
      </w:pPr>
      <w:r>
        <w:t>D) Competences</w:t>
      </w:r>
    </w:p>
    <w:p>
      <w:pPr>
        <w:spacing w:after="80"/>
      </w:pPr>
      <w:r>
        <w:t>---------------------------------</w:t>
      </w:r>
    </w:p>
    <w:p>
      <w:pPr>
        <w:spacing w:after="80"/>
      </w:pPr>
      <w:r>
        <w:rPr>
          <w:b/>
        </w:rPr>
        <w:t>48-savol. What does cross-cultural communication require?</w:t>
      </w:r>
    </w:p>
    <w:p>
      <w:pPr>
        <w:spacing w:after="0"/>
      </w:pPr>
      <w:r>
        <w:t>A) Relying only on translation</w:t>
      </w:r>
    </w:p>
    <w:p>
      <w:pPr>
        <w:spacing w:after="0"/>
      </w:pPr>
      <w:r>
        <w:t>B) Avoiding language practice</w:t>
      </w:r>
    </w:p>
    <w:p>
      <w:pPr>
        <w:spacing w:after="0"/>
      </w:pPr>
      <w:r>
        <w:t>C) Understanding cultural differences</w:t>
      </w:r>
    </w:p>
    <w:p>
      <w:pPr>
        <w:spacing w:after="0"/>
      </w:pPr>
      <w:r>
        <w:t>D) Ignoring local norms</w:t>
      </w:r>
    </w:p>
    <w:p>
      <w:pPr>
        <w:spacing w:after="80"/>
      </w:pPr>
      <w:r>
        <w:t>---------------------------------</w:t>
      </w:r>
    </w:p>
    <w:p>
      <w:pPr>
        <w:spacing w:after="80"/>
      </w:pPr>
      <w:r>
        <w:rPr>
          <w:b/>
        </w:rPr>
        <w:t>49-savol. In which stage a teacher motivates learners in ESA?</w:t>
      </w:r>
    </w:p>
    <w:p>
      <w:pPr>
        <w:spacing w:after="0"/>
      </w:pPr>
      <w:r>
        <w:t>A) Study</w:t>
      </w:r>
    </w:p>
    <w:p>
      <w:pPr>
        <w:spacing w:after="0"/>
      </w:pPr>
      <w:r>
        <w:t>B) Activate</w:t>
      </w:r>
    </w:p>
    <w:p>
      <w:pPr>
        <w:spacing w:after="0"/>
      </w:pPr>
      <w:r>
        <w:t>C) Presentation</w:t>
      </w:r>
    </w:p>
    <w:p>
      <w:pPr>
        <w:spacing w:after="0"/>
      </w:pPr>
      <w:r>
        <w:t>D) Engage</w:t>
      </w:r>
    </w:p>
    <w:p>
      <w:pPr>
        <w:spacing w:after="80"/>
      </w:pPr>
      <w:r>
        <w:t>---------------------------------</w:t>
      </w:r>
    </w:p>
    <w:p>
      <w:pPr>
        <w:spacing w:after="80"/>
      </w:pPr>
      <w:r>
        <w:rPr>
          <w:b/>
        </w:rPr>
        <w:t>50-savol. What is the main goal of interactive methods?</w:t>
      </w:r>
    </w:p>
    <w:p>
      <w:pPr>
        <w:spacing w:after="0"/>
      </w:pPr>
      <w:r>
        <w:t>A) To study theory</w:t>
      </w:r>
    </w:p>
    <w:p>
      <w:pPr>
        <w:spacing w:after="0"/>
      </w:pPr>
      <w:r>
        <w:t>B) To increase student participation</w:t>
      </w:r>
    </w:p>
    <w:p>
      <w:pPr>
        <w:spacing w:after="0"/>
      </w:pPr>
      <w:r>
        <w:t>C) To solve only tests</w:t>
      </w:r>
    </w:p>
    <w:p>
      <w:pPr>
        <w:spacing w:after="0"/>
      </w:pPr>
      <w:r>
        <w:t>D) To assist teachers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4759038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