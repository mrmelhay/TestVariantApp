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4715698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In which part of the novel Gulliver went to the island where giant people live?</w:t>
      </w:r>
    </w:p>
    <w:p>
      <w:pPr>
        <w:spacing w:after="0"/>
      </w:pPr>
      <w:r>
        <w:t>A) I</w:t>
      </w:r>
    </w:p>
    <w:p>
      <w:pPr>
        <w:spacing w:after="0"/>
      </w:pPr>
      <w:r>
        <w:t>B) II</w:t>
      </w:r>
    </w:p>
    <w:p>
      <w:pPr>
        <w:spacing w:after="0"/>
      </w:pPr>
      <w:r>
        <w:t>C) III</w:t>
      </w:r>
    </w:p>
    <w:p>
      <w:pPr>
        <w:spacing w:after="0"/>
      </w:pPr>
      <w:r>
        <w:t>D) IV</w:t>
      </w:r>
    </w:p>
    <w:p>
      <w:pPr>
        <w:spacing w:after="80"/>
      </w:pPr>
      <w:r>
        <w:t>---------------------------------</w:t>
      </w:r>
    </w:p>
    <w:p>
      <w:pPr>
        <w:spacing w:after="80"/>
      </w:pPr>
      <w:r>
        <w:rPr>
          <w:b/>
        </w:rPr>
        <w:t>2-savol. There are 3 structural types of stems in lexicology? What are they?</w:t>
      </w:r>
    </w:p>
    <w:p>
      <w:pPr>
        <w:spacing w:after="0"/>
      </w:pPr>
      <w:r>
        <w:t>A) Derivative, simple, compound.</w:t>
      </w:r>
    </w:p>
    <w:p>
      <w:pPr>
        <w:spacing w:after="0"/>
      </w:pPr>
      <w:r>
        <w:t>B) bound, synchronic, diachronic</w:t>
      </w:r>
    </w:p>
    <w:p>
      <w:pPr>
        <w:spacing w:after="0"/>
      </w:pPr>
      <w:r>
        <w:t>C) developed,   independent.</w:t>
      </w:r>
    </w:p>
    <w:p>
      <w:pPr>
        <w:spacing w:after="0"/>
      </w:pPr>
      <w:r>
        <w:t>D) simple, bound, diachronic</w:t>
      </w:r>
    </w:p>
    <w:p>
      <w:pPr>
        <w:spacing w:after="80"/>
      </w:pPr>
      <w:r>
        <w:t>---------------------------------</w:t>
      </w:r>
    </w:p>
    <w:p>
      <w:pPr>
        <w:spacing w:after="80"/>
      </w:pPr>
      <w:r>
        <w:rPr>
          <w:b/>
        </w:rPr>
        <w:t>3-savol. Which approach can be applied to learners at a higher level who enjoy doing exercises on language but have already studied the structures?</w:t>
      </w:r>
    </w:p>
    <w:p>
      <w:pPr>
        <w:spacing w:after="0"/>
      </w:pPr>
      <w:r>
        <w:t>A) Test-teach-test</w:t>
      </w:r>
    </w:p>
    <w:p>
      <w:pPr>
        <w:spacing w:after="0"/>
      </w:pPr>
      <w:r>
        <w:t>B) Situational Language Teaching</w:t>
      </w:r>
    </w:p>
    <w:p>
      <w:pPr>
        <w:spacing w:after="0"/>
      </w:pPr>
      <w:r>
        <w:t>C) Task-based Learning</w:t>
      </w:r>
    </w:p>
    <w:p>
      <w:pPr>
        <w:spacing w:after="0"/>
      </w:pPr>
      <w:r>
        <w:t>D) Presentation, Practice and Production</w:t>
      </w:r>
    </w:p>
    <w:p>
      <w:pPr>
        <w:spacing w:after="80"/>
      </w:pPr>
      <w:r>
        <w:t>---------------------------------</w:t>
      </w:r>
    </w:p>
    <w:p>
      <w:pPr>
        <w:spacing w:after="80"/>
      </w:pPr>
      <w:r>
        <w:rPr>
          <w:b/>
        </w:rPr>
        <w:t>4-savol. Mr   and   Mrs   Smith   live   at   home   with   their   two   children.   They   are   a   typical   example   of   a   modern_________ family</w:t>
      </w:r>
    </w:p>
    <w:p>
      <w:pPr>
        <w:spacing w:after="0"/>
      </w:pPr>
      <w:r>
        <w:t>A) compact</w:t>
      </w:r>
    </w:p>
    <w:p>
      <w:pPr>
        <w:spacing w:after="0"/>
      </w:pPr>
      <w:r>
        <w:t>B)  large</w:t>
      </w:r>
    </w:p>
    <w:p>
      <w:pPr>
        <w:spacing w:after="0"/>
      </w:pPr>
      <w:r>
        <w:t>C) extended</w:t>
      </w:r>
    </w:p>
    <w:p>
      <w:pPr>
        <w:spacing w:after="0"/>
      </w:pPr>
      <w:r>
        <w:t>D) nuclear</w:t>
      </w:r>
    </w:p>
    <w:p>
      <w:pPr>
        <w:spacing w:after="80"/>
      </w:pPr>
      <w:r>
        <w:t>---------------------------------</w:t>
      </w:r>
    </w:p>
    <w:p>
      <w:pPr>
        <w:spacing w:after="80"/>
      </w:pPr>
      <w:r>
        <w:rPr>
          <w:b/>
        </w:rPr>
        <w:t>5-savol. Theoretical well-informed positions and beliefs about the nature of language, the nature of language learning, and the applicability of both to pedagogical setting</w:t>
      </w:r>
    </w:p>
    <w:p>
      <w:pPr>
        <w:spacing w:after="0"/>
      </w:pPr>
      <w:r>
        <w:t>A) Technique</w:t>
      </w:r>
    </w:p>
    <w:p>
      <w:pPr>
        <w:spacing w:after="0"/>
      </w:pPr>
      <w:r>
        <w:t>B) Approach</w:t>
      </w:r>
    </w:p>
    <w:p>
      <w:pPr>
        <w:spacing w:after="0"/>
      </w:pPr>
      <w:r>
        <w:t>C) Procedure</w:t>
      </w:r>
    </w:p>
    <w:p>
      <w:pPr>
        <w:spacing w:after="0"/>
      </w:pPr>
      <w:r>
        <w:t>D) Method</w:t>
      </w:r>
    </w:p>
    <w:p>
      <w:pPr>
        <w:spacing w:after="80"/>
      </w:pPr>
      <w:r>
        <w:t>---------------------------------</w:t>
      </w:r>
    </w:p>
    <w:p>
      <w:pPr>
        <w:spacing w:after="80"/>
      </w:pPr>
      <w:r>
        <w:rPr>
          <w:b/>
        </w:rPr>
        <w:t>6-savol. How was called a newspaper which Daniel Defoe continued for eleven years?</w:t>
      </w:r>
    </w:p>
    <w:p>
      <w:pPr>
        <w:spacing w:after="0"/>
      </w:pPr>
      <w:r>
        <w:t>A) The review</w:t>
      </w:r>
    </w:p>
    <w:p>
      <w:pPr>
        <w:spacing w:after="0"/>
      </w:pPr>
      <w:r>
        <w:t>B) Hope for the best</w:t>
      </w:r>
    </w:p>
    <w:p>
      <w:pPr>
        <w:spacing w:after="0"/>
      </w:pPr>
      <w:r>
        <w:t>C) Sunday March</w:t>
      </w:r>
    </w:p>
    <w:p>
      <w:pPr>
        <w:spacing w:after="0"/>
      </w:pPr>
      <w:r>
        <w:t>D) Augustan Age</w:t>
      </w:r>
    </w:p>
    <w:p>
      <w:pPr>
        <w:spacing w:after="80"/>
      </w:pPr>
      <w:r>
        <w:t>---------------------------------</w:t>
      </w:r>
    </w:p>
    <w:p>
      <w:pPr>
        <w:spacing w:after="80"/>
      </w:pPr>
      <w:r>
        <w:rPr>
          <w:b/>
        </w:rPr>
        <w:t>7-savol. The main skills taught in communicative approach are...</w:t>
      </w:r>
    </w:p>
    <w:p>
      <w:pPr>
        <w:spacing w:after="0"/>
      </w:pPr>
      <w:r>
        <w:t>A) Grammar and translation</w:t>
      </w:r>
    </w:p>
    <w:p>
      <w:pPr>
        <w:spacing w:after="0"/>
      </w:pPr>
      <w:r>
        <w:t>B) Only reading and translation</w:t>
      </w:r>
    </w:p>
    <w:p>
      <w:pPr>
        <w:spacing w:after="0"/>
      </w:pPr>
      <w:r>
        <w:t>C) Only translation</w:t>
      </w:r>
    </w:p>
    <w:p>
      <w:pPr>
        <w:spacing w:after="0"/>
      </w:pPr>
      <w:r>
        <w:t>D) Listening, speaking, reading, and writing</w:t>
      </w:r>
    </w:p>
    <w:p>
      <w:pPr>
        <w:spacing w:after="80"/>
      </w:pPr>
      <w:r>
        <w:t>---------------------------------</w:t>
      </w:r>
    </w:p>
    <w:p>
      <w:pPr>
        <w:spacing w:after="80"/>
      </w:pPr>
      <w:r>
        <w:rPr>
          <w:b/>
        </w:rPr>
        <w:t>8-savol. Activities may be seen as easy and non-demanding; or difficult, requiring concentration and effort. Which way of varying a lesson is it?</w:t>
      </w:r>
    </w:p>
    <w:p>
      <w:pPr>
        <w:spacing w:after="0"/>
      </w:pPr>
      <w:r>
        <w:t>A) Stir-settle</w:t>
      </w:r>
    </w:p>
    <w:p>
      <w:pPr>
        <w:spacing w:after="0"/>
      </w:pPr>
      <w:r>
        <w:t>B) Mode and skill</w:t>
      </w:r>
    </w:p>
    <w:p>
      <w:pPr>
        <w:spacing w:after="0"/>
      </w:pPr>
      <w:r>
        <w:t>C) Difficulty</w:t>
      </w:r>
    </w:p>
    <w:p>
      <w:pPr>
        <w:spacing w:after="0"/>
      </w:pPr>
      <w:r>
        <w:t>D) Tempo</w:t>
      </w:r>
    </w:p>
    <w:p>
      <w:pPr>
        <w:spacing w:after="80"/>
      </w:pPr>
      <w:r>
        <w:t>---------------------------------</w:t>
      </w:r>
    </w:p>
    <w:p>
      <w:pPr>
        <w:spacing w:after="80"/>
      </w:pPr>
      <w:r>
        <w:rPr>
          <w:b/>
        </w:rPr>
        <w:t>9-savol. What is PPP?</w:t>
      </w:r>
    </w:p>
    <w:p>
      <w:pPr>
        <w:spacing w:after="0"/>
      </w:pPr>
      <w:r>
        <w:t>A) Presentation, Population, Program</w:t>
      </w:r>
    </w:p>
    <w:p>
      <w:pPr>
        <w:spacing w:after="0"/>
      </w:pPr>
      <w:r>
        <w:t>B) Present Simple Program</w:t>
      </w:r>
    </w:p>
    <w:p>
      <w:pPr>
        <w:spacing w:after="0"/>
      </w:pPr>
      <w:r>
        <w:t>C) Presentation, Practice, Production</w:t>
      </w:r>
    </w:p>
    <w:p>
      <w:pPr>
        <w:spacing w:after="0"/>
      </w:pPr>
      <w:r>
        <w:t>D) Population, Presentation, Practice</w:t>
      </w:r>
    </w:p>
    <w:p>
      <w:pPr>
        <w:spacing w:after="80"/>
      </w:pPr>
      <w:r>
        <w:t>---------------------------------</w:t>
      </w:r>
    </w:p>
    <w:p>
      <w:pPr>
        <w:spacing w:after="80"/>
      </w:pPr>
      <w:r>
        <w:rPr>
          <w:b/>
        </w:rPr>
        <w:t>10-savol.  What was Agatha Christie’s first novel?</w:t>
      </w:r>
    </w:p>
    <w:p>
      <w:pPr>
        <w:spacing w:after="0"/>
      </w:pPr>
      <w:r>
        <w:t>A) The Sea Eagle</w:t>
      </w:r>
    </w:p>
    <w:p>
      <w:pPr>
        <w:spacing w:after="0"/>
      </w:pPr>
      <w:r>
        <w:t>B) The Unicorn</w:t>
      </w:r>
    </w:p>
    <w:p>
      <w:pPr>
        <w:spacing w:after="0"/>
      </w:pPr>
      <w:r>
        <w:t>C) The Heart of the Matter</w:t>
      </w:r>
    </w:p>
    <w:p>
      <w:pPr>
        <w:spacing w:after="0"/>
      </w:pPr>
      <w:r>
        <w:t>D) The Mysterious Affair at Styles</w:t>
      </w:r>
    </w:p>
    <w:p>
      <w:pPr>
        <w:spacing w:after="80"/>
      </w:pPr>
      <w:r>
        <w:t>---------------------------------</w:t>
      </w:r>
    </w:p>
    <w:p>
      <w:pPr>
        <w:spacing w:after="80"/>
      </w:pPr>
      <w:r>
        <w:rPr>
          <w:b/>
        </w:rPr>
        <w:t>11-savol. Choose the right definition of the word Venn diagram</w:t>
      </w:r>
    </w:p>
    <w:p>
      <w:pPr>
        <w:spacing w:after="0"/>
      </w:pPr>
      <w:r>
        <w:t>A) A drawing circles that cross over each other showing the similarities and differences between 2 or 3 objects, people, places</w:t>
      </w:r>
    </w:p>
    <w:p>
      <w:pPr>
        <w:spacing w:after="0"/>
      </w:pPr>
      <w:r>
        <w:t>B) A diagram that shows learners the relationship between tense and time</w:t>
      </w:r>
    </w:p>
    <w:p>
      <w:pPr>
        <w:spacing w:after="0"/>
      </w:pPr>
      <w:r>
        <w:t>C) A set of actions which describes the way of doing something</w:t>
      </w:r>
    </w:p>
    <w:p>
      <w:pPr>
        <w:spacing w:after="0"/>
      </w:pPr>
      <w:r>
        <w:t>D) A task in which learners read or listen to a text and decide whether statements are correct</w:t>
      </w:r>
    </w:p>
    <w:p>
      <w:pPr>
        <w:spacing w:after="80"/>
      </w:pPr>
      <w:r>
        <w:t>---------------------------------</w:t>
      </w:r>
    </w:p>
    <w:p>
      <w:pPr>
        <w:spacing w:after="80"/>
      </w:pPr>
      <w:r>
        <w:rPr>
          <w:b/>
        </w:rPr>
        <w:t>12-savol. General subject of a text is…</w:t>
      </w:r>
    </w:p>
    <w:p>
      <w:pPr>
        <w:spacing w:after="0"/>
      </w:pPr>
      <w:r>
        <w:t>A) Paragraph</w:t>
      </w:r>
    </w:p>
    <w:p>
      <w:pPr>
        <w:spacing w:after="0"/>
      </w:pPr>
      <w:r>
        <w:t>B) Introduction</w:t>
      </w:r>
    </w:p>
    <w:p>
      <w:pPr>
        <w:spacing w:after="0"/>
      </w:pPr>
      <w:r>
        <w:t>C) Topic</w:t>
      </w:r>
    </w:p>
    <w:p>
      <w:pPr>
        <w:spacing w:after="0"/>
      </w:pPr>
      <w:r>
        <w:t>D) Summary</w:t>
      </w:r>
    </w:p>
    <w:p>
      <w:pPr>
        <w:spacing w:after="80"/>
      </w:pPr>
      <w:r>
        <w:t>---------------------------------</w:t>
      </w:r>
    </w:p>
    <w:p>
      <w:pPr>
        <w:spacing w:after="80"/>
      </w:pPr>
      <w:r>
        <w:rPr>
          <w:b/>
        </w:rPr>
        <w:t>13-savol. ……… is essentially a sociolinguistic science.</w:t>
      </w:r>
    </w:p>
    <w:p>
      <w:pPr>
        <w:spacing w:after="0"/>
      </w:pPr>
      <w:r>
        <w:t>A) Phonology</w:t>
      </w:r>
    </w:p>
    <w:p>
      <w:pPr>
        <w:spacing w:after="0"/>
      </w:pPr>
      <w:r>
        <w:t>B) Lexicology</w:t>
      </w:r>
    </w:p>
    <w:p>
      <w:pPr>
        <w:spacing w:after="0"/>
      </w:pPr>
      <w:r>
        <w:t>C) Morphology</w:t>
      </w:r>
    </w:p>
    <w:p>
      <w:pPr>
        <w:spacing w:after="0"/>
      </w:pPr>
      <w:r>
        <w:t>D) Syntax</w:t>
      </w:r>
    </w:p>
    <w:p>
      <w:pPr>
        <w:spacing w:after="80"/>
      </w:pPr>
      <w:r>
        <w:t>---------------------------------</w:t>
      </w:r>
    </w:p>
    <w:p>
      <w:pPr>
        <w:spacing w:after="80"/>
      </w:pPr>
      <w:r>
        <w:rPr>
          <w:b/>
        </w:rPr>
        <w:t>14-savol.  This writer was enslaved by Britain and we can see his pessimistic view on life from his works. Who is he?</w:t>
      </w:r>
    </w:p>
    <w:p>
      <w:pPr>
        <w:spacing w:after="0"/>
      </w:pPr>
      <w:r>
        <w:t>A) Richard Aldington</w:t>
      </w:r>
    </w:p>
    <w:p>
      <w:pPr>
        <w:spacing w:after="0"/>
      </w:pPr>
      <w:r>
        <w:t>B) James Joyce</w:t>
      </w:r>
    </w:p>
    <w:p>
      <w:pPr>
        <w:spacing w:after="0"/>
      </w:pPr>
      <w:r>
        <w:t>C) William Shakespeare</w:t>
      </w:r>
    </w:p>
    <w:p>
      <w:pPr>
        <w:spacing w:after="0"/>
      </w:pPr>
      <w:r>
        <w:t>D) Graham Greene</w:t>
      </w:r>
    </w:p>
    <w:p>
      <w:pPr>
        <w:spacing w:after="80"/>
      </w:pPr>
      <w:r>
        <w:t>---------------------------------</w:t>
      </w:r>
    </w:p>
    <w:p>
      <w:pPr>
        <w:spacing w:after="80"/>
      </w:pPr>
      <w:r>
        <w:rPr>
          <w:b/>
        </w:rPr>
        <w:t xml:space="preserve">15-savol. …….. – the language of plays mainly consists of dialogues. </w:t>
      </w:r>
    </w:p>
    <w:p>
      <w:pPr>
        <w:spacing w:after="0"/>
      </w:pPr>
      <w:r>
        <w:t>A)  drama</w:t>
      </w:r>
    </w:p>
    <w:p>
      <w:pPr>
        <w:spacing w:after="0"/>
      </w:pPr>
      <w:r>
        <w:t>B) A letter</w:t>
      </w:r>
    </w:p>
    <w:p>
      <w:pPr>
        <w:spacing w:after="0"/>
      </w:pPr>
      <w:r>
        <w:t>C)  essay</w:t>
      </w:r>
    </w:p>
    <w:p>
      <w:pPr>
        <w:spacing w:after="0"/>
      </w:pPr>
      <w:r>
        <w:t>D)  emotive prose</w:t>
      </w:r>
    </w:p>
    <w:p>
      <w:pPr>
        <w:spacing w:after="80"/>
      </w:pPr>
      <w:r>
        <w:t>---------------------------------</w:t>
      </w:r>
    </w:p>
    <w:p>
      <w:pPr>
        <w:spacing w:after="80"/>
      </w:pPr>
      <w:r>
        <w:rPr>
          <w:b/>
        </w:rPr>
        <w:t>16-savol.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were all established by William the Conqueror.</w:t>
      </w:r>
    </w:p>
    <w:p>
      <w:pPr>
        <w:spacing w:after="0"/>
      </w:pPr>
      <w:r>
        <w:t>B) have varied greatly over the centuries.</w:t>
      </w:r>
    </w:p>
    <w:p>
      <w:pPr>
        <w:spacing w:after="0"/>
      </w:pPr>
      <w:r>
        <w:t>C) are all of a military nature.</w:t>
      </w:r>
    </w:p>
    <w:p>
      <w:pPr>
        <w:spacing w:after="0"/>
      </w:pPr>
      <w:r>
        <w:t>D) have always been controlled by the kings.</w:t>
      </w:r>
    </w:p>
    <w:p>
      <w:pPr>
        <w:spacing w:after="80"/>
      </w:pPr>
      <w:r>
        <w:t>---------------------------------</w:t>
      </w:r>
    </w:p>
    <w:p>
      <w:pPr>
        <w:spacing w:after="80"/>
      </w:pPr>
      <w:r>
        <w:rPr>
          <w:b/>
        </w:rPr>
        <w:t xml:space="preserve">17-savol.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metonymy</w:t>
      </w:r>
    </w:p>
    <w:p>
      <w:pPr>
        <w:spacing w:after="0"/>
      </w:pPr>
      <w:r>
        <w:t>C) metaphor</w:t>
      </w:r>
    </w:p>
    <w:p>
      <w:pPr>
        <w:spacing w:after="0"/>
      </w:pPr>
      <w:r>
        <w:t>D)  irony</w:t>
      </w:r>
    </w:p>
    <w:p>
      <w:pPr>
        <w:spacing w:after="80"/>
      </w:pPr>
      <w:r>
        <w:t>---------------------------------</w:t>
      </w:r>
    </w:p>
    <w:p>
      <w:pPr>
        <w:spacing w:after="80"/>
      </w:pPr>
      <w:r>
        <w:rPr>
          <w:b/>
        </w:rPr>
        <w:t>18-savol. What is the purpose of realia in language teaching?</w:t>
      </w:r>
    </w:p>
    <w:p>
      <w:pPr>
        <w:spacing w:after="0"/>
      </w:pPr>
      <w:r>
        <w:t>A) Avoiding interaction</w:t>
      </w:r>
    </w:p>
    <w:p>
      <w:pPr>
        <w:spacing w:after="0"/>
      </w:pPr>
      <w:r>
        <w:t>B) Simplifying vocabulary</w:t>
      </w:r>
    </w:p>
    <w:p>
      <w:pPr>
        <w:spacing w:after="0"/>
      </w:pPr>
      <w:r>
        <w:t>C) Bringing real-world objects into the classroom</w:t>
      </w:r>
    </w:p>
    <w:p>
      <w:pPr>
        <w:spacing w:after="0"/>
      </w:pPr>
      <w:r>
        <w:t>D) Limiting creativity</w:t>
      </w:r>
    </w:p>
    <w:p>
      <w:pPr>
        <w:spacing w:after="80"/>
      </w:pPr>
      <w:r>
        <w:t>---------------------------------</w:t>
      </w:r>
    </w:p>
    <w:p>
      <w:pPr>
        <w:spacing w:after="80"/>
      </w:pPr>
      <w:r>
        <w:rPr>
          <w:b/>
        </w:rPr>
        <w:t xml:space="preserve">19-savol. So many witnesses have­­­­­­­­­_________ it will take days to interview them all. </w:t>
      </w:r>
    </w:p>
    <w:p>
      <w:pPr>
        <w:spacing w:after="0"/>
      </w:pPr>
      <w:r>
        <w:t xml:space="preserve">A) Break out                                       </w:t>
      </w:r>
    </w:p>
    <w:p>
      <w:pPr>
        <w:spacing w:after="0"/>
      </w:pPr>
      <w:r>
        <w:t xml:space="preserve">B)  Made off                                        </w:t>
      </w:r>
    </w:p>
    <w:p>
      <w:pPr>
        <w:spacing w:after="0"/>
      </w:pPr>
      <w:r>
        <w:t xml:space="preserve">C) Broke out                                       </w:t>
      </w:r>
    </w:p>
    <w:p>
      <w:pPr>
        <w:spacing w:after="0"/>
      </w:pPr>
      <w:r>
        <w:t>D) Pull through</w:t>
      </w:r>
    </w:p>
    <w:p>
      <w:pPr>
        <w:spacing w:after="80"/>
      </w:pPr>
      <w:r>
        <w:t>---------------------------------</w:t>
      </w:r>
    </w:p>
    <w:p>
      <w:pPr>
        <w:spacing w:after="80"/>
      </w:pPr>
      <w:r>
        <w:rPr>
          <w:b/>
        </w:rPr>
        <w:t>20-savol. word “one of the smallest completely satisfying bits of isolated ‘meaning’, into which the sentence resolves itself”. Who expressed those ideas about the word?</w:t>
      </w:r>
    </w:p>
    <w:p>
      <w:pPr>
        <w:spacing w:after="0"/>
      </w:pPr>
      <w:r>
        <w:t>A) Rossetti</w:t>
      </w:r>
    </w:p>
    <w:p>
      <w:pPr>
        <w:spacing w:after="0"/>
      </w:pPr>
      <w:r>
        <w:t>B) D.N. Shmelev</w:t>
      </w:r>
    </w:p>
    <w:p>
      <w:pPr>
        <w:spacing w:after="0"/>
      </w:pPr>
      <w:r>
        <w:t>C) Shelley</w:t>
      </w:r>
    </w:p>
    <w:p>
      <w:pPr>
        <w:spacing w:after="0"/>
      </w:pPr>
      <w:r>
        <w:t>D) Sapir</w:t>
      </w:r>
    </w:p>
    <w:p>
      <w:pPr>
        <w:spacing w:after="80"/>
      </w:pPr>
      <w:r>
        <w:t>---------------------------------</w:t>
      </w:r>
    </w:p>
    <w:p>
      <w:pPr>
        <w:spacing w:after="80"/>
      </w:pPr>
      <w:r>
        <w:rPr>
          <w:b/>
        </w:rPr>
        <w:t>21-savol. When you write a paragraph, you need to start with…</w:t>
      </w:r>
    </w:p>
    <w:p>
      <w:pPr>
        <w:spacing w:after="0"/>
      </w:pPr>
      <w:r>
        <w:t>A) Concluding sentence</w:t>
      </w:r>
    </w:p>
    <w:p>
      <w:pPr>
        <w:spacing w:after="0"/>
      </w:pPr>
      <w:r>
        <w:t>B) Examples</w:t>
      </w:r>
    </w:p>
    <w:p>
      <w:pPr>
        <w:spacing w:after="0"/>
      </w:pPr>
      <w:r>
        <w:t>C) Topic sentence</w:t>
      </w:r>
    </w:p>
    <w:p>
      <w:pPr>
        <w:spacing w:after="0"/>
      </w:pPr>
      <w:r>
        <w:t>D) Topic and concluding</w:t>
      </w:r>
    </w:p>
    <w:p>
      <w:pPr>
        <w:spacing w:after="80"/>
      </w:pPr>
      <w:r>
        <w:t>---------------------------------</w:t>
      </w:r>
    </w:p>
    <w:p>
      <w:pPr>
        <w:spacing w:after="80"/>
      </w:pPr>
      <w:r>
        <w:rPr>
          <w:b/>
        </w:rPr>
        <w:t>22-savol. Nobody will oblige you to work at the office until midnight. You … stay so late. You may leave earlier.</w:t>
      </w:r>
    </w:p>
    <w:p>
      <w:pPr>
        <w:spacing w:after="0"/>
      </w:pPr>
      <w:r>
        <w:t>A) should</w:t>
      </w:r>
    </w:p>
    <w:p>
      <w:pPr>
        <w:spacing w:after="0"/>
      </w:pPr>
      <w:r>
        <w:t>B) Must not</w:t>
      </w:r>
    </w:p>
    <w:p>
      <w:pPr>
        <w:spacing w:after="0"/>
      </w:pPr>
      <w:r>
        <w:t>C) can't</w:t>
      </w:r>
    </w:p>
    <w:p>
      <w:pPr>
        <w:spacing w:after="0"/>
      </w:pPr>
      <w:r>
        <w:t>D) Don’t have to</w:t>
      </w:r>
    </w:p>
    <w:p>
      <w:pPr>
        <w:spacing w:after="80"/>
      </w:pPr>
      <w:r>
        <w:t>---------------------------------</w:t>
      </w:r>
    </w:p>
    <w:p>
      <w:pPr>
        <w:spacing w:after="80"/>
      </w:pPr>
      <w:r>
        <w:rPr>
          <w:b/>
        </w:rPr>
        <w:t>23-savol.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the history of the language</w:t>
      </w:r>
    </w:p>
    <w:p>
      <w:pPr>
        <w:spacing w:after="0"/>
      </w:pPr>
      <w:r>
        <w:t>C) Grammar</w:t>
      </w:r>
    </w:p>
    <w:p>
      <w:pPr>
        <w:spacing w:after="0"/>
      </w:pPr>
      <w:r>
        <w:t>D) Stylistics</w:t>
      </w:r>
    </w:p>
    <w:p>
      <w:pPr>
        <w:spacing w:after="80"/>
      </w:pPr>
      <w:r>
        <w:t>---------------------------------</w:t>
      </w:r>
    </w:p>
    <w:p>
      <w:pPr>
        <w:spacing w:after="80"/>
      </w:pPr>
      <w:r>
        <w:rPr>
          <w:b/>
        </w:rPr>
        <w:t>24-savol. Why is cultural awareness important in language teaching?</w:t>
      </w:r>
    </w:p>
    <w:p>
      <w:pPr>
        <w:spacing w:after="0"/>
      </w:pPr>
      <w:r>
        <w:t>A) It fosters global communication</w:t>
      </w:r>
    </w:p>
    <w:p>
      <w:pPr>
        <w:spacing w:after="0"/>
      </w:pPr>
      <w:r>
        <w:t>B)  It limits critical thinking</w:t>
      </w:r>
    </w:p>
    <w:p>
      <w:pPr>
        <w:spacing w:after="0"/>
      </w:pPr>
      <w:r>
        <w:t>C)  It emphasizes only vocabulary</w:t>
      </w:r>
    </w:p>
    <w:p>
      <w:pPr>
        <w:spacing w:after="0"/>
      </w:pPr>
      <w:r>
        <w:t>D) It focuses on grammar</w:t>
      </w:r>
    </w:p>
    <w:p>
      <w:pPr>
        <w:spacing w:after="80"/>
      </w:pPr>
      <w:r>
        <w:t>---------------------------------</w:t>
      </w:r>
    </w:p>
    <w:p>
      <w:pPr>
        <w:spacing w:after="80"/>
      </w:pPr>
      <w:r>
        <w:rPr>
          <w:b/>
        </w:rPr>
        <w:t>25-savol. What is the goal of interactive activities in the classroom?</w:t>
      </w:r>
    </w:p>
    <w:p>
      <w:pPr>
        <w:spacing w:after="0"/>
      </w:pPr>
      <w:r>
        <w:t>A) Replacing individual tasks</w:t>
      </w:r>
    </w:p>
    <w:p>
      <w:pPr>
        <w:spacing w:after="0"/>
      </w:pPr>
      <w:r>
        <w:t>B) Avoiding group participation</w:t>
      </w:r>
    </w:p>
    <w:p>
      <w:pPr>
        <w:spacing w:after="0"/>
      </w:pPr>
      <w:r>
        <w:t>C) Reducing learning opportunities</w:t>
      </w:r>
    </w:p>
    <w:p>
      <w:pPr>
        <w:spacing w:after="0"/>
      </w:pPr>
      <w:r>
        <w:t>D) Enhancing engagement and communication</w:t>
      </w:r>
    </w:p>
    <w:p>
      <w:pPr>
        <w:spacing w:after="80"/>
      </w:pPr>
      <w:r>
        <w:t>---------------------------------</w:t>
      </w:r>
    </w:p>
    <w:p>
      <w:pPr>
        <w:spacing w:after="80"/>
      </w:pPr>
      <w:r>
        <w:rPr>
          <w:b/>
        </w:rPr>
        <w:t>26-savol.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Lesson observation</w:t>
      </w:r>
    </w:p>
    <w:p>
      <w:pPr>
        <w:spacing w:after="0"/>
      </w:pPr>
      <w:r>
        <w:t>C) Teaching skills</w:t>
      </w:r>
    </w:p>
    <w:p>
      <w:pPr>
        <w:spacing w:after="0"/>
      </w:pPr>
      <w:r>
        <w:t>D) Assessment</w:t>
      </w:r>
    </w:p>
    <w:p>
      <w:pPr>
        <w:spacing w:after="80"/>
      </w:pPr>
      <w:r>
        <w:t>---------------------------------</w:t>
      </w:r>
    </w:p>
    <w:p>
      <w:pPr>
        <w:spacing w:after="80"/>
      </w:pPr>
      <w:r>
        <w:rPr>
          <w:b/>
        </w:rPr>
        <w:t xml:space="preserve">27-savol. The meanings which are not registered in dictionaries but exist in our speech or written text are… </w:t>
      </w:r>
    </w:p>
    <w:p>
      <w:pPr>
        <w:spacing w:after="0"/>
      </w:pPr>
      <w:r>
        <w:t>A) Contextual meaning</w:t>
      </w:r>
    </w:p>
    <w:p>
      <w:pPr>
        <w:spacing w:after="0"/>
      </w:pPr>
      <w:r>
        <w:t>B) Secondary meaning</w:t>
      </w:r>
    </w:p>
    <w:p>
      <w:pPr>
        <w:spacing w:after="0"/>
      </w:pPr>
      <w:r>
        <w:t>C) Emotive meaning</w:t>
      </w:r>
    </w:p>
    <w:p>
      <w:pPr>
        <w:spacing w:after="0"/>
      </w:pPr>
      <w:r>
        <w:t>D) . Logical meaning</w:t>
      </w:r>
    </w:p>
    <w:p>
      <w:pPr>
        <w:spacing w:after="80"/>
      </w:pPr>
      <w:r>
        <w:t>---------------------------------</w:t>
      </w:r>
    </w:p>
    <w:p>
      <w:pPr>
        <w:spacing w:after="80"/>
      </w:pPr>
      <w:r>
        <w:rPr>
          <w:b/>
        </w:rPr>
        <w:t>28-savol. What does task-based learning focus on?</w:t>
      </w:r>
    </w:p>
    <w:p>
      <w:pPr>
        <w:spacing w:after="0"/>
      </w:pPr>
      <w:r>
        <w:t>A) Memorizing grammar rules</w:t>
      </w:r>
    </w:p>
    <w:p>
      <w:pPr>
        <w:spacing w:after="0"/>
      </w:pPr>
      <w:r>
        <w:t>B) Limiting communication</w:t>
      </w:r>
    </w:p>
    <w:p>
      <w:pPr>
        <w:spacing w:after="0"/>
      </w:pPr>
      <w:r>
        <w:t>C) Real-life tasks</w:t>
      </w:r>
    </w:p>
    <w:p>
      <w:pPr>
        <w:spacing w:after="0"/>
      </w:pPr>
      <w:r>
        <w:t>D) Avoiding practical applications</w:t>
      </w:r>
    </w:p>
    <w:p>
      <w:pPr>
        <w:spacing w:after="80"/>
      </w:pPr>
      <w:r>
        <w:t>---------------------------------</w:t>
      </w:r>
    </w:p>
    <w:p>
      <w:pPr>
        <w:spacing w:after="80"/>
      </w:pPr>
      <w:r>
        <w:rPr>
          <w:b/>
        </w:rPr>
        <w:t>29-savol. What was the first major novel by Ernest Hemingway?</w:t>
      </w:r>
    </w:p>
    <w:p>
      <w:pPr>
        <w:spacing w:after="0"/>
      </w:pPr>
      <w:r>
        <w:t>A) The Sun Also Rises</w:t>
      </w:r>
    </w:p>
    <w:p>
      <w:pPr>
        <w:spacing w:after="0"/>
      </w:pPr>
      <w:r>
        <w:t>B) The Old Man and the Sea</w:t>
      </w:r>
    </w:p>
    <w:p>
      <w:pPr>
        <w:spacing w:after="0"/>
      </w:pPr>
      <w:r>
        <w:t>C) Under the Net</w:t>
      </w:r>
    </w:p>
    <w:p>
      <w:pPr>
        <w:spacing w:after="0"/>
      </w:pPr>
      <w:r>
        <w:t>D) Lost Generation</w:t>
      </w:r>
    </w:p>
    <w:p>
      <w:pPr>
        <w:spacing w:after="80"/>
      </w:pPr>
      <w:r>
        <w:t>---------------------------------</w:t>
      </w:r>
    </w:p>
    <w:p>
      <w:pPr>
        <w:spacing w:after="80"/>
      </w:pPr>
      <w:r>
        <w:rPr>
          <w:b/>
        </w:rPr>
        <w:t>30-savol. I paid the assistant and took the books but then stupidly left the bookshop without waiting for my____________.</w:t>
      </w:r>
    </w:p>
    <w:p>
      <w:pPr>
        <w:spacing w:after="0"/>
      </w:pPr>
      <w:r>
        <w:t xml:space="preserve">A) Change </w:t>
      </w:r>
    </w:p>
    <w:p>
      <w:pPr>
        <w:spacing w:after="0"/>
      </w:pPr>
      <w:r>
        <w:t xml:space="preserve">B) Refund     </w:t>
      </w:r>
    </w:p>
    <w:p>
      <w:pPr>
        <w:spacing w:after="0"/>
      </w:pPr>
      <w:r>
        <w:t xml:space="preserve">C) Cash     </w:t>
      </w:r>
    </w:p>
    <w:p>
      <w:pPr>
        <w:spacing w:after="0"/>
      </w:pPr>
      <w:r>
        <w:t xml:space="preserve">D) Fee    </w:t>
      </w:r>
    </w:p>
    <w:p>
      <w:pPr>
        <w:spacing w:after="80"/>
      </w:pPr>
      <w:r>
        <w:t>---------------------------------</w:t>
      </w:r>
    </w:p>
    <w:p>
      <w:pPr>
        <w:spacing w:after="80"/>
      </w:pPr>
      <w:r>
        <w:rPr>
          <w:b/>
        </w:rPr>
        <w:t>31-savol. What kind of interaction pattern is it: The teacher gives a model which is repeated by all the class in chorus; or gives a cue which is responded to in chorus ?</w:t>
      </w:r>
    </w:p>
    <w:p>
      <w:pPr>
        <w:spacing w:after="0"/>
      </w:pPr>
      <w:r>
        <w:t>A) Student initiates, teacher answers</w:t>
      </w:r>
    </w:p>
    <w:p>
      <w:pPr>
        <w:spacing w:after="0"/>
      </w:pPr>
      <w:r>
        <w:t>B) Choral responses</w:t>
      </w:r>
    </w:p>
    <w:p>
      <w:pPr>
        <w:spacing w:after="0"/>
      </w:pPr>
      <w:r>
        <w:t>C) Collaboration</w:t>
      </w:r>
    </w:p>
    <w:p>
      <w:pPr>
        <w:spacing w:after="0"/>
      </w:pPr>
      <w:r>
        <w:t>D) Individual work</w:t>
      </w:r>
    </w:p>
    <w:p>
      <w:pPr>
        <w:spacing w:after="80"/>
      </w:pPr>
      <w:r>
        <w:t>---------------------------------</w:t>
      </w:r>
    </w:p>
    <w:p>
      <w:pPr>
        <w:spacing w:after="80"/>
      </w:pPr>
      <w:r>
        <w:rPr>
          <w:b/>
        </w:rPr>
        <w:t>32-savol. ...means substituting a part for a whole, the part of the word is taken away and used for the whole</w:t>
      </w:r>
    </w:p>
    <w:p>
      <w:pPr>
        <w:spacing w:after="0"/>
      </w:pPr>
      <w:r>
        <w:t>A) shortening</w:t>
      </w:r>
    </w:p>
    <w:p>
      <w:pPr>
        <w:spacing w:after="0"/>
      </w:pPr>
      <w:r>
        <w:t>B) soundinterchange</w:t>
      </w:r>
    </w:p>
    <w:p>
      <w:pPr>
        <w:spacing w:after="0"/>
      </w:pPr>
      <w:r>
        <w:t>C) backformation</w:t>
      </w:r>
    </w:p>
    <w:p>
      <w:pPr>
        <w:spacing w:after="0"/>
      </w:pPr>
      <w:r>
        <w:t>D) blending</w:t>
      </w:r>
    </w:p>
    <w:p>
      <w:pPr>
        <w:spacing w:after="80"/>
      </w:pPr>
      <w:r>
        <w:t>---------------------------------</w:t>
      </w:r>
    </w:p>
    <w:p>
      <w:pPr>
        <w:spacing w:after="80"/>
      </w:pPr>
      <w:r>
        <w:rPr>
          <w:b/>
        </w:rPr>
        <w:t>33-savol. … are those which empower a person to act using specifically linguistic means.</w:t>
      </w:r>
    </w:p>
    <w:p>
      <w:pPr>
        <w:spacing w:after="0"/>
      </w:pPr>
      <w:r>
        <w:t>A) General competence</w:t>
      </w:r>
    </w:p>
    <w:p>
      <w:pPr>
        <w:spacing w:after="0"/>
      </w:pPr>
      <w:r>
        <w:t>B) Competences</w:t>
      </w:r>
    </w:p>
    <w:p>
      <w:pPr>
        <w:spacing w:after="0"/>
      </w:pPr>
      <w:r>
        <w:t>C) Communicative language competences</w:t>
      </w:r>
    </w:p>
    <w:p>
      <w:pPr>
        <w:spacing w:after="0"/>
      </w:pPr>
      <w:r>
        <w:t>D) Knowledge and skill</w:t>
      </w:r>
    </w:p>
    <w:p>
      <w:pPr>
        <w:spacing w:after="80"/>
      </w:pPr>
      <w:r>
        <w:t>---------------------------------</w:t>
      </w:r>
    </w:p>
    <w:p>
      <w:pPr>
        <w:spacing w:after="80"/>
      </w:pPr>
      <w:r>
        <w:rPr>
          <w:b/>
        </w:rPr>
        <w:t>34-savol. What is PPP?</w:t>
      </w:r>
    </w:p>
    <w:p>
      <w:pPr>
        <w:spacing w:after="0"/>
      </w:pPr>
      <w:r>
        <w:t>A) Presentation, Population, Program</w:t>
      </w:r>
    </w:p>
    <w:p>
      <w:pPr>
        <w:spacing w:after="0"/>
      </w:pPr>
      <w:r>
        <w:t>B) Population, Presentation, Practice</w:t>
      </w:r>
    </w:p>
    <w:p>
      <w:pPr>
        <w:spacing w:after="0"/>
      </w:pPr>
      <w:r>
        <w:t>C) Present Simple Program</w:t>
      </w:r>
    </w:p>
    <w:p>
      <w:pPr>
        <w:spacing w:after="0"/>
      </w:pPr>
      <w:r>
        <w:t>D) Presentation, Practice, Production</w:t>
      </w:r>
    </w:p>
    <w:p>
      <w:pPr>
        <w:spacing w:after="80"/>
      </w:pPr>
      <w:r>
        <w:t>---------------------------------</w:t>
      </w:r>
    </w:p>
    <w:p>
      <w:pPr>
        <w:spacing w:after="80"/>
      </w:pPr>
      <w:r>
        <w:rPr>
          <w:b/>
        </w:rPr>
        <w:t xml:space="preserve">35-savol. What is a key feature of scaffolding in teaching? </w:t>
      </w:r>
    </w:p>
    <w:p>
      <w:pPr>
        <w:spacing w:after="0"/>
      </w:pPr>
      <w:r>
        <w:t>A) Ignoring individual needs</w:t>
      </w:r>
    </w:p>
    <w:p>
      <w:pPr>
        <w:spacing w:after="0"/>
      </w:pPr>
      <w:r>
        <w:t>B) Supporting learners at different stages</w:t>
      </w:r>
    </w:p>
    <w:p>
      <w:pPr>
        <w:spacing w:after="0"/>
      </w:pPr>
      <w:r>
        <w:t>C) Giving answers directly</w:t>
      </w:r>
    </w:p>
    <w:p>
      <w:pPr>
        <w:spacing w:after="0"/>
      </w:pPr>
      <w:r>
        <w:t>D) Avoiding feedback</w:t>
      </w:r>
    </w:p>
    <w:p>
      <w:pPr>
        <w:spacing w:after="80"/>
      </w:pPr>
      <w:r>
        <w:t>---------------------------------</w:t>
      </w:r>
    </w:p>
    <w:p>
      <w:pPr>
        <w:spacing w:after="80"/>
      </w:pPr>
      <w:r>
        <w:rPr>
          <w:b/>
        </w:rPr>
        <w:t xml:space="preserve">36-savol. …….. – is a round – about way of speaking used to name some object or phenomenon. </w:t>
      </w:r>
    </w:p>
    <w:p>
      <w:pPr>
        <w:spacing w:after="0"/>
      </w:pPr>
      <w:r>
        <w:t>A) periphrasis</w:t>
      </w:r>
    </w:p>
    <w:p>
      <w:pPr>
        <w:spacing w:after="0"/>
      </w:pPr>
      <w:r>
        <w:t>B) cliché</w:t>
      </w:r>
    </w:p>
    <w:p>
      <w:pPr>
        <w:spacing w:after="0"/>
      </w:pPr>
      <w:r>
        <w:t>C)  hyperbole</w:t>
      </w:r>
    </w:p>
    <w:p>
      <w:pPr>
        <w:spacing w:after="0"/>
      </w:pPr>
      <w:r>
        <w:t>D) euphemism</w:t>
      </w:r>
    </w:p>
    <w:p>
      <w:pPr>
        <w:spacing w:after="80"/>
      </w:pPr>
      <w:r>
        <w:t>---------------------------------</w:t>
      </w:r>
    </w:p>
    <w:p>
      <w:pPr>
        <w:spacing w:after="80"/>
      </w:pPr>
      <w:r>
        <w:rPr>
          <w:b/>
        </w:rPr>
        <w:t>37-savol. What does the integrated skills approach emphasize?</w:t>
      </w:r>
    </w:p>
    <w:p>
      <w:pPr>
        <w:spacing w:after="0"/>
      </w:pPr>
      <w:r>
        <w:t>A) Combining reading, writing, listening, and speaking</w:t>
      </w:r>
    </w:p>
    <w:p>
      <w:pPr>
        <w:spacing w:after="0"/>
      </w:pPr>
      <w:r>
        <w:t>B) Focusing only on grammar</w:t>
      </w:r>
    </w:p>
    <w:p>
      <w:pPr>
        <w:spacing w:after="0"/>
      </w:pPr>
      <w:r>
        <w:t>C) Separating language skills</w:t>
      </w:r>
    </w:p>
    <w:p>
      <w:pPr>
        <w:spacing w:after="0"/>
      </w:pPr>
      <w:r>
        <w:t>D) Avoiding real-world applications</w:t>
      </w:r>
    </w:p>
    <w:p>
      <w:pPr>
        <w:spacing w:after="80"/>
      </w:pPr>
      <w:r>
        <w:t>---------------------------------</w:t>
      </w:r>
    </w:p>
    <w:p>
      <w:pPr>
        <w:spacing w:after="80"/>
      </w:pPr>
      <w:r>
        <w:rPr>
          <w:b/>
        </w:rPr>
        <w:t>38-savol.  Josh is feeling a bit _________the weather  today.</w:t>
      </w:r>
    </w:p>
    <w:p>
      <w:pPr>
        <w:spacing w:after="0"/>
      </w:pPr>
      <w:r>
        <w:t xml:space="preserve">A) In </w:t>
      </w:r>
    </w:p>
    <w:p>
      <w:pPr>
        <w:spacing w:after="0"/>
      </w:pPr>
      <w:r>
        <w:t xml:space="preserve">B) On </w:t>
      </w:r>
    </w:p>
    <w:p>
      <w:pPr>
        <w:spacing w:after="0"/>
      </w:pPr>
      <w:r>
        <w:t>C) Under</w:t>
      </w:r>
    </w:p>
    <w:p>
      <w:pPr>
        <w:spacing w:after="0"/>
      </w:pPr>
      <w:r>
        <w:t>D) Over</w:t>
      </w:r>
    </w:p>
    <w:p>
      <w:pPr>
        <w:spacing w:after="80"/>
      </w:pPr>
      <w:r>
        <w:t>---------------------------------</w:t>
      </w:r>
    </w:p>
    <w:p>
      <w:pPr>
        <w:spacing w:after="80"/>
      </w:pPr>
      <w:r>
        <w:rPr>
          <w:b/>
        </w:rPr>
        <w:t>39-savol. Several _____________were heard during the night as the army occupied the city.</w:t>
      </w:r>
    </w:p>
    <w:p>
      <w:pPr>
        <w:spacing w:after="0"/>
      </w:pPr>
      <w:r>
        <w:t xml:space="preserve">A) Thunderstorm </w:t>
      </w:r>
    </w:p>
    <w:p>
      <w:pPr>
        <w:spacing w:after="0"/>
      </w:pPr>
      <w:r>
        <w:t>B) explosions</w:t>
      </w:r>
    </w:p>
    <w:p>
      <w:pPr>
        <w:spacing w:after="0"/>
      </w:pPr>
      <w:r>
        <w:t xml:space="preserve">C) Bumping </w:t>
      </w:r>
    </w:p>
    <w:p>
      <w:pPr>
        <w:spacing w:after="0"/>
      </w:pPr>
      <w:r>
        <w:t xml:space="preserve">D) Earthquake </w:t>
      </w:r>
    </w:p>
    <w:p>
      <w:pPr>
        <w:spacing w:after="80"/>
      </w:pPr>
      <w:r>
        <w:t>---------------------------------</w:t>
      </w:r>
    </w:p>
    <w:p>
      <w:pPr>
        <w:spacing w:after="80"/>
      </w:pPr>
      <w:r>
        <w:rPr>
          <w:b/>
        </w:rPr>
        <w:t>40-savol. Hey! Why … so sad?</w:t>
      </w:r>
    </w:p>
    <w:p>
      <w:pPr>
        <w:spacing w:after="0"/>
      </w:pPr>
      <w:r>
        <w:t>A) Are you looking</w:t>
      </w:r>
    </w:p>
    <w:p>
      <w:pPr>
        <w:spacing w:after="0"/>
      </w:pPr>
      <w:r>
        <w:t>B) do you look</w:t>
      </w:r>
    </w:p>
    <w:p>
      <w:pPr>
        <w:spacing w:after="0"/>
      </w:pPr>
      <w:r>
        <w:t>C) Have you look</w:t>
      </w:r>
    </w:p>
    <w:p>
      <w:pPr>
        <w:spacing w:after="0"/>
      </w:pPr>
      <w:r>
        <w:t>D) Are you looks</w:t>
      </w:r>
    </w:p>
    <w:p>
      <w:pPr>
        <w:spacing w:after="80"/>
      </w:pPr>
      <w:r>
        <w:t>---------------------------------</w:t>
      </w:r>
    </w:p>
    <w:p>
      <w:pPr>
        <w:spacing w:after="80"/>
      </w:pPr>
      <w:r>
        <w:rPr>
          <w:b/>
        </w:rPr>
        <w:t>41-savol. The words which belong to the same part of speech and have identical sound but different meaning</w:t>
      </w:r>
    </w:p>
    <w:p>
      <w:pPr>
        <w:spacing w:after="0"/>
      </w:pPr>
      <w:r>
        <w:t>A) Homonyms</w:t>
      </w:r>
    </w:p>
    <w:p>
      <w:pPr>
        <w:spacing w:after="0"/>
      </w:pPr>
      <w:r>
        <w:t>B) Antonyms</w:t>
      </w:r>
    </w:p>
    <w:p>
      <w:pPr>
        <w:spacing w:after="0"/>
      </w:pPr>
      <w:r>
        <w:t>C) Periphrases</w:t>
      </w:r>
    </w:p>
    <w:p>
      <w:pPr>
        <w:spacing w:after="0"/>
      </w:pPr>
      <w:r>
        <w:t>D) synonyms</w:t>
      </w:r>
    </w:p>
    <w:p>
      <w:pPr>
        <w:spacing w:after="80"/>
      </w:pPr>
      <w:r>
        <w:t>---------------------------------</w:t>
      </w:r>
    </w:p>
    <w:p>
      <w:pPr>
        <w:spacing w:after="80"/>
      </w:pPr>
      <w:r>
        <w:rPr>
          <w:b/>
        </w:rPr>
        <w:t xml:space="preserve">42-savol.  …….. – is a short clever amusing saying or poem. </w:t>
      </w:r>
    </w:p>
    <w:p>
      <w:pPr>
        <w:spacing w:after="0"/>
      </w:pPr>
      <w:r>
        <w:t>A) quotation</w:t>
      </w:r>
    </w:p>
    <w:p>
      <w:pPr>
        <w:spacing w:after="0"/>
      </w:pPr>
      <w:r>
        <w:t>B) allusion</w:t>
      </w:r>
    </w:p>
    <w:p>
      <w:pPr>
        <w:spacing w:after="0"/>
      </w:pPr>
      <w:r>
        <w:t>C) alliteration</w:t>
      </w:r>
    </w:p>
    <w:p>
      <w:pPr>
        <w:spacing w:after="0"/>
      </w:pPr>
      <w:r>
        <w:t>D) epigram</w:t>
      </w:r>
    </w:p>
    <w:p>
      <w:pPr>
        <w:spacing w:after="80"/>
      </w:pPr>
      <w:r>
        <w:t>---------------------------------</w:t>
      </w:r>
    </w:p>
    <w:p>
      <w:pPr>
        <w:spacing w:after="80"/>
      </w:pPr>
      <w:r>
        <w:rPr>
          <w:b/>
        </w:rPr>
        <w:t>43-savol. The facts that show clearly that a claim is true called…</w:t>
      </w:r>
    </w:p>
    <w:p>
      <w:pPr>
        <w:spacing w:after="0"/>
      </w:pPr>
      <w:r>
        <w:t>A) Introduction</w:t>
      </w:r>
    </w:p>
    <w:p>
      <w:pPr>
        <w:spacing w:after="0"/>
      </w:pPr>
      <w:r>
        <w:t>B) Evidence</w:t>
      </w:r>
    </w:p>
    <w:p>
      <w:pPr>
        <w:spacing w:after="0"/>
      </w:pPr>
      <w:r>
        <w:t>C) Bibliography</w:t>
      </w:r>
    </w:p>
    <w:p>
      <w:pPr>
        <w:spacing w:after="0"/>
      </w:pPr>
      <w:r>
        <w:t>D) Reference</w:t>
      </w:r>
    </w:p>
    <w:p>
      <w:pPr>
        <w:spacing w:after="80"/>
      </w:pPr>
      <w:r>
        <w:t>---------------------------------</w:t>
      </w:r>
    </w:p>
    <w:p>
      <w:pPr>
        <w:spacing w:after="80"/>
      </w:pPr>
      <w:r>
        <w:rPr>
          <w:b/>
        </w:rPr>
        <w:t>44-savol. Speech activity has three aspects: lexical, grammatical, and phonetic. They are inextricably linked in the process of speaking</w:t>
      </w:r>
    </w:p>
    <w:p>
      <w:pPr>
        <w:spacing w:after="0"/>
      </w:pPr>
      <w:r>
        <w:t>A) Speech orientation</w:t>
      </w:r>
    </w:p>
    <w:p>
      <w:pPr>
        <w:spacing w:after="0"/>
      </w:pPr>
      <w:r>
        <w:t>B) Situational</w:t>
      </w:r>
    </w:p>
    <w:p>
      <w:pPr>
        <w:spacing w:after="0"/>
      </w:pPr>
      <w:r>
        <w:t>C) Functionality</w:t>
      </w:r>
    </w:p>
    <w:p>
      <w:pPr>
        <w:spacing w:after="0"/>
      </w:pPr>
      <w:r>
        <w:t>D) Novelty</w:t>
      </w:r>
    </w:p>
    <w:p>
      <w:pPr>
        <w:spacing w:after="80"/>
      </w:pPr>
      <w:r>
        <w:t>---------------------------------</w:t>
      </w:r>
    </w:p>
    <w:p>
      <w:pPr>
        <w:spacing w:after="80"/>
      </w:pPr>
      <w:r>
        <w:rPr>
          <w:b/>
        </w:rPr>
        <w:t xml:space="preserve">45-savol. What kind of reference resource does the teacher describe: I want my learners to read English definitions of English words </w:t>
      </w:r>
    </w:p>
    <w:p>
      <w:pPr>
        <w:spacing w:after="0"/>
      </w:pPr>
      <w:r>
        <w:t>A) A bilingual dictionary</w:t>
      </w:r>
    </w:p>
    <w:p>
      <w:pPr>
        <w:spacing w:after="0"/>
      </w:pPr>
      <w:r>
        <w:t>B) A poster or a picture</w:t>
      </w:r>
    </w:p>
    <w:p>
      <w:pPr>
        <w:spacing w:after="0"/>
      </w:pPr>
      <w:r>
        <w:t>C) A monolingual dictionary</w:t>
      </w:r>
    </w:p>
    <w:p>
      <w:pPr>
        <w:spacing w:after="0"/>
      </w:pPr>
      <w:r>
        <w:t>D) Video equipment</w:t>
      </w:r>
    </w:p>
    <w:p>
      <w:pPr>
        <w:spacing w:after="80"/>
      </w:pPr>
      <w:r>
        <w:t>---------------------------------</w:t>
      </w:r>
    </w:p>
    <w:p>
      <w:pPr>
        <w:spacing w:after="80"/>
      </w:pPr>
      <w:r>
        <w:rPr>
          <w:b/>
        </w:rPr>
        <w:t xml:space="preserve">46-savol. The bookish variation of the word food is … </w:t>
      </w:r>
    </w:p>
    <w:p>
      <w:pPr>
        <w:spacing w:after="0"/>
      </w:pPr>
      <w:r>
        <w:t>A) Grab</w:t>
      </w:r>
    </w:p>
    <w:p>
      <w:pPr>
        <w:spacing w:after="0"/>
      </w:pPr>
      <w:r>
        <w:t>B) Provision</w:t>
      </w:r>
    </w:p>
    <w:p>
      <w:pPr>
        <w:spacing w:after="0"/>
      </w:pPr>
      <w:r>
        <w:t>C) . Soup</w:t>
      </w:r>
    </w:p>
    <w:p>
      <w:pPr>
        <w:spacing w:after="0"/>
      </w:pPr>
      <w:r>
        <w:t>D) . Fleshpots</w:t>
      </w:r>
    </w:p>
    <w:p>
      <w:pPr>
        <w:spacing w:after="80"/>
      </w:pPr>
      <w:r>
        <w:t>---------------------------------</w:t>
      </w:r>
    </w:p>
    <w:p>
      <w:pPr>
        <w:spacing w:after="80"/>
      </w:pPr>
      <w:r>
        <w:rPr>
          <w:b/>
        </w:rPr>
        <w:t>47-savol. Activities may be brisk and fast-moving (such as guessing games) or slow and reflective such reading literature and responding in writing. Which way of varying a lesson is it?</w:t>
      </w:r>
    </w:p>
    <w:p>
      <w:pPr>
        <w:spacing w:after="0"/>
      </w:pPr>
      <w:r>
        <w:t>A) Active-passive</w:t>
      </w:r>
    </w:p>
    <w:p>
      <w:pPr>
        <w:spacing w:after="0"/>
      </w:pPr>
      <w:r>
        <w:t>B) Mode and skill</w:t>
      </w:r>
    </w:p>
    <w:p>
      <w:pPr>
        <w:spacing w:after="0"/>
      </w:pPr>
      <w:r>
        <w:t>C) Tempo</w:t>
      </w:r>
    </w:p>
    <w:p>
      <w:pPr>
        <w:spacing w:after="0"/>
      </w:pPr>
      <w:r>
        <w:t>D) Organization</w:t>
      </w:r>
    </w:p>
    <w:p>
      <w:pPr>
        <w:spacing w:after="80"/>
      </w:pPr>
      <w:r>
        <w:t>---------------------------------</w:t>
      </w:r>
    </w:p>
    <w:p>
      <w:pPr>
        <w:spacing w:after="80"/>
      </w:pPr>
      <w:r>
        <w:rPr>
          <w:b/>
        </w:rPr>
        <w:t>48-savol.  In which famous novel John Fowles combined adventure and mystery?</w:t>
      </w:r>
    </w:p>
    <w:p>
      <w:pPr>
        <w:spacing w:after="0"/>
      </w:pPr>
      <w:r>
        <w:t>A) Illusion</w:t>
      </w:r>
    </w:p>
    <w:p>
      <w:pPr>
        <w:spacing w:after="0"/>
      </w:pPr>
      <w:r>
        <w:t>B) The French Lieutenant’s Woman</w:t>
      </w:r>
    </w:p>
    <w:p>
      <w:pPr>
        <w:spacing w:after="0"/>
      </w:pPr>
      <w:r>
        <w:t>C) The prime of Miss Jean Brodie</w:t>
      </w:r>
    </w:p>
    <w:p>
      <w:pPr>
        <w:spacing w:after="0"/>
      </w:pPr>
      <w:r>
        <w:t>D) The Only Problem</w:t>
      </w:r>
    </w:p>
    <w:p>
      <w:pPr>
        <w:spacing w:after="80"/>
      </w:pPr>
      <w:r>
        <w:t>---------------------------------</w:t>
      </w:r>
    </w:p>
    <w:p>
      <w:pPr>
        <w:spacing w:after="80"/>
      </w:pPr>
      <w:r>
        <w:rPr>
          <w:b/>
        </w:rPr>
        <w:t>49-savol. In Modern Trends grammar must be taught in ....</w:t>
      </w:r>
    </w:p>
    <w:p>
      <w:pPr>
        <w:spacing w:after="0"/>
      </w:pPr>
      <w:r>
        <w:t>A) Words</w:t>
      </w:r>
    </w:p>
    <w:p>
      <w:pPr>
        <w:spacing w:after="0"/>
      </w:pPr>
      <w:r>
        <w:t>B) Context</w:t>
      </w:r>
    </w:p>
    <w:p>
      <w:pPr>
        <w:spacing w:after="0"/>
      </w:pPr>
      <w:r>
        <w:t>C) Tenses, translation and Grammar</w:t>
      </w:r>
    </w:p>
    <w:p>
      <w:pPr>
        <w:spacing w:after="0"/>
      </w:pPr>
      <w:r>
        <w:t>D) Phrase</w:t>
      </w:r>
    </w:p>
    <w:p>
      <w:pPr>
        <w:spacing w:after="80"/>
      </w:pPr>
      <w:r>
        <w:t>---------------------------------</w:t>
      </w:r>
    </w:p>
    <w:p>
      <w:pPr>
        <w:spacing w:after="80"/>
      </w:pPr>
      <w:r>
        <w:rPr>
          <w:b/>
        </w:rPr>
        <w:t>50-savol. The council hope to reduce crime in the town by introducing new _____ facilities  so that people have something to do in the evening.</w:t>
      </w:r>
    </w:p>
    <w:p>
      <w:pPr>
        <w:spacing w:after="0"/>
      </w:pPr>
      <w:r>
        <w:t>A) socialist</w:t>
      </w:r>
    </w:p>
    <w:p>
      <w:pPr>
        <w:spacing w:after="0"/>
      </w:pPr>
      <w:r>
        <w:t>B) social</w:t>
      </w:r>
    </w:p>
    <w:p>
      <w:pPr>
        <w:spacing w:after="0"/>
      </w:pPr>
      <w:r>
        <w:t xml:space="preserve">C) Unsocial </w:t>
      </w:r>
    </w:p>
    <w:p>
      <w:pPr>
        <w:spacing w:after="0"/>
      </w:pPr>
      <w:r>
        <w:t>D) sociable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4715698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