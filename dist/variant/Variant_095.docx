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8208518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meaning of the word veiled. There the trees grew so thick at the top that the sunshine was veiled</w:t>
      </w:r>
    </w:p>
    <w:p>
      <w:pPr>
        <w:spacing w:after="0"/>
      </w:pPr>
      <w:r>
        <w:t>A) Covering</w:t>
      </w:r>
    </w:p>
    <w:p>
      <w:pPr>
        <w:spacing w:after="0"/>
      </w:pPr>
      <w:r>
        <w:t>B) Showing</w:t>
      </w:r>
    </w:p>
    <w:p>
      <w:pPr>
        <w:spacing w:after="0"/>
      </w:pPr>
      <w:r>
        <w:t xml:space="preserve">C) Ugly </w:t>
      </w:r>
    </w:p>
    <w:p>
      <w:pPr>
        <w:spacing w:after="0"/>
      </w:pPr>
      <w:r>
        <w:t>D) Shining</w:t>
      </w:r>
    </w:p>
    <w:p>
      <w:pPr>
        <w:spacing w:after="80"/>
      </w:pPr>
      <w:r>
        <w:t>---------------------------------</w:t>
      </w:r>
    </w:p>
    <w:p>
      <w:pPr>
        <w:spacing w:after="80"/>
      </w:pPr>
      <w:r>
        <w:rPr>
          <w:b/>
        </w:rPr>
        <w:t>2-savol. Linguistic competence is</w:t>
      </w:r>
    </w:p>
    <w:p>
      <w:pPr>
        <w:spacing w:after="0"/>
      </w:pPr>
      <w:r>
        <w:t>A) general knowledge</w:t>
      </w:r>
    </w:p>
    <w:p>
      <w:pPr>
        <w:spacing w:after="0"/>
      </w:pPr>
      <w:r>
        <w:t>B) grammar context</w:t>
      </w:r>
    </w:p>
    <w:p>
      <w:pPr>
        <w:spacing w:after="0"/>
      </w:pPr>
      <w:r>
        <w:t>C) sociocultural conditions of language use</w:t>
      </w:r>
    </w:p>
    <w:p>
      <w:pPr>
        <w:spacing w:after="0"/>
      </w:pPr>
      <w:r>
        <w:t>D) lexical, phonological, syntactical knowledge and skills</w:t>
      </w:r>
    </w:p>
    <w:p>
      <w:pPr>
        <w:spacing w:after="80"/>
      </w:pPr>
      <w:r>
        <w:t>---------------------------------</w:t>
      </w:r>
    </w:p>
    <w:p>
      <w:pPr>
        <w:spacing w:after="80"/>
      </w:pPr>
      <w:r>
        <w:rPr>
          <w:b/>
        </w:rPr>
        <w:t>3-savol. Who is the best known as the author of a sequence of novels entitled Strangers and Brothers depicting intellectuals in academic and government settings in the modern area?</w:t>
      </w:r>
    </w:p>
    <w:p>
      <w:pPr>
        <w:spacing w:after="0"/>
      </w:pPr>
      <w:r>
        <w:t>A) Graham Greene</w:t>
      </w:r>
    </w:p>
    <w:p>
      <w:pPr>
        <w:spacing w:after="0"/>
      </w:pPr>
      <w:r>
        <w:t>B) Percy Snow</w:t>
      </w:r>
    </w:p>
    <w:p>
      <w:pPr>
        <w:spacing w:after="0"/>
      </w:pPr>
      <w:r>
        <w:t>C) Thomas Hardy</w:t>
      </w:r>
    </w:p>
    <w:p>
      <w:pPr>
        <w:spacing w:after="0"/>
      </w:pPr>
      <w:r>
        <w:t>D) Percy Bysshe Shelley</w:t>
      </w:r>
    </w:p>
    <w:p>
      <w:pPr>
        <w:spacing w:after="80"/>
      </w:pPr>
      <w:r>
        <w:t>---------------------------------</w:t>
      </w:r>
    </w:p>
    <w:p>
      <w:pPr>
        <w:spacing w:after="80"/>
      </w:pPr>
      <w:r>
        <w:rPr>
          <w:b/>
        </w:rPr>
        <w:t>4-savol. Teachers react to errors means</w:t>
      </w:r>
    </w:p>
    <w:p>
      <w:pPr>
        <w:spacing w:after="0"/>
      </w:pPr>
      <w:r>
        <w:t>A) Recast</w:t>
      </w:r>
    </w:p>
    <w:p>
      <w:pPr>
        <w:spacing w:after="0"/>
      </w:pPr>
      <w:r>
        <w:t>B) Explicit feedback</w:t>
      </w:r>
    </w:p>
    <w:p>
      <w:pPr>
        <w:spacing w:after="0"/>
      </w:pPr>
      <w:r>
        <w:t>C) Error correction</w:t>
      </w:r>
    </w:p>
    <w:p>
      <w:pPr>
        <w:spacing w:after="0"/>
      </w:pPr>
      <w:r>
        <w:t>D) Implicit feedback</w:t>
      </w:r>
    </w:p>
    <w:p>
      <w:pPr>
        <w:spacing w:after="80"/>
      </w:pPr>
      <w:r>
        <w:t>---------------------------------</w:t>
      </w:r>
    </w:p>
    <w:p>
      <w:pPr>
        <w:spacing w:after="80"/>
      </w:pPr>
      <w:r>
        <w:rPr>
          <w:b/>
        </w:rPr>
        <w:t>5-savol. What is ESA?</w:t>
      </w:r>
    </w:p>
    <w:p>
      <w:pPr>
        <w:spacing w:after="0"/>
      </w:pPr>
      <w:r>
        <w:t>A) Engage Silver Study</w:t>
      </w:r>
    </w:p>
    <w:p>
      <w:pPr>
        <w:spacing w:after="0"/>
      </w:pPr>
      <w:r>
        <w:t>B) Pl</w:t>
      </w:r>
    </w:p>
    <w:p>
      <w:pPr>
        <w:spacing w:after="0"/>
      </w:pPr>
      <w:r>
        <w:t>C) Engage, Study, Activate</w:t>
      </w:r>
    </w:p>
    <w:p>
      <w:pPr>
        <w:spacing w:after="0"/>
      </w:pPr>
      <w:r>
        <w:t>D) English Super Action</w:t>
      </w:r>
    </w:p>
    <w:p>
      <w:pPr>
        <w:spacing w:after="80"/>
      </w:pPr>
      <w:r>
        <w:t>---------------------------------</w:t>
      </w:r>
    </w:p>
    <w:p>
      <w:pPr>
        <w:spacing w:after="80"/>
      </w:pPr>
      <w:r>
        <w:rPr>
          <w:b/>
        </w:rPr>
        <w:t xml:space="preserve">6-savol. What is a key feature of scaffolding in teaching? </w:t>
      </w:r>
    </w:p>
    <w:p>
      <w:pPr>
        <w:spacing w:after="0"/>
      </w:pPr>
      <w:r>
        <w:t>A) Ignoring individual needs</w:t>
      </w:r>
    </w:p>
    <w:p>
      <w:pPr>
        <w:spacing w:after="0"/>
      </w:pPr>
      <w:r>
        <w:t>B) Giving answers directly</w:t>
      </w:r>
    </w:p>
    <w:p>
      <w:pPr>
        <w:spacing w:after="0"/>
      </w:pPr>
      <w:r>
        <w:t>C) Supporting learners at different stages</w:t>
      </w:r>
    </w:p>
    <w:p>
      <w:pPr>
        <w:spacing w:after="0"/>
      </w:pPr>
      <w:r>
        <w:t>D) Avoiding feedback</w:t>
      </w:r>
    </w:p>
    <w:p>
      <w:pPr>
        <w:spacing w:after="80"/>
      </w:pPr>
      <w:r>
        <w:t>---------------------------------</w:t>
      </w:r>
    </w:p>
    <w:p>
      <w:pPr>
        <w:spacing w:after="80"/>
      </w:pPr>
      <w:r>
        <w:rPr>
          <w:b/>
        </w:rPr>
        <w:t>7-savol. I've never seen … a high mountain.</w:t>
      </w:r>
    </w:p>
    <w:p>
      <w:pPr>
        <w:spacing w:after="0"/>
      </w:pPr>
      <w:r>
        <w:t>A) as</w:t>
      </w:r>
    </w:p>
    <w:p>
      <w:pPr>
        <w:spacing w:after="0"/>
      </w:pPr>
      <w:r>
        <w:t>B) Very</w:t>
      </w:r>
    </w:p>
    <w:p>
      <w:pPr>
        <w:spacing w:after="0"/>
      </w:pPr>
      <w:r>
        <w:t>C) So</w:t>
      </w:r>
    </w:p>
    <w:p>
      <w:pPr>
        <w:spacing w:after="0"/>
      </w:pPr>
      <w:r>
        <w:t>D) Such</w:t>
      </w:r>
    </w:p>
    <w:p>
      <w:pPr>
        <w:spacing w:after="80"/>
      </w:pPr>
      <w:r>
        <w:t>---------------------------------</w:t>
      </w:r>
    </w:p>
    <w:p>
      <w:pPr>
        <w:spacing w:after="80"/>
      </w:pPr>
      <w:r>
        <w:rPr>
          <w:b/>
        </w:rPr>
        <w:t>8-savol. Choose correct introduction structure for describing places essay</w:t>
      </w:r>
    </w:p>
    <w:p>
      <w:pPr>
        <w:spacing w:after="0"/>
      </w:pPr>
      <w:r>
        <w:t>A) Name, time, date, place of event, reason for celebrating</w:t>
      </w:r>
    </w:p>
    <w:p>
      <w:pPr>
        <w:spacing w:after="0"/>
      </w:pPr>
      <w:r>
        <w:t>B) Name, location, population of the place, reason for choosing the place</w:t>
      </w:r>
    </w:p>
    <w:p>
      <w:pPr>
        <w:spacing w:after="0"/>
      </w:pPr>
      <w:r>
        <w:t>C) Who the person is, how you first met, saw him/her</w:t>
      </w:r>
    </w:p>
    <w:p>
      <w:pPr>
        <w:spacing w:after="0"/>
      </w:pPr>
      <w:r>
        <w:t>D) Describingfeelings, reactions, actions</w:t>
      </w:r>
    </w:p>
    <w:p>
      <w:pPr>
        <w:spacing w:after="80"/>
      </w:pPr>
      <w:r>
        <w:t>---------------------------------</w:t>
      </w:r>
    </w:p>
    <w:p>
      <w:pPr>
        <w:spacing w:after="80"/>
      </w:pPr>
      <w:r>
        <w:rPr>
          <w:b/>
        </w:rPr>
        <w:t xml:space="preserve">9-savol. …………. – is a relation between the dictionary and contextual logical meanings based on the affinity or similarity of certain properties or features of the 2 corresponding concepts. </w:t>
      </w:r>
    </w:p>
    <w:p>
      <w:pPr>
        <w:spacing w:after="0"/>
      </w:pPr>
      <w:r>
        <w:t>A)  irony</w:t>
      </w:r>
    </w:p>
    <w:p>
      <w:pPr>
        <w:spacing w:after="0"/>
      </w:pPr>
      <w:r>
        <w:t>B) metonymy</w:t>
      </w:r>
    </w:p>
    <w:p>
      <w:pPr>
        <w:spacing w:after="0"/>
      </w:pPr>
      <w:r>
        <w:t>C)  metaphor</w:t>
      </w:r>
    </w:p>
    <w:p>
      <w:pPr>
        <w:spacing w:after="0"/>
      </w:pPr>
      <w:r>
        <w:t>D) oxymoron</w:t>
      </w:r>
    </w:p>
    <w:p>
      <w:pPr>
        <w:spacing w:after="80"/>
      </w:pPr>
      <w:r>
        <w:t>---------------------------------</w:t>
      </w:r>
    </w:p>
    <w:p>
      <w:pPr>
        <w:spacing w:after="80"/>
      </w:pPr>
      <w:r>
        <w:rPr>
          <w:b/>
        </w:rPr>
        <w:t xml:space="preserve">10-savol. Which approach can be applied to real beginners who prefer a structural approach and like to have a clear focus on new language? </w:t>
      </w:r>
    </w:p>
    <w:p>
      <w:pPr>
        <w:spacing w:after="0"/>
      </w:pPr>
      <w:r>
        <w:t>A) Presentation, Practice and Production</w:t>
      </w:r>
    </w:p>
    <w:p>
      <w:pPr>
        <w:spacing w:after="0"/>
      </w:pPr>
      <w:r>
        <w:t>B) Test-Teach-Test</w:t>
      </w:r>
    </w:p>
    <w:p>
      <w:pPr>
        <w:spacing w:after="0"/>
      </w:pPr>
      <w:r>
        <w:t>C) Situational Language Teaching</w:t>
      </w:r>
    </w:p>
    <w:p>
      <w:pPr>
        <w:spacing w:after="0"/>
      </w:pPr>
      <w:r>
        <w:t>D) Task-based Learning</w:t>
      </w:r>
    </w:p>
    <w:p>
      <w:pPr>
        <w:spacing w:after="80"/>
      </w:pPr>
      <w:r>
        <w:t>---------------------------------</w:t>
      </w:r>
    </w:p>
    <w:p>
      <w:pPr>
        <w:spacing w:after="80"/>
      </w:pPr>
      <w:r>
        <w:rPr>
          <w:b/>
        </w:rPr>
        <w:t xml:space="preserve">11-savol. The bookish variation of the word food is … </w:t>
      </w:r>
    </w:p>
    <w:p>
      <w:pPr>
        <w:spacing w:after="0"/>
      </w:pPr>
      <w:r>
        <w:t>A) Provision</w:t>
      </w:r>
    </w:p>
    <w:p>
      <w:pPr>
        <w:spacing w:after="0"/>
      </w:pPr>
      <w:r>
        <w:t>B) Grab</w:t>
      </w:r>
    </w:p>
    <w:p>
      <w:pPr>
        <w:spacing w:after="0"/>
      </w:pPr>
      <w:r>
        <w:t>C) . Soup</w:t>
      </w:r>
    </w:p>
    <w:p>
      <w:pPr>
        <w:spacing w:after="0"/>
      </w:pPr>
      <w:r>
        <w:t>D) . Fleshpots</w:t>
      </w:r>
    </w:p>
    <w:p>
      <w:pPr>
        <w:spacing w:after="80"/>
      </w:pPr>
      <w:r>
        <w:t>---------------------------------</w:t>
      </w:r>
    </w:p>
    <w:p>
      <w:pPr>
        <w:spacing w:after="80"/>
      </w:pPr>
      <w:r>
        <w:rPr>
          <w:b/>
        </w:rPr>
        <w:t>12-savol. Which phrasal verb below means    “find the time to do something.” ?</w:t>
      </w:r>
    </w:p>
    <w:p>
      <w:pPr>
        <w:spacing w:after="0"/>
      </w:pPr>
      <w:r>
        <w:t>A) get round to</w:t>
      </w:r>
    </w:p>
    <w:p>
      <w:pPr>
        <w:spacing w:after="0"/>
      </w:pPr>
      <w:r>
        <w:t>B) get on</w:t>
      </w:r>
    </w:p>
    <w:p>
      <w:pPr>
        <w:spacing w:after="0"/>
      </w:pPr>
      <w:r>
        <w:t>C) get by</w:t>
      </w:r>
    </w:p>
    <w:p>
      <w:pPr>
        <w:spacing w:after="0"/>
      </w:pPr>
      <w:r>
        <w:t>D) get out of</w:t>
      </w:r>
    </w:p>
    <w:p>
      <w:pPr>
        <w:spacing w:after="80"/>
      </w:pPr>
      <w:r>
        <w:t>---------------------------------</w:t>
      </w:r>
    </w:p>
    <w:p>
      <w:pPr>
        <w:spacing w:after="80"/>
      </w:pPr>
      <w:r>
        <w:rPr>
          <w:b/>
        </w:rPr>
        <w:t xml:space="preserve">13-savol. - _____? </w:t>
        <w:br/>
        <w:t>- Because I need it for my job.</w:t>
      </w:r>
    </w:p>
    <w:p>
      <w:pPr>
        <w:spacing w:after="0"/>
      </w:pPr>
      <w:r>
        <w:t>A) Why are you learning English?</w:t>
      </w:r>
    </w:p>
    <w:p>
      <w:pPr>
        <w:spacing w:after="0"/>
      </w:pPr>
      <w:r>
        <w:t>B) Why are these books on your table?</w:t>
      </w:r>
    </w:p>
    <w:p>
      <w:pPr>
        <w:spacing w:after="0"/>
      </w:pPr>
      <w:r>
        <w:t>C) Who made you buy this book?</w:t>
      </w:r>
    </w:p>
    <w:p>
      <w:pPr>
        <w:spacing w:after="0"/>
      </w:pPr>
      <w:r>
        <w:t>D) Why don't you learn a foreign language?</w:t>
      </w:r>
    </w:p>
    <w:p>
      <w:pPr>
        <w:spacing w:after="80"/>
      </w:pPr>
      <w:r>
        <w:t>---------------------------------</w:t>
      </w:r>
    </w:p>
    <w:p>
      <w:pPr>
        <w:spacing w:after="80"/>
      </w:pPr>
      <w:r>
        <w:rPr>
          <w:b/>
        </w:rPr>
        <w:t>14-savol. Activities may be seen as easy and non-demanding; or difficult, requiring concentration and effort. Which way of varying a lesson is it?</w:t>
      </w:r>
    </w:p>
    <w:p>
      <w:pPr>
        <w:spacing w:after="0"/>
      </w:pPr>
      <w:r>
        <w:t>A) Tempo</w:t>
      </w:r>
    </w:p>
    <w:p>
      <w:pPr>
        <w:spacing w:after="0"/>
      </w:pPr>
      <w:r>
        <w:t>B) Difficulty</w:t>
      </w:r>
    </w:p>
    <w:p>
      <w:pPr>
        <w:spacing w:after="0"/>
      </w:pPr>
      <w:r>
        <w:t>C) Mode and skill</w:t>
      </w:r>
    </w:p>
    <w:p>
      <w:pPr>
        <w:spacing w:after="0"/>
      </w:pPr>
      <w:r>
        <w:t>D) Stir-settle</w:t>
      </w:r>
    </w:p>
    <w:p>
      <w:pPr>
        <w:spacing w:after="80"/>
      </w:pPr>
      <w:r>
        <w:t>---------------------------------</w:t>
      </w:r>
    </w:p>
    <w:p>
      <w:pPr>
        <w:spacing w:after="80"/>
      </w:pPr>
      <w:r>
        <w:rPr>
          <w:b/>
        </w:rPr>
        <w:t>15-savol. I have been waiting … for Sarah to phone</w:t>
      </w:r>
    </w:p>
    <w:p>
      <w:pPr>
        <w:spacing w:after="0"/>
      </w:pPr>
      <w:r>
        <w:t>A) The whole morning</w:t>
      </w:r>
    </w:p>
    <w:p>
      <w:pPr>
        <w:spacing w:after="0"/>
      </w:pPr>
      <w:r>
        <w:t>B) All morning</w:t>
      </w:r>
    </w:p>
    <w:p>
      <w:pPr>
        <w:spacing w:after="0"/>
      </w:pPr>
      <w:r>
        <w:t>C) All the morning</w:t>
      </w:r>
    </w:p>
    <w:p>
      <w:pPr>
        <w:spacing w:after="0"/>
      </w:pPr>
      <w:r>
        <w:t>D) In the morning</w:t>
      </w:r>
    </w:p>
    <w:p>
      <w:pPr>
        <w:spacing w:after="80"/>
      </w:pPr>
      <w:r>
        <w:t>---------------------------------</w:t>
      </w:r>
    </w:p>
    <w:p>
      <w:pPr>
        <w:spacing w:after="80"/>
      </w:pPr>
      <w:r>
        <w:rPr>
          <w:b/>
        </w:rPr>
        <w:t>16-savol. ……………linguistic relationships determining the vocabulary system are based on the interdependence of words within the vocabulary:  synonymy, antonymy, hyponymy,).</w:t>
      </w:r>
    </w:p>
    <w:p>
      <w:pPr>
        <w:spacing w:after="0"/>
      </w:pPr>
      <w:r>
        <w:t>A) Paradigmatic</w:t>
      </w:r>
    </w:p>
    <w:p>
      <w:pPr>
        <w:spacing w:after="0"/>
      </w:pPr>
      <w:r>
        <w:t>B) Systematic</w:t>
      </w:r>
    </w:p>
    <w:p>
      <w:pPr>
        <w:spacing w:after="0"/>
      </w:pPr>
      <w:r>
        <w:t>C) Lexic</w:t>
      </w:r>
    </w:p>
    <w:p>
      <w:pPr>
        <w:spacing w:after="0"/>
      </w:pPr>
      <w:r>
        <w:t>D) Syntagmatic</w:t>
      </w:r>
    </w:p>
    <w:p>
      <w:pPr>
        <w:spacing w:after="80"/>
      </w:pPr>
      <w:r>
        <w:t>---------------------------------</w:t>
      </w:r>
    </w:p>
    <w:p>
      <w:pPr>
        <w:spacing w:after="80"/>
      </w:pPr>
      <w:r>
        <w:rPr>
          <w:b/>
        </w:rPr>
        <w:t>17-savol. “Follow-up activities may take place in the language laboratory, where further dialogue and drill work is carried on. Which Method is it?”</w:t>
      </w:r>
    </w:p>
    <w:p>
      <w:pPr>
        <w:spacing w:after="0"/>
      </w:pPr>
      <w:r>
        <w:t>A) The Audiolingual Method</w:t>
      </w:r>
    </w:p>
    <w:p>
      <w:pPr>
        <w:spacing w:after="0"/>
      </w:pPr>
      <w:r>
        <w:t>B) The Communicative Approach</w:t>
      </w:r>
    </w:p>
    <w:p>
      <w:pPr>
        <w:spacing w:after="0"/>
      </w:pPr>
      <w:r>
        <w:t>C) Traditional Method</w:t>
      </w:r>
    </w:p>
    <w:p>
      <w:pPr>
        <w:spacing w:after="0"/>
      </w:pPr>
      <w:r>
        <w:t>D) The Structural Method</w:t>
      </w:r>
    </w:p>
    <w:p>
      <w:pPr>
        <w:spacing w:after="80"/>
      </w:pPr>
      <w:r>
        <w:t>---------------------------------</w:t>
      </w:r>
    </w:p>
    <w:p>
      <w:pPr>
        <w:spacing w:after="80"/>
      </w:pPr>
      <w:r>
        <w:rPr>
          <w:b/>
        </w:rPr>
        <w:t>18-savol. How does CLIL benefit learners?</w:t>
      </w:r>
    </w:p>
    <w:p>
      <w:pPr>
        <w:spacing w:after="0"/>
      </w:pPr>
      <w:r>
        <w:t>A) By limiting communication</w:t>
      </w:r>
    </w:p>
    <w:p>
      <w:pPr>
        <w:spacing w:after="0"/>
      </w:pPr>
      <w:r>
        <w:t>B) By integrating content and language</w:t>
      </w:r>
    </w:p>
    <w:p>
      <w:pPr>
        <w:spacing w:after="0"/>
      </w:pPr>
      <w:r>
        <w:t>C) By focusing on translation</w:t>
      </w:r>
    </w:p>
    <w:p>
      <w:pPr>
        <w:spacing w:after="0"/>
      </w:pPr>
      <w:r>
        <w:t>D) By avoiding real-world contexts</w:t>
      </w:r>
    </w:p>
    <w:p>
      <w:pPr>
        <w:spacing w:after="80"/>
      </w:pPr>
      <w:r>
        <w:t>---------------------------------</w:t>
      </w:r>
    </w:p>
    <w:p>
      <w:pPr>
        <w:spacing w:after="80"/>
      </w:pPr>
      <w:r>
        <w:rPr>
          <w:b/>
        </w:rPr>
        <w:t>19-savol. Following Anthony, approach refers … .</w:t>
      </w:r>
    </w:p>
    <w:p>
      <w:pPr>
        <w:spacing w:after="0"/>
      </w:pPr>
      <w:r>
        <w:t>A) to theories about the nature of language and language learning that serve as the source of practices and principles in language teaching</w:t>
      </w:r>
    </w:p>
    <w:p>
      <w:pPr>
        <w:spacing w:after="0"/>
      </w:pPr>
      <w:r>
        <w:t>B) the personal art and style of the teacher in carrying out the procedure of teaching.</w:t>
      </w:r>
    </w:p>
    <w:p>
      <w:pPr>
        <w:spacing w:after="0"/>
      </w:pPr>
      <w:r>
        <w:t>C) a series of related and progressive acts performed by a teacher and students to achieve the objective of the lesson.</w:t>
      </w:r>
    </w:p>
    <w:p>
      <w:pPr>
        <w:spacing w:after="0"/>
      </w:pPr>
      <w:r>
        <w:t>D) set of decisions to achieve an objective that results in plan</w:t>
      </w:r>
    </w:p>
    <w:p>
      <w:pPr>
        <w:spacing w:after="80"/>
      </w:pPr>
      <w:r>
        <w:t>---------------------------------</w:t>
      </w:r>
    </w:p>
    <w:p>
      <w:pPr>
        <w:spacing w:after="80"/>
      </w:pPr>
      <w:r>
        <w:rPr>
          <w:b/>
        </w:rPr>
        <w:t>20-savol.   Who was the “Kin of Cain”?</w:t>
      </w:r>
    </w:p>
    <w:p>
      <w:pPr>
        <w:spacing w:after="0"/>
      </w:pPr>
      <w:r>
        <w:t>A) Scyld</w:t>
      </w:r>
    </w:p>
    <w:p>
      <w:pPr>
        <w:spacing w:after="0"/>
      </w:pPr>
      <w:r>
        <w:t>B) Dragon</w:t>
      </w:r>
    </w:p>
    <w:p>
      <w:pPr>
        <w:spacing w:after="0"/>
      </w:pPr>
      <w:r>
        <w:t>C) Grendel</w:t>
      </w:r>
    </w:p>
    <w:p>
      <w:pPr>
        <w:spacing w:after="0"/>
      </w:pPr>
      <w:r>
        <w:t>D) Beowulf</w:t>
      </w:r>
    </w:p>
    <w:p>
      <w:pPr>
        <w:spacing w:after="80"/>
      </w:pPr>
      <w:r>
        <w:t>---------------------------------</w:t>
      </w:r>
    </w:p>
    <w:p>
      <w:pPr>
        <w:spacing w:after="80"/>
      </w:pPr>
      <w:r>
        <w:rPr>
          <w:b/>
        </w:rPr>
        <w:t>21-savol. Stylistically words…</w:t>
      </w:r>
    </w:p>
    <w:p>
      <w:pPr>
        <w:spacing w:after="0"/>
      </w:pPr>
      <w:r>
        <w:t>A) denotes the meaning of the word</w:t>
      </w:r>
    </w:p>
    <w:p>
      <w:pPr>
        <w:spacing w:after="0"/>
      </w:pPr>
      <w:r>
        <w:t>B) can be subdivided into literary, neutral &amp; colloquial layers</w:t>
      </w:r>
    </w:p>
    <w:p>
      <w:pPr>
        <w:spacing w:after="0"/>
      </w:pPr>
      <w:r>
        <w:t>C) all are true</w:t>
      </w:r>
    </w:p>
    <w:p>
      <w:pPr>
        <w:spacing w:after="0"/>
      </w:pPr>
      <w:r>
        <w:t>D) connotation denotes approval or disapproval relations .</w:t>
      </w:r>
    </w:p>
    <w:p>
      <w:pPr>
        <w:spacing w:after="80"/>
      </w:pPr>
      <w:r>
        <w:t>---------------------------------</w:t>
      </w:r>
    </w:p>
    <w:p>
      <w:pPr>
        <w:spacing w:after="80"/>
      </w:pPr>
      <w:r>
        <w:rPr>
          <w:b/>
        </w:rPr>
        <w:t>22-savol. . How we can call the Logical Meaning also sometimes</w:t>
      </w:r>
    </w:p>
    <w:p>
      <w:pPr>
        <w:spacing w:after="0"/>
      </w:pPr>
      <w:r>
        <w:t xml:space="preserve">A)  Denotative, referential, direct. </w:t>
      </w:r>
    </w:p>
    <w:p>
      <w:pPr>
        <w:spacing w:after="0"/>
      </w:pPr>
      <w:r>
        <w:t>B) . Distinctive, theoretical, real.</w:t>
      </w:r>
    </w:p>
    <w:p>
      <w:pPr>
        <w:spacing w:after="0"/>
      </w:pPr>
      <w:r>
        <w:t>C) Morphological, syntactical, professional.</w:t>
      </w:r>
    </w:p>
    <w:p>
      <w:pPr>
        <w:spacing w:after="0"/>
      </w:pPr>
      <w:r>
        <w:t>D) Lexical, phonetic.</w:t>
      </w:r>
    </w:p>
    <w:p>
      <w:pPr>
        <w:spacing w:after="80"/>
      </w:pPr>
      <w:r>
        <w:t>---------------------------------</w:t>
      </w:r>
    </w:p>
    <w:p>
      <w:pPr>
        <w:spacing w:after="80"/>
      </w:pPr>
      <w:r>
        <w:rPr>
          <w:b/>
        </w:rPr>
        <w:t>23-savol. Etymologically the word "lexicology" is…</w:t>
      </w:r>
    </w:p>
    <w:p>
      <w:pPr>
        <w:spacing w:after="0"/>
      </w:pPr>
      <w:r>
        <w:t>A) English word</w:t>
      </w:r>
    </w:p>
    <w:p>
      <w:pPr>
        <w:spacing w:after="0"/>
      </w:pPr>
      <w:r>
        <w:t>B) Russian word</w:t>
      </w:r>
    </w:p>
    <w:p>
      <w:pPr>
        <w:spacing w:after="0"/>
      </w:pPr>
      <w:r>
        <w:t>C) Greek word</w:t>
      </w:r>
    </w:p>
    <w:p>
      <w:pPr>
        <w:spacing w:after="0"/>
      </w:pPr>
      <w:r>
        <w:t>D) Latin word</w:t>
      </w:r>
    </w:p>
    <w:p>
      <w:pPr>
        <w:spacing w:after="80"/>
      </w:pPr>
      <w:r>
        <w:t>---------------------------------</w:t>
      </w:r>
    </w:p>
    <w:p>
      <w:pPr>
        <w:spacing w:after="80"/>
      </w:pPr>
      <w:r>
        <w:rPr>
          <w:b/>
        </w:rPr>
        <w:t>24-savol. What kind of assessment is it? Teacher gives a subjective estimate of the learner's overall performance.</w:t>
      </w:r>
    </w:p>
    <w:p>
      <w:pPr>
        <w:spacing w:after="0"/>
      </w:pPr>
      <w:r>
        <w:t>A) Continuous assessment</w:t>
      </w:r>
    </w:p>
    <w:p>
      <w:pPr>
        <w:spacing w:after="0"/>
      </w:pPr>
      <w:r>
        <w:t>B) Teacher's assessment</w:t>
      </w:r>
    </w:p>
    <w:p>
      <w:pPr>
        <w:spacing w:after="0"/>
      </w:pPr>
      <w:r>
        <w:t>C) Portfolio</w:t>
      </w:r>
    </w:p>
    <w:p>
      <w:pPr>
        <w:spacing w:after="0"/>
      </w:pPr>
      <w:r>
        <w:t>D) Self-assessment</w:t>
      </w:r>
    </w:p>
    <w:p>
      <w:pPr>
        <w:spacing w:after="80"/>
      </w:pPr>
      <w:r>
        <w:t>---------------------------------</w:t>
      </w:r>
    </w:p>
    <w:p>
      <w:pPr>
        <w:spacing w:after="80"/>
      </w:pPr>
      <w:r>
        <w:rPr>
          <w:b/>
        </w:rPr>
        <w:t>25-savol.   Give the full title of the poem Beowulf?</w:t>
      </w:r>
    </w:p>
    <w:p>
      <w:pPr>
        <w:spacing w:after="0"/>
      </w:pPr>
      <w:r>
        <w:t>A) Heroic poem Beowulf</w:t>
      </w:r>
    </w:p>
    <w:p>
      <w:pPr>
        <w:spacing w:after="0"/>
      </w:pPr>
      <w:r>
        <w:t>B) Beowulf and the history of Heorot</w:t>
      </w:r>
    </w:p>
    <w:p>
      <w:pPr>
        <w:spacing w:after="0"/>
      </w:pPr>
      <w:r>
        <w:t>C) Beowulf and Hrothgar</w:t>
      </w:r>
    </w:p>
    <w:p>
      <w:pPr>
        <w:spacing w:after="0"/>
      </w:pPr>
      <w:r>
        <w:t>D) Beowulf the wolf</w:t>
      </w:r>
    </w:p>
    <w:p>
      <w:pPr>
        <w:spacing w:after="80"/>
      </w:pPr>
      <w:r>
        <w:t>---------------------------------</w:t>
      </w:r>
    </w:p>
    <w:p>
      <w:pPr>
        <w:spacing w:after="80"/>
      </w:pPr>
      <w:r>
        <w:rPr>
          <w:b/>
        </w:rPr>
        <w:t>26-savol. Why is global competence important in language teaching?</w:t>
      </w:r>
    </w:p>
    <w:p>
      <w:pPr>
        <w:spacing w:after="0"/>
      </w:pPr>
      <w:r>
        <w:t>A) It focuses only on theory</w:t>
      </w:r>
    </w:p>
    <w:p>
      <w:pPr>
        <w:spacing w:after="0"/>
      </w:pPr>
      <w:r>
        <w:t>B) It prepares students for international communication</w:t>
      </w:r>
    </w:p>
    <w:p>
      <w:pPr>
        <w:spacing w:after="0"/>
      </w:pPr>
      <w:r>
        <w:t>C) It avoids real-world applications</w:t>
      </w:r>
    </w:p>
    <w:p>
      <w:pPr>
        <w:spacing w:after="0"/>
      </w:pPr>
      <w:r>
        <w:t>D) It limits exposure to local cultures</w:t>
      </w:r>
    </w:p>
    <w:p>
      <w:pPr>
        <w:spacing w:after="80"/>
      </w:pPr>
      <w:r>
        <w:t>---------------------------------</w:t>
      </w:r>
    </w:p>
    <w:p>
      <w:pPr>
        <w:spacing w:after="80"/>
      </w:pPr>
      <w:r>
        <w:rPr>
          <w:b/>
        </w:rPr>
        <w:t>27-savol. Find the trio group of poets who were known as Oxford Poets</w:t>
      </w:r>
    </w:p>
    <w:p>
      <w:pPr>
        <w:spacing w:after="0"/>
      </w:pPr>
      <w:r>
        <w:t>A) Christopher Caudwell, Alan Sill toe, John Osborne</w:t>
      </w:r>
    </w:p>
    <w:p>
      <w:pPr>
        <w:spacing w:after="0"/>
      </w:pPr>
      <w:r>
        <w:t>B) John Braine, Greene Lessing, Iris Murdoch</w:t>
      </w:r>
    </w:p>
    <w:p>
      <w:pPr>
        <w:spacing w:after="0"/>
      </w:pPr>
      <w:r>
        <w:t>C) John Wan, Kingsley Amis, Agatha Christy</w:t>
      </w:r>
    </w:p>
    <w:p>
      <w:pPr>
        <w:spacing w:after="0"/>
      </w:pPr>
      <w:r>
        <w:t>D) Auden, Spenser, Day Lewis</w:t>
      </w:r>
    </w:p>
    <w:p>
      <w:pPr>
        <w:spacing w:after="80"/>
      </w:pPr>
      <w:r>
        <w:t>---------------------------------</w:t>
      </w:r>
    </w:p>
    <w:p>
      <w:pPr>
        <w:spacing w:after="80"/>
      </w:pPr>
      <w:r>
        <w:rPr>
          <w:b/>
        </w:rPr>
        <w:t>28-savol. Which details should you include in describing people essay?</w:t>
      </w:r>
    </w:p>
    <w:p>
      <w:pPr>
        <w:spacing w:after="0"/>
      </w:pPr>
      <w:r>
        <w:t>A) Shape,  pattern, weight, age, origin</w:t>
      </w:r>
    </w:p>
    <w:p>
      <w:pPr>
        <w:spacing w:after="0"/>
      </w:pPr>
      <w:r>
        <w:t>B) Name, reason, feeling, date of birth</w:t>
      </w:r>
    </w:p>
    <w:p>
      <w:pPr>
        <w:spacing w:after="0"/>
      </w:pPr>
      <w:r>
        <w:t>C) Height/build, age, facial features, hair, clothing</w:t>
      </w:r>
    </w:p>
    <w:p>
      <w:pPr>
        <w:spacing w:after="0"/>
      </w:pPr>
      <w:r>
        <w:t>D) Age, size,  colour, materials</w:t>
      </w:r>
    </w:p>
    <w:p>
      <w:pPr>
        <w:spacing w:after="80"/>
      </w:pPr>
      <w:r>
        <w:t>---------------------------------</w:t>
      </w:r>
    </w:p>
    <w:p>
      <w:pPr>
        <w:spacing w:after="80"/>
      </w:pPr>
      <w:r>
        <w:rPr>
          <w:b/>
        </w:rPr>
        <w:t>29-savol. Some activities enliven and excite learners (e.g. activities that involve physical movement); others, like dictations, have the effect of calming them down. Which way of varying a lesson is it?</w:t>
      </w:r>
    </w:p>
    <w:p>
      <w:pPr>
        <w:spacing w:after="0"/>
      </w:pPr>
      <w:r>
        <w:t>A) Active-passive</w:t>
      </w:r>
    </w:p>
    <w:p>
      <w:pPr>
        <w:spacing w:after="0"/>
      </w:pPr>
      <w:r>
        <w:t>B) Tempo</w:t>
      </w:r>
    </w:p>
    <w:p>
      <w:pPr>
        <w:spacing w:after="0"/>
      </w:pPr>
      <w:r>
        <w:t>C) Stir-settle</w:t>
      </w:r>
    </w:p>
    <w:p>
      <w:pPr>
        <w:spacing w:after="0"/>
      </w:pPr>
      <w:r>
        <w:t>D) Mode and skill</w:t>
      </w:r>
    </w:p>
    <w:p>
      <w:pPr>
        <w:spacing w:after="80"/>
      </w:pPr>
      <w:r>
        <w:t>---------------------------------</w:t>
      </w:r>
    </w:p>
    <w:p>
      <w:pPr>
        <w:spacing w:after="80"/>
      </w:pPr>
      <w:r>
        <w:rPr>
          <w:b/>
        </w:rPr>
        <w:t>30-savol. Lexicology closely linked with.... if we don't know ... it will be very difficult to establish different changes in the meaning and form of the words which have undergone in the course of the historical development of the language.</w:t>
      </w:r>
    </w:p>
    <w:p>
      <w:pPr>
        <w:spacing w:after="0"/>
      </w:pPr>
      <w:r>
        <w:t>A) Grammar</w:t>
      </w:r>
    </w:p>
    <w:p>
      <w:pPr>
        <w:spacing w:after="0"/>
      </w:pPr>
      <w:r>
        <w:t>B) the history of the language</w:t>
      </w:r>
    </w:p>
    <w:p>
      <w:pPr>
        <w:spacing w:after="0"/>
      </w:pPr>
      <w:r>
        <w:t>C) Stylistics</w:t>
      </w:r>
    </w:p>
    <w:p>
      <w:pPr>
        <w:spacing w:after="0"/>
      </w:pPr>
      <w:r>
        <w:t>D) phonetics</w:t>
      </w:r>
    </w:p>
    <w:p>
      <w:pPr>
        <w:spacing w:after="80"/>
      </w:pPr>
      <w:r>
        <w:t>---------------------------------</w:t>
      </w:r>
    </w:p>
    <w:p>
      <w:pPr>
        <w:spacing w:after="80"/>
      </w:pPr>
      <w:r>
        <w:rPr>
          <w:b/>
        </w:rPr>
        <w:t>31-savol. Which writing includes business writing?</w:t>
      </w:r>
    </w:p>
    <w:p>
      <w:pPr>
        <w:spacing w:after="0"/>
      </w:pPr>
      <w:r>
        <w:t>A) Formal and informal</w:t>
      </w:r>
    </w:p>
    <w:p>
      <w:pPr>
        <w:spacing w:after="0"/>
      </w:pPr>
      <w:r>
        <w:t>B) Report</w:t>
      </w:r>
    </w:p>
    <w:p>
      <w:pPr>
        <w:spacing w:after="0"/>
      </w:pPr>
      <w:r>
        <w:t>C) Formal</w:t>
      </w:r>
    </w:p>
    <w:p>
      <w:pPr>
        <w:spacing w:after="0"/>
      </w:pPr>
      <w:r>
        <w:t>D) Informal</w:t>
      </w:r>
    </w:p>
    <w:p>
      <w:pPr>
        <w:spacing w:after="80"/>
      </w:pPr>
      <w:r>
        <w:t>---------------------------------</w:t>
      </w:r>
    </w:p>
    <w:p>
      <w:pPr>
        <w:spacing w:after="80"/>
      </w:pPr>
      <w:r>
        <w:rPr>
          <w:b/>
        </w:rPr>
        <w:t xml:space="preserve">32-savol. This approach studies the changes and the development of vocabulary in the course of time. </w:t>
      </w:r>
    </w:p>
    <w:p>
      <w:pPr>
        <w:spacing w:after="0"/>
      </w:pPr>
      <w:r>
        <w:t>A) lexicology</w:t>
      </w:r>
    </w:p>
    <w:p>
      <w:pPr>
        <w:spacing w:after="0"/>
      </w:pPr>
      <w:r>
        <w:t>B) syntagmatic</w:t>
      </w:r>
    </w:p>
    <w:p>
      <w:pPr>
        <w:spacing w:after="0"/>
      </w:pPr>
      <w:r>
        <w:t>C) paradigmatic</w:t>
      </w:r>
    </w:p>
    <w:p>
      <w:pPr>
        <w:spacing w:after="0"/>
      </w:pPr>
      <w:r>
        <w:t xml:space="preserve">D) diachronic </w:t>
      </w:r>
    </w:p>
    <w:p>
      <w:pPr>
        <w:spacing w:after="80"/>
      </w:pPr>
      <w:r>
        <w:t>---------------------------------</w:t>
      </w:r>
    </w:p>
    <w:p>
      <w:pPr>
        <w:spacing w:after="80"/>
      </w:pPr>
      <w:r>
        <w:rPr>
          <w:b/>
        </w:rPr>
        <w:t xml:space="preserve">33-savol. What is the role of Phonemes in lexicology? </w:t>
      </w:r>
    </w:p>
    <w:p>
      <w:pPr>
        <w:spacing w:after="0"/>
      </w:pPr>
      <w:r>
        <w:t>A) to distinguish between meanings</w:t>
      </w:r>
    </w:p>
    <w:p>
      <w:pPr>
        <w:spacing w:after="0"/>
      </w:pPr>
      <w:r>
        <w:t>B) to distinguish between morphemes</w:t>
      </w:r>
    </w:p>
    <w:p>
      <w:pPr>
        <w:spacing w:after="0"/>
      </w:pPr>
      <w:r>
        <w:t>C) functional differentiation of vocabulary according to the sphere of communication and some other issues</w:t>
      </w:r>
    </w:p>
    <w:p>
      <w:pPr>
        <w:spacing w:after="0"/>
      </w:pPr>
      <w:r>
        <w:t xml:space="preserve">D) to study connotations, synonymy, </w:t>
      </w:r>
    </w:p>
    <w:p>
      <w:pPr>
        <w:spacing w:after="80"/>
      </w:pPr>
      <w:r>
        <w:t>---------------------------------</w:t>
      </w:r>
    </w:p>
    <w:p>
      <w:pPr>
        <w:spacing w:after="80"/>
      </w:pPr>
      <w:r>
        <w:rPr>
          <w:b/>
        </w:rPr>
        <w:t>34-savol. What is the role of formative assessment?</w:t>
      </w:r>
    </w:p>
    <w:p>
      <w:pPr>
        <w:spacing w:after="0"/>
      </w:pPr>
      <w:r>
        <w:t>A)  Focusing on grades</w:t>
      </w:r>
    </w:p>
    <w:p>
      <w:pPr>
        <w:spacing w:after="0"/>
      </w:pPr>
      <w:r>
        <w:t>B) Avoiding feedback</w:t>
      </w:r>
    </w:p>
    <w:p>
      <w:pPr>
        <w:spacing w:after="0"/>
      </w:pPr>
      <w:r>
        <w:t>C)  Only evaluating final results</w:t>
      </w:r>
    </w:p>
    <w:p>
      <w:pPr>
        <w:spacing w:after="0"/>
      </w:pPr>
      <w:r>
        <w:t>D)  Monitoring student progress</w:t>
      </w:r>
    </w:p>
    <w:p>
      <w:pPr>
        <w:spacing w:after="80"/>
      </w:pPr>
      <w:r>
        <w:t>---------------------------------</w:t>
      </w:r>
    </w:p>
    <w:p>
      <w:pPr>
        <w:spacing w:after="80"/>
      </w:pPr>
      <w:r>
        <w:rPr>
          <w:b/>
        </w:rPr>
        <w:t>35-savol. Several _____________were heard during the night as the army occupied the city.</w:t>
      </w:r>
    </w:p>
    <w:p>
      <w:pPr>
        <w:spacing w:after="0"/>
      </w:pPr>
      <w:r>
        <w:t xml:space="preserve">A) Earthquake </w:t>
      </w:r>
    </w:p>
    <w:p>
      <w:pPr>
        <w:spacing w:after="0"/>
      </w:pPr>
      <w:r>
        <w:t xml:space="preserve">B) Thunderstorm </w:t>
      </w:r>
    </w:p>
    <w:p>
      <w:pPr>
        <w:spacing w:after="0"/>
      </w:pPr>
      <w:r>
        <w:t xml:space="preserve">C) Bumping </w:t>
      </w:r>
    </w:p>
    <w:p>
      <w:pPr>
        <w:spacing w:after="0"/>
      </w:pPr>
      <w:r>
        <w:t>D) explosions</w:t>
      </w:r>
    </w:p>
    <w:p>
      <w:pPr>
        <w:spacing w:after="80"/>
      </w:pPr>
      <w:r>
        <w:t>---------------------------------</w:t>
      </w:r>
    </w:p>
    <w:p>
      <w:pPr>
        <w:spacing w:after="80"/>
      </w:pPr>
      <w:r>
        <w:rPr>
          <w:b/>
        </w:rPr>
        <w:t>36-savol. Did you hear about the millionaire who ____his entire fortune to charity?</w:t>
      </w:r>
    </w:p>
    <w:p>
      <w:pPr>
        <w:spacing w:after="0"/>
      </w:pPr>
      <w:r>
        <w:t xml:space="preserve">A)       Give away                                  </w:t>
      </w:r>
    </w:p>
    <w:p>
      <w:pPr>
        <w:spacing w:after="0"/>
      </w:pPr>
      <w:r>
        <w:t>B) Count on</w:t>
      </w:r>
    </w:p>
    <w:p>
      <w:pPr>
        <w:spacing w:after="0"/>
      </w:pPr>
      <w:r>
        <w:t xml:space="preserve">C)   Look round                            </w:t>
      </w:r>
    </w:p>
    <w:p>
      <w:pPr>
        <w:spacing w:after="0"/>
      </w:pPr>
      <w:r>
        <w:t>D) Put by</w:t>
      </w:r>
    </w:p>
    <w:p>
      <w:pPr>
        <w:spacing w:after="80"/>
      </w:pPr>
      <w:r>
        <w:t>---------------------------------</w:t>
      </w:r>
    </w:p>
    <w:p>
      <w:pPr>
        <w:spacing w:after="80"/>
      </w:pPr>
      <w:r>
        <w:rPr>
          <w:b/>
        </w:rPr>
        <w:t>37-savol. What is PPP?</w:t>
      </w:r>
    </w:p>
    <w:p>
      <w:pPr>
        <w:spacing w:after="0"/>
      </w:pPr>
      <w:r>
        <w:t>A) Population, Presentation, Practice</w:t>
      </w:r>
    </w:p>
    <w:p>
      <w:pPr>
        <w:spacing w:after="0"/>
      </w:pPr>
      <w:r>
        <w:t>B) Presentation, Practice, Production</w:t>
      </w:r>
    </w:p>
    <w:p>
      <w:pPr>
        <w:spacing w:after="0"/>
      </w:pPr>
      <w:r>
        <w:t>C) Presentation, Population, Program</w:t>
      </w:r>
    </w:p>
    <w:p>
      <w:pPr>
        <w:spacing w:after="0"/>
      </w:pPr>
      <w:r>
        <w:t>D) Present Simple Program</w:t>
      </w:r>
    </w:p>
    <w:p>
      <w:pPr>
        <w:spacing w:after="80"/>
      </w:pPr>
      <w:r>
        <w:t>---------------------------------</w:t>
      </w:r>
    </w:p>
    <w:p>
      <w:pPr>
        <w:spacing w:after="80"/>
      </w:pPr>
      <w:r>
        <w:rPr>
          <w:b/>
        </w:rPr>
        <w:t>38-savol.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expresses a feeling of contentment.</w:t>
      </w:r>
    </w:p>
    <w:p>
      <w:pPr>
        <w:spacing w:after="0"/>
      </w:pPr>
      <w:r>
        <w:t>B) the writer’s intention is to describe the movements of fish in a lake.</w:t>
      </w:r>
    </w:p>
    <w:p>
      <w:pPr>
        <w:spacing w:after="0"/>
      </w:pPr>
      <w:r>
        <w:t>C) the writer describes the pleasure of catching fish at dawn.</w:t>
      </w:r>
    </w:p>
    <w:p>
      <w:pPr>
        <w:spacing w:after="0"/>
      </w:pPr>
      <w:r>
        <w:t>D) we are told about the adventures of a couple fishing in a lake.</w:t>
      </w:r>
    </w:p>
    <w:p>
      <w:pPr>
        <w:spacing w:after="80"/>
      </w:pPr>
      <w:r>
        <w:t>---------------------------------</w:t>
      </w:r>
    </w:p>
    <w:p>
      <w:pPr>
        <w:spacing w:after="80"/>
      </w:pPr>
      <w:r>
        <w:rPr>
          <w:b/>
        </w:rPr>
        <w:t>39-savol. Why is cultural diversity important in language teaching?</w:t>
      </w:r>
    </w:p>
    <w:p>
      <w:pPr>
        <w:spacing w:after="0"/>
      </w:pPr>
      <w:r>
        <w:t>A) It fosters mutual understanding and respect</w:t>
      </w:r>
    </w:p>
    <w:p>
      <w:pPr>
        <w:spacing w:after="0"/>
      </w:pPr>
      <w:r>
        <w:t>B) It limits student creativity</w:t>
      </w:r>
    </w:p>
    <w:p>
      <w:pPr>
        <w:spacing w:after="0"/>
      </w:pPr>
      <w:r>
        <w:t>C) It avoids real-life situations</w:t>
      </w:r>
    </w:p>
    <w:p>
      <w:pPr>
        <w:spacing w:after="0"/>
      </w:pPr>
      <w:r>
        <w:t>D) It emphasizes only grammar</w:t>
      </w:r>
    </w:p>
    <w:p>
      <w:pPr>
        <w:spacing w:after="80"/>
      </w:pPr>
      <w:r>
        <w:t>---------------------------------</w:t>
      </w:r>
    </w:p>
    <w:p>
      <w:pPr>
        <w:spacing w:after="80"/>
      </w:pPr>
      <w:r>
        <w:rPr>
          <w:b/>
        </w:rPr>
        <w:t>40-savol.   In “Beowulf”, the dragon that attacks Geats was woken by…………………….</w:t>
      </w:r>
    </w:p>
    <w:p>
      <w:pPr>
        <w:spacing w:after="0"/>
      </w:pPr>
      <w:r>
        <w:t>A) a thief stealing a goblet</w:t>
      </w:r>
    </w:p>
    <w:p>
      <w:pPr>
        <w:spacing w:after="0"/>
      </w:pPr>
      <w:r>
        <w:t>B) Beowul</w:t>
      </w:r>
    </w:p>
    <w:p>
      <w:pPr>
        <w:spacing w:after="0"/>
      </w:pPr>
      <w:r>
        <w:t>C) King Hygelac</w:t>
      </w:r>
    </w:p>
    <w:p>
      <w:pPr>
        <w:spacing w:after="0"/>
      </w:pPr>
      <w:r>
        <w:t>D) Wiglaf, the warrior of Beowulf</w:t>
      </w:r>
    </w:p>
    <w:p>
      <w:pPr>
        <w:spacing w:after="80"/>
      </w:pPr>
      <w:r>
        <w:t>---------------------------------</w:t>
      </w:r>
    </w:p>
    <w:p>
      <w:pPr>
        <w:spacing w:after="80"/>
      </w:pPr>
      <w:r>
        <w:rPr>
          <w:b/>
        </w:rPr>
        <w:t>41-savol. What's the entrance _____ for the outdoor music festival?</w:t>
      </w:r>
    </w:p>
    <w:p>
      <w:pPr>
        <w:spacing w:after="0"/>
      </w:pPr>
      <w:r>
        <w:t xml:space="preserve">A) Fare </w:t>
      </w:r>
    </w:p>
    <w:p>
      <w:pPr>
        <w:spacing w:after="0"/>
      </w:pPr>
      <w:r>
        <w:t>B) Price</w:t>
      </w:r>
    </w:p>
    <w:p>
      <w:pPr>
        <w:spacing w:after="0"/>
      </w:pPr>
      <w:r>
        <w:t>C) Fee</w:t>
      </w:r>
    </w:p>
    <w:p>
      <w:pPr>
        <w:spacing w:after="0"/>
      </w:pPr>
      <w:r>
        <w:t>D) ticket</w:t>
      </w:r>
    </w:p>
    <w:p>
      <w:pPr>
        <w:spacing w:after="80"/>
      </w:pPr>
      <w:r>
        <w:t>---------------------------------</w:t>
      </w:r>
    </w:p>
    <w:p>
      <w:pPr>
        <w:spacing w:after="80"/>
      </w:pPr>
      <w:r>
        <w:rPr>
          <w:b/>
        </w:rPr>
        <w:t xml:space="preserve">42-savol.  …….. – is deliberate overstatement or exaggeration the aim of which is to intensify one of the features of the object in question to such a degree as to show its utter absurdity. </w:t>
      </w:r>
    </w:p>
    <w:p>
      <w:pPr>
        <w:spacing w:after="0"/>
      </w:pPr>
      <w:r>
        <w:t>A) hyperbole</w:t>
      </w:r>
    </w:p>
    <w:p>
      <w:pPr>
        <w:spacing w:after="0"/>
      </w:pPr>
      <w:r>
        <w:t xml:space="preserve">B) a) cliché </w:t>
      </w:r>
    </w:p>
    <w:p>
      <w:pPr>
        <w:spacing w:after="0"/>
      </w:pPr>
      <w:r>
        <w:t>C) d) alliteration</w:t>
      </w:r>
    </w:p>
    <w:p>
      <w:pPr>
        <w:spacing w:after="0"/>
      </w:pPr>
      <w:r>
        <w:t>D) b) figurative</w:t>
      </w:r>
    </w:p>
    <w:p>
      <w:pPr>
        <w:spacing w:after="80"/>
      </w:pPr>
      <w:r>
        <w:t>---------------------------------</w:t>
      </w:r>
    </w:p>
    <w:p>
      <w:pPr>
        <w:spacing w:after="80"/>
      </w:pPr>
      <w:r>
        <w:rPr>
          <w:b/>
        </w:rPr>
        <w:t>43-savol. Why is group work effective in language learning?</w:t>
      </w:r>
    </w:p>
    <w:p>
      <w:pPr>
        <w:spacing w:after="0"/>
      </w:pPr>
      <w:r>
        <w:t>A) It limits speaking practice</w:t>
      </w:r>
    </w:p>
    <w:p>
      <w:pPr>
        <w:spacing w:after="0"/>
      </w:pPr>
      <w:r>
        <w:t>B) It focuses on competition</w:t>
      </w:r>
    </w:p>
    <w:p>
      <w:pPr>
        <w:spacing w:after="0"/>
      </w:pPr>
      <w:r>
        <w:t>C) It promotes interaction</w:t>
      </w:r>
    </w:p>
    <w:p>
      <w:pPr>
        <w:spacing w:after="0"/>
      </w:pPr>
      <w:r>
        <w:t>D) It avoids collaboration</w:t>
      </w:r>
    </w:p>
    <w:p>
      <w:pPr>
        <w:spacing w:after="80"/>
      </w:pPr>
      <w:r>
        <w:t>---------------------------------</w:t>
      </w:r>
    </w:p>
    <w:p>
      <w:pPr>
        <w:spacing w:after="80"/>
      </w:pPr>
      <w:r>
        <w:rPr>
          <w:b/>
        </w:rPr>
        <w:t xml:space="preserve">44-savol. S'long, bright, lol, luv ya, kina, gonna are … </w:t>
      </w:r>
    </w:p>
    <w:p>
      <w:pPr>
        <w:spacing w:after="0"/>
      </w:pPr>
      <w:r>
        <w:t>A) literary</w:t>
      </w:r>
    </w:p>
    <w:p>
      <w:pPr>
        <w:spacing w:after="0"/>
      </w:pPr>
      <w:r>
        <w:t>B) bookish</w:t>
      </w:r>
    </w:p>
    <w:p>
      <w:pPr>
        <w:spacing w:after="0"/>
      </w:pPr>
      <w:r>
        <w:t>C) colloqual</w:t>
      </w:r>
    </w:p>
    <w:p>
      <w:pPr>
        <w:spacing w:after="0"/>
      </w:pPr>
      <w:r>
        <w:t>D) colloqual and literary</w:t>
      </w:r>
    </w:p>
    <w:p>
      <w:pPr>
        <w:spacing w:after="80"/>
      </w:pPr>
      <w:r>
        <w:t>---------------------------------</w:t>
      </w:r>
    </w:p>
    <w:p>
      <w:pPr>
        <w:spacing w:after="80"/>
      </w:pPr>
      <w:r>
        <w:rPr>
          <w:b/>
        </w:rPr>
        <w:t>45-savol. tool, instrument, implement, organ, utensil</w:t>
      </w:r>
    </w:p>
    <w:p>
      <w:pPr>
        <w:spacing w:after="0"/>
      </w:pPr>
      <w:r>
        <w:t>A) Hyponymy</w:t>
      </w:r>
    </w:p>
    <w:p>
      <w:pPr>
        <w:spacing w:after="0"/>
      </w:pPr>
      <w:r>
        <w:t>B) Antonymy</w:t>
      </w:r>
    </w:p>
    <w:p>
      <w:pPr>
        <w:spacing w:after="0"/>
      </w:pPr>
      <w:r>
        <w:t>C) Synonymy</w:t>
      </w:r>
    </w:p>
    <w:p>
      <w:pPr>
        <w:spacing w:after="0"/>
      </w:pPr>
      <w:r>
        <w:t>D) Homonymy</w:t>
      </w:r>
    </w:p>
    <w:p>
      <w:pPr>
        <w:spacing w:after="80"/>
      </w:pPr>
      <w:r>
        <w:t>---------------------------------</w:t>
      </w:r>
    </w:p>
    <w:p>
      <w:pPr>
        <w:spacing w:after="80"/>
      </w:pPr>
      <w:r>
        <w:rPr>
          <w:b/>
        </w:rPr>
        <w:t>46-savol. William Wordsworth is a representative of ……………………………………….</w:t>
      </w:r>
    </w:p>
    <w:p>
      <w:pPr>
        <w:spacing w:after="0"/>
      </w:pPr>
      <w:r>
        <w:t>A) Middle Age Period</w:t>
      </w:r>
    </w:p>
    <w:p>
      <w:pPr>
        <w:spacing w:after="0"/>
      </w:pPr>
      <w:r>
        <w:t>B) the Restoration Period</w:t>
      </w:r>
    </w:p>
    <w:p>
      <w:pPr>
        <w:spacing w:after="0"/>
      </w:pPr>
      <w:r>
        <w:t>C) the Period of Romanticism</w:t>
      </w:r>
    </w:p>
    <w:p>
      <w:pPr>
        <w:spacing w:after="0"/>
      </w:pPr>
      <w:r>
        <w:t>D) the Renaissance Period</w:t>
      </w:r>
    </w:p>
    <w:p>
      <w:pPr>
        <w:spacing w:after="80"/>
      </w:pPr>
      <w:r>
        <w:t>---------------------------------</w:t>
      </w:r>
    </w:p>
    <w:p>
      <w:pPr>
        <w:spacing w:after="80"/>
      </w:pPr>
      <w:r>
        <w:rPr>
          <w:b/>
        </w:rPr>
        <w:t>47-savol. What are the governing factors of grammatical and lexical choice in writing?</w:t>
      </w:r>
    </w:p>
    <w:p>
      <w:pPr>
        <w:spacing w:after="0"/>
      </w:pPr>
      <w:r>
        <w:t>A) Speech fluency</w:t>
      </w:r>
    </w:p>
    <w:p>
      <w:pPr>
        <w:spacing w:after="0"/>
      </w:pPr>
      <w:r>
        <w:t xml:space="preserve">B) Pronunciation  </w:t>
      </w:r>
    </w:p>
    <w:p>
      <w:pPr>
        <w:spacing w:after="0"/>
      </w:pPr>
      <w:r>
        <w:t>C) Audience and purpose</w:t>
      </w:r>
    </w:p>
    <w:p>
      <w:pPr>
        <w:spacing w:after="0"/>
      </w:pPr>
      <w:r>
        <w:t>D) Audibility of communication</w:t>
      </w:r>
    </w:p>
    <w:p>
      <w:pPr>
        <w:spacing w:after="80"/>
      </w:pPr>
      <w:r>
        <w:t>---------------------------------</w:t>
      </w:r>
    </w:p>
    <w:p>
      <w:pPr>
        <w:spacing w:after="80"/>
      </w:pPr>
      <w:r>
        <w:rPr>
          <w:b/>
        </w:rPr>
        <w:t xml:space="preserve">48-savol. …… - is the result of interaction between logical and nominal meaning of a word. </w:t>
      </w:r>
    </w:p>
    <w:p>
      <w:pPr>
        <w:spacing w:after="0"/>
      </w:pPr>
      <w:r>
        <w:t>A) simile</w:t>
      </w:r>
    </w:p>
    <w:p>
      <w:pPr>
        <w:spacing w:after="0"/>
      </w:pPr>
      <w:r>
        <w:t>B) oxymoron</w:t>
      </w:r>
    </w:p>
    <w:p>
      <w:pPr>
        <w:spacing w:after="0"/>
      </w:pPr>
      <w:r>
        <w:t>C) hyperbole</w:t>
      </w:r>
    </w:p>
    <w:p>
      <w:pPr>
        <w:spacing w:after="0"/>
      </w:pPr>
      <w:r>
        <w:t>D) antonomasia</w:t>
      </w:r>
    </w:p>
    <w:p>
      <w:pPr>
        <w:spacing w:after="80"/>
      </w:pPr>
      <w:r>
        <w:t>---------------------------------</w:t>
      </w:r>
    </w:p>
    <w:p>
      <w:pPr>
        <w:spacing w:after="80"/>
      </w:pPr>
      <w:r>
        <w:rPr>
          <w:b/>
        </w:rPr>
        <w:t>49-savol. What is the structure of the text?</w:t>
      </w:r>
    </w:p>
    <w:p>
      <w:pPr>
        <w:spacing w:after="0"/>
      </w:pPr>
      <w:r>
        <w:t>A) How a piece of writing is put together</w:t>
      </w:r>
    </w:p>
    <w:p>
      <w:pPr>
        <w:spacing w:after="0"/>
      </w:pPr>
      <w:r>
        <w:t>B) Any sentences that have something in common</w:t>
      </w:r>
    </w:p>
    <w:p>
      <w:pPr>
        <w:spacing w:after="0"/>
      </w:pPr>
      <w:r>
        <w:t>C) Appropriate punctuation</w:t>
      </w:r>
    </w:p>
    <w:p>
      <w:pPr>
        <w:spacing w:after="0"/>
      </w:pPr>
      <w:r>
        <w:t>D) Only one paragraph in the text</w:t>
      </w:r>
    </w:p>
    <w:p>
      <w:pPr>
        <w:spacing w:after="80"/>
      </w:pPr>
      <w:r>
        <w:t>---------------------------------</w:t>
      </w:r>
    </w:p>
    <w:p>
      <w:pPr>
        <w:spacing w:after="80"/>
      </w:pPr>
      <w:r>
        <w:rPr>
          <w:b/>
        </w:rPr>
        <w:t>50-savol.   Who was considered to be a father of English history as he was the author of the most important history of Early England?</w:t>
      </w:r>
    </w:p>
    <w:p>
      <w:pPr>
        <w:spacing w:after="0"/>
      </w:pPr>
      <w:r>
        <w:t>A) Caedmon</w:t>
      </w:r>
    </w:p>
    <w:p>
      <w:pPr>
        <w:spacing w:after="0"/>
      </w:pPr>
      <w:r>
        <w:t>B) King Alfred</w:t>
      </w:r>
    </w:p>
    <w:p>
      <w:pPr>
        <w:spacing w:after="0"/>
      </w:pPr>
      <w:r>
        <w:t>C) Venerable</w:t>
      </w:r>
    </w:p>
    <w:p>
      <w:pPr>
        <w:spacing w:after="0"/>
      </w:pPr>
      <w:r>
        <w:t>D) Cynewulf</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8208518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