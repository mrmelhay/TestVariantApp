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2014271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After the plane crash about ten people were immediately sent to … hospital.</w:t>
      </w:r>
    </w:p>
    <w:p>
      <w:pPr>
        <w:spacing w:after="0"/>
      </w:pPr>
      <w:r>
        <w:t>A) a</w:t>
      </w:r>
    </w:p>
    <w:p>
      <w:pPr>
        <w:spacing w:after="0"/>
      </w:pPr>
      <w:r>
        <w:t>B) the</w:t>
      </w:r>
    </w:p>
    <w:p>
      <w:pPr>
        <w:spacing w:after="0"/>
      </w:pPr>
      <w:r>
        <w:t>C) An</w:t>
      </w:r>
    </w:p>
    <w:p>
      <w:pPr>
        <w:spacing w:after="0"/>
      </w:pPr>
      <w:r>
        <w:t>D) -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Task-Based Learning is characterized by</w:t>
      </w:r>
    </w:p>
    <w:p>
      <w:pPr>
        <w:spacing w:after="0"/>
      </w:pPr>
      <w:r>
        <w:t>A) Completing real-life tasks using the target language</w:t>
      </w:r>
    </w:p>
    <w:p>
      <w:pPr>
        <w:spacing w:after="0"/>
      </w:pPr>
      <w:r>
        <w:t>B) To have innovative approach to education</w:t>
      </w:r>
    </w:p>
    <w:p>
      <w:pPr>
        <w:spacing w:after="0"/>
      </w:pPr>
      <w:r>
        <w:t>C) Focusing solely on written texts</w:t>
      </w:r>
    </w:p>
    <w:p>
      <w:pPr>
        <w:spacing w:after="0"/>
      </w:pPr>
      <w:r>
        <w:t>D) Avoiding student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Why is lesson reflection important for teachers?</w:t>
      </w:r>
    </w:p>
    <w:p>
      <w:pPr>
        <w:spacing w:after="0"/>
      </w:pPr>
      <w:r>
        <w:t>A) To repeat the same methods</w:t>
      </w:r>
    </w:p>
    <w:p>
      <w:pPr>
        <w:spacing w:after="0"/>
      </w:pPr>
      <w:r>
        <w:t>B) To avoid feedback</w:t>
      </w:r>
    </w:p>
    <w:p>
      <w:pPr>
        <w:spacing w:after="0"/>
      </w:pPr>
      <w:r>
        <w:t>C) To improve teaching practices</w:t>
      </w:r>
    </w:p>
    <w:p>
      <w:pPr>
        <w:spacing w:after="0"/>
      </w:pPr>
      <w:r>
        <w:t>D) To skip evaluation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4-savol. Compound words contain </w:t>
      </w:r>
    </w:p>
    <w:p>
      <w:pPr>
        <w:spacing w:after="0"/>
      </w:pPr>
      <w:r>
        <w:t>A) not less than two morphemes of which at least one is bound</w:t>
      </w:r>
    </w:p>
    <w:p>
      <w:pPr>
        <w:spacing w:after="0"/>
      </w:pPr>
      <w:r>
        <w:t xml:space="preserve">B) one free morpheme     </w:t>
      </w:r>
    </w:p>
    <w:p>
      <w:pPr>
        <w:spacing w:after="0"/>
      </w:pPr>
      <w:r>
        <w:t xml:space="preserve">C) one free morpheme and affixes      </w:t>
      </w:r>
    </w:p>
    <w:p>
      <w:pPr>
        <w:spacing w:after="0"/>
      </w:pPr>
      <w:r>
        <w:t xml:space="preserve">D) not less than two free morphemes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“Listening, speaking, reading and writing can be classified into which two groups?”</w:t>
      </w:r>
    </w:p>
    <w:p>
      <w:pPr>
        <w:spacing w:after="0"/>
      </w:pPr>
      <w:r>
        <w:t>A) Receptive and productive</w:t>
      </w:r>
    </w:p>
    <w:p>
      <w:pPr>
        <w:spacing w:after="0"/>
      </w:pPr>
      <w:r>
        <w:t>B) Sharing and sending</w:t>
      </w:r>
    </w:p>
    <w:p>
      <w:pPr>
        <w:spacing w:after="0"/>
      </w:pPr>
      <w:r>
        <w:t>C) Posting and productive</w:t>
      </w:r>
    </w:p>
    <w:p>
      <w:pPr>
        <w:spacing w:after="0"/>
      </w:pPr>
      <w:r>
        <w:t>D) Sending and posting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Good students usually have good study habits and know how to plan their time efficiently. Some find it helpful to draw up a five or six day program each week and plan what they will do when. Of course one cannot always keep to such a plan; unexpected things often happen but even the making of such a plan forces us to think about what we ought to do during the week and this is the first step towards doing it. A weekly study program can be very useful _____.</w:t>
      </w:r>
    </w:p>
    <w:p>
      <w:pPr>
        <w:spacing w:after="0"/>
      </w:pPr>
      <w:r>
        <w:t>A) so long as it isn’t very detailed.</w:t>
      </w:r>
    </w:p>
    <w:p>
      <w:pPr>
        <w:spacing w:after="0"/>
      </w:pPr>
      <w:r>
        <w:t>B) even if one doesn’t keep to it exactly.</w:t>
      </w:r>
    </w:p>
    <w:p>
      <w:pPr>
        <w:spacing w:after="0"/>
      </w:pPr>
      <w:r>
        <w:t>C) after good study habits have been established</w:t>
      </w:r>
    </w:p>
    <w:p>
      <w:pPr>
        <w:spacing w:after="0"/>
      </w:pPr>
      <w:r>
        <w:t>D) but doesn’t lead to better study habits.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What is IELTS?</w:t>
      </w:r>
    </w:p>
    <w:p>
      <w:pPr>
        <w:spacing w:after="0"/>
      </w:pPr>
      <w:r>
        <w:t>A) It is a distance learning</w:t>
      </w:r>
    </w:p>
    <w:p>
      <w:pPr>
        <w:spacing w:after="0"/>
      </w:pPr>
      <w:r>
        <w:t>B) Educational process</w:t>
      </w:r>
    </w:p>
    <w:p>
      <w:pPr>
        <w:spacing w:after="0"/>
      </w:pPr>
      <w:r>
        <w:t>C) It is that educational information and instruction is taught to learners who are physically distant from the source of that information and instruction</w:t>
      </w:r>
    </w:p>
    <w:p>
      <w:pPr>
        <w:spacing w:after="0"/>
      </w:pPr>
      <w:r>
        <w:t>D) The international English language testing system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What does the term "active learning" refer to?</w:t>
      </w:r>
    </w:p>
    <w:p>
      <w:pPr>
        <w:spacing w:after="0"/>
      </w:pPr>
      <w:r>
        <w:t>A) Engaging students in hands-on activities</w:t>
      </w:r>
    </w:p>
    <w:p>
      <w:pPr>
        <w:spacing w:after="0"/>
      </w:pPr>
      <w:r>
        <w:t>B) Reducing classroom interaction</w:t>
      </w:r>
    </w:p>
    <w:p>
      <w:pPr>
        <w:spacing w:after="0"/>
      </w:pPr>
      <w:r>
        <w:t>C) Focusing only on theory</w:t>
      </w:r>
    </w:p>
    <w:p>
      <w:pPr>
        <w:spacing w:after="0"/>
      </w:pPr>
      <w:r>
        <w:t>D) Avoiding interactive methods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9-savol. Poetic words are … </w:t>
      </w:r>
    </w:p>
    <w:p>
      <w:pPr>
        <w:spacing w:after="0"/>
      </w:pPr>
      <w:r>
        <w:t>A) Words which came to the English vocabulary from another language.</w:t>
      </w:r>
    </w:p>
    <w:p>
      <w:pPr>
        <w:spacing w:after="0"/>
      </w:pPr>
      <w:r>
        <w:t>B) The group of words stands between terms and archaic words.</w:t>
      </w:r>
    </w:p>
    <w:p>
      <w:pPr>
        <w:spacing w:after="0"/>
      </w:pPr>
      <w:r>
        <w:t>C) Appear when there is the need to express new ideas and</w:t>
      </w:r>
    </w:p>
    <w:p>
      <w:pPr>
        <w:spacing w:after="0"/>
      </w:pPr>
      <w:r>
        <w:t>D) Those, which are not used now except for special purposes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In which activity students are encouraged to act out roles of people in different spheres of society?</w:t>
      </w:r>
    </w:p>
    <w:p>
      <w:pPr>
        <w:spacing w:after="0"/>
      </w:pPr>
      <w:r>
        <w:t>A) Information gap</w:t>
      </w:r>
    </w:p>
    <w:p>
      <w:pPr>
        <w:spacing w:after="0"/>
      </w:pPr>
      <w:r>
        <w:t>B) Fish bowl</w:t>
      </w:r>
    </w:p>
    <w:p>
      <w:pPr>
        <w:spacing w:after="0"/>
      </w:pPr>
      <w:r>
        <w:t>C) Role plау</w:t>
      </w:r>
    </w:p>
    <w:p>
      <w:pPr>
        <w:spacing w:after="0"/>
      </w:pPr>
      <w:r>
        <w:t>D) Jig saw activities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What does learner-centered teaching focus on?</w:t>
      </w:r>
    </w:p>
    <w:p>
      <w:pPr>
        <w:spacing w:after="0"/>
      </w:pPr>
      <w:r>
        <w:t>A) Teacher authority</w:t>
      </w:r>
    </w:p>
    <w:p>
      <w:pPr>
        <w:spacing w:after="0"/>
      </w:pPr>
      <w:r>
        <w:t>B) Memorization techniques</w:t>
      </w:r>
    </w:p>
    <w:p>
      <w:pPr>
        <w:spacing w:after="0"/>
      </w:pPr>
      <w:r>
        <w:t>C) Student needs and involvement</w:t>
      </w:r>
    </w:p>
    <w:p>
      <w:pPr>
        <w:spacing w:after="0"/>
      </w:pPr>
      <w:r>
        <w:t>D) Limited participation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12-savol. Which approach can be applied to real beginners who prefer a structural approach and like to have a clear focus on new language? </w:t>
      </w:r>
    </w:p>
    <w:p>
      <w:pPr>
        <w:spacing w:after="0"/>
      </w:pPr>
      <w:r>
        <w:t>A) Test-Teach-Test</w:t>
      </w:r>
    </w:p>
    <w:p>
      <w:pPr>
        <w:spacing w:after="0"/>
      </w:pPr>
      <w:r>
        <w:t>B) Situational Language Teaching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Presentation, Practice and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In which method do the students write and translate the stories?</w:t>
      </w:r>
    </w:p>
    <w:p>
      <w:pPr>
        <w:spacing w:after="0"/>
      </w:pPr>
      <w:r>
        <w:t>A) Traditional</w:t>
      </w:r>
    </w:p>
    <w:p>
      <w:pPr>
        <w:spacing w:after="0"/>
      </w:pPr>
      <w:r>
        <w:t>B) Semantic Base</w:t>
      </w:r>
    </w:p>
    <w:p>
      <w:pPr>
        <w:spacing w:after="0"/>
      </w:pPr>
      <w:r>
        <w:t>C) Structural</w:t>
      </w:r>
    </w:p>
    <w:p>
      <w:pPr>
        <w:spacing w:after="0"/>
      </w:pPr>
      <w:r>
        <w:t>D) Modern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What is a  free morpheme?</w:t>
      </w:r>
    </w:p>
    <w:p>
      <w:pPr>
        <w:spacing w:after="0"/>
      </w:pPr>
      <w:r>
        <w:t>A) structure of the word</w:t>
      </w:r>
    </w:p>
    <w:p>
      <w:pPr>
        <w:spacing w:after="0"/>
      </w:pPr>
      <w:r>
        <w:t>B) Which is dependent</w:t>
      </w:r>
    </w:p>
    <w:p>
      <w:pPr>
        <w:spacing w:after="0"/>
      </w:pPr>
      <w:r>
        <w:t>C) identical with the word</w:t>
      </w:r>
    </w:p>
    <w:p>
      <w:pPr>
        <w:spacing w:after="0"/>
      </w:pPr>
      <w:r>
        <w:t>D) derivational system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What is an “authentic text”?</w:t>
      </w:r>
    </w:p>
    <w:p>
      <w:pPr>
        <w:spacing w:after="0"/>
      </w:pPr>
      <w:r>
        <w:t>A) Text which provides the core materials for a language learning course</w:t>
      </w:r>
    </w:p>
    <w:p>
      <w:pPr>
        <w:spacing w:after="0"/>
      </w:pPr>
      <w:r>
        <w:t>B) Reading and writing tasks</w:t>
      </w:r>
    </w:p>
    <w:p>
      <w:pPr>
        <w:spacing w:after="0"/>
      </w:pPr>
      <w:r>
        <w:t>C) Text which is designed for athletes</w:t>
      </w:r>
    </w:p>
    <w:p>
      <w:pPr>
        <w:spacing w:after="0"/>
      </w:pPr>
      <w:r>
        <w:t>D) Text which is not written or spoken for language-teaching purposes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...means substituting a part for a whole, the part of the word is taken away and used for the whole</w:t>
      </w:r>
    </w:p>
    <w:p>
      <w:pPr>
        <w:spacing w:after="0"/>
      </w:pPr>
      <w:r>
        <w:t>A) backformation</w:t>
      </w:r>
    </w:p>
    <w:p>
      <w:pPr>
        <w:spacing w:after="0"/>
      </w:pPr>
      <w:r>
        <w:t>B) shortening</w:t>
      </w:r>
    </w:p>
    <w:p>
      <w:pPr>
        <w:spacing w:after="0"/>
      </w:pPr>
      <w:r>
        <w:t>C) soundinterchange</w:t>
      </w:r>
    </w:p>
    <w:p>
      <w:pPr>
        <w:spacing w:after="0"/>
      </w:pPr>
      <w:r>
        <w:t>D) blending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Stylistically words…</w:t>
      </w:r>
    </w:p>
    <w:p>
      <w:pPr>
        <w:spacing w:after="0"/>
      </w:pPr>
      <w:r>
        <w:t>A) can be subdivided into literary, neutral &amp; colloquial layers</w:t>
      </w:r>
    </w:p>
    <w:p>
      <w:pPr>
        <w:spacing w:after="0"/>
      </w:pPr>
      <w:r>
        <w:t>B) denotes the meaning of the word</w:t>
      </w:r>
    </w:p>
    <w:p>
      <w:pPr>
        <w:spacing w:after="0"/>
      </w:pPr>
      <w:r>
        <w:t>C) connotation denotes approval or disapproval relations .</w:t>
      </w:r>
    </w:p>
    <w:p>
      <w:pPr>
        <w:spacing w:after="0"/>
      </w:pPr>
      <w:r>
        <w:t>D) all are true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18-savol. ….... – is a phrase or sentence taken from a work of literature or other piece of writing and repeated in order to prove a point or support an idea. </w:t>
      </w:r>
    </w:p>
    <w:p>
      <w:pPr>
        <w:spacing w:after="0"/>
      </w:pPr>
      <w:r>
        <w:t>A)  quotation</w:t>
      </w:r>
    </w:p>
    <w:p>
      <w:pPr>
        <w:spacing w:after="0"/>
      </w:pPr>
      <w:r>
        <w:t>B) allusion</w:t>
      </w:r>
    </w:p>
    <w:p>
      <w:pPr>
        <w:spacing w:after="0"/>
      </w:pPr>
      <w:r>
        <w:t>C) euphemism</w:t>
      </w:r>
    </w:p>
    <w:p>
      <w:pPr>
        <w:spacing w:after="0"/>
      </w:pPr>
      <w:r>
        <w:t>D) ephithet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is Teaching Method?</w:t>
      </w:r>
    </w:p>
    <w:p>
      <w:pPr>
        <w:spacing w:after="0"/>
      </w:pPr>
      <w:r>
        <w:t>A) a series of related and progressive acts performed by a teacher and students to achieve the objective of the lesson.</w:t>
      </w:r>
    </w:p>
    <w:p>
      <w:pPr>
        <w:spacing w:after="0"/>
      </w:pPr>
      <w:r>
        <w:t>B) set of decisions to achieve an objective that results in plan</w:t>
      </w:r>
    </w:p>
    <w:p>
      <w:pPr>
        <w:spacing w:after="0"/>
      </w:pPr>
      <w:r>
        <w:t>C)  a way of teaching a language which is based on systematic principles and procedures, i.e., which is an application of views on how a language is best taught and learned.</w:t>
      </w:r>
    </w:p>
    <w:p>
      <w:pPr>
        <w:spacing w:after="0"/>
      </w:pPr>
      <w:r>
        <w:t>D) to theories about the nature of language and language learning that serve as the source of practices and principles in language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“John Fuller has really surprised us all. At school he seemed such a boring and ordinary boy. As far as I can remember, he made no close friends. I don’t think we actually disliked him, but we certainly ignored him. I would really like to meet him again now. It’s clear from his wonderful films that he must be a most interesting man.” The writer _____.</w:t>
      </w:r>
    </w:p>
    <w:p>
      <w:pPr>
        <w:spacing w:after="0"/>
      </w:pPr>
      <w:r>
        <w:t>A) knew John Fuller would be a great man.</w:t>
      </w:r>
    </w:p>
    <w:p>
      <w:pPr>
        <w:spacing w:after="0"/>
      </w:pPr>
      <w:r>
        <w:t>B) was at school with John Fuller</w:t>
      </w:r>
    </w:p>
    <w:p>
      <w:pPr>
        <w:spacing w:after="0"/>
      </w:pPr>
      <w:r>
        <w:t>C) is now one of John Fuller’s close friends.</w:t>
      </w:r>
    </w:p>
    <w:p>
      <w:pPr>
        <w:spacing w:after="0"/>
      </w:pPr>
      <w:r>
        <w:t>D) has always been jealous of John Fuller.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In which stage a teacher motivates learners in ESA?</w:t>
      </w:r>
    </w:p>
    <w:p>
      <w:pPr>
        <w:spacing w:after="0"/>
      </w:pPr>
      <w:r>
        <w:t>A) Presentation</w:t>
      </w:r>
    </w:p>
    <w:p>
      <w:pPr>
        <w:spacing w:after="0"/>
      </w:pPr>
      <w:r>
        <w:t>B) Engage</w:t>
      </w:r>
    </w:p>
    <w:p>
      <w:pPr>
        <w:spacing w:after="0"/>
      </w:pPr>
      <w:r>
        <w:t>C) Activate</w:t>
      </w:r>
    </w:p>
    <w:p>
      <w:pPr>
        <w:spacing w:after="0"/>
      </w:pPr>
      <w:r>
        <w:t>D) Study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What kind of assessment is it? The learner gathers a collection of assignments and projects done over a long period into a file; and this portfolio provides the basis for evaluation.</w:t>
      </w:r>
    </w:p>
    <w:p>
      <w:pPr>
        <w:spacing w:after="0"/>
      </w:pPr>
      <w:r>
        <w:t>A) Continuous assessment</w:t>
      </w:r>
    </w:p>
    <w:p>
      <w:pPr>
        <w:spacing w:after="0"/>
      </w:pPr>
      <w:r>
        <w:t>B) Self-assessment</w:t>
      </w:r>
    </w:p>
    <w:p>
      <w:pPr>
        <w:spacing w:after="0"/>
      </w:pPr>
      <w:r>
        <w:t>C) Portfolio</w:t>
      </w:r>
    </w:p>
    <w:p>
      <w:pPr>
        <w:spacing w:after="0"/>
      </w:pPr>
      <w:r>
        <w:t>D) Teacher's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Why is cultural awareness important in language teaching?</w:t>
      </w:r>
    </w:p>
    <w:p>
      <w:pPr>
        <w:spacing w:after="0"/>
      </w:pPr>
      <w:r>
        <w:t>A)  It emphasizes only vocabulary</w:t>
      </w:r>
    </w:p>
    <w:p>
      <w:pPr>
        <w:spacing w:after="0"/>
      </w:pPr>
      <w:r>
        <w:t>B)  It limits critical thinking</w:t>
      </w:r>
    </w:p>
    <w:p>
      <w:pPr>
        <w:spacing w:after="0"/>
      </w:pPr>
      <w:r>
        <w:t>C) It fosters global communication</w:t>
      </w:r>
    </w:p>
    <w:p>
      <w:pPr>
        <w:spacing w:after="0"/>
      </w:pPr>
      <w:r>
        <w:t>D) It focuses on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Although Ali is quite short, _____ reach the apples on the tree.</w:t>
      </w:r>
    </w:p>
    <w:p>
      <w:pPr>
        <w:spacing w:after="0"/>
      </w:pPr>
      <w:r>
        <w:t>A) he can also</w:t>
      </w:r>
    </w:p>
    <w:p>
      <w:pPr>
        <w:spacing w:after="0"/>
      </w:pPr>
      <w:r>
        <w:t>B) he’s tall enough to</w:t>
      </w:r>
    </w:p>
    <w:p>
      <w:pPr>
        <w:spacing w:after="0"/>
      </w:pPr>
      <w:r>
        <w:t>C) he’s too short to</w:t>
      </w:r>
    </w:p>
    <w:p>
      <w:pPr>
        <w:spacing w:after="0"/>
      </w:pPr>
      <w:r>
        <w:t>D) he just can’t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Which approach can be applied to learners who like to study grammar and lexical patterns and check what they already know? </w:t>
      </w:r>
    </w:p>
    <w:p>
      <w:pPr>
        <w:spacing w:after="0"/>
      </w:pPr>
      <w:r>
        <w:t>A) Presentation, Practice and Production</w:t>
      </w:r>
    </w:p>
    <w:p>
      <w:pPr>
        <w:spacing w:after="0"/>
      </w:pPr>
      <w:r>
        <w:t>B) Test-teach-test</w:t>
      </w:r>
    </w:p>
    <w:p>
      <w:pPr>
        <w:spacing w:after="0"/>
      </w:pPr>
      <w:r>
        <w:t>C) Situational Language Teaching</w:t>
      </w:r>
    </w:p>
    <w:p>
      <w:pPr>
        <w:spacing w:after="0"/>
      </w:pPr>
      <w:r>
        <w:t>D) Task-based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26-savol.  ……… - is a combination of 2 words in which the meaning is opposite in sense. </w:t>
      </w:r>
    </w:p>
    <w:p>
      <w:pPr>
        <w:spacing w:after="0"/>
      </w:pPr>
      <w:r>
        <w:t>A) periphrasis</w:t>
      </w:r>
    </w:p>
    <w:p>
      <w:pPr>
        <w:spacing w:after="0"/>
      </w:pPr>
      <w:r>
        <w:t>B) paradox</w:t>
      </w:r>
    </w:p>
    <w:p>
      <w:pPr>
        <w:spacing w:after="0"/>
      </w:pPr>
      <w:r>
        <w:t>C) simile</w:t>
      </w:r>
    </w:p>
    <w:p>
      <w:pPr>
        <w:spacing w:after="0"/>
      </w:pPr>
      <w:r>
        <w:t>D)  oxymoron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What does task-based learning focus on?</w:t>
      </w:r>
    </w:p>
    <w:p>
      <w:pPr>
        <w:spacing w:after="0"/>
      </w:pPr>
      <w:r>
        <w:t>A) Real-life tasks</w:t>
      </w:r>
    </w:p>
    <w:p>
      <w:pPr>
        <w:spacing w:after="0"/>
      </w:pPr>
      <w:r>
        <w:t>B) Avoiding practical applications</w:t>
      </w:r>
    </w:p>
    <w:p>
      <w:pPr>
        <w:spacing w:after="0"/>
      </w:pPr>
      <w:r>
        <w:t>C) Memorizing grammar rules</w:t>
      </w:r>
    </w:p>
    <w:p>
      <w:pPr>
        <w:spacing w:after="0"/>
      </w:pPr>
      <w:r>
        <w:t>D) Limiting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Several _____________were heard during the night as the army occupied the city.</w:t>
      </w:r>
    </w:p>
    <w:p>
      <w:pPr>
        <w:spacing w:after="0"/>
      </w:pPr>
      <w:r>
        <w:t xml:space="preserve">A) Thunderstorm </w:t>
      </w:r>
    </w:p>
    <w:p>
      <w:pPr>
        <w:spacing w:after="0"/>
      </w:pPr>
      <w:r>
        <w:t>B) explosions</w:t>
      </w:r>
    </w:p>
    <w:p>
      <w:pPr>
        <w:spacing w:after="0"/>
      </w:pPr>
      <w:r>
        <w:t xml:space="preserve">C) Earthquake </w:t>
      </w:r>
    </w:p>
    <w:p>
      <w:pPr>
        <w:spacing w:after="0"/>
      </w:pPr>
      <w:r>
        <w:t xml:space="preserve">D) Bumping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The_________________ caused immense damage in the regions along the coast.</w:t>
      </w:r>
    </w:p>
    <w:p>
      <w:pPr>
        <w:spacing w:after="0"/>
      </w:pPr>
      <w:r>
        <w:t>A) typhoon</w:t>
      </w:r>
    </w:p>
    <w:p>
      <w:pPr>
        <w:spacing w:after="0"/>
      </w:pPr>
      <w:r>
        <w:t xml:space="preserve">B) Volcano </w:t>
      </w:r>
    </w:p>
    <w:p>
      <w:pPr>
        <w:spacing w:after="0"/>
      </w:pPr>
      <w:r>
        <w:t>C) earthquake</w:t>
      </w:r>
    </w:p>
    <w:p>
      <w:pPr>
        <w:spacing w:after="0"/>
      </w:pPr>
      <w:r>
        <w:t>D) hurricane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What is the first sentence of a paragraph called?</w:t>
      </w:r>
    </w:p>
    <w:p>
      <w:pPr>
        <w:spacing w:after="0"/>
      </w:pPr>
      <w:r>
        <w:t>A) The exclusive sentence</w:t>
      </w:r>
    </w:p>
    <w:p>
      <w:pPr>
        <w:spacing w:after="0"/>
      </w:pPr>
      <w:r>
        <w:t>B) The introduction sentence</w:t>
      </w:r>
    </w:p>
    <w:p>
      <w:pPr>
        <w:spacing w:after="0"/>
      </w:pPr>
      <w:r>
        <w:t>C) The first sentence</w:t>
      </w:r>
    </w:p>
    <w:p>
      <w:pPr>
        <w:spacing w:after="0"/>
      </w:pPr>
      <w:r>
        <w:t>D) The topic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.…NATO,USA,UK. What are they?</w:t>
      </w:r>
    </w:p>
    <w:p>
      <w:pPr>
        <w:spacing w:after="0"/>
      </w:pPr>
      <w:r>
        <w:t>A) Substantivisation</w:t>
      </w:r>
    </w:p>
    <w:p>
      <w:pPr>
        <w:spacing w:after="0"/>
      </w:pPr>
      <w:r>
        <w:t>B) sound interchange</w:t>
      </w:r>
    </w:p>
    <w:p>
      <w:pPr>
        <w:spacing w:after="0"/>
      </w:pPr>
      <w:r>
        <w:t>C) Acronyms</w:t>
      </w:r>
    </w:p>
    <w:p>
      <w:pPr>
        <w:spacing w:after="0"/>
      </w:pPr>
      <w:r>
        <w:t>D) Clipping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32-savol. Find the correct writing subskill for the following instruction: Check your work for language mistakes after you have finished writing </w:t>
      </w:r>
    </w:p>
    <w:p>
      <w:pPr>
        <w:spacing w:after="0"/>
      </w:pPr>
      <w:r>
        <w:t>A) Proof-reading</w:t>
      </w:r>
    </w:p>
    <w:p>
      <w:pPr>
        <w:spacing w:after="0"/>
      </w:pPr>
      <w:r>
        <w:t>B) Planning</w:t>
      </w:r>
    </w:p>
    <w:p>
      <w:pPr>
        <w:spacing w:after="0"/>
      </w:pPr>
      <w:r>
        <w:t>C) Linking</w:t>
      </w:r>
    </w:p>
    <w:p>
      <w:pPr>
        <w:spacing w:after="0"/>
      </w:pPr>
      <w:r>
        <w:t>D) Using the appropriate layout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What's the entrance _____ for the outdoor music festival?</w:t>
      </w:r>
    </w:p>
    <w:p>
      <w:pPr>
        <w:spacing w:after="0"/>
      </w:pPr>
      <w:r>
        <w:t>A) ticket</w:t>
      </w:r>
    </w:p>
    <w:p>
      <w:pPr>
        <w:spacing w:after="0"/>
      </w:pPr>
      <w:r>
        <w:t>B) Price</w:t>
      </w:r>
    </w:p>
    <w:p>
      <w:pPr>
        <w:spacing w:after="0"/>
      </w:pPr>
      <w:r>
        <w:t xml:space="preserve">C) Fare </w:t>
      </w:r>
    </w:p>
    <w:p>
      <w:pPr>
        <w:spacing w:after="0"/>
      </w:pPr>
      <w:r>
        <w:t>D) Fee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  Who came to the England in the beginning of 9th century?</w:t>
      </w:r>
    </w:p>
    <w:p>
      <w:pPr>
        <w:spacing w:after="0"/>
      </w:pPr>
      <w:r>
        <w:t>A) Northmen</w:t>
      </w:r>
    </w:p>
    <w:p>
      <w:pPr>
        <w:spacing w:after="0"/>
      </w:pPr>
      <w:r>
        <w:t>B) Danish pirates</w:t>
      </w:r>
    </w:p>
    <w:p>
      <w:pPr>
        <w:spacing w:after="0"/>
      </w:pPr>
      <w:r>
        <w:t>C) British bandas</w:t>
      </w:r>
    </w:p>
    <w:p>
      <w:pPr>
        <w:spacing w:after="0"/>
      </w:pPr>
      <w:r>
        <w:t>D) Scotish pirates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 Who describes his/her childhood as “… something associated with violence, cruelty, evil across the way.”?</w:t>
      </w:r>
    </w:p>
    <w:p>
      <w:pPr>
        <w:spacing w:after="0"/>
      </w:pPr>
      <w:r>
        <w:t>A) Jack London</w:t>
      </w:r>
    </w:p>
    <w:p>
      <w:pPr>
        <w:spacing w:after="0"/>
      </w:pPr>
      <w:r>
        <w:t>B) Lord Byron</w:t>
      </w:r>
    </w:p>
    <w:p>
      <w:pPr>
        <w:spacing w:after="0"/>
      </w:pPr>
      <w:r>
        <w:t>C) Agatha Christie</w:t>
      </w:r>
    </w:p>
    <w:p>
      <w:pPr>
        <w:spacing w:after="0"/>
      </w:pPr>
      <w:r>
        <w:t>D) Graham Greene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 ……… - is the repetition of identical or similar terminal sound combination of words. </w:t>
      </w:r>
    </w:p>
    <w:p>
      <w:pPr>
        <w:spacing w:after="0"/>
      </w:pPr>
      <w:r>
        <w:t>A) metonymy</w:t>
      </w:r>
    </w:p>
    <w:p>
      <w:pPr>
        <w:spacing w:after="0"/>
      </w:pPr>
      <w:r>
        <w:t>B)  alliteration</w:t>
      </w:r>
    </w:p>
    <w:p>
      <w:pPr>
        <w:spacing w:after="0"/>
      </w:pPr>
      <w:r>
        <w:t>C) ephitet</w:t>
      </w:r>
    </w:p>
    <w:p>
      <w:pPr>
        <w:spacing w:after="0"/>
      </w:pPr>
      <w:r>
        <w:t>D)  rhyme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How long should a paragraph be?</w:t>
      </w:r>
    </w:p>
    <w:p>
      <w:pPr>
        <w:spacing w:after="0"/>
      </w:pPr>
      <w:r>
        <w:t>A) 4-5 sentences</w:t>
      </w:r>
    </w:p>
    <w:p>
      <w:pPr>
        <w:spacing w:after="0"/>
      </w:pPr>
      <w:r>
        <w:t>B) Only 2-3 sentences</w:t>
      </w:r>
    </w:p>
    <w:p>
      <w:pPr>
        <w:spacing w:after="0"/>
      </w:pPr>
      <w:r>
        <w:t>C) Only 2 sentences</w:t>
      </w:r>
    </w:p>
    <w:p>
      <w:pPr>
        <w:spacing w:after="0"/>
      </w:pPr>
      <w:r>
        <w:t>D) No longer than 3 sentences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I was very sad when the vet said he'd have to _______Gertie, our Labrador.</w:t>
      </w:r>
    </w:p>
    <w:p>
      <w:pPr>
        <w:spacing w:after="0"/>
      </w:pPr>
      <w:r>
        <w:t>A) Feel up to</w:t>
      </w:r>
    </w:p>
    <w:p>
      <w:pPr>
        <w:spacing w:after="0"/>
      </w:pPr>
      <w:r>
        <w:t>B) Pull through</w:t>
      </w:r>
    </w:p>
    <w:p>
      <w:pPr>
        <w:spacing w:after="0"/>
      </w:pPr>
      <w:r>
        <w:t>C) Wear off</w:t>
      </w:r>
    </w:p>
    <w:p>
      <w:pPr>
        <w:spacing w:after="0"/>
      </w:pPr>
      <w:r>
        <w:t xml:space="preserve">D)  Put down   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My little brother, Carl, _____our dad in that they both like to sing.</w:t>
      </w:r>
    </w:p>
    <w:p>
      <w:pPr>
        <w:spacing w:after="0"/>
      </w:pPr>
      <w:r>
        <w:t>A)  Take after</w:t>
      </w:r>
    </w:p>
    <w:p>
      <w:pPr>
        <w:spacing w:after="0"/>
      </w:pPr>
      <w:r>
        <w:t xml:space="preserve">B) Set in                                      </w:t>
      </w:r>
    </w:p>
    <w:p>
      <w:pPr>
        <w:spacing w:after="0"/>
      </w:pPr>
      <w:r>
        <w:t>C) Count on</w:t>
      </w:r>
    </w:p>
    <w:p>
      <w:pPr>
        <w:spacing w:after="0"/>
      </w:pPr>
      <w:r>
        <w:t xml:space="preserve">D) Fall for 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What type of language syllabus is being described:  These syllabuses take the real-life contexts of language uses as their basis: sections would be headed by names of situations or locations such as "Eating a meal" or "In the street" </w:t>
      </w:r>
    </w:p>
    <w:p>
      <w:pPr>
        <w:spacing w:after="0"/>
      </w:pPr>
      <w:r>
        <w:t>A) Functional</w:t>
      </w:r>
    </w:p>
    <w:p>
      <w:pPr>
        <w:spacing w:after="0"/>
      </w:pPr>
      <w:r>
        <w:t>B) Grammatical</w:t>
      </w:r>
    </w:p>
    <w:p>
      <w:pPr>
        <w:spacing w:after="0"/>
      </w:pPr>
      <w:r>
        <w:t>C) Situational</w:t>
      </w:r>
    </w:p>
    <w:p>
      <w:pPr>
        <w:spacing w:after="0"/>
      </w:pPr>
      <w:r>
        <w:t>D) Lexical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Which playwright said about his plays “I want to make people feel, to give them a lesson of feeling, they can think afterwards.”?</w:t>
      </w:r>
    </w:p>
    <w:p>
      <w:pPr>
        <w:spacing w:after="0"/>
      </w:pPr>
      <w:r>
        <w:t>A) Graham Greene</w:t>
      </w:r>
    </w:p>
    <w:p>
      <w:pPr>
        <w:spacing w:after="0"/>
      </w:pPr>
      <w:r>
        <w:t>B) John Osborne</w:t>
      </w:r>
    </w:p>
    <w:p>
      <w:pPr>
        <w:spacing w:after="0"/>
      </w:pPr>
      <w:r>
        <w:t>C) Ralph Fox</w:t>
      </w:r>
    </w:p>
    <w:p>
      <w:pPr>
        <w:spacing w:after="0"/>
      </w:pPr>
      <w:r>
        <w:t>D) Jane Austin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42-savol. The main representative poet of Puritanism of the Renaissance Period was………………….., as his works were mainly related to theology. </w:t>
      </w:r>
    </w:p>
    <w:p>
      <w:pPr>
        <w:spacing w:after="0"/>
      </w:pPr>
      <w:r>
        <w:t>A) William Shakespeare</w:t>
      </w:r>
    </w:p>
    <w:p>
      <w:pPr>
        <w:spacing w:after="0"/>
      </w:pPr>
      <w:r>
        <w:t>B) John Milton</w:t>
      </w:r>
    </w:p>
    <w:p>
      <w:pPr>
        <w:spacing w:after="0"/>
      </w:pPr>
      <w:r>
        <w:t>C) Francis Bacon</w:t>
      </w:r>
    </w:p>
    <w:p>
      <w:pPr>
        <w:spacing w:after="0"/>
      </w:pPr>
      <w:r>
        <w:t>D) Christopher Marlowe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Chaucer's poetry falls into three periods:</w:t>
      </w:r>
    </w:p>
    <w:p>
      <w:pPr>
        <w:spacing w:after="0"/>
      </w:pPr>
      <w:r>
        <w:t>A) 1. Latin. 2. French. 3. English.</w:t>
      </w:r>
    </w:p>
    <w:p>
      <w:pPr>
        <w:spacing w:after="0"/>
      </w:pPr>
      <w:r>
        <w:t>B) 1.French 2. Latin. 3. English</w:t>
      </w:r>
    </w:p>
    <w:p>
      <w:pPr>
        <w:spacing w:after="0"/>
      </w:pPr>
      <w:r>
        <w:t>C) 1. English. 2. French. 3. German</w:t>
      </w:r>
    </w:p>
    <w:p>
      <w:pPr>
        <w:spacing w:after="0"/>
      </w:pPr>
      <w:r>
        <w:t>D) 1.French 2. Italian. 3. English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When you write a paragraph, you need to start with…</w:t>
      </w:r>
    </w:p>
    <w:p>
      <w:pPr>
        <w:spacing w:after="0"/>
      </w:pPr>
      <w:r>
        <w:t>A) Examples</w:t>
      </w:r>
    </w:p>
    <w:p>
      <w:pPr>
        <w:spacing w:after="0"/>
      </w:pPr>
      <w:r>
        <w:t>B) Concluding sentence</w:t>
      </w:r>
    </w:p>
    <w:p>
      <w:pPr>
        <w:spacing w:after="0"/>
      </w:pPr>
      <w:r>
        <w:t>C) Topic and concluding</w:t>
      </w:r>
    </w:p>
    <w:p>
      <w:pPr>
        <w:spacing w:after="0"/>
      </w:pPr>
      <w:r>
        <w:t>D) Topic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45-savol. Which of the following instructions describes intensive reading? </w:t>
      </w:r>
    </w:p>
    <w:p>
      <w:pPr>
        <w:spacing w:after="0"/>
      </w:pPr>
      <w:r>
        <w:t>A) Find all the words in the story about pets</w:t>
      </w:r>
    </w:p>
    <w:p>
      <w:pPr>
        <w:spacing w:after="0"/>
      </w:pPr>
      <w:r>
        <w:t>B) Finish reading the story at home</w:t>
      </w:r>
    </w:p>
    <w:p>
      <w:pPr>
        <w:spacing w:after="0"/>
      </w:pPr>
      <w:r>
        <w:t>C) Read the text. Decide which is the best heading for it.</w:t>
      </w:r>
    </w:p>
    <w:p>
      <w:pPr>
        <w:spacing w:after="0"/>
      </w:pPr>
      <w:r>
        <w:t>D) Read the poster to find the dates of Annie's, Sam's and Julie's birthdays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46-savol. Find out a colloquial column: </w:t>
      </w:r>
    </w:p>
    <w:p>
      <w:pPr>
        <w:spacing w:after="0"/>
      </w:pPr>
      <w:r>
        <w:t>A) child, father, go away, continue</w:t>
      </w:r>
    </w:p>
    <w:p>
      <w:pPr>
        <w:spacing w:after="0"/>
      </w:pPr>
      <w:r>
        <w:t>B)  infant, parent, retire, proceed</w:t>
      </w:r>
    </w:p>
    <w:p>
      <w:pPr>
        <w:spacing w:after="0"/>
      </w:pPr>
      <w:r>
        <w:t>C)  kid, daddy, get out, go on</w:t>
      </w:r>
    </w:p>
    <w:p>
      <w:pPr>
        <w:spacing w:after="0"/>
      </w:pPr>
      <w:r>
        <w:t>D) Turn over,put off, infant, parent, retire, proceed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What is the purpose of lesson planning in teaching?</w:t>
      </w:r>
    </w:p>
    <w:p>
      <w:pPr>
        <w:spacing w:after="0"/>
      </w:pPr>
      <w:r>
        <w:t>A) Limiting creativity</w:t>
      </w:r>
    </w:p>
    <w:p>
      <w:pPr>
        <w:spacing w:after="0"/>
      </w:pPr>
      <w:r>
        <w:t>B) Eliminating assessment</w:t>
      </w:r>
    </w:p>
    <w:p>
      <w:pPr>
        <w:spacing w:after="0"/>
      </w:pPr>
      <w:r>
        <w:t>C) Ensuring effective instruction</w:t>
      </w:r>
    </w:p>
    <w:p>
      <w:pPr>
        <w:spacing w:after="0"/>
      </w:pPr>
      <w:r>
        <w:t>D) Avoiding flexibility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 What was James Joyce’s major novel which presents a day in ordinary life, as a miniature picture of the whole of human history?</w:t>
      </w:r>
    </w:p>
    <w:p>
      <w:pPr>
        <w:spacing w:after="0"/>
      </w:pPr>
      <w:r>
        <w:t>A) Robinson Crusoe</w:t>
      </w:r>
    </w:p>
    <w:p>
      <w:pPr>
        <w:spacing w:after="0"/>
      </w:pPr>
      <w:r>
        <w:t>B) Macbeth</w:t>
      </w:r>
    </w:p>
    <w:p>
      <w:pPr>
        <w:spacing w:after="0"/>
      </w:pPr>
      <w:r>
        <w:t>C) Liza of Lambeth</w:t>
      </w:r>
    </w:p>
    <w:p>
      <w:pPr>
        <w:spacing w:after="0"/>
      </w:pPr>
      <w:r>
        <w:t>D) Ulysses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…is a morpheme which is identical with the word form.</w:t>
      </w:r>
    </w:p>
    <w:p>
      <w:pPr>
        <w:spacing w:after="0"/>
      </w:pPr>
      <w:r>
        <w:t>A) Free  morpheme</w:t>
      </w:r>
    </w:p>
    <w:p>
      <w:pPr>
        <w:spacing w:after="0"/>
      </w:pPr>
      <w:r>
        <w:t>B) Semi-bound morpheme</w:t>
      </w:r>
    </w:p>
    <w:p>
      <w:pPr>
        <w:spacing w:after="0"/>
      </w:pPr>
      <w:r>
        <w:t>C) Semi-free morpheme</w:t>
      </w:r>
    </w:p>
    <w:p>
      <w:pPr>
        <w:spacing w:after="0"/>
      </w:pPr>
      <w:r>
        <w:t>D) Bound morpheme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50-savol. . Dialectical words are … </w:t>
      </w:r>
    </w:p>
    <w:p>
      <w:pPr>
        <w:spacing w:after="0"/>
      </w:pPr>
      <w:r>
        <w:t>A) . Offensive words which are marked by coarseness of speech or expression.</w:t>
      </w:r>
    </w:p>
    <w:p>
      <w:pPr>
        <w:spacing w:after="0"/>
      </w:pPr>
      <w:r>
        <w:t>B) Which is used in a certain spheres of human activity.</w:t>
      </w:r>
    </w:p>
    <w:p>
      <w:pPr>
        <w:spacing w:after="0"/>
      </w:pPr>
      <w:r>
        <w:t>C) Which is connected with a certain area or region.</w:t>
      </w:r>
    </w:p>
    <w:p>
      <w:pPr>
        <w:spacing w:after="0"/>
      </w:pPr>
      <w:r>
        <w:t>D) The words with a bad form and difficult to understand.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2014271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