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Savollar kitobchasi:   3681678</w:t>
      </w:r>
    </w:p>
    <w:p>
      <w:r>
        <w:t>Ta`lim yo`nalishi:</w:t>
        <w:tab/>
        <w:t>60111800-Xorijiy til va adabiyoti (ingliz tili)</w:t>
      </w:r>
    </w:p>
    <w:p>
      <w:r>
        <w:t>Maxsus shifr:</w:t>
        <w:tab/>
      </w:r>
    </w:p>
    <w:p>
      <w:r>
        <w:t>Guruhi:</w:t>
        <w:tab/>
      </w:r>
    </w:p>
    <w:p/>
    <w:p>
      <w:r>
        <w:t>(familiyasi, ismi, otasining ismi)</w:t>
        <w:tab/>
        <w:tab/>
        <w:t>(imzo)</w:t>
      </w:r>
    </w:p>
    <w:p/>
    <w:p>
      <w:r>
        <w:t>Test topshiriqlarini yechishdan avval savollar kitobchasini tekshiring!</w:t>
      </w:r>
    </w:p>
    <w:p/>
    <w:p>
      <w:r>
        <w:t>Test savollari: 50 ta</w:t>
      </w:r>
    </w:p>
    <w:p/>
    <w:p>
      <w:pPr>
        <w:spacing w:after="80"/>
      </w:pPr>
      <w:r>
        <w:t>---------------------------------</w:t>
      </w:r>
    </w:p>
    <w:p>
      <w:pPr>
        <w:spacing w:after="80"/>
      </w:pPr>
      <w:r>
        <w:rPr>
          <w:b/>
        </w:rPr>
        <w:t>1-savol. Structurally derivational bases fall into</w:t>
      </w:r>
    </w:p>
    <w:p>
      <w:pPr>
        <w:spacing w:after="0"/>
      </w:pPr>
      <w:r>
        <w:t>A) 2</w:t>
      </w:r>
    </w:p>
    <w:p>
      <w:pPr>
        <w:spacing w:after="0"/>
      </w:pPr>
      <w:r>
        <w:t>B) 3</w:t>
      </w:r>
    </w:p>
    <w:p>
      <w:pPr>
        <w:spacing w:after="0"/>
      </w:pPr>
      <w:r>
        <w:t>C) 5</w:t>
      </w:r>
    </w:p>
    <w:p>
      <w:pPr>
        <w:spacing w:after="0"/>
      </w:pPr>
      <w:r>
        <w:t>D) 4</w:t>
      </w:r>
    </w:p>
    <w:p>
      <w:pPr>
        <w:spacing w:after="80"/>
      </w:pPr>
      <w:r>
        <w:t>---------------------------------</w:t>
      </w:r>
    </w:p>
    <w:p>
      <w:pPr>
        <w:spacing w:after="80"/>
      </w:pPr>
      <w:r>
        <w:rPr>
          <w:b/>
        </w:rPr>
        <w:t>2-savol. Hey! Why … so sad?</w:t>
      </w:r>
    </w:p>
    <w:p>
      <w:pPr>
        <w:spacing w:after="0"/>
      </w:pPr>
      <w:r>
        <w:t>A) Have you look</w:t>
      </w:r>
    </w:p>
    <w:p>
      <w:pPr>
        <w:spacing w:after="0"/>
      </w:pPr>
      <w:r>
        <w:t>B) Are you looking</w:t>
      </w:r>
    </w:p>
    <w:p>
      <w:pPr>
        <w:spacing w:after="0"/>
      </w:pPr>
      <w:r>
        <w:t>C) Are you looks</w:t>
      </w:r>
    </w:p>
    <w:p>
      <w:pPr>
        <w:spacing w:after="0"/>
      </w:pPr>
      <w:r>
        <w:t>D) do you look</w:t>
      </w:r>
    </w:p>
    <w:p>
      <w:pPr>
        <w:spacing w:after="80"/>
      </w:pPr>
      <w:r>
        <w:t>---------------------------------</w:t>
      </w:r>
    </w:p>
    <w:p>
      <w:pPr>
        <w:spacing w:after="80"/>
      </w:pPr>
      <w:r>
        <w:rPr>
          <w:b/>
        </w:rPr>
        <w:t>3-savol. The_________________ caused immense damage in the regions along the coast.</w:t>
      </w:r>
    </w:p>
    <w:p>
      <w:pPr>
        <w:spacing w:after="0"/>
      </w:pPr>
      <w:r>
        <w:t xml:space="preserve">A) Volcano </w:t>
      </w:r>
    </w:p>
    <w:p>
      <w:pPr>
        <w:spacing w:after="0"/>
      </w:pPr>
      <w:r>
        <w:t>B) hurricane</w:t>
      </w:r>
    </w:p>
    <w:p>
      <w:pPr>
        <w:spacing w:after="0"/>
      </w:pPr>
      <w:r>
        <w:t>C) typhoon</w:t>
      </w:r>
    </w:p>
    <w:p>
      <w:pPr>
        <w:spacing w:after="0"/>
      </w:pPr>
      <w:r>
        <w:t>D) earthquake</w:t>
      </w:r>
    </w:p>
    <w:p>
      <w:pPr>
        <w:spacing w:after="80"/>
      </w:pPr>
      <w:r>
        <w:t>---------------------------------</w:t>
      </w:r>
    </w:p>
    <w:p>
      <w:pPr>
        <w:spacing w:after="80"/>
      </w:pPr>
      <w:r>
        <w:rPr>
          <w:b/>
        </w:rPr>
        <w:t>4-savol. On the average, I … 100 pages a day.</w:t>
      </w:r>
    </w:p>
    <w:p>
      <w:pPr>
        <w:spacing w:after="0"/>
      </w:pPr>
      <w:r>
        <w:t>A) reads</w:t>
      </w:r>
    </w:p>
    <w:p>
      <w:pPr>
        <w:spacing w:after="0"/>
      </w:pPr>
      <w:r>
        <w:t>B) read</w:t>
      </w:r>
    </w:p>
    <w:p>
      <w:pPr>
        <w:spacing w:after="0"/>
      </w:pPr>
      <w:r>
        <w:t>C) Was reading</w:t>
      </w:r>
    </w:p>
    <w:p>
      <w:pPr>
        <w:spacing w:after="0"/>
      </w:pPr>
      <w:r>
        <w:t>D) Am reading</w:t>
      </w:r>
    </w:p>
    <w:p>
      <w:pPr>
        <w:spacing w:after="80"/>
      </w:pPr>
      <w:r>
        <w:t>---------------------------------</w:t>
      </w:r>
    </w:p>
    <w:p>
      <w:pPr>
        <w:spacing w:after="80"/>
      </w:pPr>
      <w:r>
        <w:rPr>
          <w:b/>
        </w:rPr>
        <w:t xml:space="preserve">5-savol. What is the role of Phonemes in lexicology? </w:t>
      </w:r>
    </w:p>
    <w:p>
      <w:pPr>
        <w:spacing w:after="0"/>
      </w:pPr>
      <w:r>
        <w:t xml:space="preserve">A) to study connotations, synonymy, </w:t>
      </w:r>
    </w:p>
    <w:p>
      <w:pPr>
        <w:spacing w:after="0"/>
      </w:pPr>
      <w:r>
        <w:t>B) functional differentiation of vocabulary according to the sphere of communication and some other issues</w:t>
      </w:r>
    </w:p>
    <w:p>
      <w:pPr>
        <w:spacing w:after="0"/>
      </w:pPr>
      <w:r>
        <w:t>C) to distinguish between morphemes</w:t>
      </w:r>
    </w:p>
    <w:p>
      <w:pPr>
        <w:spacing w:after="0"/>
      </w:pPr>
      <w:r>
        <w:t>D) to distinguish between meanings</w:t>
      </w:r>
    </w:p>
    <w:p>
      <w:pPr>
        <w:spacing w:after="80"/>
      </w:pPr>
      <w:r>
        <w:t>---------------------------------</w:t>
      </w:r>
    </w:p>
    <w:p>
      <w:pPr>
        <w:spacing w:after="80"/>
      </w:pPr>
      <w:r>
        <w:rPr>
          <w:b/>
        </w:rPr>
        <w:t>6-savol. In which method do the students write and translate the stories?</w:t>
      </w:r>
    </w:p>
    <w:p>
      <w:pPr>
        <w:spacing w:after="0"/>
      </w:pPr>
      <w:r>
        <w:t>A) Traditional</w:t>
      </w:r>
    </w:p>
    <w:p>
      <w:pPr>
        <w:spacing w:after="0"/>
      </w:pPr>
      <w:r>
        <w:t>B) Structural</w:t>
      </w:r>
    </w:p>
    <w:p>
      <w:pPr>
        <w:spacing w:after="0"/>
      </w:pPr>
      <w:r>
        <w:t>C) Modern</w:t>
      </w:r>
    </w:p>
    <w:p>
      <w:pPr>
        <w:spacing w:after="0"/>
      </w:pPr>
      <w:r>
        <w:t>D) Semantic Base</w:t>
      </w:r>
    </w:p>
    <w:p>
      <w:pPr>
        <w:spacing w:after="80"/>
      </w:pPr>
      <w:r>
        <w:t>---------------------------------</w:t>
      </w:r>
    </w:p>
    <w:p>
      <w:pPr>
        <w:spacing w:after="80"/>
      </w:pPr>
      <w:r>
        <w:rPr>
          <w:b/>
        </w:rPr>
        <w:t>7-savol. When the Deakins decided to move from the outskirts of London to central London they both thought they were doing the right thing. Mr. Deakin looked forward to less traveling and Mrs. Deakin to a much more interesting life and more friends. Before they had been there a month, however, they both started to miss their old house with its garden, and to wish they had never left it. Soon after they had moved to central London _____.</w:t>
      </w:r>
    </w:p>
    <w:p>
      <w:pPr>
        <w:spacing w:after="0"/>
      </w:pPr>
      <w:r>
        <w:t>A) they began to enjoy a more interesting life.</w:t>
      </w:r>
    </w:p>
    <w:p>
      <w:pPr>
        <w:spacing w:after="0"/>
      </w:pPr>
      <w:r>
        <w:t>B) they knew they had been right to make the move.</w:t>
      </w:r>
    </w:p>
    <w:p>
      <w:pPr>
        <w:spacing w:after="0"/>
      </w:pPr>
      <w:r>
        <w:t>C) Mr. Deakin gave up his job in the outskirts of the town.</w:t>
      </w:r>
    </w:p>
    <w:p>
      <w:pPr>
        <w:spacing w:after="0"/>
      </w:pPr>
      <w:r>
        <w:t>D) Mrs. Deakin made a lot of friends.</w:t>
      </w:r>
    </w:p>
    <w:p>
      <w:pPr>
        <w:spacing w:after="80"/>
      </w:pPr>
      <w:r>
        <w:t>---------------------------------</w:t>
      </w:r>
    </w:p>
    <w:p>
      <w:pPr>
        <w:spacing w:after="80"/>
      </w:pPr>
      <w:r>
        <w:rPr>
          <w:b/>
        </w:rPr>
        <w:t xml:space="preserve">8-savol. What has a great force in colloqual speech? </w:t>
      </w:r>
    </w:p>
    <w:p>
      <w:pPr>
        <w:spacing w:after="0"/>
      </w:pPr>
      <w:r>
        <w:t>A) vulgar</w:t>
      </w:r>
    </w:p>
    <w:p>
      <w:pPr>
        <w:spacing w:after="0"/>
      </w:pPr>
      <w:r>
        <w:t>B) jargon</w:t>
      </w:r>
    </w:p>
    <w:p>
      <w:pPr>
        <w:spacing w:after="0"/>
      </w:pPr>
      <w:r>
        <w:t>C)  dialect</w:t>
      </w:r>
    </w:p>
    <w:p>
      <w:pPr>
        <w:spacing w:after="0"/>
      </w:pPr>
      <w:r>
        <w:t>D) slang</w:t>
      </w:r>
    </w:p>
    <w:p>
      <w:pPr>
        <w:spacing w:after="80"/>
      </w:pPr>
      <w:r>
        <w:t>---------------------------------</w:t>
      </w:r>
    </w:p>
    <w:p>
      <w:pPr>
        <w:spacing w:after="80"/>
      </w:pPr>
      <w:r>
        <w:rPr>
          <w:b/>
        </w:rPr>
        <w:t>9-savol. Which writer shows the loneliness and sufferings of the human being in the hostile world by novels such as “The Black Prince” and “The Time of Angels”?</w:t>
      </w:r>
    </w:p>
    <w:p>
      <w:pPr>
        <w:spacing w:after="0"/>
      </w:pPr>
      <w:r>
        <w:t>A) Richard Aldington</w:t>
      </w:r>
    </w:p>
    <w:p>
      <w:pPr>
        <w:spacing w:after="0"/>
      </w:pPr>
      <w:r>
        <w:t>B) Ernest Hemingway</w:t>
      </w:r>
    </w:p>
    <w:p>
      <w:pPr>
        <w:spacing w:after="0"/>
      </w:pPr>
      <w:r>
        <w:t>C) Iris Murdoch</w:t>
      </w:r>
    </w:p>
    <w:p>
      <w:pPr>
        <w:spacing w:after="0"/>
      </w:pPr>
      <w:r>
        <w:t>D) William Shakespeare</w:t>
      </w:r>
    </w:p>
    <w:p>
      <w:pPr>
        <w:spacing w:after="80"/>
      </w:pPr>
      <w:r>
        <w:t>---------------------------------</w:t>
      </w:r>
    </w:p>
    <w:p>
      <w:pPr>
        <w:spacing w:after="80"/>
      </w:pPr>
      <w:r>
        <w:rPr>
          <w:b/>
        </w:rPr>
        <w:t>10-savol. Being_______an injection wasn't as painful as I thought it was going to be.</w:t>
      </w:r>
    </w:p>
    <w:p>
      <w:pPr>
        <w:spacing w:after="0"/>
      </w:pPr>
      <w:r>
        <w:t>A) Done</w:t>
      </w:r>
    </w:p>
    <w:p>
      <w:pPr>
        <w:spacing w:after="0"/>
      </w:pPr>
      <w:r>
        <w:t>B) Given</w:t>
      </w:r>
    </w:p>
    <w:p>
      <w:pPr>
        <w:spacing w:after="0"/>
      </w:pPr>
      <w:r>
        <w:t>C) Taken</w:t>
      </w:r>
    </w:p>
    <w:p>
      <w:pPr>
        <w:spacing w:after="0"/>
      </w:pPr>
      <w:r>
        <w:t xml:space="preserve">D) Made </w:t>
      </w:r>
    </w:p>
    <w:p>
      <w:pPr>
        <w:spacing w:after="80"/>
      </w:pPr>
      <w:r>
        <w:t>---------------------------------</w:t>
      </w:r>
    </w:p>
    <w:p>
      <w:pPr>
        <w:spacing w:after="80"/>
      </w:pPr>
      <w:r>
        <w:rPr>
          <w:b/>
        </w:rPr>
        <w:t>11-savol. What is TPR (Total Physical Response) method ?</w:t>
      </w:r>
    </w:p>
    <w:p>
      <w:pPr>
        <w:spacing w:after="0"/>
      </w:pPr>
      <w:r>
        <w:t xml:space="preserve">A) Silent reading and writing only </w:t>
      </w:r>
    </w:p>
    <w:p>
      <w:pPr>
        <w:spacing w:after="0"/>
      </w:pPr>
      <w:r>
        <w:t>B) Students translating instructions</w:t>
      </w:r>
    </w:p>
    <w:p>
      <w:pPr>
        <w:spacing w:after="0"/>
      </w:pPr>
      <w:r>
        <w:t xml:space="preserve">C) Memorization of dialogues </w:t>
      </w:r>
    </w:p>
    <w:p>
      <w:pPr>
        <w:spacing w:after="0"/>
      </w:pPr>
      <w:r>
        <w:t>D) Physical movement in response to commands</w:t>
      </w:r>
    </w:p>
    <w:p>
      <w:pPr>
        <w:spacing w:after="80"/>
      </w:pPr>
      <w:r>
        <w:t>---------------------------------</w:t>
      </w:r>
    </w:p>
    <w:p>
      <w:pPr>
        <w:spacing w:after="80"/>
      </w:pPr>
      <w:r>
        <w:rPr>
          <w:b/>
        </w:rPr>
        <w:t>12-savol. Some parents are criticized for the way they bring _________ their children. (raise)</w:t>
      </w:r>
    </w:p>
    <w:p>
      <w:pPr>
        <w:spacing w:after="0"/>
      </w:pPr>
      <w:r>
        <w:t>A) onto</w:t>
      </w:r>
    </w:p>
    <w:p>
      <w:pPr>
        <w:spacing w:after="0"/>
      </w:pPr>
      <w:r>
        <w:t>B) Up</w:t>
      </w:r>
    </w:p>
    <w:p>
      <w:pPr>
        <w:spacing w:after="0"/>
      </w:pPr>
      <w:r>
        <w:t>C) down</w:t>
      </w:r>
    </w:p>
    <w:p>
      <w:pPr>
        <w:spacing w:after="0"/>
      </w:pPr>
      <w:r>
        <w:t>D) into</w:t>
      </w:r>
    </w:p>
    <w:p>
      <w:pPr>
        <w:spacing w:after="80"/>
      </w:pPr>
      <w:r>
        <w:t>---------------------------------</w:t>
      </w:r>
    </w:p>
    <w:p>
      <w:pPr>
        <w:spacing w:after="80"/>
      </w:pPr>
      <w:r>
        <w:rPr>
          <w:b/>
        </w:rPr>
        <w:t>13-savol. ……… - is based on the interplay of emotive and logical meaning in an attributive word phrase or even sentence, used to characterize an object and pointing out to the reader some of the properties or features of the object with the aim of giving an individual perception and evaluation of these features or properties.</w:t>
      </w:r>
    </w:p>
    <w:p>
      <w:pPr>
        <w:spacing w:after="0"/>
      </w:pPr>
      <w:r>
        <w:t>A)  antonomasia</w:t>
      </w:r>
    </w:p>
    <w:p>
      <w:pPr>
        <w:spacing w:after="0"/>
      </w:pPr>
      <w:r>
        <w:t>B)  epithet</w:t>
      </w:r>
    </w:p>
    <w:p>
      <w:pPr>
        <w:spacing w:after="0"/>
      </w:pPr>
      <w:r>
        <w:t>C) oxymoron</w:t>
      </w:r>
    </w:p>
    <w:p>
      <w:pPr>
        <w:spacing w:after="0"/>
      </w:pPr>
      <w:r>
        <w:t>D) euphemism</w:t>
      </w:r>
    </w:p>
    <w:p>
      <w:pPr>
        <w:spacing w:after="80"/>
      </w:pPr>
      <w:r>
        <w:t>---------------------------------</w:t>
      </w:r>
    </w:p>
    <w:p>
      <w:pPr>
        <w:spacing w:after="80"/>
      </w:pPr>
      <w:r>
        <w:rPr>
          <w:b/>
        </w:rPr>
        <w:t>14-savol. When did Jonathan Swift write “Gulliver’s travels”?</w:t>
      </w:r>
    </w:p>
    <w:p>
      <w:pPr>
        <w:spacing w:after="0"/>
      </w:pPr>
      <w:r>
        <w:t>A) 1745</w:t>
      </w:r>
    </w:p>
    <w:p>
      <w:pPr>
        <w:spacing w:after="0"/>
      </w:pPr>
      <w:r>
        <w:t>B) 1667</w:t>
      </w:r>
    </w:p>
    <w:p>
      <w:pPr>
        <w:spacing w:after="0"/>
      </w:pPr>
      <w:r>
        <w:t>C) 1717</w:t>
      </w:r>
    </w:p>
    <w:p>
      <w:pPr>
        <w:spacing w:after="0"/>
      </w:pPr>
      <w:r>
        <w:t>D) 1726</w:t>
      </w:r>
    </w:p>
    <w:p>
      <w:pPr>
        <w:spacing w:after="80"/>
      </w:pPr>
      <w:r>
        <w:t>---------------------------------</w:t>
      </w:r>
    </w:p>
    <w:p>
      <w:pPr>
        <w:spacing w:after="80"/>
      </w:pPr>
      <w:r>
        <w:rPr>
          <w:b/>
        </w:rPr>
        <w:t>15-savol. - cannot be used independently</w:t>
      </w:r>
    </w:p>
    <w:p>
      <w:pPr>
        <w:spacing w:after="0"/>
      </w:pPr>
      <w:r>
        <w:t>A) Word combination</w:t>
      </w:r>
    </w:p>
    <w:p>
      <w:pPr>
        <w:spacing w:after="0"/>
      </w:pPr>
      <w:r>
        <w:t>B) Sentence</w:t>
      </w:r>
    </w:p>
    <w:p>
      <w:pPr>
        <w:spacing w:after="0"/>
      </w:pPr>
      <w:r>
        <w:t>C) Morphemes</w:t>
      </w:r>
    </w:p>
    <w:p>
      <w:pPr>
        <w:spacing w:after="0"/>
      </w:pPr>
      <w:r>
        <w:t>D) Word</w:t>
      </w:r>
    </w:p>
    <w:p>
      <w:pPr>
        <w:spacing w:after="80"/>
      </w:pPr>
      <w:r>
        <w:t>---------------------------------</w:t>
      </w:r>
    </w:p>
    <w:p>
      <w:pPr>
        <w:spacing w:after="80"/>
      </w:pPr>
      <w:r>
        <w:rPr>
          <w:b/>
        </w:rPr>
        <w:t>16-savol. …are the units which functionally and semantically inseparable</w:t>
      </w:r>
    </w:p>
    <w:p>
      <w:pPr>
        <w:spacing w:after="0"/>
      </w:pPr>
      <w:r>
        <w:t>A) Synonyms</w:t>
      </w:r>
    </w:p>
    <w:p>
      <w:pPr>
        <w:spacing w:after="0"/>
      </w:pPr>
      <w:r>
        <w:t xml:space="preserve">B) phraseological units </w:t>
      </w:r>
    </w:p>
    <w:p>
      <w:pPr>
        <w:spacing w:after="0"/>
      </w:pPr>
      <w:r>
        <w:t>C) antonyms</w:t>
      </w:r>
    </w:p>
    <w:p>
      <w:pPr>
        <w:spacing w:after="0"/>
      </w:pPr>
      <w:r>
        <w:t>D) Homonyms</w:t>
      </w:r>
    </w:p>
    <w:p>
      <w:pPr>
        <w:spacing w:after="80"/>
      </w:pPr>
      <w:r>
        <w:t>---------------------------------</w:t>
      </w:r>
    </w:p>
    <w:p>
      <w:pPr>
        <w:spacing w:after="80"/>
      </w:pPr>
      <w:r>
        <w:rPr>
          <w:b/>
        </w:rPr>
        <w:t>17-savol. In which stage a teacher motivates learners in ESA?</w:t>
      </w:r>
    </w:p>
    <w:p>
      <w:pPr>
        <w:spacing w:after="0"/>
      </w:pPr>
      <w:r>
        <w:t>A) Presentation</w:t>
      </w:r>
    </w:p>
    <w:p>
      <w:pPr>
        <w:spacing w:after="0"/>
      </w:pPr>
      <w:r>
        <w:t>B) Study</w:t>
      </w:r>
    </w:p>
    <w:p>
      <w:pPr>
        <w:spacing w:after="0"/>
      </w:pPr>
      <w:r>
        <w:t>C) Activate</w:t>
      </w:r>
    </w:p>
    <w:p>
      <w:pPr>
        <w:spacing w:after="0"/>
      </w:pPr>
      <w:r>
        <w:t>D) Engage</w:t>
      </w:r>
    </w:p>
    <w:p>
      <w:pPr>
        <w:spacing w:after="80"/>
      </w:pPr>
      <w:r>
        <w:t>---------------------------------</w:t>
      </w:r>
    </w:p>
    <w:p>
      <w:pPr>
        <w:spacing w:after="80"/>
      </w:pPr>
      <w:r>
        <w:rPr>
          <w:b/>
        </w:rPr>
        <w:t>18-savol. Choose the best answer to the following. “...draws upon some changes and innovations coming mainly from applied linguistics. Language is considered a social phenomenon by this approach, as it is a means of communication and interaction between members of a community.”</w:t>
      </w:r>
    </w:p>
    <w:p>
      <w:pPr>
        <w:spacing w:after="0"/>
      </w:pPr>
      <w:r>
        <w:t>A) The Grammar-Translation Method</w:t>
      </w:r>
    </w:p>
    <w:p>
      <w:pPr>
        <w:spacing w:after="0"/>
      </w:pPr>
      <w:r>
        <w:t>B) The Oral Approach</w:t>
      </w:r>
    </w:p>
    <w:p>
      <w:pPr>
        <w:spacing w:after="0"/>
      </w:pPr>
      <w:r>
        <w:t>C) The Structural Method</w:t>
      </w:r>
    </w:p>
    <w:p>
      <w:pPr>
        <w:spacing w:after="0"/>
      </w:pPr>
      <w:r>
        <w:t>D) The Communicative Approach</w:t>
      </w:r>
    </w:p>
    <w:p>
      <w:pPr>
        <w:spacing w:after="80"/>
      </w:pPr>
      <w:r>
        <w:t>---------------------------------</w:t>
      </w:r>
    </w:p>
    <w:p>
      <w:pPr>
        <w:spacing w:after="80"/>
      </w:pPr>
      <w:r>
        <w:rPr>
          <w:b/>
        </w:rPr>
        <w:t>19-savol. What is dictionary?</w:t>
      </w:r>
    </w:p>
    <w:p>
      <w:pPr>
        <w:spacing w:after="0"/>
      </w:pPr>
      <w:r>
        <w:t>A) A book which contains with stories</w:t>
      </w:r>
    </w:p>
    <w:p>
      <w:pPr>
        <w:spacing w:after="0"/>
      </w:pPr>
      <w:r>
        <w:t>B) A book written about fictional characters</w:t>
      </w:r>
    </w:p>
    <w:p>
      <w:pPr>
        <w:spacing w:after="0"/>
      </w:pPr>
      <w:r>
        <w:t>C) A book that gives a list of words in alphabetical order and explains their meanings in the same language</w:t>
      </w:r>
    </w:p>
    <w:p>
      <w:pPr>
        <w:spacing w:after="0"/>
      </w:pPr>
      <w:r>
        <w:t>D) A book that gives a list of words to make up stories</w:t>
      </w:r>
    </w:p>
    <w:p>
      <w:pPr>
        <w:spacing w:after="80"/>
      </w:pPr>
      <w:r>
        <w:t>---------------------------------</w:t>
      </w:r>
    </w:p>
    <w:p>
      <w:pPr>
        <w:spacing w:after="80"/>
      </w:pPr>
      <w:r>
        <w:rPr>
          <w:b/>
        </w:rPr>
        <w:t>20-savol.   Who is the author of Beowulf?</w:t>
      </w:r>
    </w:p>
    <w:p>
      <w:pPr>
        <w:spacing w:after="0"/>
      </w:pPr>
      <w:r>
        <w:t>A) Caedmon</w:t>
      </w:r>
    </w:p>
    <w:p>
      <w:pPr>
        <w:spacing w:after="0"/>
      </w:pPr>
      <w:r>
        <w:t>B) Unknown</w:t>
      </w:r>
    </w:p>
    <w:p>
      <w:pPr>
        <w:spacing w:after="0"/>
      </w:pPr>
      <w:r>
        <w:t>C) Cynewulf</w:t>
      </w:r>
    </w:p>
    <w:p>
      <w:pPr>
        <w:spacing w:after="0"/>
      </w:pPr>
      <w:r>
        <w:t>D) Venerable B</w:t>
      </w:r>
    </w:p>
    <w:p>
      <w:pPr>
        <w:spacing w:after="80"/>
      </w:pPr>
      <w:r>
        <w:t>---------------------------------</w:t>
      </w:r>
    </w:p>
    <w:p>
      <w:pPr>
        <w:spacing w:after="80"/>
      </w:pPr>
      <w:r>
        <w:rPr>
          <w:b/>
        </w:rPr>
        <w:t xml:space="preserve">21-savol. Within the colloquial words we distinguish … </w:t>
      </w:r>
    </w:p>
    <w:p>
      <w:pPr>
        <w:spacing w:after="0"/>
      </w:pPr>
      <w:r>
        <w:t>A) All</w:t>
      </w:r>
    </w:p>
    <w:p>
      <w:pPr>
        <w:spacing w:after="0"/>
      </w:pPr>
      <w:r>
        <w:t>B) Professional words.</w:t>
      </w:r>
    </w:p>
    <w:p>
      <w:pPr>
        <w:spacing w:after="0"/>
      </w:pPr>
      <w:r>
        <w:t>C) Dialectical, vulgar words.</w:t>
      </w:r>
    </w:p>
    <w:p>
      <w:pPr>
        <w:spacing w:after="0"/>
      </w:pPr>
      <w:r>
        <w:t>D) Common colloquial words. B. Slangs, jargons.</w:t>
      </w:r>
    </w:p>
    <w:p>
      <w:pPr>
        <w:spacing w:after="80"/>
      </w:pPr>
      <w:r>
        <w:t>---------------------------------</w:t>
      </w:r>
    </w:p>
    <w:p>
      <w:pPr>
        <w:spacing w:after="80"/>
      </w:pPr>
      <w:r>
        <w:rPr>
          <w:b/>
        </w:rPr>
        <w:t>22-savol. Choose correct answer for essay structure</w:t>
      </w:r>
    </w:p>
    <w:p>
      <w:pPr>
        <w:spacing w:after="0"/>
      </w:pPr>
      <w:r>
        <w:t>A) Introduction, main body, conclusion</w:t>
      </w:r>
    </w:p>
    <w:p>
      <w:pPr>
        <w:spacing w:after="0"/>
      </w:pPr>
      <w:r>
        <w:t>B) Presentation, practice, production</w:t>
      </w:r>
    </w:p>
    <w:p>
      <w:pPr>
        <w:spacing w:after="0"/>
      </w:pPr>
      <w:r>
        <w:t>C) Pre, while, post</w:t>
      </w:r>
    </w:p>
    <w:p>
      <w:pPr>
        <w:spacing w:after="0"/>
      </w:pPr>
      <w:r>
        <w:t>D) Paragraph 1, paragraph 2, paragraph 3</w:t>
      </w:r>
    </w:p>
    <w:p>
      <w:pPr>
        <w:spacing w:after="80"/>
      </w:pPr>
      <w:r>
        <w:t>---------------------------------</w:t>
      </w:r>
    </w:p>
    <w:p>
      <w:pPr>
        <w:spacing w:after="80"/>
      </w:pPr>
      <w:r>
        <w:rPr>
          <w:b/>
        </w:rPr>
        <w:t>23-savol. What is the purpose of content-based instruction?</w:t>
      </w:r>
    </w:p>
    <w:p>
      <w:pPr>
        <w:spacing w:after="0"/>
      </w:pPr>
      <w:r>
        <w:t>A)  Focusing only on grammar</w:t>
      </w:r>
    </w:p>
    <w:p>
      <w:pPr>
        <w:spacing w:after="0"/>
      </w:pPr>
      <w:r>
        <w:t>B) Avoiding real-life contexts</w:t>
      </w:r>
    </w:p>
    <w:p>
      <w:pPr>
        <w:spacing w:after="0"/>
      </w:pPr>
      <w:r>
        <w:t>C)  Memorizing vocabulary</w:t>
      </w:r>
    </w:p>
    <w:p>
      <w:pPr>
        <w:spacing w:after="0"/>
      </w:pPr>
      <w:r>
        <w:t>D) Integrating subject content with language learning</w:t>
      </w:r>
    </w:p>
    <w:p>
      <w:pPr>
        <w:spacing w:after="80"/>
      </w:pPr>
      <w:r>
        <w:t>---------------------------------</w:t>
      </w:r>
    </w:p>
    <w:p>
      <w:pPr>
        <w:spacing w:after="80"/>
      </w:pPr>
      <w:r>
        <w:rPr>
          <w:b/>
        </w:rPr>
        <w:t>24-savol. This type of lexicology deals with the development of the vocabulary and the changes it has under gone. Find this type of lexicology.</w:t>
      </w:r>
    </w:p>
    <w:p>
      <w:pPr>
        <w:spacing w:after="0"/>
      </w:pPr>
      <w:r>
        <w:t>A) comparative</w:t>
      </w:r>
    </w:p>
    <w:p>
      <w:pPr>
        <w:spacing w:after="0"/>
      </w:pPr>
      <w:r>
        <w:t>B) Special</w:t>
      </w:r>
    </w:p>
    <w:p>
      <w:pPr>
        <w:spacing w:after="0"/>
      </w:pPr>
      <w:r>
        <w:t>C) General</w:t>
      </w:r>
    </w:p>
    <w:p>
      <w:pPr>
        <w:spacing w:after="0"/>
      </w:pPr>
      <w:r>
        <w:t>D) Historical</w:t>
      </w:r>
    </w:p>
    <w:p>
      <w:pPr>
        <w:spacing w:after="80"/>
      </w:pPr>
      <w:r>
        <w:t>---------------------------------</w:t>
      </w:r>
    </w:p>
    <w:p>
      <w:pPr>
        <w:spacing w:after="80"/>
      </w:pPr>
      <w:r>
        <w:rPr>
          <w:b/>
        </w:rPr>
        <w:t>25-savol. What kind of interaction pattern is it: The teacher gives a model which is repeated by all the class in chorus; or gives a cue which is responded to in chorus ?</w:t>
      </w:r>
    </w:p>
    <w:p>
      <w:pPr>
        <w:spacing w:after="0"/>
      </w:pPr>
      <w:r>
        <w:t>A) Student initiates, teacher answers</w:t>
      </w:r>
    </w:p>
    <w:p>
      <w:pPr>
        <w:spacing w:after="0"/>
      </w:pPr>
      <w:r>
        <w:t>B) Choral responses</w:t>
      </w:r>
    </w:p>
    <w:p>
      <w:pPr>
        <w:spacing w:after="0"/>
      </w:pPr>
      <w:r>
        <w:t>C) Individual work</w:t>
      </w:r>
    </w:p>
    <w:p>
      <w:pPr>
        <w:spacing w:after="0"/>
      </w:pPr>
      <w:r>
        <w:t>D) Collaboration</w:t>
      </w:r>
    </w:p>
    <w:p>
      <w:pPr>
        <w:spacing w:after="80"/>
      </w:pPr>
      <w:r>
        <w:t>---------------------------------</w:t>
      </w:r>
    </w:p>
    <w:p>
      <w:pPr>
        <w:spacing w:after="80"/>
      </w:pPr>
      <w:r>
        <w:rPr>
          <w:b/>
        </w:rPr>
        <w:t>26-savol. Lexicology studies…of a language</w:t>
      </w:r>
    </w:p>
    <w:p>
      <w:pPr>
        <w:spacing w:after="0"/>
      </w:pPr>
      <w:r>
        <w:t>A) phonetics</w:t>
      </w:r>
    </w:p>
    <w:p>
      <w:pPr>
        <w:spacing w:after="0"/>
      </w:pPr>
      <w:r>
        <w:t>B) Function</w:t>
      </w:r>
    </w:p>
    <w:p>
      <w:pPr>
        <w:spacing w:after="0"/>
      </w:pPr>
      <w:r>
        <w:t>C) vocabulary</w:t>
      </w:r>
    </w:p>
    <w:p>
      <w:pPr>
        <w:spacing w:after="0"/>
      </w:pPr>
      <w:r>
        <w:t>D) grammar</w:t>
      </w:r>
    </w:p>
    <w:p>
      <w:pPr>
        <w:spacing w:after="80"/>
      </w:pPr>
      <w:r>
        <w:t>---------------------------------</w:t>
      </w:r>
    </w:p>
    <w:p>
      <w:pPr>
        <w:spacing w:after="80"/>
      </w:pPr>
      <w:r>
        <w:rPr>
          <w:b/>
        </w:rPr>
        <w:t>27-savol. Who is the only writer to have been awarded both a Nobel Prize for Literature and an Oscar, for his contributions to literature and for his work on the film Pygmalion?</w:t>
      </w:r>
    </w:p>
    <w:p>
      <w:pPr>
        <w:spacing w:after="0"/>
      </w:pPr>
      <w:r>
        <w:t>A) Bernard Shaw</w:t>
      </w:r>
    </w:p>
    <w:p>
      <w:pPr>
        <w:spacing w:after="0"/>
      </w:pPr>
      <w:r>
        <w:t>B) Percy Snow</w:t>
      </w:r>
    </w:p>
    <w:p>
      <w:pPr>
        <w:spacing w:after="0"/>
      </w:pPr>
      <w:r>
        <w:t>C) Thomas Hardy</w:t>
      </w:r>
    </w:p>
    <w:p>
      <w:pPr>
        <w:spacing w:after="0"/>
      </w:pPr>
      <w:r>
        <w:t>D) Lord Byron</w:t>
      </w:r>
    </w:p>
    <w:p>
      <w:pPr>
        <w:spacing w:after="80"/>
      </w:pPr>
      <w:r>
        <w:t>---------------------------------</w:t>
      </w:r>
    </w:p>
    <w:p>
      <w:pPr>
        <w:spacing w:after="80"/>
      </w:pPr>
      <w:r>
        <w:rPr>
          <w:b/>
        </w:rPr>
        <w:t>28-savol. What types of tests do we have?</w:t>
      </w:r>
    </w:p>
    <w:p>
      <w:pPr>
        <w:spacing w:after="0"/>
      </w:pPr>
      <w:r>
        <w:t>A) Proficiency tests, achievement tests</w:t>
      </w:r>
    </w:p>
    <w:p>
      <w:pPr>
        <w:spacing w:after="0"/>
      </w:pPr>
      <w:r>
        <w:t>B) Non traditional</w:t>
      </w:r>
    </w:p>
    <w:p>
      <w:pPr>
        <w:spacing w:after="0"/>
      </w:pPr>
      <w:r>
        <w:t>C) Proficiency tests, achievement tests, diagnostic tests, placement tests</w:t>
      </w:r>
    </w:p>
    <w:p>
      <w:pPr>
        <w:spacing w:after="0"/>
      </w:pPr>
      <w:r>
        <w:t>D) Traditional, multiple choice</w:t>
      </w:r>
    </w:p>
    <w:p>
      <w:pPr>
        <w:spacing w:after="80"/>
      </w:pPr>
      <w:r>
        <w:t>---------------------------------</w:t>
      </w:r>
    </w:p>
    <w:p>
      <w:pPr>
        <w:spacing w:after="80"/>
      </w:pPr>
      <w:r>
        <w:rPr>
          <w:b/>
        </w:rPr>
        <w:t xml:space="preserve">29-savol.  ……… - is the repetition of identical or similar terminal sound combination of words. </w:t>
      </w:r>
    </w:p>
    <w:p>
      <w:pPr>
        <w:spacing w:after="0"/>
      </w:pPr>
      <w:r>
        <w:t>A)  rhyme</w:t>
      </w:r>
    </w:p>
    <w:p>
      <w:pPr>
        <w:spacing w:after="0"/>
      </w:pPr>
      <w:r>
        <w:t>B) metonymy</w:t>
      </w:r>
    </w:p>
    <w:p>
      <w:pPr>
        <w:spacing w:after="0"/>
      </w:pPr>
      <w:r>
        <w:t>C)  alliteration</w:t>
      </w:r>
    </w:p>
    <w:p>
      <w:pPr>
        <w:spacing w:after="0"/>
      </w:pPr>
      <w:r>
        <w:t>D) ephitet</w:t>
      </w:r>
    </w:p>
    <w:p>
      <w:pPr>
        <w:spacing w:after="80"/>
      </w:pPr>
      <w:r>
        <w:t>---------------------------------</w:t>
      </w:r>
    </w:p>
    <w:p>
      <w:pPr>
        <w:spacing w:after="80"/>
      </w:pPr>
      <w:r>
        <w:rPr>
          <w:b/>
        </w:rPr>
        <w:t>30-savol. The most important product of Shakespeare’s first period of dramatic career is………………</w:t>
      </w:r>
    </w:p>
    <w:p>
      <w:pPr>
        <w:spacing w:after="0"/>
      </w:pPr>
      <w:r>
        <w:t>A) Julius Caesar</w:t>
      </w:r>
    </w:p>
    <w:p>
      <w:pPr>
        <w:spacing w:after="0"/>
      </w:pPr>
      <w:r>
        <w:t>B) Henry IV</w:t>
      </w:r>
    </w:p>
    <w:p>
      <w:pPr>
        <w:spacing w:after="0"/>
      </w:pPr>
      <w:r>
        <w:t>C) Richard III</w:t>
      </w:r>
    </w:p>
    <w:p>
      <w:pPr>
        <w:spacing w:after="0"/>
      </w:pPr>
      <w:r>
        <w:t>D) Macbeth</w:t>
      </w:r>
    </w:p>
    <w:p>
      <w:pPr>
        <w:spacing w:after="80"/>
      </w:pPr>
      <w:r>
        <w:t>---------------------------------</w:t>
      </w:r>
    </w:p>
    <w:p>
      <w:pPr>
        <w:spacing w:after="80"/>
      </w:pPr>
      <w:r>
        <w:rPr>
          <w:b/>
        </w:rPr>
        <w:t>31-savol. What is the purpose of scaffolding in teaching?</w:t>
      </w:r>
    </w:p>
    <w:p>
      <w:pPr>
        <w:spacing w:after="0"/>
      </w:pPr>
      <w:r>
        <w:t>A) Supporting learners step-by-step</w:t>
      </w:r>
    </w:p>
    <w:p>
      <w:pPr>
        <w:spacing w:after="0"/>
      </w:pPr>
      <w:r>
        <w:t>B) Avoiding individual attention</w:t>
      </w:r>
    </w:p>
    <w:p>
      <w:pPr>
        <w:spacing w:after="0"/>
      </w:pPr>
      <w:r>
        <w:t>C) Encouraging rote learning</w:t>
      </w:r>
    </w:p>
    <w:p>
      <w:pPr>
        <w:spacing w:after="0"/>
      </w:pPr>
      <w:r>
        <w:t>D) Giving immediate answers</w:t>
      </w:r>
    </w:p>
    <w:p>
      <w:pPr>
        <w:spacing w:after="80"/>
      </w:pPr>
      <w:r>
        <w:t>---------------------------------</w:t>
      </w:r>
    </w:p>
    <w:p>
      <w:pPr>
        <w:spacing w:after="80"/>
      </w:pPr>
      <w:r>
        <w:rPr>
          <w:b/>
        </w:rPr>
        <w:t xml:space="preserve">32-savol. Tim forgot to use clothes­­­­­ __ and all his clean clothes fell off the line into the mud!       </w:t>
      </w:r>
    </w:p>
    <w:p>
      <w:pPr>
        <w:spacing w:after="0"/>
      </w:pPr>
      <w:r>
        <w:t>A) Hook</w:t>
      </w:r>
    </w:p>
    <w:p>
      <w:pPr>
        <w:spacing w:after="0"/>
      </w:pPr>
      <w:r>
        <w:t xml:space="preserve">B) Pins </w:t>
      </w:r>
    </w:p>
    <w:p>
      <w:pPr>
        <w:spacing w:after="0"/>
      </w:pPr>
      <w:r>
        <w:t xml:space="preserve">C) Pegs    </w:t>
      </w:r>
    </w:p>
    <w:p>
      <w:pPr>
        <w:spacing w:after="0"/>
      </w:pPr>
      <w:r>
        <w:t xml:space="preserve">D) Clips </w:t>
      </w:r>
    </w:p>
    <w:p>
      <w:pPr>
        <w:spacing w:after="80"/>
      </w:pPr>
      <w:r>
        <w:t>---------------------------------</w:t>
      </w:r>
    </w:p>
    <w:p>
      <w:pPr>
        <w:spacing w:after="80"/>
      </w:pPr>
      <w:r>
        <w:rPr>
          <w:b/>
        </w:rPr>
        <w:t>33-savol. An alarming number of students drop _____     _______school early every year. (leave)</w:t>
      </w:r>
    </w:p>
    <w:p>
      <w:pPr>
        <w:spacing w:after="0"/>
      </w:pPr>
      <w:r>
        <w:t>A) Down</w:t>
      </w:r>
    </w:p>
    <w:p>
      <w:pPr>
        <w:spacing w:after="0"/>
      </w:pPr>
      <w:r>
        <w:t>B) Under</w:t>
      </w:r>
    </w:p>
    <w:p>
      <w:pPr>
        <w:spacing w:after="0"/>
      </w:pPr>
      <w:r>
        <w:t>C) out of</w:t>
      </w:r>
    </w:p>
    <w:p>
      <w:pPr>
        <w:spacing w:after="0"/>
      </w:pPr>
      <w:r>
        <w:t>D) Off</w:t>
      </w:r>
    </w:p>
    <w:p>
      <w:pPr>
        <w:spacing w:after="80"/>
      </w:pPr>
      <w:r>
        <w:t>---------------------------------</w:t>
      </w:r>
    </w:p>
    <w:p>
      <w:pPr>
        <w:spacing w:after="80"/>
      </w:pPr>
      <w:r>
        <w:rPr>
          <w:b/>
        </w:rPr>
        <w:t>34-savol. Which phrasal verb below means    “find the time to do something.” ?</w:t>
      </w:r>
    </w:p>
    <w:p>
      <w:pPr>
        <w:spacing w:after="0"/>
      </w:pPr>
      <w:r>
        <w:t>A) get out of</w:t>
      </w:r>
    </w:p>
    <w:p>
      <w:pPr>
        <w:spacing w:after="0"/>
      </w:pPr>
      <w:r>
        <w:t>B) get by</w:t>
      </w:r>
    </w:p>
    <w:p>
      <w:pPr>
        <w:spacing w:after="0"/>
      </w:pPr>
      <w:r>
        <w:t>C) get round to</w:t>
      </w:r>
    </w:p>
    <w:p>
      <w:pPr>
        <w:spacing w:after="0"/>
      </w:pPr>
      <w:r>
        <w:t>D) get on</w:t>
      </w:r>
    </w:p>
    <w:p>
      <w:pPr>
        <w:spacing w:after="80"/>
      </w:pPr>
      <w:r>
        <w:t>---------------------------------</w:t>
      </w:r>
    </w:p>
    <w:p>
      <w:pPr>
        <w:spacing w:after="80"/>
      </w:pPr>
      <w:r>
        <w:rPr>
          <w:b/>
        </w:rPr>
        <w:t>35-savol. What is the role of error correction in learning?</w:t>
      </w:r>
    </w:p>
    <w:p>
      <w:pPr>
        <w:spacing w:after="0"/>
      </w:pPr>
      <w:r>
        <w:t>A) To guide improvement</w:t>
      </w:r>
    </w:p>
    <w:p>
      <w:pPr>
        <w:spacing w:after="0"/>
      </w:pPr>
      <w:r>
        <w:t>B) To emphasize punishment</w:t>
      </w:r>
    </w:p>
    <w:p>
      <w:pPr>
        <w:spacing w:after="0"/>
      </w:pPr>
      <w:r>
        <w:t>C) To avoid mistakes completely</w:t>
      </w:r>
    </w:p>
    <w:p>
      <w:pPr>
        <w:spacing w:after="0"/>
      </w:pPr>
      <w:r>
        <w:t>D) To discourage participation</w:t>
      </w:r>
    </w:p>
    <w:p>
      <w:pPr>
        <w:spacing w:after="80"/>
      </w:pPr>
      <w:r>
        <w:t>---------------------------------</w:t>
      </w:r>
    </w:p>
    <w:p>
      <w:pPr>
        <w:spacing w:after="80"/>
      </w:pPr>
      <w:r>
        <w:rPr>
          <w:b/>
        </w:rPr>
        <w:t>36-savol. I've never seen … a high mountain.</w:t>
      </w:r>
    </w:p>
    <w:p>
      <w:pPr>
        <w:spacing w:after="0"/>
      </w:pPr>
      <w:r>
        <w:t>A) Very</w:t>
      </w:r>
    </w:p>
    <w:p>
      <w:pPr>
        <w:spacing w:after="0"/>
      </w:pPr>
      <w:r>
        <w:t>B) So</w:t>
      </w:r>
    </w:p>
    <w:p>
      <w:pPr>
        <w:spacing w:after="0"/>
      </w:pPr>
      <w:r>
        <w:t>C) as</w:t>
      </w:r>
    </w:p>
    <w:p>
      <w:pPr>
        <w:spacing w:after="0"/>
      </w:pPr>
      <w:r>
        <w:t>D) Such</w:t>
      </w:r>
    </w:p>
    <w:p>
      <w:pPr>
        <w:spacing w:after="80"/>
      </w:pPr>
      <w:r>
        <w:t>---------------------------------</w:t>
      </w:r>
    </w:p>
    <w:p>
      <w:pPr>
        <w:spacing w:after="80"/>
      </w:pPr>
      <w:r>
        <w:rPr>
          <w:b/>
        </w:rPr>
        <w:t>37-savol. The words which belong to the same part of speech, different in morphemic shape but identical or similar in meaning</w:t>
      </w:r>
    </w:p>
    <w:p>
      <w:pPr>
        <w:spacing w:after="0"/>
      </w:pPr>
      <w:r>
        <w:t>A) Homonyms</w:t>
      </w:r>
    </w:p>
    <w:p>
      <w:pPr>
        <w:spacing w:after="0"/>
      </w:pPr>
      <w:r>
        <w:t>B) Periphrases</w:t>
      </w:r>
    </w:p>
    <w:p>
      <w:pPr>
        <w:spacing w:after="0"/>
      </w:pPr>
      <w:r>
        <w:t>C) Antonyms</w:t>
      </w:r>
    </w:p>
    <w:p>
      <w:pPr>
        <w:spacing w:after="0"/>
      </w:pPr>
      <w:r>
        <w:t>D) Synonyms</w:t>
      </w:r>
    </w:p>
    <w:p>
      <w:pPr>
        <w:spacing w:after="80"/>
      </w:pPr>
      <w:r>
        <w:t>---------------------------------</w:t>
      </w:r>
    </w:p>
    <w:p>
      <w:pPr>
        <w:spacing w:after="80"/>
      </w:pPr>
      <w:r>
        <w:rPr>
          <w:b/>
        </w:rPr>
        <w:t>38-savol. What is intensive reading?</w:t>
      </w:r>
    </w:p>
    <w:p>
      <w:pPr>
        <w:spacing w:after="0"/>
      </w:pPr>
      <w:r>
        <w:t>A) Reading by paying attention to wide range of details and ideas in the text</w:t>
      </w:r>
    </w:p>
    <w:p>
      <w:pPr>
        <w:spacing w:after="0"/>
      </w:pPr>
      <w:r>
        <w:t>B) Reading a text for getting specific information such as dates, names, details, etc</w:t>
      </w:r>
    </w:p>
    <w:p>
      <w:pPr>
        <w:spacing w:after="0"/>
      </w:pPr>
      <w:r>
        <w:t>C) Reading a text for understanding its gist (general idea)</w:t>
      </w:r>
    </w:p>
    <w:p>
      <w:pPr>
        <w:spacing w:after="0"/>
      </w:pPr>
      <w:r>
        <w:t>D) Reading by concentrating on specific details and ideas in the text for the languae sake</w:t>
      </w:r>
    </w:p>
    <w:p>
      <w:pPr>
        <w:spacing w:after="80"/>
      </w:pPr>
      <w:r>
        <w:t>---------------------------------</w:t>
      </w:r>
    </w:p>
    <w:p>
      <w:pPr>
        <w:spacing w:after="80"/>
      </w:pPr>
      <w:r>
        <w:rPr>
          <w:b/>
        </w:rPr>
        <w:t>39-savol. Which approach can be applied to learners at a higher level who enjoy doing exercises on language but have already studied the structures?</w:t>
      </w:r>
    </w:p>
    <w:p>
      <w:pPr>
        <w:spacing w:after="0"/>
      </w:pPr>
      <w:r>
        <w:t>A) Presentation, Practice and Production</w:t>
      </w:r>
    </w:p>
    <w:p>
      <w:pPr>
        <w:spacing w:after="0"/>
      </w:pPr>
      <w:r>
        <w:t>B) Test-teach-test</w:t>
      </w:r>
    </w:p>
    <w:p>
      <w:pPr>
        <w:spacing w:after="0"/>
      </w:pPr>
      <w:r>
        <w:t>C) Task-based Learning</w:t>
      </w:r>
    </w:p>
    <w:p>
      <w:pPr>
        <w:spacing w:after="0"/>
      </w:pPr>
      <w:r>
        <w:t>D) Situational Language Teaching</w:t>
      </w:r>
    </w:p>
    <w:p>
      <w:pPr>
        <w:spacing w:after="80"/>
      </w:pPr>
      <w:r>
        <w:t>---------------------------------</w:t>
      </w:r>
    </w:p>
    <w:p>
      <w:pPr>
        <w:spacing w:after="80"/>
      </w:pPr>
      <w:r>
        <w:rPr>
          <w:b/>
        </w:rPr>
        <w:t>40-savol. What does authentic material provide in teaching?</w:t>
      </w:r>
    </w:p>
    <w:p>
      <w:pPr>
        <w:spacing w:after="0"/>
      </w:pPr>
      <w:r>
        <w:t>A) Real-world language exposure</w:t>
      </w:r>
    </w:p>
    <w:p>
      <w:pPr>
        <w:spacing w:after="0"/>
      </w:pPr>
      <w:r>
        <w:t>B) Limited vocabulary</w:t>
      </w:r>
    </w:p>
    <w:p>
      <w:pPr>
        <w:spacing w:after="0"/>
      </w:pPr>
      <w:r>
        <w:t>C) Avoiding context</w:t>
      </w:r>
    </w:p>
    <w:p>
      <w:pPr>
        <w:spacing w:after="0"/>
      </w:pPr>
      <w:r>
        <w:t>D) Simplified language</w:t>
      </w:r>
    </w:p>
    <w:p>
      <w:pPr>
        <w:spacing w:after="80"/>
      </w:pPr>
      <w:r>
        <w:t>---------------------------------</w:t>
      </w:r>
    </w:p>
    <w:p>
      <w:pPr>
        <w:spacing w:after="80"/>
      </w:pPr>
      <w:r>
        <w:rPr>
          <w:b/>
        </w:rPr>
        <w:t>41-savol.   Who was considered to be a father of English history as he was the author of the most important history of Early England?</w:t>
      </w:r>
    </w:p>
    <w:p>
      <w:pPr>
        <w:spacing w:after="0"/>
      </w:pPr>
      <w:r>
        <w:t>A) Caedmon</w:t>
      </w:r>
    </w:p>
    <w:p>
      <w:pPr>
        <w:spacing w:after="0"/>
      </w:pPr>
      <w:r>
        <w:t>B) Venerable</w:t>
      </w:r>
    </w:p>
    <w:p>
      <w:pPr>
        <w:spacing w:after="0"/>
      </w:pPr>
      <w:r>
        <w:t>C) King Alfred</w:t>
      </w:r>
    </w:p>
    <w:p>
      <w:pPr>
        <w:spacing w:after="0"/>
      </w:pPr>
      <w:r>
        <w:t>D) Cynewulf</w:t>
      </w:r>
    </w:p>
    <w:p>
      <w:pPr>
        <w:spacing w:after="80"/>
      </w:pPr>
      <w:r>
        <w:t>---------------------------------</w:t>
      </w:r>
    </w:p>
    <w:p>
      <w:pPr>
        <w:spacing w:after="80"/>
      </w:pPr>
      <w:r>
        <w:rPr>
          <w:b/>
        </w:rPr>
        <w:t xml:space="preserve">42-savol. …….. – is a round – about way of speaking used to name some object or phenomenon. </w:t>
      </w:r>
    </w:p>
    <w:p>
      <w:pPr>
        <w:spacing w:after="0"/>
      </w:pPr>
      <w:r>
        <w:t>A) cliché</w:t>
      </w:r>
    </w:p>
    <w:p>
      <w:pPr>
        <w:spacing w:after="0"/>
      </w:pPr>
      <w:r>
        <w:t>B) periphrasis</w:t>
      </w:r>
    </w:p>
    <w:p>
      <w:pPr>
        <w:spacing w:after="0"/>
      </w:pPr>
      <w:r>
        <w:t>C) euphemism</w:t>
      </w:r>
    </w:p>
    <w:p>
      <w:pPr>
        <w:spacing w:after="0"/>
      </w:pPr>
      <w:r>
        <w:t>D)  hyperbole</w:t>
      </w:r>
    </w:p>
    <w:p>
      <w:pPr>
        <w:spacing w:after="80"/>
      </w:pPr>
      <w:r>
        <w:t>---------------------------------</w:t>
      </w:r>
    </w:p>
    <w:p>
      <w:pPr>
        <w:spacing w:after="80"/>
      </w:pPr>
      <w:r>
        <w:rPr>
          <w:b/>
        </w:rPr>
        <w:t xml:space="preserve">43-savol. Which of the following instructions describes reading for gist? </w:t>
      </w:r>
    </w:p>
    <w:p>
      <w:pPr>
        <w:spacing w:after="0"/>
      </w:pPr>
      <w:r>
        <w:t>A) Read the poster to find the dates of Annie's, Sam's and Julie's birthdays</w:t>
      </w:r>
    </w:p>
    <w:p>
      <w:pPr>
        <w:spacing w:after="0"/>
      </w:pPr>
      <w:r>
        <w:t>B) Read the article to find out exactly how the machine works</w:t>
      </w:r>
    </w:p>
    <w:p>
      <w:pPr>
        <w:spacing w:after="0"/>
      </w:pPr>
      <w:r>
        <w:t>C) Read the text. Decide which is the best heading for it.</w:t>
      </w:r>
    </w:p>
    <w:p>
      <w:pPr>
        <w:spacing w:after="0"/>
      </w:pPr>
      <w:r>
        <w:t>D) Finish reading the story at home</w:t>
      </w:r>
    </w:p>
    <w:p>
      <w:pPr>
        <w:spacing w:after="80"/>
      </w:pPr>
      <w:r>
        <w:t>---------------------------------</w:t>
      </w:r>
    </w:p>
    <w:p>
      <w:pPr>
        <w:spacing w:after="80"/>
      </w:pPr>
      <w:r>
        <w:rPr>
          <w:b/>
        </w:rPr>
        <w:t>44-savol. In what style are discursive essays written?</w:t>
      </w:r>
    </w:p>
    <w:p>
      <w:pPr>
        <w:spacing w:after="0"/>
      </w:pPr>
      <w:r>
        <w:t>A) Semi-formal</w:t>
      </w:r>
    </w:p>
    <w:p>
      <w:pPr>
        <w:spacing w:after="0"/>
      </w:pPr>
      <w:r>
        <w:t>B) Formal</w:t>
      </w:r>
    </w:p>
    <w:p>
      <w:pPr>
        <w:spacing w:after="0"/>
      </w:pPr>
      <w:r>
        <w:t>C) Informal</w:t>
      </w:r>
    </w:p>
    <w:p>
      <w:pPr>
        <w:spacing w:after="0"/>
      </w:pPr>
      <w:r>
        <w:t>D) mix-formal</w:t>
      </w:r>
    </w:p>
    <w:p>
      <w:pPr>
        <w:spacing w:after="80"/>
      </w:pPr>
      <w:r>
        <w:t>---------------------------------</w:t>
      </w:r>
    </w:p>
    <w:p>
      <w:pPr>
        <w:spacing w:after="80"/>
      </w:pPr>
      <w:r>
        <w:rPr>
          <w:b/>
        </w:rPr>
        <w:t xml:space="preserve">45-savol. Which approach can be applied to learners who are not confident about experimenting with language or those who have little exposure to English? </w:t>
      </w:r>
    </w:p>
    <w:p>
      <w:pPr>
        <w:spacing w:after="0"/>
      </w:pPr>
      <w:r>
        <w:t>A) Situational Language Teaching</w:t>
      </w:r>
    </w:p>
    <w:p>
      <w:pPr>
        <w:spacing w:after="0"/>
      </w:pPr>
      <w:r>
        <w:t>B) Presentation, Practice and Production</w:t>
      </w:r>
    </w:p>
    <w:p>
      <w:pPr>
        <w:spacing w:after="0"/>
      </w:pPr>
      <w:r>
        <w:t>C) Test-teach-test</w:t>
      </w:r>
    </w:p>
    <w:p>
      <w:pPr>
        <w:spacing w:after="0"/>
      </w:pPr>
      <w:r>
        <w:t>D) Task-based Learning</w:t>
      </w:r>
    </w:p>
    <w:p>
      <w:pPr>
        <w:spacing w:after="80"/>
      </w:pPr>
      <w:r>
        <w:t>---------------------------------</w:t>
      </w:r>
    </w:p>
    <w:p>
      <w:pPr>
        <w:spacing w:after="80"/>
      </w:pPr>
      <w:r>
        <w:rPr>
          <w:b/>
        </w:rPr>
        <w:t xml:space="preserve">46-savol. Complete the sentence.  </w:t>
        <w:br/>
        <w:t>“I hope this will ……………. a lot of happiness into your life.”</w:t>
      </w:r>
    </w:p>
    <w:p>
      <w:pPr>
        <w:spacing w:after="0"/>
      </w:pPr>
      <w:r>
        <w:t>A) Cause</w:t>
      </w:r>
    </w:p>
    <w:p>
      <w:pPr>
        <w:spacing w:after="0"/>
      </w:pPr>
      <w:r>
        <w:t>B) Give</w:t>
      </w:r>
    </w:p>
    <w:p>
      <w:pPr>
        <w:spacing w:after="0"/>
      </w:pPr>
      <w:r>
        <w:t>C) Get</w:t>
      </w:r>
    </w:p>
    <w:p>
      <w:pPr>
        <w:spacing w:after="0"/>
      </w:pPr>
      <w:r>
        <w:t>D) Bring</w:t>
      </w:r>
    </w:p>
    <w:p>
      <w:pPr>
        <w:spacing w:after="80"/>
      </w:pPr>
      <w:r>
        <w:t>---------------------------------</w:t>
      </w:r>
    </w:p>
    <w:p>
      <w:pPr>
        <w:spacing w:after="80"/>
      </w:pPr>
      <w:r>
        <w:rPr>
          <w:b/>
        </w:rPr>
        <w:t>47-savol. What is the role of multimedia in teaching pronunciation?</w:t>
      </w:r>
    </w:p>
    <w:p>
      <w:pPr>
        <w:spacing w:after="0"/>
      </w:pPr>
      <w:r>
        <w:t>A) Focusing only on written texts</w:t>
      </w:r>
    </w:p>
    <w:p>
      <w:pPr>
        <w:spacing w:after="0"/>
      </w:pPr>
      <w:r>
        <w:t>B) Avoiding listening activities</w:t>
      </w:r>
    </w:p>
    <w:p>
      <w:pPr>
        <w:spacing w:after="0"/>
      </w:pPr>
      <w:r>
        <w:t>C) Enhancing auditory and visual learning</w:t>
      </w:r>
    </w:p>
    <w:p>
      <w:pPr>
        <w:spacing w:after="0"/>
      </w:pPr>
      <w:r>
        <w:t>D) Replacing oral practice</w:t>
      </w:r>
    </w:p>
    <w:p>
      <w:pPr>
        <w:spacing w:after="80"/>
      </w:pPr>
      <w:r>
        <w:t>---------------------------------</w:t>
      </w:r>
    </w:p>
    <w:p>
      <w:pPr>
        <w:spacing w:after="80"/>
      </w:pPr>
      <w:r>
        <w:rPr>
          <w:b/>
        </w:rPr>
        <w:t>48-savol. How do role-playing activities help students?</w:t>
      </w:r>
    </w:p>
    <w:p>
      <w:pPr>
        <w:spacing w:after="0"/>
      </w:pPr>
      <w:r>
        <w:t>A) By improving communication skills</w:t>
      </w:r>
    </w:p>
    <w:p>
      <w:pPr>
        <w:spacing w:after="0"/>
      </w:pPr>
      <w:r>
        <w:t>B) By focusing only on theory</w:t>
      </w:r>
    </w:p>
    <w:p>
      <w:pPr>
        <w:spacing w:after="0"/>
      </w:pPr>
      <w:r>
        <w:t>C) By limiting imagination</w:t>
      </w:r>
    </w:p>
    <w:p>
      <w:pPr>
        <w:spacing w:after="0"/>
      </w:pPr>
      <w:r>
        <w:t>D) By avoiding speaking practice</w:t>
      </w:r>
    </w:p>
    <w:p>
      <w:pPr>
        <w:spacing w:after="80"/>
      </w:pPr>
      <w:r>
        <w:t>---------------------------------</w:t>
      </w:r>
    </w:p>
    <w:p>
      <w:pPr>
        <w:spacing w:after="80"/>
      </w:pPr>
      <w:r>
        <w:rPr>
          <w:b/>
        </w:rPr>
        <w:t>49-savol.   Beowulf is a poem of………………….lines</w:t>
      </w:r>
    </w:p>
    <w:p>
      <w:pPr>
        <w:spacing w:after="0"/>
      </w:pPr>
      <w:r>
        <w:t>A) 1604</w:t>
      </w:r>
    </w:p>
    <w:p>
      <w:pPr>
        <w:spacing w:after="0"/>
      </w:pPr>
      <w:r>
        <w:t>B) 557</w:t>
      </w:r>
    </w:p>
    <w:p>
      <w:pPr>
        <w:spacing w:after="0"/>
      </w:pPr>
      <w:r>
        <w:t>C) 3182</w:t>
      </w:r>
    </w:p>
    <w:p>
      <w:pPr>
        <w:spacing w:after="0"/>
      </w:pPr>
      <w:r>
        <w:t>D) 2408</w:t>
      </w:r>
    </w:p>
    <w:p>
      <w:pPr>
        <w:spacing w:after="80"/>
      </w:pPr>
      <w:r>
        <w:t>---------------------------------</w:t>
      </w:r>
    </w:p>
    <w:p>
      <w:pPr>
        <w:spacing w:after="80"/>
      </w:pPr>
      <w:r>
        <w:rPr>
          <w:b/>
        </w:rPr>
        <w:t xml:space="preserve">50-savol. . Woe, behold, deem and whilome are … </w:t>
      </w:r>
    </w:p>
    <w:p>
      <w:pPr>
        <w:spacing w:after="0"/>
      </w:pPr>
      <w:r>
        <w:t>A) poetic</w:t>
      </w:r>
    </w:p>
    <w:p>
      <w:pPr>
        <w:spacing w:after="0"/>
      </w:pPr>
      <w:r>
        <w:t>B) archaic</w:t>
      </w:r>
    </w:p>
    <w:p>
      <w:pPr>
        <w:spacing w:after="0"/>
      </w:pPr>
      <w:r>
        <w:t>C) historical</w:t>
      </w:r>
    </w:p>
    <w:p>
      <w:pPr>
        <w:spacing w:after="0"/>
      </w:pPr>
      <w:r>
        <w:t>D) barbarism</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 xml:space="preserve">Savollar kitobchasi: 3681678    Sahifa: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