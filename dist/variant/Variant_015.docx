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9957522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The words which belong to the same part of speech, different in morphemic shape but identical or similar in meaning</w:t>
      </w:r>
    </w:p>
    <w:p>
      <w:pPr>
        <w:spacing w:after="0"/>
      </w:pPr>
      <w:r>
        <w:t>A) Homonyms</w:t>
      </w:r>
    </w:p>
    <w:p>
      <w:pPr>
        <w:spacing w:after="0"/>
      </w:pPr>
      <w:r>
        <w:t>B) Periphrases</w:t>
      </w:r>
    </w:p>
    <w:p>
      <w:pPr>
        <w:spacing w:after="0"/>
      </w:pPr>
      <w:r>
        <w:t>C) Synonyms</w:t>
      </w:r>
    </w:p>
    <w:p>
      <w:pPr>
        <w:spacing w:after="0"/>
      </w:pPr>
      <w:r>
        <w:t>D) Antonyms</w:t>
      </w:r>
    </w:p>
    <w:p>
      <w:pPr>
        <w:spacing w:after="80"/>
      </w:pPr>
      <w:r>
        <w:t>---------------------------------</w:t>
      </w:r>
    </w:p>
    <w:p>
      <w:pPr>
        <w:spacing w:after="80"/>
      </w:pPr>
      <w:r>
        <w:rPr>
          <w:b/>
        </w:rPr>
        <w:t>2-savol. My little brother, Carl, _____our dad in that they both like to sing.</w:t>
      </w:r>
    </w:p>
    <w:p>
      <w:pPr>
        <w:spacing w:after="0"/>
      </w:pPr>
      <w:r>
        <w:t xml:space="preserve">A) Fall for                                   </w:t>
      </w:r>
    </w:p>
    <w:p>
      <w:pPr>
        <w:spacing w:after="0"/>
      </w:pPr>
      <w:r>
        <w:t>B) Count on</w:t>
      </w:r>
    </w:p>
    <w:p>
      <w:pPr>
        <w:spacing w:after="0"/>
      </w:pPr>
      <w:r>
        <w:t>C)  Take after</w:t>
      </w:r>
    </w:p>
    <w:p>
      <w:pPr>
        <w:spacing w:after="0"/>
      </w:pPr>
      <w:r>
        <w:t xml:space="preserve">D) Set in                                      </w:t>
      </w:r>
    </w:p>
    <w:p>
      <w:pPr>
        <w:spacing w:after="80"/>
      </w:pPr>
      <w:r>
        <w:t>---------------------------------</w:t>
      </w:r>
    </w:p>
    <w:p>
      <w:pPr>
        <w:spacing w:after="80"/>
      </w:pPr>
      <w:r>
        <w:rPr>
          <w:b/>
        </w:rPr>
        <w:t>3-savol. I have been waiting … for Sarah to phone</w:t>
      </w:r>
    </w:p>
    <w:p>
      <w:pPr>
        <w:spacing w:after="0"/>
      </w:pPr>
      <w:r>
        <w:t>A) All the morning</w:t>
      </w:r>
    </w:p>
    <w:p>
      <w:pPr>
        <w:spacing w:after="0"/>
      </w:pPr>
      <w:r>
        <w:t>B) In the morning</w:t>
      </w:r>
    </w:p>
    <w:p>
      <w:pPr>
        <w:spacing w:after="0"/>
      </w:pPr>
      <w:r>
        <w:t>C) The whole morning</w:t>
      </w:r>
    </w:p>
    <w:p>
      <w:pPr>
        <w:spacing w:after="0"/>
      </w:pPr>
      <w:r>
        <w:t>D) All morning</w:t>
      </w:r>
    </w:p>
    <w:p>
      <w:pPr>
        <w:spacing w:after="80"/>
      </w:pPr>
      <w:r>
        <w:t>---------------------------------</w:t>
      </w:r>
    </w:p>
    <w:p>
      <w:pPr>
        <w:spacing w:after="80"/>
      </w:pPr>
      <w:r>
        <w:rPr>
          <w:b/>
        </w:rPr>
        <w:t>4-savol. What is the role of multimedia in teaching pronunciation?</w:t>
      </w:r>
    </w:p>
    <w:p>
      <w:pPr>
        <w:spacing w:after="0"/>
      </w:pPr>
      <w:r>
        <w:t>A) Enhancing auditory and visual learning</w:t>
      </w:r>
    </w:p>
    <w:p>
      <w:pPr>
        <w:spacing w:after="0"/>
      </w:pPr>
      <w:r>
        <w:t>B) Avoiding listening activities</w:t>
      </w:r>
    </w:p>
    <w:p>
      <w:pPr>
        <w:spacing w:after="0"/>
      </w:pPr>
      <w:r>
        <w:t>C) Replacing oral practice</w:t>
      </w:r>
    </w:p>
    <w:p>
      <w:pPr>
        <w:spacing w:after="0"/>
      </w:pPr>
      <w:r>
        <w:t>D) Focusing only on written texts</w:t>
      </w:r>
    </w:p>
    <w:p>
      <w:pPr>
        <w:spacing w:after="80"/>
      </w:pPr>
      <w:r>
        <w:t>---------------------------------</w:t>
      </w:r>
    </w:p>
    <w:p>
      <w:pPr>
        <w:spacing w:after="80"/>
      </w:pPr>
      <w:r>
        <w:rPr>
          <w:b/>
        </w:rPr>
        <w:t>5-savol. Many men believe that________ is the responsibility of a woman</w:t>
      </w:r>
    </w:p>
    <w:p>
      <w:pPr>
        <w:spacing w:after="0"/>
      </w:pPr>
      <w:r>
        <w:t>A) childcare</w:t>
      </w:r>
    </w:p>
    <w:p>
      <w:pPr>
        <w:spacing w:after="0"/>
      </w:pPr>
      <w:r>
        <w:t>B) childish</w:t>
      </w:r>
    </w:p>
    <w:p>
      <w:pPr>
        <w:spacing w:after="0"/>
      </w:pPr>
      <w:r>
        <w:t>C) child help</w:t>
      </w:r>
    </w:p>
    <w:p>
      <w:pPr>
        <w:spacing w:after="0"/>
      </w:pPr>
      <w:r>
        <w:t>D) child aid</w:t>
      </w:r>
    </w:p>
    <w:p>
      <w:pPr>
        <w:spacing w:after="80"/>
      </w:pPr>
      <w:r>
        <w:t>---------------------------------</w:t>
      </w:r>
    </w:p>
    <w:p>
      <w:pPr>
        <w:spacing w:after="80"/>
      </w:pPr>
      <w:r>
        <w:rPr>
          <w:b/>
        </w:rPr>
        <w:t xml:space="preserve">6-savol. Which approach can be applied to learners who like to study grammar and lexical patterns and check what they already know? </w:t>
      </w:r>
    </w:p>
    <w:p>
      <w:pPr>
        <w:spacing w:after="0"/>
      </w:pPr>
      <w:r>
        <w:t>A) Test-teach-test</w:t>
      </w:r>
    </w:p>
    <w:p>
      <w:pPr>
        <w:spacing w:after="0"/>
      </w:pPr>
      <w:r>
        <w:t>B) Task-based Learning</w:t>
      </w:r>
    </w:p>
    <w:p>
      <w:pPr>
        <w:spacing w:after="0"/>
      </w:pPr>
      <w:r>
        <w:t>C) Situational Language Teaching</w:t>
      </w:r>
    </w:p>
    <w:p>
      <w:pPr>
        <w:spacing w:after="0"/>
      </w:pPr>
      <w:r>
        <w:t>D) Presentation, Practice and Production</w:t>
      </w:r>
    </w:p>
    <w:p>
      <w:pPr>
        <w:spacing w:after="80"/>
      </w:pPr>
      <w:r>
        <w:t>---------------------------------</w:t>
      </w:r>
    </w:p>
    <w:p>
      <w:pPr>
        <w:spacing w:after="80"/>
      </w:pPr>
      <w:r>
        <w:rPr>
          <w:b/>
        </w:rPr>
        <w:t>7-savol. Task-Based Learning is characterized by</w:t>
      </w:r>
    </w:p>
    <w:p>
      <w:pPr>
        <w:spacing w:after="0"/>
      </w:pPr>
      <w:r>
        <w:t>A) Completing real-life tasks using the target language</w:t>
      </w:r>
    </w:p>
    <w:p>
      <w:pPr>
        <w:spacing w:after="0"/>
      </w:pPr>
      <w:r>
        <w:t>B) Avoiding student interaction</w:t>
      </w:r>
    </w:p>
    <w:p>
      <w:pPr>
        <w:spacing w:after="0"/>
      </w:pPr>
      <w:r>
        <w:t>C) Focusing solely on written texts</w:t>
      </w:r>
    </w:p>
    <w:p>
      <w:pPr>
        <w:spacing w:after="0"/>
      </w:pPr>
      <w:r>
        <w:t>D) To have innovative approach to education</w:t>
      </w:r>
    </w:p>
    <w:p>
      <w:pPr>
        <w:spacing w:after="80"/>
      </w:pPr>
      <w:r>
        <w:t>---------------------------------</w:t>
      </w:r>
    </w:p>
    <w:p>
      <w:pPr>
        <w:spacing w:after="80"/>
      </w:pPr>
      <w:r>
        <w:rPr>
          <w:b/>
        </w:rPr>
        <w:t>8-savol. What does learner-centered education prioritize?</w:t>
      </w:r>
    </w:p>
    <w:p>
      <w:pPr>
        <w:spacing w:after="0"/>
      </w:pPr>
      <w:r>
        <w:t>A) Emphasizing grades only</w:t>
      </w:r>
    </w:p>
    <w:p>
      <w:pPr>
        <w:spacing w:after="0"/>
      </w:pPr>
      <w:r>
        <w:t>B) Teacher-driven instruction</w:t>
      </w:r>
    </w:p>
    <w:p>
      <w:pPr>
        <w:spacing w:after="0"/>
      </w:pPr>
      <w:r>
        <w:t>C) Active student participation</w:t>
      </w:r>
    </w:p>
    <w:p>
      <w:pPr>
        <w:spacing w:after="0"/>
      </w:pPr>
      <w:r>
        <w:t>D) Avoiding collaboration</w:t>
      </w:r>
    </w:p>
    <w:p>
      <w:pPr>
        <w:spacing w:after="80"/>
      </w:pPr>
      <w:r>
        <w:t>---------------------------------</w:t>
      </w:r>
    </w:p>
    <w:p>
      <w:pPr>
        <w:spacing w:after="80"/>
      </w:pPr>
      <w:r>
        <w:rPr>
          <w:b/>
        </w:rPr>
        <w:t>9-savol. What is the role of error correction in learning?</w:t>
      </w:r>
    </w:p>
    <w:p>
      <w:pPr>
        <w:spacing w:after="0"/>
      </w:pPr>
      <w:r>
        <w:t>A) To discourage participation</w:t>
      </w:r>
    </w:p>
    <w:p>
      <w:pPr>
        <w:spacing w:after="0"/>
      </w:pPr>
      <w:r>
        <w:t>B) To avoid mistakes completely</w:t>
      </w:r>
    </w:p>
    <w:p>
      <w:pPr>
        <w:spacing w:after="0"/>
      </w:pPr>
      <w:r>
        <w:t>C) To guide improvement</w:t>
      </w:r>
    </w:p>
    <w:p>
      <w:pPr>
        <w:spacing w:after="0"/>
      </w:pPr>
      <w:r>
        <w:t>D) To emphasize punishment</w:t>
      </w:r>
    </w:p>
    <w:p>
      <w:pPr>
        <w:spacing w:after="80"/>
      </w:pPr>
      <w:r>
        <w:t>---------------------------------</w:t>
      </w:r>
    </w:p>
    <w:p>
      <w:pPr>
        <w:spacing w:after="80"/>
      </w:pPr>
      <w:r>
        <w:rPr>
          <w:b/>
        </w:rPr>
        <w:t xml:space="preserve">10-savol. . Find colloqual words. </w:t>
      </w:r>
    </w:p>
    <w:p>
      <w:pPr>
        <w:spacing w:after="0"/>
      </w:pPr>
      <w:r>
        <w:t>A) cashnotes, check</w:t>
      </w:r>
    </w:p>
    <w:p>
      <w:pPr>
        <w:spacing w:after="0"/>
      </w:pPr>
      <w:r>
        <w:t>B) penny</w:t>
      </w:r>
    </w:p>
    <w:p>
      <w:pPr>
        <w:spacing w:after="0"/>
      </w:pPr>
      <w:r>
        <w:t>C) dollar</w:t>
      </w:r>
    </w:p>
    <w:p>
      <w:pPr>
        <w:spacing w:after="0"/>
      </w:pPr>
      <w:r>
        <w:t>D) beans, bucks</w:t>
      </w:r>
    </w:p>
    <w:p>
      <w:pPr>
        <w:spacing w:after="80"/>
      </w:pPr>
      <w:r>
        <w:t>---------------------------------</w:t>
      </w:r>
    </w:p>
    <w:p>
      <w:pPr>
        <w:spacing w:after="80"/>
      </w:pPr>
      <w:r>
        <w:rPr>
          <w:b/>
        </w:rPr>
        <w:t xml:space="preserve">11-savol. What is the bookish variation of the word begin ? </w:t>
      </w:r>
    </w:p>
    <w:p>
      <w:pPr>
        <w:spacing w:after="0"/>
      </w:pPr>
      <w:r>
        <w:t>A) Get off</w:t>
      </w:r>
    </w:p>
    <w:p>
      <w:pPr>
        <w:spacing w:after="0"/>
      </w:pPr>
      <w:r>
        <w:t>B) Bring about</w:t>
      </w:r>
    </w:p>
    <w:p>
      <w:pPr>
        <w:spacing w:after="0"/>
      </w:pPr>
      <w:r>
        <w:t>C) Start</w:t>
      </w:r>
    </w:p>
    <w:p>
      <w:pPr>
        <w:spacing w:after="0"/>
      </w:pPr>
      <w:r>
        <w:t>D) . Commence</w:t>
      </w:r>
    </w:p>
    <w:p>
      <w:pPr>
        <w:spacing w:after="80"/>
      </w:pPr>
      <w:r>
        <w:t>---------------------------------</w:t>
      </w:r>
    </w:p>
    <w:p>
      <w:pPr>
        <w:spacing w:after="80"/>
      </w:pPr>
      <w:r>
        <w:rPr>
          <w:b/>
        </w:rPr>
        <w:t xml:space="preserve">12-savol. Oxymoron is … </w:t>
      </w:r>
    </w:p>
    <w:p>
      <w:pPr>
        <w:spacing w:after="0"/>
      </w:pPr>
      <w:r>
        <w:t>A) The use of Morphology</w:t>
      </w:r>
    </w:p>
    <w:p>
      <w:pPr>
        <w:spacing w:after="0"/>
      </w:pPr>
      <w:r>
        <w:t>B) The use of an epithet</w:t>
      </w:r>
    </w:p>
    <w:p>
      <w:pPr>
        <w:spacing w:after="0"/>
      </w:pPr>
      <w:r>
        <w:t>C) The use of Stylistic Devices.</w:t>
      </w:r>
    </w:p>
    <w:p>
      <w:pPr>
        <w:spacing w:after="0"/>
      </w:pPr>
      <w:r>
        <w:t>D) The use of Expressive Means</w:t>
      </w:r>
    </w:p>
    <w:p>
      <w:pPr>
        <w:spacing w:after="80"/>
      </w:pPr>
      <w:r>
        <w:t>---------------------------------</w:t>
      </w:r>
    </w:p>
    <w:p>
      <w:pPr>
        <w:spacing w:after="80"/>
      </w:pPr>
      <w:r>
        <w:rPr>
          <w:b/>
        </w:rPr>
        <w:t>13-savol. What kind of assessment is it? The learners themselves evaluate their own performance, using clear criteria and weighting systems agreed on beforehand</w:t>
      </w:r>
    </w:p>
    <w:p>
      <w:pPr>
        <w:spacing w:after="0"/>
      </w:pPr>
      <w:r>
        <w:t>A) Portfolio</w:t>
      </w:r>
    </w:p>
    <w:p>
      <w:pPr>
        <w:spacing w:after="0"/>
      </w:pPr>
      <w:r>
        <w:t>B) Teacher's assessment</w:t>
      </w:r>
    </w:p>
    <w:p>
      <w:pPr>
        <w:spacing w:after="0"/>
      </w:pPr>
      <w:r>
        <w:t>C) Self-assessment</w:t>
      </w:r>
    </w:p>
    <w:p>
      <w:pPr>
        <w:spacing w:after="0"/>
      </w:pPr>
      <w:r>
        <w:t>D) Continuous assessment</w:t>
      </w:r>
    </w:p>
    <w:p>
      <w:pPr>
        <w:spacing w:after="80"/>
      </w:pPr>
      <w:r>
        <w:t>---------------------------------</w:t>
      </w:r>
    </w:p>
    <w:p>
      <w:pPr>
        <w:spacing w:after="80"/>
      </w:pPr>
      <w:r>
        <w:rPr>
          <w:b/>
        </w:rPr>
        <w:t>14-savol. How does differentiated instruction help students?</w:t>
      </w:r>
    </w:p>
    <w:p>
      <w:pPr>
        <w:spacing w:after="0"/>
      </w:pPr>
      <w:r>
        <w:t>A) By meeting individual needs</w:t>
      </w:r>
    </w:p>
    <w:p>
      <w:pPr>
        <w:spacing w:after="0"/>
      </w:pPr>
      <w:r>
        <w:t>B) By treating all students equally</w:t>
      </w:r>
    </w:p>
    <w:p>
      <w:pPr>
        <w:spacing w:after="0"/>
      </w:pPr>
      <w:r>
        <w:t>C) By focusing on fast learners</w:t>
      </w:r>
    </w:p>
    <w:p>
      <w:pPr>
        <w:spacing w:after="0"/>
      </w:pPr>
      <w:r>
        <w:t>D) By avoiding flexibility</w:t>
      </w:r>
    </w:p>
    <w:p>
      <w:pPr>
        <w:spacing w:after="80"/>
      </w:pPr>
      <w:r>
        <w:t>---------------------------------</w:t>
      </w:r>
    </w:p>
    <w:p>
      <w:pPr>
        <w:spacing w:after="80"/>
      </w:pPr>
      <w:r>
        <w:rPr>
          <w:b/>
        </w:rPr>
        <w:t>15-savol.  This writer was enslaved by Britain and we can see his pessimistic view on life from his works. Who is he?</w:t>
      </w:r>
    </w:p>
    <w:p>
      <w:pPr>
        <w:spacing w:after="0"/>
      </w:pPr>
      <w:r>
        <w:t>A) William Shakespeare</w:t>
      </w:r>
    </w:p>
    <w:p>
      <w:pPr>
        <w:spacing w:after="0"/>
      </w:pPr>
      <w:r>
        <w:t>B) James Joyce</w:t>
      </w:r>
    </w:p>
    <w:p>
      <w:pPr>
        <w:spacing w:after="0"/>
      </w:pPr>
      <w:r>
        <w:t>C) Richard Aldington</w:t>
      </w:r>
    </w:p>
    <w:p>
      <w:pPr>
        <w:spacing w:after="0"/>
      </w:pPr>
      <w:r>
        <w:t>D) Graham Greene</w:t>
      </w:r>
    </w:p>
    <w:p>
      <w:pPr>
        <w:spacing w:after="80"/>
      </w:pPr>
      <w:r>
        <w:t>---------------------------------</w:t>
      </w:r>
    </w:p>
    <w:p>
      <w:pPr>
        <w:spacing w:after="80"/>
      </w:pPr>
      <w:r>
        <w:rPr>
          <w:b/>
        </w:rPr>
        <w:t xml:space="preserve">16-savol.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metaphor</w:t>
      </w:r>
    </w:p>
    <w:p>
      <w:pPr>
        <w:spacing w:after="0"/>
      </w:pPr>
      <w:r>
        <w:t>D) oxymoron</w:t>
      </w:r>
    </w:p>
    <w:p>
      <w:pPr>
        <w:spacing w:after="80"/>
      </w:pPr>
      <w:r>
        <w:t>---------------------------------</w:t>
      </w:r>
    </w:p>
    <w:p>
      <w:pPr>
        <w:spacing w:after="80"/>
      </w:pPr>
      <w:r>
        <w:rPr>
          <w:b/>
        </w:rPr>
        <w:t xml:space="preserve">17-savol. What is a key feature of scaffolding in teaching? </w:t>
      </w:r>
    </w:p>
    <w:p>
      <w:pPr>
        <w:spacing w:after="0"/>
      </w:pPr>
      <w:r>
        <w:t>A) Supporting learners at different stages</w:t>
      </w:r>
    </w:p>
    <w:p>
      <w:pPr>
        <w:spacing w:after="0"/>
      </w:pPr>
      <w:r>
        <w:t>B) Giving answers directly</w:t>
      </w:r>
    </w:p>
    <w:p>
      <w:pPr>
        <w:spacing w:after="0"/>
      </w:pPr>
      <w:r>
        <w:t>C) Avoiding feedback</w:t>
      </w:r>
    </w:p>
    <w:p>
      <w:pPr>
        <w:spacing w:after="0"/>
      </w:pPr>
      <w:r>
        <w:t>D) Ignoring individual needs</w:t>
      </w:r>
    </w:p>
    <w:p>
      <w:pPr>
        <w:spacing w:after="80"/>
      </w:pPr>
      <w:r>
        <w:t>---------------------------------</w:t>
      </w:r>
    </w:p>
    <w:p>
      <w:pPr>
        <w:spacing w:after="80"/>
      </w:pPr>
      <w:r>
        <w:rPr>
          <w:b/>
        </w:rPr>
        <w:t>18-savol. In traditional method teachers do not pay attention to...</w:t>
      </w:r>
    </w:p>
    <w:p>
      <w:pPr>
        <w:spacing w:after="0"/>
      </w:pPr>
      <w:r>
        <w:t>A) Speaking and pronunciation practice</w:t>
      </w:r>
    </w:p>
    <w:p>
      <w:pPr>
        <w:spacing w:after="0"/>
      </w:pPr>
      <w:r>
        <w:t>B) Grammar</w:t>
      </w:r>
    </w:p>
    <w:p>
      <w:pPr>
        <w:spacing w:after="0"/>
      </w:pPr>
      <w:r>
        <w:t>C) Tenses</w:t>
      </w:r>
    </w:p>
    <w:p>
      <w:pPr>
        <w:spacing w:after="0"/>
      </w:pPr>
      <w:r>
        <w:t>D) Translation and memorizing</w:t>
      </w:r>
    </w:p>
    <w:p>
      <w:pPr>
        <w:spacing w:after="80"/>
      </w:pPr>
      <w:r>
        <w:t>---------------------------------</w:t>
      </w:r>
    </w:p>
    <w:p>
      <w:pPr>
        <w:spacing w:after="80"/>
      </w:pPr>
      <w:r>
        <w:rPr>
          <w:b/>
        </w:rPr>
        <w:t>19-savol. The facts that show clearly that a claim is true called…</w:t>
      </w:r>
    </w:p>
    <w:p>
      <w:pPr>
        <w:spacing w:after="0"/>
      </w:pPr>
      <w:r>
        <w:t>A) Evidence</w:t>
      </w:r>
    </w:p>
    <w:p>
      <w:pPr>
        <w:spacing w:after="0"/>
      </w:pPr>
      <w:r>
        <w:t>B) Bibliography</w:t>
      </w:r>
    </w:p>
    <w:p>
      <w:pPr>
        <w:spacing w:after="0"/>
      </w:pPr>
      <w:r>
        <w:t>C) Introduction</w:t>
      </w:r>
    </w:p>
    <w:p>
      <w:pPr>
        <w:spacing w:after="0"/>
      </w:pPr>
      <w:r>
        <w:t>D) Reference</w:t>
      </w:r>
    </w:p>
    <w:p>
      <w:pPr>
        <w:spacing w:after="80"/>
      </w:pPr>
      <w:r>
        <w:t>---------------------------------</w:t>
      </w:r>
    </w:p>
    <w:p>
      <w:pPr>
        <w:spacing w:after="80"/>
      </w:pPr>
      <w:r>
        <w:rPr>
          <w:b/>
        </w:rPr>
        <w:t>20-savol. In what style are discursive essays written?</w:t>
      </w:r>
    </w:p>
    <w:p>
      <w:pPr>
        <w:spacing w:after="0"/>
      </w:pPr>
      <w:r>
        <w:t>A) Informal</w:t>
      </w:r>
    </w:p>
    <w:p>
      <w:pPr>
        <w:spacing w:after="0"/>
      </w:pPr>
      <w:r>
        <w:t>B) Formal</w:t>
      </w:r>
    </w:p>
    <w:p>
      <w:pPr>
        <w:spacing w:after="0"/>
      </w:pPr>
      <w:r>
        <w:t>C) Semi-formal</w:t>
      </w:r>
    </w:p>
    <w:p>
      <w:pPr>
        <w:spacing w:after="0"/>
      </w:pPr>
      <w:r>
        <w:t>D) mix-formal</w:t>
      </w:r>
    </w:p>
    <w:p>
      <w:pPr>
        <w:spacing w:after="80"/>
      </w:pPr>
      <w:r>
        <w:t>---------------------------------</w:t>
      </w:r>
    </w:p>
    <w:p>
      <w:pPr>
        <w:spacing w:after="80"/>
      </w:pPr>
      <w:r>
        <w:rPr>
          <w:b/>
        </w:rPr>
        <w:t>21-savol. The_________________ caused immense damage in the regions along the coast.</w:t>
      </w:r>
    </w:p>
    <w:p>
      <w:pPr>
        <w:spacing w:after="0"/>
      </w:pPr>
      <w:r>
        <w:t>A) earthquake</w:t>
      </w:r>
    </w:p>
    <w:p>
      <w:pPr>
        <w:spacing w:after="0"/>
      </w:pPr>
      <w:r>
        <w:t xml:space="preserve">B) Volcano </w:t>
      </w:r>
    </w:p>
    <w:p>
      <w:pPr>
        <w:spacing w:after="0"/>
      </w:pPr>
      <w:r>
        <w:t>C) typhoon</w:t>
      </w:r>
    </w:p>
    <w:p>
      <w:pPr>
        <w:spacing w:after="0"/>
      </w:pPr>
      <w:r>
        <w:t>D) hurricane</w:t>
      </w:r>
    </w:p>
    <w:p>
      <w:pPr>
        <w:spacing w:after="80"/>
      </w:pPr>
      <w:r>
        <w:t>---------------------------------</w:t>
      </w:r>
    </w:p>
    <w:p>
      <w:pPr>
        <w:spacing w:after="80"/>
      </w:pPr>
      <w:r>
        <w:rPr>
          <w:b/>
        </w:rPr>
        <w:t>22-savol. … Dublin is the capital of Ireland.</w:t>
      </w:r>
    </w:p>
    <w:p>
      <w:pPr>
        <w:spacing w:after="0"/>
      </w:pPr>
      <w:r>
        <w:t>A) The</w:t>
      </w:r>
    </w:p>
    <w:p>
      <w:pPr>
        <w:spacing w:after="0"/>
      </w:pPr>
      <w:r>
        <w:t>B) An</w:t>
      </w:r>
    </w:p>
    <w:p>
      <w:pPr>
        <w:spacing w:after="0"/>
      </w:pPr>
      <w:r>
        <w:t>C) A</w:t>
      </w:r>
    </w:p>
    <w:p>
      <w:pPr>
        <w:spacing w:after="0"/>
      </w:pPr>
      <w:r>
        <w:t>D) -</w:t>
      </w:r>
    </w:p>
    <w:p>
      <w:pPr>
        <w:spacing w:after="80"/>
      </w:pPr>
      <w:r>
        <w:t>---------------------------------</w:t>
      </w:r>
    </w:p>
    <w:p>
      <w:pPr>
        <w:spacing w:after="80"/>
      </w:pPr>
      <w:r>
        <w:rPr>
          <w:b/>
        </w:rPr>
        <w:t xml:space="preserve">23-savol. Common is also said to be … </w:t>
      </w:r>
    </w:p>
    <w:p>
      <w:pPr>
        <w:spacing w:after="0"/>
      </w:pPr>
      <w:r>
        <w:t>A) colloqual</w:t>
      </w:r>
    </w:p>
    <w:p>
      <w:pPr>
        <w:spacing w:after="0"/>
      </w:pPr>
      <w:r>
        <w:t>B) neutral</w:t>
      </w:r>
    </w:p>
    <w:p>
      <w:pPr>
        <w:spacing w:after="0"/>
      </w:pPr>
      <w:r>
        <w:t>C) literary</w:t>
      </w:r>
    </w:p>
    <w:p>
      <w:pPr>
        <w:spacing w:after="0"/>
      </w:pPr>
      <w:r>
        <w:t>D) bookish</w:t>
      </w:r>
    </w:p>
    <w:p>
      <w:pPr>
        <w:spacing w:after="80"/>
      </w:pPr>
      <w:r>
        <w:t>---------------------------------</w:t>
      </w:r>
    </w:p>
    <w:p>
      <w:pPr>
        <w:spacing w:after="80"/>
      </w:pPr>
      <w:r>
        <w:rPr>
          <w:b/>
        </w:rPr>
        <w:t>24-savol. Grouping students by level is helpful because:</w:t>
      </w:r>
    </w:p>
    <w:p>
      <w:pPr>
        <w:spacing w:after="0"/>
      </w:pPr>
      <w:r>
        <w:t xml:space="preserve">A) Everyone learns the same thing </w:t>
      </w:r>
    </w:p>
    <w:p>
      <w:pPr>
        <w:spacing w:after="0"/>
      </w:pPr>
      <w:r>
        <w:t xml:space="preserve">B) It increases competition </w:t>
      </w:r>
    </w:p>
    <w:p>
      <w:pPr>
        <w:spacing w:after="0"/>
      </w:pPr>
      <w:r>
        <w:t xml:space="preserve">C) It reduces classroom control </w:t>
      </w:r>
    </w:p>
    <w:p>
      <w:pPr>
        <w:spacing w:after="0"/>
      </w:pPr>
      <w:r>
        <w:t xml:space="preserve">D) It allows for differentiated instruction </w:t>
      </w:r>
    </w:p>
    <w:p>
      <w:pPr>
        <w:spacing w:after="80"/>
      </w:pPr>
      <w:r>
        <w:t>---------------------------------</w:t>
      </w:r>
    </w:p>
    <w:p>
      <w:pPr>
        <w:spacing w:after="80"/>
      </w:pPr>
      <w:r>
        <w:rPr>
          <w:b/>
        </w:rPr>
        <w:t>25-savol.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have always been controlled by the kings.</w:t>
      </w:r>
    </w:p>
    <w:p>
      <w:pPr>
        <w:spacing w:after="0"/>
      </w:pPr>
      <w:r>
        <w:t>C) are all of a military nature.</w:t>
      </w:r>
    </w:p>
    <w:p>
      <w:pPr>
        <w:spacing w:after="0"/>
      </w:pPr>
      <w:r>
        <w:t>D) were all established by William the Conqueror.</w:t>
      </w:r>
    </w:p>
    <w:p>
      <w:pPr>
        <w:spacing w:after="80"/>
      </w:pPr>
      <w:r>
        <w:t>---------------------------------</w:t>
      </w:r>
    </w:p>
    <w:p>
      <w:pPr>
        <w:spacing w:after="80"/>
      </w:pPr>
      <w:r>
        <w:rPr>
          <w:b/>
        </w:rPr>
        <w:t>26-savol. What kind of interaction pattern is it: There are a number of possible "right" answers, so that more students answer each cue?</w:t>
      </w:r>
    </w:p>
    <w:p>
      <w:pPr>
        <w:spacing w:after="0"/>
      </w:pPr>
      <w:r>
        <w:t>A) Student initiates, teacher answers</w:t>
      </w:r>
    </w:p>
    <w:p>
      <w:pPr>
        <w:spacing w:after="0"/>
      </w:pPr>
      <w:r>
        <w:t>B) Collaboration</w:t>
      </w:r>
    </w:p>
    <w:p>
      <w:pPr>
        <w:spacing w:after="0"/>
      </w:pPr>
      <w:r>
        <w:t>C) Open-ended teacher questioning</w:t>
      </w:r>
    </w:p>
    <w:p>
      <w:pPr>
        <w:spacing w:after="0"/>
      </w:pPr>
      <w:r>
        <w:t>D) Individual work</w:t>
      </w:r>
    </w:p>
    <w:p>
      <w:pPr>
        <w:spacing w:after="80"/>
      </w:pPr>
      <w:r>
        <w:t>---------------------------------</w:t>
      </w:r>
    </w:p>
    <w:p>
      <w:pPr>
        <w:spacing w:after="80"/>
      </w:pPr>
      <w:r>
        <w:rPr>
          <w:b/>
        </w:rPr>
        <w:t>27-savol. When did Jonathan Swift write “Gulliver’s travels”?</w:t>
      </w:r>
    </w:p>
    <w:p>
      <w:pPr>
        <w:spacing w:after="0"/>
      </w:pPr>
      <w:r>
        <w:t>A) 1717</w:t>
      </w:r>
    </w:p>
    <w:p>
      <w:pPr>
        <w:spacing w:after="0"/>
      </w:pPr>
      <w:r>
        <w:t>B) 1745</w:t>
      </w:r>
    </w:p>
    <w:p>
      <w:pPr>
        <w:spacing w:after="0"/>
      </w:pPr>
      <w:r>
        <w:t>C) 1667</w:t>
      </w:r>
    </w:p>
    <w:p>
      <w:pPr>
        <w:spacing w:after="0"/>
      </w:pPr>
      <w:r>
        <w:t>D) 1726</w:t>
      </w:r>
    </w:p>
    <w:p>
      <w:pPr>
        <w:spacing w:after="80"/>
      </w:pPr>
      <w:r>
        <w:t>---------------------------------</w:t>
      </w:r>
    </w:p>
    <w:p>
      <w:pPr>
        <w:spacing w:after="80"/>
      </w:pPr>
      <w:r>
        <w:rPr>
          <w:b/>
        </w:rPr>
        <w:t>28-savol. Which of the following is a disadvantage of teaching literature?</w:t>
      </w:r>
    </w:p>
    <w:p>
      <w:pPr>
        <w:spacing w:after="0"/>
      </w:pPr>
      <w:r>
        <w:t>A) It involves emotion as well as intellect, which adds to motivation</w:t>
      </w:r>
    </w:p>
    <w:p>
      <w:pPr>
        <w:spacing w:after="0"/>
      </w:pPr>
      <w:r>
        <w:t>B) It raises awareness of different human situations and conflicts</w:t>
      </w:r>
    </w:p>
    <w:p>
      <w:pPr>
        <w:spacing w:after="0"/>
      </w:pPr>
      <w:r>
        <w:t>C) It is a good basis for vocabulary expansion</w:t>
      </w:r>
    </w:p>
    <w:p>
      <w:pPr>
        <w:spacing w:after="0"/>
      </w:pPr>
      <w:r>
        <w:t>D) We can use simplified versions but these are a poor representation of the original</w:t>
      </w:r>
    </w:p>
    <w:p>
      <w:pPr>
        <w:spacing w:after="80"/>
      </w:pPr>
      <w:r>
        <w:t>---------------------------------</w:t>
      </w:r>
    </w:p>
    <w:p>
      <w:pPr>
        <w:spacing w:after="80"/>
      </w:pPr>
      <w:r>
        <w:rPr>
          <w:b/>
        </w:rPr>
        <w:t xml:space="preserve">29-savol. ……. – is an indirect reference by word or phrase to a historical. Literary, mythological fact or to a fact of everyday life made in the course of speaking or writing. </w:t>
      </w:r>
    </w:p>
    <w:p>
      <w:pPr>
        <w:spacing w:after="0"/>
      </w:pPr>
      <w:r>
        <w:t>A) parallelism</w:t>
      </w:r>
    </w:p>
    <w:p>
      <w:pPr>
        <w:spacing w:after="0"/>
      </w:pPr>
      <w:r>
        <w:t>B) quotation</w:t>
      </w:r>
    </w:p>
    <w:p>
      <w:pPr>
        <w:spacing w:after="0"/>
      </w:pPr>
      <w:r>
        <w:t>C)  allusion</w:t>
      </w:r>
    </w:p>
    <w:p>
      <w:pPr>
        <w:spacing w:after="0"/>
      </w:pPr>
      <w:r>
        <w:t>D) alliteration</w:t>
      </w:r>
    </w:p>
    <w:p>
      <w:pPr>
        <w:spacing w:after="80"/>
      </w:pPr>
      <w:r>
        <w:t>---------------------------------</w:t>
      </w:r>
    </w:p>
    <w:p>
      <w:pPr>
        <w:spacing w:after="80"/>
      </w:pPr>
      <w:r>
        <w:rPr>
          <w:b/>
        </w:rPr>
        <w:t>30-savol. The…….brought with them from the Continent to England the basic simple beginnings of poetry</w:t>
      </w:r>
    </w:p>
    <w:p>
      <w:pPr>
        <w:spacing w:after="0"/>
      </w:pPr>
      <w:r>
        <w:t>A) Romans</w:t>
      </w:r>
    </w:p>
    <w:p>
      <w:pPr>
        <w:spacing w:after="0"/>
      </w:pPr>
      <w:r>
        <w:t>B) Normans</w:t>
      </w:r>
    </w:p>
    <w:p>
      <w:pPr>
        <w:spacing w:after="0"/>
      </w:pPr>
      <w:r>
        <w:t>C) Anglo-Saxons</w:t>
      </w:r>
    </w:p>
    <w:p>
      <w:pPr>
        <w:spacing w:after="0"/>
      </w:pPr>
      <w:r>
        <w:t>D) Celts</w:t>
      </w:r>
    </w:p>
    <w:p>
      <w:pPr>
        <w:spacing w:after="80"/>
      </w:pPr>
      <w:r>
        <w:t>---------------------------------</w:t>
      </w:r>
    </w:p>
    <w:p>
      <w:pPr>
        <w:spacing w:after="80"/>
      </w:pPr>
      <w:r>
        <w:rPr>
          <w:b/>
        </w:rPr>
        <w:t>31-savol.  What was Iris Murdoch’s first novel?</w:t>
      </w:r>
    </w:p>
    <w:p>
      <w:pPr>
        <w:spacing w:after="0"/>
      </w:pPr>
      <w:r>
        <w:t>A) The Black Prince</w:t>
      </w:r>
    </w:p>
    <w:p>
      <w:pPr>
        <w:spacing w:after="0"/>
      </w:pPr>
      <w:r>
        <w:t>B) Under the Net</w:t>
      </w:r>
    </w:p>
    <w:p>
      <w:pPr>
        <w:spacing w:after="0"/>
      </w:pPr>
      <w:r>
        <w:t>C) As You Like It</w:t>
      </w:r>
    </w:p>
    <w:p>
      <w:pPr>
        <w:spacing w:after="0"/>
      </w:pPr>
      <w:r>
        <w:t>D) Hamlet</w:t>
      </w:r>
    </w:p>
    <w:p>
      <w:pPr>
        <w:spacing w:after="80"/>
      </w:pPr>
      <w:r>
        <w:t>---------------------------------</w:t>
      </w:r>
    </w:p>
    <w:p>
      <w:pPr>
        <w:spacing w:after="80"/>
      </w:pPr>
      <w:r>
        <w:rPr>
          <w:b/>
        </w:rPr>
        <w:t>32-savol. Hey! Why … so sad?</w:t>
      </w:r>
    </w:p>
    <w:p>
      <w:pPr>
        <w:spacing w:after="0"/>
      </w:pPr>
      <w:r>
        <w:t>A) Are you looking</w:t>
      </w:r>
    </w:p>
    <w:p>
      <w:pPr>
        <w:spacing w:after="0"/>
      </w:pPr>
      <w:r>
        <w:t>B) Are you looks</w:t>
      </w:r>
    </w:p>
    <w:p>
      <w:pPr>
        <w:spacing w:after="0"/>
      </w:pPr>
      <w:r>
        <w:t>C) Have you look</w:t>
      </w:r>
    </w:p>
    <w:p>
      <w:pPr>
        <w:spacing w:after="0"/>
      </w:pPr>
      <w:r>
        <w:t>D) do you look</w:t>
      </w:r>
    </w:p>
    <w:p>
      <w:pPr>
        <w:spacing w:after="80"/>
      </w:pPr>
      <w:r>
        <w:t>---------------------------------</w:t>
      </w:r>
    </w:p>
    <w:p>
      <w:pPr>
        <w:spacing w:after="80"/>
      </w:pPr>
      <w:r>
        <w:rPr>
          <w:b/>
        </w:rPr>
        <w:t>33-savol. ……………linguistic relationships determining the vocabulary system are based on the interdependence of words within the vocabulary:  synonymy, antonymy, hyponymy,).</w:t>
      </w:r>
    </w:p>
    <w:p>
      <w:pPr>
        <w:spacing w:after="0"/>
      </w:pPr>
      <w:r>
        <w:t>A) Systematic</w:t>
      </w:r>
    </w:p>
    <w:p>
      <w:pPr>
        <w:spacing w:after="0"/>
      </w:pPr>
      <w:r>
        <w:t>B) Lexic</w:t>
      </w:r>
    </w:p>
    <w:p>
      <w:pPr>
        <w:spacing w:after="0"/>
      </w:pPr>
      <w:r>
        <w:t>C) Paradigmatic</w:t>
      </w:r>
    </w:p>
    <w:p>
      <w:pPr>
        <w:spacing w:after="0"/>
      </w:pPr>
      <w:r>
        <w:t>D) Syntagmatic</w:t>
      </w:r>
    </w:p>
    <w:p>
      <w:pPr>
        <w:spacing w:after="80"/>
      </w:pPr>
      <w:r>
        <w:t>---------------------------------</w:t>
      </w:r>
    </w:p>
    <w:p>
      <w:pPr>
        <w:spacing w:after="80"/>
      </w:pPr>
      <w:r>
        <w:rPr>
          <w:b/>
        </w:rPr>
        <w:t xml:space="preserve">34-savol. Which of the following instructions describes extensive reading?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Find all the words in the story about pets</w:t>
      </w:r>
    </w:p>
    <w:p>
      <w:pPr>
        <w:spacing w:after="80"/>
      </w:pPr>
      <w:r>
        <w:t>---------------------------------</w:t>
      </w:r>
    </w:p>
    <w:p>
      <w:pPr>
        <w:spacing w:after="80"/>
      </w:pPr>
      <w:r>
        <w:rPr>
          <w:b/>
        </w:rPr>
        <w:t>35-savol. The committee members fell _____over plans for the new health center. (argued)</w:t>
      </w:r>
    </w:p>
    <w:p>
      <w:pPr>
        <w:spacing w:after="0"/>
      </w:pPr>
      <w:r>
        <w:t>A) out</w:t>
      </w:r>
    </w:p>
    <w:p>
      <w:pPr>
        <w:spacing w:after="0"/>
      </w:pPr>
      <w:r>
        <w:t>B) beyond</w:t>
      </w:r>
    </w:p>
    <w:p>
      <w:pPr>
        <w:spacing w:after="0"/>
      </w:pPr>
      <w:r>
        <w:t>C) on</w:t>
      </w:r>
    </w:p>
    <w:p>
      <w:pPr>
        <w:spacing w:after="0"/>
      </w:pPr>
      <w:r>
        <w:t>D) besides</w:t>
      </w:r>
    </w:p>
    <w:p>
      <w:pPr>
        <w:spacing w:after="80"/>
      </w:pPr>
      <w:r>
        <w:t>---------------------------------</w:t>
      </w:r>
    </w:p>
    <w:p>
      <w:pPr>
        <w:spacing w:after="80"/>
      </w:pPr>
      <w:r>
        <w:rPr>
          <w:b/>
        </w:rPr>
        <w:t>36-savol. What does learner-centered teaching focus on?</w:t>
      </w:r>
    </w:p>
    <w:p>
      <w:pPr>
        <w:spacing w:after="0"/>
      </w:pPr>
      <w:r>
        <w:t>A) Memorization techniques</w:t>
      </w:r>
    </w:p>
    <w:p>
      <w:pPr>
        <w:spacing w:after="0"/>
      </w:pPr>
      <w:r>
        <w:t>B) Teacher authority</w:t>
      </w:r>
    </w:p>
    <w:p>
      <w:pPr>
        <w:spacing w:after="0"/>
      </w:pPr>
      <w:r>
        <w:t>C) Student needs and involvement</w:t>
      </w:r>
    </w:p>
    <w:p>
      <w:pPr>
        <w:spacing w:after="0"/>
      </w:pPr>
      <w:r>
        <w:t>D) Limited participation</w:t>
      </w:r>
    </w:p>
    <w:p>
      <w:pPr>
        <w:spacing w:after="80"/>
      </w:pPr>
      <w:r>
        <w:t>---------------------------------</w:t>
      </w:r>
    </w:p>
    <w:p>
      <w:pPr>
        <w:spacing w:after="80"/>
      </w:pPr>
      <w:r>
        <w:rPr>
          <w:b/>
        </w:rPr>
        <w:t>37-savol. What was the first major novel by Ernest Hemingway?</w:t>
      </w:r>
    </w:p>
    <w:p>
      <w:pPr>
        <w:spacing w:after="0"/>
      </w:pPr>
      <w:r>
        <w:t>A) Under the Net</w:t>
      </w:r>
    </w:p>
    <w:p>
      <w:pPr>
        <w:spacing w:after="0"/>
      </w:pPr>
      <w:r>
        <w:t>B) Lost Generation</w:t>
      </w:r>
    </w:p>
    <w:p>
      <w:pPr>
        <w:spacing w:after="0"/>
      </w:pPr>
      <w:r>
        <w:t>C) The Old Man and the Sea</w:t>
      </w:r>
    </w:p>
    <w:p>
      <w:pPr>
        <w:spacing w:after="0"/>
      </w:pPr>
      <w:r>
        <w:t>D) The Sun Also Rises</w:t>
      </w:r>
    </w:p>
    <w:p>
      <w:pPr>
        <w:spacing w:after="80"/>
      </w:pPr>
      <w:r>
        <w:t>---------------------------------</w:t>
      </w:r>
    </w:p>
    <w:p>
      <w:pPr>
        <w:spacing w:after="80"/>
      </w:pPr>
      <w:r>
        <w:rPr>
          <w:b/>
        </w:rPr>
        <w:t>38-savol. word “one of the smallest completely satisfying bits of isolated ‘meaning’, into which the sentence resolves itself”. Who expressed those ideas about the word?</w:t>
      </w:r>
    </w:p>
    <w:p>
      <w:pPr>
        <w:spacing w:after="0"/>
      </w:pPr>
      <w:r>
        <w:t>A) D.N. Shmelev</w:t>
      </w:r>
    </w:p>
    <w:p>
      <w:pPr>
        <w:spacing w:after="0"/>
      </w:pPr>
      <w:r>
        <w:t>B) Shelley</w:t>
      </w:r>
    </w:p>
    <w:p>
      <w:pPr>
        <w:spacing w:after="0"/>
      </w:pPr>
      <w:r>
        <w:t>C) Sapir</w:t>
      </w:r>
    </w:p>
    <w:p>
      <w:pPr>
        <w:spacing w:after="0"/>
      </w:pPr>
      <w:r>
        <w:t>D) Rossetti</w:t>
      </w:r>
    </w:p>
    <w:p>
      <w:pPr>
        <w:spacing w:after="80"/>
      </w:pPr>
      <w:r>
        <w:t>---------------------------------</w:t>
      </w:r>
    </w:p>
    <w:p>
      <w:pPr>
        <w:spacing w:after="80"/>
      </w:pPr>
      <w:r>
        <w:rPr>
          <w:b/>
        </w:rPr>
        <w:t>39-savol. Why is collaborative learning important?</w:t>
      </w:r>
    </w:p>
    <w:p>
      <w:pPr>
        <w:spacing w:after="0"/>
      </w:pPr>
      <w:r>
        <w:t>A) It avoids group discussions</w:t>
      </w:r>
    </w:p>
    <w:p>
      <w:pPr>
        <w:spacing w:after="0"/>
      </w:pPr>
      <w:r>
        <w:t>B) It replaces individual tasks</w:t>
      </w:r>
    </w:p>
    <w:p>
      <w:pPr>
        <w:spacing w:after="0"/>
      </w:pPr>
      <w:r>
        <w:t>C) It focuses only on competitive activities</w:t>
      </w:r>
    </w:p>
    <w:p>
      <w:pPr>
        <w:spacing w:after="0"/>
      </w:pPr>
      <w:r>
        <w:t>D) It encourages teamwork and communication</w:t>
      </w:r>
    </w:p>
    <w:p>
      <w:pPr>
        <w:spacing w:after="80"/>
      </w:pPr>
      <w:r>
        <w:t>---------------------------------</w:t>
      </w:r>
    </w:p>
    <w:p>
      <w:pPr>
        <w:spacing w:after="80"/>
      </w:pPr>
      <w:r>
        <w:rPr>
          <w:b/>
        </w:rPr>
        <w:t>40-savol. What kind of interaction pattern is it: The teacher gives a model which is repeated by all the class in chorus; or gives a cue which is responded to in chorus ?</w:t>
      </w:r>
    </w:p>
    <w:p>
      <w:pPr>
        <w:spacing w:after="0"/>
      </w:pPr>
      <w:r>
        <w:t>A) Choral responses</w:t>
      </w:r>
    </w:p>
    <w:p>
      <w:pPr>
        <w:spacing w:after="0"/>
      </w:pPr>
      <w:r>
        <w:t>B) Student initiates, teacher answers</w:t>
      </w:r>
    </w:p>
    <w:p>
      <w:pPr>
        <w:spacing w:after="0"/>
      </w:pPr>
      <w:r>
        <w:t>C) Collaboration</w:t>
      </w:r>
    </w:p>
    <w:p>
      <w:pPr>
        <w:spacing w:after="0"/>
      </w:pPr>
      <w:r>
        <w:t>D) Individual work</w:t>
      </w:r>
    </w:p>
    <w:p>
      <w:pPr>
        <w:spacing w:after="80"/>
      </w:pPr>
      <w:r>
        <w:t>---------------------------------</w:t>
      </w:r>
    </w:p>
    <w:p>
      <w:pPr>
        <w:spacing w:after="80"/>
      </w:pPr>
      <w:r>
        <w:rPr>
          <w:b/>
        </w:rPr>
        <w:t>41-savol. What is the semasiology?</w:t>
      </w:r>
    </w:p>
    <w:p>
      <w:pPr>
        <w:spacing w:after="0"/>
      </w:pPr>
      <w:r>
        <w:t>A) it's concerned with the shortening .</w:t>
      </w:r>
    </w:p>
    <w:p>
      <w:pPr>
        <w:spacing w:after="0"/>
      </w:pPr>
      <w:r>
        <w:t>B) it is concerned with the meaning of word</w:t>
      </w:r>
    </w:p>
    <w:p>
      <w:pPr>
        <w:spacing w:after="0"/>
      </w:pPr>
      <w:r>
        <w:t>C) it’s a way of conversion</w:t>
      </w:r>
    </w:p>
    <w:p>
      <w:pPr>
        <w:spacing w:after="0"/>
      </w:pPr>
      <w:r>
        <w:t>D) it has no meaning</w:t>
      </w:r>
    </w:p>
    <w:p>
      <w:pPr>
        <w:spacing w:after="80"/>
      </w:pPr>
      <w:r>
        <w:t>---------------------------------</w:t>
      </w:r>
    </w:p>
    <w:p>
      <w:pPr>
        <w:spacing w:after="80"/>
      </w:pPr>
      <w:r>
        <w:rPr>
          <w:b/>
        </w:rPr>
        <w:t>42-savol. Discussion is … .</w:t>
      </w:r>
    </w:p>
    <w:p>
      <w:pPr>
        <w:spacing w:after="0"/>
      </w:pPr>
      <w:r>
        <w:t>A) An active method of sharing opinions on a specific problem individually and freely</w:t>
      </w:r>
    </w:p>
    <w:p>
      <w:pPr>
        <w:spacing w:after="0"/>
      </w:pPr>
      <w:r>
        <w:t>B) It is based on re-reading and re-writing</w:t>
      </w:r>
    </w:p>
    <w:p>
      <w:pPr>
        <w:spacing w:after="0"/>
      </w:pPr>
      <w:r>
        <w:t>C) Based on the information - gap principles</w:t>
      </w:r>
    </w:p>
    <w:p>
      <w:pPr>
        <w:spacing w:after="0"/>
      </w:pPr>
      <w:r>
        <w:t>D) It is based upon the idea that motion is useful for learning</w:t>
      </w:r>
    </w:p>
    <w:p>
      <w:pPr>
        <w:spacing w:after="80"/>
      </w:pPr>
      <w:r>
        <w:t>---------------------------------</w:t>
      </w:r>
    </w:p>
    <w:p>
      <w:pPr>
        <w:spacing w:after="80"/>
      </w:pPr>
      <w:r>
        <w:rPr>
          <w:b/>
        </w:rPr>
        <w:t>43-savol. Which writing includes business writing?</w:t>
      </w:r>
    </w:p>
    <w:p>
      <w:pPr>
        <w:spacing w:after="0"/>
      </w:pPr>
      <w:r>
        <w:t>A) Report</w:t>
      </w:r>
    </w:p>
    <w:p>
      <w:pPr>
        <w:spacing w:after="0"/>
      </w:pPr>
      <w:r>
        <w:t>B) Formal</w:t>
      </w:r>
    </w:p>
    <w:p>
      <w:pPr>
        <w:spacing w:after="0"/>
      </w:pPr>
      <w:r>
        <w:t>C) Formal and informal</w:t>
      </w:r>
    </w:p>
    <w:p>
      <w:pPr>
        <w:spacing w:after="0"/>
      </w:pPr>
      <w:r>
        <w:t>D) Informal</w:t>
      </w:r>
    </w:p>
    <w:p>
      <w:pPr>
        <w:spacing w:after="80"/>
      </w:pPr>
      <w:r>
        <w:t>---------------------------------</w:t>
      </w:r>
    </w:p>
    <w:p>
      <w:pPr>
        <w:spacing w:after="80"/>
      </w:pPr>
      <w:r>
        <w:rPr>
          <w:b/>
        </w:rPr>
        <w:t>44-savol.  In which famous novel John Fowles combined adventure and mystery?</w:t>
      </w:r>
    </w:p>
    <w:p>
      <w:pPr>
        <w:spacing w:after="0"/>
      </w:pPr>
      <w:r>
        <w:t>A) The prime of Miss Jean Brodie</w:t>
      </w:r>
    </w:p>
    <w:p>
      <w:pPr>
        <w:spacing w:after="0"/>
      </w:pPr>
      <w:r>
        <w:t>B) The Only Problem</w:t>
      </w:r>
    </w:p>
    <w:p>
      <w:pPr>
        <w:spacing w:after="0"/>
      </w:pPr>
      <w:r>
        <w:t>C) The French Lieutenant’s Woman</w:t>
      </w:r>
    </w:p>
    <w:p>
      <w:pPr>
        <w:spacing w:after="0"/>
      </w:pPr>
      <w:r>
        <w:t>D) Illusion</w:t>
      </w:r>
    </w:p>
    <w:p>
      <w:pPr>
        <w:spacing w:after="80"/>
      </w:pPr>
      <w:r>
        <w:t>---------------------------------</w:t>
      </w:r>
    </w:p>
    <w:p>
      <w:pPr>
        <w:spacing w:after="80"/>
      </w:pPr>
      <w:r>
        <w:rPr>
          <w:b/>
        </w:rPr>
        <w:t>45-savol. What is intensive reading?</w:t>
      </w:r>
    </w:p>
    <w:p>
      <w:pPr>
        <w:spacing w:after="0"/>
      </w:pPr>
      <w:r>
        <w:t>A) Reading a text for understanding its gist (general idea)</w:t>
      </w:r>
    </w:p>
    <w:p>
      <w:pPr>
        <w:spacing w:after="0"/>
      </w:pPr>
      <w:r>
        <w:t>B) Reading by paying attention to wide range of details and ideas in the text</w:t>
      </w:r>
    </w:p>
    <w:p>
      <w:pPr>
        <w:spacing w:after="0"/>
      </w:pPr>
      <w:r>
        <w:t>C) Reading a text for getting specific information such as dates, names, details, etc</w:t>
      </w:r>
    </w:p>
    <w:p>
      <w:pPr>
        <w:spacing w:after="0"/>
      </w:pPr>
      <w:r>
        <w:t>D) Reading by concentrating on specific details and ideas in the text for the languae sake</w:t>
      </w:r>
    </w:p>
    <w:p>
      <w:pPr>
        <w:spacing w:after="80"/>
      </w:pPr>
      <w:r>
        <w:t>---------------------------------</w:t>
      </w:r>
    </w:p>
    <w:p>
      <w:pPr>
        <w:spacing w:after="80"/>
      </w:pPr>
      <w:r>
        <w:rPr>
          <w:b/>
        </w:rPr>
        <w:t>46-savol. Police are _________allegations of corruption in the mayor's office</w:t>
      </w:r>
    </w:p>
    <w:p>
      <w:pPr>
        <w:spacing w:after="0"/>
      </w:pPr>
      <w:r>
        <w:t xml:space="preserve">A) Setting in                                      </w:t>
      </w:r>
    </w:p>
    <w:p>
      <w:pPr>
        <w:spacing w:after="0"/>
      </w:pPr>
      <w:r>
        <w:t xml:space="preserve">B)  Looking into                                </w:t>
      </w:r>
    </w:p>
    <w:p>
      <w:pPr>
        <w:spacing w:after="0"/>
      </w:pPr>
      <w:r>
        <w:t>C) Coming forward</w:t>
      </w:r>
    </w:p>
    <w:p>
      <w:pPr>
        <w:spacing w:after="0"/>
      </w:pPr>
      <w:r>
        <w:t xml:space="preserve">D) Holding up </w:t>
      </w:r>
    </w:p>
    <w:p>
      <w:pPr>
        <w:spacing w:after="80"/>
      </w:pPr>
      <w:r>
        <w:t>---------------------------------</w:t>
      </w:r>
    </w:p>
    <w:p>
      <w:pPr>
        <w:spacing w:after="80"/>
      </w:pPr>
      <w:r>
        <w:rPr>
          <w:b/>
        </w:rPr>
        <w:t>47-savol. ...means substituting a part for a whole, the part of the word is taken away and used for the whole</w:t>
      </w:r>
    </w:p>
    <w:p>
      <w:pPr>
        <w:spacing w:after="0"/>
      </w:pPr>
      <w:r>
        <w:t>A) blending</w:t>
      </w:r>
    </w:p>
    <w:p>
      <w:pPr>
        <w:spacing w:after="0"/>
      </w:pPr>
      <w:r>
        <w:t>B) shortening</w:t>
      </w:r>
    </w:p>
    <w:p>
      <w:pPr>
        <w:spacing w:after="0"/>
      </w:pPr>
      <w:r>
        <w:t>C) backformation</w:t>
      </w:r>
    </w:p>
    <w:p>
      <w:pPr>
        <w:spacing w:after="0"/>
      </w:pPr>
      <w:r>
        <w:t>D) soundinterchange</w:t>
      </w:r>
    </w:p>
    <w:p>
      <w:pPr>
        <w:spacing w:after="80"/>
      </w:pPr>
      <w:r>
        <w:t>---------------------------------</w:t>
      </w:r>
    </w:p>
    <w:p>
      <w:pPr>
        <w:spacing w:after="80"/>
      </w:pPr>
      <w:r>
        <w:rPr>
          <w:b/>
        </w:rPr>
        <w:t>48-savol. Morphological motivation is …</w:t>
      </w:r>
    </w:p>
    <w:p>
      <w:pPr>
        <w:spacing w:after="0"/>
      </w:pPr>
      <w:r>
        <w:t>A) Relationship between a word and affixes</w:t>
      </w:r>
    </w:p>
    <w:p>
      <w:pPr>
        <w:spacing w:after="0"/>
      </w:pPr>
      <w:r>
        <w:t>B) Relationship between affixes</w:t>
      </w:r>
    </w:p>
    <w:p>
      <w:pPr>
        <w:spacing w:after="0"/>
      </w:pPr>
      <w:r>
        <w:t>C) Relationship between morphemic structure and a word</w:t>
      </w:r>
    </w:p>
    <w:p>
      <w:pPr>
        <w:spacing w:after="0"/>
      </w:pPr>
      <w:r>
        <w:t>D) Relationship between morphemic structure and meaning</w:t>
      </w:r>
    </w:p>
    <w:p>
      <w:pPr>
        <w:spacing w:after="80"/>
      </w:pPr>
      <w:r>
        <w:t>---------------------------------</w:t>
      </w:r>
    </w:p>
    <w:p>
      <w:pPr>
        <w:spacing w:after="80"/>
      </w:pPr>
      <w:r>
        <w:rPr>
          <w:b/>
        </w:rPr>
        <w:t>49-savol. In which method do the students write and translate the stories?</w:t>
      </w:r>
    </w:p>
    <w:p>
      <w:pPr>
        <w:spacing w:after="0"/>
      </w:pPr>
      <w:r>
        <w:t>A) Modern</w:t>
      </w:r>
    </w:p>
    <w:p>
      <w:pPr>
        <w:spacing w:after="0"/>
      </w:pPr>
      <w:r>
        <w:t>B) Structural</w:t>
      </w:r>
    </w:p>
    <w:p>
      <w:pPr>
        <w:spacing w:after="0"/>
      </w:pPr>
      <w:r>
        <w:t>C) Semantic Base</w:t>
      </w:r>
    </w:p>
    <w:p>
      <w:pPr>
        <w:spacing w:after="0"/>
      </w:pPr>
      <w:r>
        <w:t>D) Traditional</w:t>
      </w:r>
    </w:p>
    <w:p>
      <w:pPr>
        <w:spacing w:after="80"/>
      </w:pPr>
      <w:r>
        <w:t>---------------------------------</w:t>
      </w:r>
    </w:p>
    <w:p>
      <w:pPr>
        <w:spacing w:after="80"/>
      </w:pPr>
      <w:r>
        <w:rPr>
          <w:b/>
        </w:rPr>
        <w:t xml:space="preserve">50-savol.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bilingual dictionary</w:t>
      </w:r>
    </w:p>
    <w:p>
      <w:pPr>
        <w:spacing w:after="0"/>
      </w:pPr>
      <w:r>
        <w:t>C) Video equipment</w:t>
      </w:r>
    </w:p>
    <w:p>
      <w:pPr>
        <w:spacing w:after="0"/>
      </w:pPr>
      <w:r>
        <w:t>D) A poster or a picture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9957522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