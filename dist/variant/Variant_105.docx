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8022790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Who came to the England in the beginning of 9th century?</w:t>
      </w:r>
    </w:p>
    <w:p>
      <w:pPr>
        <w:spacing w:after="0"/>
      </w:pPr>
      <w:r>
        <w:t>A) British bandas</w:t>
      </w:r>
    </w:p>
    <w:p>
      <w:pPr>
        <w:spacing w:after="0"/>
      </w:pPr>
      <w:r>
        <w:t>B) Scotish pirates</w:t>
      </w:r>
    </w:p>
    <w:p>
      <w:pPr>
        <w:spacing w:after="0"/>
      </w:pPr>
      <w:r>
        <w:t>C) Northmen</w:t>
      </w:r>
    </w:p>
    <w:p>
      <w:pPr>
        <w:spacing w:after="0"/>
      </w:pPr>
      <w:r>
        <w:t>D) Danish pirates</w:t>
      </w:r>
    </w:p>
    <w:p>
      <w:pPr>
        <w:spacing w:after="80"/>
      </w:pPr>
      <w:r>
        <w:t>---------------------------------</w:t>
      </w:r>
    </w:p>
    <w:p>
      <w:pPr>
        <w:spacing w:after="80"/>
      </w:pPr>
      <w:r>
        <w:rPr>
          <w:b/>
        </w:rPr>
        <w:t xml:space="preserve">2-savol.  ……… - is a combination of 2 words in which the meaning is opposite in sense. </w:t>
      </w:r>
    </w:p>
    <w:p>
      <w:pPr>
        <w:spacing w:after="0"/>
      </w:pPr>
      <w:r>
        <w:t>A) paradox</w:t>
      </w:r>
    </w:p>
    <w:p>
      <w:pPr>
        <w:spacing w:after="0"/>
      </w:pPr>
      <w:r>
        <w:t>B) simile</w:t>
      </w:r>
    </w:p>
    <w:p>
      <w:pPr>
        <w:spacing w:after="0"/>
      </w:pPr>
      <w:r>
        <w:t>C) periphrasis</w:t>
      </w:r>
    </w:p>
    <w:p>
      <w:pPr>
        <w:spacing w:after="0"/>
      </w:pPr>
      <w:r>
        <w:t>D)  oxymoron</w:t>
      </w:r>
    </w:p>
    <w:p>
      <w:pPr>
        <w:spacing w:after="80"/>
      </w:pPr>
      <w:r>
        <w:t>---------------------------------</w:t>
      </w:r>
    </w:p>
    <w:p>
      <w:pPr>
        <w:spacing w:after="80"/>
      </w:pPr>
      <w:r>
        <w:rPr>
          <w:b/>
        </w:rPr>
        <w:t xml:space="preserve">3-savol. Which approach can be applied to learners who enjoy doing extended pieces of work such as project work? </w:t>
      </w:r>
    </w:p>
    <w:p>
      <w:pPr>
        <w:spacing w:after="0"/>
      </w:pPr>
      <w:r>
        <w:t>A) Situational Language Teaching</w:t>
      </w:r>
    </w:p>
    <w:p>
      <w:pPr>
        <w:spacing w:after="0"/>
      </w:pPr>
      <w:r>
        <w:t>B) Presentation, Practice and Production</w:t>
      </w:r>
    </w:p>
    <w:p>
      <w:pPr>
        <w:spacing w:after="0"/>
      </w:pPr>
      <w:r>
        <w:t>C) Test-teach-test</w:t>
      </w:r>
    </w:p>
    <w:p>
      <w:pPr>
        <w:spacing w:after="0"/>
      </w:pPr>
      <w:r>
        <w:t>D) Task-based Learning</w:t>
      </w:r>
    </w:p>
    <w:p>
      <w:pPr>
        <w:spacing w:after="80"/>
      </w:pPr>
      <w:r>
        <w:t>---------------------------------</w:t>
      </w:r>
    </w:p>
    <w:p>
      <w:pPr>
        <w:spacing w:after="80"/>
      </w:pPr>
      <w:r>
        <w:rPr>
          <w:b/>
        </w:rPr>
        <w:t>4-savol. This is the part of the letter that includes a word like sincerely and your name</w:t>
      </w:r>
    </w:p>
    <w:p>
      <w:pPr>
        <w:spacing w:after="0"/>
      </w:pPr>
      <w:r>
        <w:t>A) Closing</w:t>
      </w:r>
    </w:p>
    <w:p>
      <w:pPr>
        <w:spacing w:after="0"/>
      </w:pPr>
      <w:r>
        <w:t>B) Opening</w:t>
      </w:r>
    </w:p>
    <w:p>
      <w:pPr>
        <w:spacing w:after="0"/>
      </w:pPr>
      <w:r>
        <w:t>C) Heading</w:t>
      </w:r>
    </w:p>
    <w:p>
      <w:pPr>
        <w:spacing w:after="0"/>
      </w:pPr>
      <w:r>
        <w:t>D) Body</w:t>
      </w:r>
    </w:p>
    <w:p>
      <w:pPr>
        <w:spacing w:after="80"/>
      </w:pPr>
      <w:r>
        <w:t>---------------------------------</w:t>
      </w:r>
    </w:p>
    <w:p>
      <w:pPr>
        <w:spacing w:after="80"/>
      </w:pPr>
      <w:r>
        <w:rPr>
          <w:b/>
        </w:rPr>
        <w:t>5-savol. “Listening, speaking, reading and writing can be classified into which two groups?”</w:t>
      </w:r>
    </w:p>
    <w:p>
      <w:pPr>
        <w:spacing w:after="0"/>
      </w:pPr>
      <w:r>
        <w:t>A) Sharing and sending</w:t>
      </w:r>
    </w:p>
    <w:p>
      <w:pPr>
        <w:spacing w:after="0"/>
      </w:pPr>
      <w:r>
        <w:t>B) Posting and productive</w:t>
      </w:r>
    </w:p>
    <w:p>
      <w:pPr>
        <w:spacing w:after="0"/>
      </w:pPr>
      <w:r>
        <w:t>C) Sending and posting</w:t>
      </w:r>
    </w:p>
    <w:p>
      <w:pPr>
        <w:spacing w:after="0"/>
      </w:pPr>
      <w:r>
        <w:t>D) Receptive and productive</w:t>
      </w:r>
    </w:p>
    <w:p>
      <w:pPr>
        <w:spacing w:after="80"/>
      </w:pPr>
      <w:r>
        <w:t>---------------------------------</w:t>
      </w:r>
    </w:p>
    <w:p>
      <w:pPr>
        <w:spacing w:after="80"/>
      </w:pPr>
      <w:r>
        <w:rPr>
          <w:b/>
        </w:rPr>
        <w:t>6-savol. The_________________ caused immense damage in the regions along the coast.</w:t>
      </w:r>
    </w:p>
    <w:p>
      <w:pPr>
        <w:spacing w:after="0"/>
      </w:pPr>
      <w:r>
        <w:t>A) typhoon</w:t>
      </w:r>
    </w:p>
    <w:p>
      <w:pPr>
        <w:spacing w:after="0"/>
      </w:pPr>
      <w:r>
        <w:t>B) hurricane</w:t>
      </w:r>
    </w:p>
    <w:p>
      <w:pPr>
        <w:spacing w:after="0"/>
      </w:pPr>
      <w:r>
        <w:t>C) earthquake</w:t>
      </w:r>
    </w:p>
    <w:p>
      <w:pPr>
        <w:spacing w:after="0"/>
      </w:pPr>
      <w:r>
        <w:t xml:space="preserve">D) Volcano </w:t>
      </w:r>
    </w:p>
    <w:p>
      <w:pPr>
        <w:spacing w:after="80"/>
      </w:pPr>
      <w:r>
        <w:t>---------------------------------</w:t>
      </w:r>
    </w:p>
    <w:p>
      <w:pPr>
        <w:spacing w:after="80"/>
      </w:pPr>
      <w:r>
        <w:rPr>
          <w:b/>
        </w:rPr>
        <w:t>7-savol. Which phrasal verb below means    “find the time to do something.” ?</w:t>
      </w:r>
    </w:p>
    <w:p>
      <w:pPr>
        <w:spacing w:after="0"/>
      </w:pPr>
      <w:r>
        <w:t>A) get by</w:t>
      </w:r>
    </w:p>
    <w:p>
      <w:pPr>
        <w:spacing w:after="0"/>
      </w:pPr>
      <w:r>
        <w:t>B) get out of</w:t>
      </w:r>
    </w:p>
    <w:p>
      <w:pPr>
        <w:spacing w:after="0"/>
      </w:pPr>
      <w:r>
        <w:t>C) get round to</w:t>
      </w:r>
    </w:p>
    <w:p>
      <w:pPr>
        <w:spacing w:after="0"/>
      </w:pPr>
      <w:r>
        <w:t>D) get on</w:t>
      </w:r>
    </w:p>
    <w:p>
      <w:pPr>
        <w:spacing w:after="80"/>
      </w:pPr>
      <w:r>
        <w:t>---------------------------------</w:t>
      </w:r>
    </w:p>
    <w:p>
      <w:pPr>
        <w:spacing w:after="80"/>
      </w:pPr>
      <w:r>
        <w:rPr>
          <w:b/>
        </w:rPr>
        <w:t>8-savol. Auditory learners … .</w:t>
      </w:r>
    </w:p>
    <w:p>
      <w:pPr>
        <w:spacing w:after="0"/>
      </w:pPr>
      <w:r>
        <w:t>A) do better by reading</w:t>
      </w:r>
    </w:p>
    <w:p>
      <w:pPr>
        <w:spacing w:after="0"/>
      </w:pPr>
      <w:r>
        <w:t>B) do better by listening</w:t>
      </w:r>
    </w:p>
    <w:p>
      <w:pPr>
        <w:spacing w:after="0"/>
      </w:pPr>
      <w:r>
        <w:t>C) do better by writing</w:t>
      </w:r>
    </w:p>
    <w:p>
      <w:pPr>
        <w:spacing w:after="0"/>
      </w:pPr>
      <w:r>
        <w:t>D) do better by speaking</w:t>
      </w:r>
    </w:p>
    <w:p>
      <w:pPr>
        <w:spacing w:after="80"/>
      </w:pPr>
      <w:r>
        <w:t>---------------------------------</w:t>
      </w:r>
    </w:p>
    <w:p>
      <w:pPr>
        <w:spacing w:after="80"/>
      </w:pPr>
      <w:r>
        <w:rPr>
          <w:b/>
        </w:rPr>
        <w:t>9-savol. How long should a paragraph be?</w:t>
      </w:r>
    </w:p>
    <w:p>
      <w:pPr>
        <w:spacing w:after="0"/>
      </w:pPr>
      <w:r>
        <w:t>A) Only 2-3 sentences</w:t>
      </w:r>
    </w:p>
    <w:p>
      <w:pPr>
        <w:spacing w:after="0"/>
      </w:pPr>
      <w:r>
        <w:t>B) No longer than 3 sentences</w:t>
      </w:r>
    </w:p>
    <w:p>
      <w:pPr>
        <w:spacing w:after="0"/>
      </w:pPr>
      <w:r>
        <w:t>C) 4-5 sentences</w:t>
      </w:r>
    </w:p>
    <w:p>
      <w:pPr>
        <w:spacing w:after="0"/>
      </w:pPr>
      <w:r>
        <w:t>D) Only 2 sentences</w:t>
      </w:r>
    </w:p>
    <w:p>
      <w:pPr>
        <w:spacing w:after="80"/>
      </w:pPr>
      <w:r>
        <w:t>---------------------------------</w:t>
      </w:r>
    </w:p>
    <w:p>
      <w:pPr>
        <w:spacing w:after="80"/>
      </w:pPr>
      <w:r>
        <w:rPr>
          <w:b/>
        </w:rPr>
        <w:t>10-savol. The words which belong to the same part of speech, different in morphemic shape but identical or similar in meaning</w:t>
      </w:r>
    </w:p>
    <w:p>
      <w:pPr>
        <w:spacing w:after="0"/>
      </w:pPr>
      <w:r>
        <w:t>A) Homonyms</w:t>
      </w:r>
    </w:p>
    <w:p>
      <w:pPr>
        <w:spacing w:after="0"/>
      </w:pPr>
      <w:r>
        <w:t>B) Synonyms</w:t>
      </w:r>
    </w:p>
    <w:p>
      <w:pPr>
        <w:spacing w:after="0"/>
      </w:pPr>
      <w:r>
        <w:t>C) Antonyms</w:t>
      </w:r>
    </w:p>
    <w:p>
      <w:pPr>
        <w:spacing w:after="0"/>
      </w:pPr>
      <w:r>
        <w:t>D) Periphrases</w:t>
      </w:r>
    </w:p>
    <w:p>
      <w:pPr>
        <w:spacing w:after="80"/>
      </w:pPr>
      <w:r>
        <w:t>---------------------------------</w:t>
      </w:r>
    </w:p>
    <w:p>
      <w:pPr>
        <w:spacing w:after="80"/>
      </w:pPr>
      <w:r>
        <w:rPr>
          <w:b/>
        </w:rPr>
        <w:t>11-savol. Many men believe that________ is the responsibility of a woman</w:t>
      </w:r>
    </w:p>
    <w:p>
      <w:pPr>
        <w:spacing w:after="0"/>
      </w:pPr>
      <w:r>
        <w:t>A) child aid</w:t>
      </w:r>
    </w:p>
    <w:p>
      <w:pPr>
        <w:spacing w:after="0"/>
      </w:pPr>
      <w:r>
        <w:t>B) childish</w:t>
      </w:r>
    </w:p>
    <w:p>
      <w:pPr>
        <w:spacing w:after="0"/>
      </w:pPr>
      <w:r>
        <w:t>C) childcare</w:t>
      </w:r>
    </w:p>
    <w:p>
      <w:pPr>
        <w:spacing w:after="0"/>
      </w:pPr>
      <w:r>
        <w:t>D) child help</w:t>
      </w:r>
    </w:p>
    <w:p>
      <w:pPr>
        <w:spacing w:after="80"/>
      </w:pPr>
      <w:r>
        <w:t>---------------------------------</w:t>
      </w:r>
    </w:p>
    <w:p>
      <w:pPr>
        <w:spacing w:after="80"/>
      </w:pPr>
      <w:r>
        <w:rPr>
          <w:b/>
        </w:rPr>
        <w:t>12-savol. Which of those are compound adjectives?</w:t>
      </w:r>
    </w:p>
    <w:p>
      <w:pPr>
        <w:spacing w:after="0"/>
      </w:pPr>
      <w:r>
        <w:t>A) rainfall, windglass, well-behaved</w:t>
      </w:r>
    </w:p>
    <w:p>
      <w:pPr>
        <w:spacing w:after="0"/>
      </w:pPr>
      <w:r>
        <w:t>B) breath-taking, freedom-loving, black-list</w:t>
      </w:r>
    </w:p>
    <w:p>
      <w:pPr>
        <w:spacing w:after="0"/>
      </w:pPr>
      <w:r>
        <w:t>C) outgrow, overflow, stand up,</w:t>
      </w:r>
    </w:p>
    <w:p>
      <w:pPr>
        <w:spacing w:after="0"/>
      </w:pPr>
      <w:r>
        <w:t>D) airtight, bloodthirsty, carefree,</w:t>
      </w:r>
    </w:p>
    <w:p>
      <w:pPr>
        <w:spacing w:after="80"/>
      </w:pPr>
      <w:r>
        <w:t>---------------------------------</w:t>
      </w:r>
    </w:p>
    <w:p>
      <w:pPr>
        <w:spacing w:after="80"/>
      </w:pPr>
      <w:r>
        <w:rPr>
          <w:b/>
        </w:rPr>
        <w:t>13-savol. Why is language immersion effective for learning?</w:t>
      </w:r>
    </w:p>
    <w:p>
      <w:pPr>
        <w:spacing w:after="0"/>
      </w:pPr>
      <w:r>
        <w:t>A) It focuses only on grammar</w:t>
      </w:r>
    </w:p>
    <w:p>
      <w:pPr>
        <w:spacing w:after="0"/>
      </w:pPr>
      <w:r>
        <w:t>B) It emphasizes translation</w:t>
      </w:r>
    </w:p>
    <w:p>
      <w:pPr>
        <w:spacing w:after="0"/>
      </w:pPr>
      <w:r>
        <w:t>C) It avoids speaking practice</w:t>
      </w:r>
    </w:p>
    <w:p>
      <w:pPr>
        <w:spacing w:after="0"/>
      </w:pPr>
      <w:r>
        <w:t>D) It creates real-life contexts</w:t>
      </w:r>
    </w:p>
    <w:p>
      <w:pPr>
        <w:spacing w:after="80"/>
      </w:pPr>
      <w:r>
        <w:t>---------------------------------</w:t>
      </w:r>
    </w:p>
    <w:p>
      <w:pPr>
        <w:spacing w:after="80"/>
      </w:pPr>
      <w:r>
        <w:rPr>
          <w:b/>
        </w:rPr>
        <w:t xml:space="preserve">14-savol. Find out a colloquial column: </w:t>
      </w:r>
    </w:p>
    <w:p>
      <w:pPr>
        <w:spacing w:after="0"/>
      </w:pPr>
      <w:r>
        <w:t>A) Turn over,put off, infant, parent, retire, proceed</w:t>
      </w:r>
    </w:p>
    <w:p>
      <w:pPr>
        <w:spacing w:after="0"/>
      </w:pPr>
      <w:r>
        <w:t>B)  kid, daddy, get out, go on</w:t>
      </w:r>
    </w:p>
    <w:p>
      <w:pPr>
        <w:spacing w:after="0"/>
      </w:pPr>
      <w:r>
        <w:t>C)  infant, parent, retire, proceed</w:t>
      </w:r>
    </w:p>
    <w:p>
      <w:pPr>
        <w:spacing w:after="0"/>
      </w:pPr>
      <w:r>
        <w:t>D) child, father, go away, continue</w:t>
      </w:r>
    </w:p>
    <w:p>
      <w:pPr>
        <w:spacing w:after="80"/>
      </w:pPr>
      <w:r>
        <w:t>---------------------------------</w:t>
      </w:r>
    </w:p>
    <w:p>
      <w:pPr>
        <w:spacing w:after="80"/>
      </w:pPr>
      <w:r>
        <w:rPr>
          <w:b/>
        </w:rPr>
        <w:t>15-savol. There are 3 structural types of stems in lexicology? What are they?</w:t>
      </w:r>
    </w:p>
    <w:p>
      <w:pPr>
        <w:spacing w:after="0"/>
      </w:pPr>
      <w:r>
        <w:t>A) simple, bound, diachronic</w:t>
      </w:r>
    </w:p>
    <w:p>
      <w:pPr>
        <w:spacing w:after="0"/>
      </w:pPr>
      <w:r>
        <w:t>B) developed,   independent.</w:t>
      </w:r>
    </w:p>
    <w:p>
      <w:pPr>
        <w:spacing w:after="0"/>
      </w:pPr>
      <w:r>
        <w:t>C) bound, synchronic, diachronic</w:t>
      </w:r>
    </w:p>
    <w:p>
      <w:pPr>
        <w:spacing w:after="0"/>
      </w:pPr>
      <w:r>
        <w:t>D) Derivative, simple, compound.</w:t>
      </w:r>
    </w:p>
    <w:p>
      <w:pPr>
        <w:spacing w:after="80"/>
      </w:pPr>
      <w:r>
        <w:t>---------------------------------</w:t>
      </w:r>
    </w:p>
    <w:p>
      <w:pPr>
        <w:spacing w:after="80"/>
      </w:pPr>
      <w:r>
        <w:rPr>
          <w:b/>
        </w:rPr>
        <w:t>16-savol. What are three types of discursive essays?</w:t>
      </w:r>
    </w:p>
    <w:p>
      <w:pPr>
        <w:spacing w:after="0"/>
      </w:pPr>
      <w:r>
        <w:t>A) Assessment, informative, surveyessays</w:t>
      </w:r>
    </w:p>
    <w:p>
      <w:pPr>
        <w:spacing w:after="0"/>
      </w:pPr>
      <w:r>
        <w:t>B) Apology, application, informalessays</w:t>
      </w:r>
    </w:p>
    <w:p>
      <w:pPr>
        <w:spacing w:after="0"/>
      </w:pPr>
      <w:r>
        <w:t>C) For and against essay, opinion essays, essays suggesting solutions to problems</w:t>
      </w:r>
    </w:p>
    <w:p>
      <w:pPr>
        <w:spacing w:after="0"/>
      </w:pPr>
      <w:r>
        <w:t>D) Proposal, opinion, requestessays</w:t>
      </w:r>
    </w:p>
    <w:p>
      <w:pPr>
        <w:spacing w:after="80"/>
      </w:pPr>
      <w:r>
        <w:t>---------------------------------</w:t>
      </w:r>
    </w:p>
    <w:p>
      <w:pPr>
        <w:spacing w:after="80"/>
      </w:pPr>
      <w:r>
        <w:rPr>
          <w:b/>
        </w:rPr>
        <w:t xml:space="preserve">17-savol. What type of language syllabus is being described:  These syllabuses take the real-life contexts of language uses as their basis: sections would be headed by names of situations or locations such as "Eating a meal" or "In the street" </w:t>
      </w:r>
    </w:p>
    <w:p>
      <w:pPr>
        <w:spacing w:after="0"/>
      </w:pPr>
      <w:r>
        <w:t>A) Situational</w:t>
      </w:r>
    </w:p>
    <w:p>
      <w:pPr>
        <w:spacing w:after="0"/>
      </w:pPr>
      <w:r>
        <w:t>B) Lexical</w:t>
      </w:r>
    </w:p>
    <w:p>
      <w:pPr>
        <w:spacing w:after="0"/>
      </w:pPr>
      <w:r>
        <w:t>C) Grammatical</w:t>
      </w:r>
    </w:p>
    <w:p>
      <w:pPr>
        <w:spacing w:after="0"/>
      </w:pPr>
      <w:r>
        <w:t>D) Functional</w:t>
      </w:r>
    </w:p>
    <w:p>
      <w:pPr>
        <w:spacing w:after="80"/>
      </w:pPr>
      <w:r>
        <w:t>---------------------------------</w:t>
      </w:r>
    </w:p>
    <w:p>
      <w:pPr>
        <w:spacing w:after="80"/>
      </w:pPr>
      <w:r>
        <w:rPr>
          <w:b/>
        </w:rPr>
        <w:t>18-savol. Activities may be seen as easy and non-demanding; or difficult, requiring concentration and effort. Which way of varying a lesson is it?</w:t>
      </w:r>
    </w:p>
    <w:p>
      <w:pPr>
        <w:spacing w:after="0"/>
      </w:pPr>
      <w:r>
        <w:t>A) Stir-settle</w:t>
      </w:r>
    </w:p>
    <w:p>
      <w:pPr>
        <w:spacing w:after="0"/>
      </w:pPr>
      <w:r>
        <w:t>B) Mode and skill</w:t>
      </w:r>
    </w:p>
    <w:p>
      <w:pPr>
        <w:spacing w:after="0"/>
      </w:pPr>
      <w:r>
        <w:t>C) Tempo</w:t>
      </w:r>
    </w:p>
    <w:p>
      <w:pPr>
        <w:spacing w:after="0"/>
      </w:pPr>
      <w:r>
        <w:t>D) Difficulty</w:t>
      </w:r>
    </w:p>
    <w:p>
      <w:pPr>
        <w:spacing w:after="80"/>
      </w:pPr>
      <w:r>
        <w:t>---------------------------------</w:t>
      </w:r>
    </w:p>
    <w:p>
      <w:pPr>
        <w:spacing w:after="80"/>
      </w:pPr>
      <w:r>
        <w:rPr>
          <w:b/>
        </w:rPr>
        <w:t>19-savol. Stylistically words…</w:t>
      </w:r>
    </w:p>
    <w:p>
      <w:pPr>
        <w:spacing w:after="0"/>
      </w:pPr>
      <w:r>
        <w:t>A) can be subdivided into literary, neutral &amp; colloquial layers</w:t>
      </w:r>
    </w:p>
    <w:p>
      <w:pPr>
        <w:spacing w:after="0"/>
      </w:pPr>
      <w:r>
        <w:t>B) connotation denotes approval or disapproval relations .</w:t>
      </w:r>
    </w:p>
    <w:p>
      <w:pPr>
        <w:spacing w:after="0"/>
      </w:pPr>
      <w:r>
        <w:t>C) denotes the meaning of the word</w:t>
      </w:r>
    </w:p>
    <w:p>
      <w:pPr>
        <w:spacing w:after="0"/>
      </w:pPr>
      <w:r>
        <w:t>D) all are true</w:t>
      </w:r>
    </w:p>
    <w:p>
      <w:pPr>
        <w:spacing w:after="80"/>
      </w:pPr>
      <w:r>
        <w:t>---------------------------------</w:t>
      </w:r>
    </w:p>
    <w:p>
      <w:pPr>
        <w:spacing w:after="80"/>
      </w:pPr>
      <w:r>
        <w:rPr>
          <w:b/>
        </w:rPr>
        <w:t>20-savol. What kind of interaction pattern is it: This may involve some kind of silent student response, such as writing from dictation, but there is no initiative on the part of the student?</w:t>
      </w:r>
    </w:p>
    <w:p>
      <w:pPr>
        <w:spacing w:after="0"/>
      </w:pPr>
      <w:r>
        <w:t>A) Self-access</w:t>
      </w:r>
    </w:p>
    <w:p>
      <w:pPr>
        <w:spacing w:after="0"/>
      </w:pPr>
      <w:r>
        <w:t>B) Collaboration</w:t>
      </w:r>
    </w:p>
    <w:p>
      <w:pPr>
        <w:spacing w:after="0"/>
      </w:pPr>
      <w:r>
        <w:t>C) Individual work</w:t>
      </w:r>
    </w:p>
    <w:p>
      <w:pPr>
        <w:spacing w:after="0"/>
      </w:pPr>
      <w:r>
        <w:t>D) Teacher talk</w:t>
      </w:r>
    </w:p>
    <w:p>
      <w:pPr>
        <w:spacing w:after="80"/>
      </w:pPr>
      <w:r>
        <w:t>---------------------------------</w:t>
      </w:r>
    </w:p>
    <w:p>
      <w:pPr>
        <w:spacing w:after="80"/>
      </w:pPr>
      <w:r>
        <w:rPr>
          <w:b/>
        </w:rPr>
        <w:t>21-savol. What is the purpose of content-based instruction?</w:t>
      </w:r>
    </w:p>
    <w:p>
      <w:pPr>
        <w:spacing w:after="0"/>
      </w:pPr>
      <w:r>
        <w:t>A)  Focusing only on grammar</w:t>
      </w:r>
    </w:p>
    <w:p>
      <w:pPr>
        <w:spacing w:after="0"/>
      </w:pPr>
      <w:r>
        <w:t>B)  Memorizing vocabulary</w:t>
      </w:r>
    </w:p>
    <w:p>
      <w:pPr>
        <w:spacing w:after="0"/>
      </w:pPr>
      <w:r>
        <w:t>C) Integrating subject content with language learning</w:t>
      </w:r>
    </w:p>
    <w:p>
      <w:pPr>
        <w:spacing w:after="0"/>
      </w:pPr>
      <w:r>
        <w:t>D) Avoiding real-life contexts</w:t>
      </w:r>
    </w:p>
    <w:p>
      <w:pPr>
        <w:spacing w:after="80"/>
      </w:pPr>
      <w:r>
        <w:t>---------------------------------</w:t>
      </w:r>
    </w:p>
    <w:p>
      <w:pPr>
        <w:spacing w:after="80"/>
      </w:pPr>
      <w:r>
        <w:rPr>
          <w:b/>
        </w:rPr>
        <w:t>22-savol.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after good study habits have been established</w:t>
      </w:r>
    </w:p>
    <w:p>
      <w:pPr>
        <w:spacing w:after="0"/>
      </w:pPr>
      <w:r>
        <w:t>B) even if one doesn’t keep to it exactly.</w:t>
      </w:r>
    </w:p>
    <w:p>
      <w:pPr>
        <w:spacing w:after="0"/>
      </w:pPr>
      <w:r>
        <w:t>C) so long as it isn’t very detailed.</w:t>
      </w:r>
    </w:p>
    <w:p>
      <w:pPr>
        <w:spacing w:after="0"/>
      </w:pPr>
      <w:r>
        <w:t>D) but doesn’t lead to better study habits.</w:t>
      </w:r>
    </w:p>
    <w:p>
      <w:pPr>
        <w:spacing w:after="80"/>
      </w:pPr>
      <w:r>
        <w:t>---------------------------------</w:t>
      </w:r>
    </w:p>
    <w:p>
      <w:pPr>
        <w:spacing w:after="80"/>
      </w:pPr>
      <w:r>
        <w:rPr>
          <w:b/>
        </w:rPr>
        <w:t>23-savol. Lexicology studies…of a language</w:t>
      </w:r>
    </w:p>
    <w:p>
      <w:pPr>
        <w:spacing w:after="0"/>
      </w:pPr>
      <w:r>
        <w:t>A) Function</w:t>
      </w:r>
    </w:p>
    <w:p>
      <w:pPr>
        <w:spacing w:after="0"/>
      </w:pPr>
      <w:r>
        <w:t>B) vocabulary</w:t>
      </w:r>
    </w:p>
    <w:p>
      <w:pPr>
        <w:spacing w:after="0"/>
      </w:pPr>
      <w:r>
        <w:t>C) phonetics</w:t>
      </w:r>
    </w:p>
    <w:p>
      <w:pPr>
        <w:spacing w:after="0"/>
      </w:pPr>
      <w:r>
        <w:t>D) grammar</w:t>
      </w:r>
    </w:p>
    <w:p>
      <w:pPr>
        <w:spacing w:after="80"/>
      </w:pPr>
      <w:r>
        <w:t>---------------------------------</w:t>
      </w:r>
    </w:p>
    <w:p>
      <w:pPr>
        <w:spacing w:after="80"/>
      </w:pPr>
      <w:r>
        <w:rPr>
          <w:b/>
        </w:rPr>
        <w:t>24-savol.   Beowulf is a poem of………………….lines</w:t>
      </w:r>
    </w:p>
    <w:p>
      <w:pPr>
        <w:spacing w:after="0"/>
      </w:pPr>
      <w:r>
        <w:t>A) 1604</w:t>
      </w:r>
    </w:p>
    <w:p>
      <w:pPr>
        <w:spacing w:after="0"/>
      </w:pPr>
      <w:r>
        <w:t>B) 3182</w:t>
      </w:r>
    </w:p>
    <w:p>
      <w:pPr>
        <w:spacing w:after="0"/>
      </w:pPr>
      <w:r>
        <w:t>C) 557</w:t>
      </w:r>
    </w:p>
    <w:p>
      <w:pPr>
        <w:spacing w:after="0"/>
      </w:pPr>
      <w:r>
        <w:t>D) 2408</w:t>
      </w:r>
    </w:p>
    <w:p>
      <w:pPr>
        <w:spacing w:after="80"/>
      </w:pPr>
      <w:r>
        <w:t>---------------------------------</w:t>
      </w:r>
    </w:p>
    <w:p>
      <w:pPr>
        <w:spacing w:after="80"/>
      </w:pPr>
      <w:r>
        <w:rPr>
          <w:b/>
        </w:rPr>
        <w:t>25-savol.  What was Ralph Fox’s main work which was published in 1937?</w:t>
      </w:r>
    </w:p>
    <w:p>
      <w:pPr>
        <w:spacing w:after="0"/>
      </w:pPr>
      <w:r>
        <w:t>A) King Lear</w:t>
      </w:r>
    </w:p>
    <w:p>
      <w:pPr>
        <w:spacing w:after="0"/>
      </w:pPr>
      <w:r>
        <w:t>B) Areopagitica</w:t>
      </w:r>
    </w:p>
    <w:p>
      <w:pPr>
        <w:spacing w:after="0"/>
      </w:pPr>
      <w:r>
        <w:t>C) Paradise Lost</w:t>
      </w:r>
    </w:p>
    <w:p>
      <w:pPr>
        <w:spacing w:after="0"/>
      </w:pPr>
      <w:r>
        <w:t>D) The novel and the people</w:t>
      </w:r>
    </w:p>
    <w:p>
      <w:pPr>
        <w:spacing w:after="80"/>
      </w:pPr>
      <w:r>
        <w:t>---------------------------------</w:t>
      </w:r>
    </w:p>
    <w:p>
      <w:pPr>
        <w:spacing w:after="80"/>
      </w:pPr>
      <w:r>
        <w:rPr>
          <w:b/>
        </w:rPr>
        <w:t>26-savol. What is the Learning style....</w:t>
      </w:r>
    </w:p>
    <w:p>
      <w:pPr>
        <w:spacing w:after="0"/>
      </w:pPr>
      <w:r>
        <w:t>A) is overcome limitations and maximizing learning potential</w:t>
      </w:r>
    </w:p>
    <w:p>
      <w:pPr>
        <w:spacing w:after="0"/>
      </w:pPr>
      <w:r>
        <w:t>B) Is described as a group of characteristics, attitudes and behaviors that define our way of learning.</w:t>
      </w:r>
    </w:p>
    <w:p>
      <w:pPr>
        <w:spacing w:after="0"/>
      </w:pPr>
      <w:r>
        <w:t>C) is reduces frustration and stress level</w:t>
      </w:r>
    </w:p>
    <w:p>
      <w:pPr>
        <w:spacing w:after="0"/>
      </w:pPr>
      <w:r>
        <w:t>D) is motivation for learning and improve self-confidence and self-esteem</w:t>
      </w:r>
    </w:p>
    <w:p>
      <w:pPr>
        <w:spacing w:after="80"/>
      </w:pPr>
      <w:r>
        <w:t>---------------------------------</w:t>
      </w:r>
    </w:p>
    <w:p>
      <w:pPr>
        <w:spacing w:after="80"/>
      </w:pPr>
      <w:r>
        <w:rPr>
          <w:b/>
        </w:rPr>
        <w:t xml:space="preserve">27-savol. What is the colloquial variation of the word discharge? </w:t>
      </w:r>
    </w:p>
    <w:p>
      <w:pPr>
        <w:spacing w:after="0"/>
      </w:pPr>
      <w:r>
        <w:t xml:space="preserve">A) To dismiss </w:t>
      </w:r>
    </w:p>
    <w:p>
      <w:pPr>
        <w:spacing w:after="0"/>
      </w:pPr>
      <w:r>
        <w:t>B) To see</w:t>
      </w:r>
    </w:p>
    <w:p>
      <w:pPr>
        <w:spacing w:after="0"/>
      </w:pPr>
      <w:r>
        <w:t>C) To run</w:t>
      </w:r>
    </w:p>
    <w:p>
      <w:pPr>
        <w:spacing w:after="0"/>
      </w:pPr>
      <w:r>
        <w:t>D) To sack</w:t>
      </w:r>
    </w:p>
    <w:p>
      <w:pPr>
        <w:spacing w:after="80"/>
      </w:pPr>
      <w:r>
        <w:t>---------------------------------</w:t>
      </w:r>
    </w:p>
    <w:p>
      <w:pPr>
        <w:spacing w:after="80"/>
      </w:pPr>
      <w:r>
        <w:rPr>
          <w:b/>
        </w:rPr>
        <w:t>28-savol. What is the role of formative assessment?</w:t>
      </w:r>
    </w:p>
    <w:p>
      <w:pPr>
        <w:spacing w:after="0"/>
      </w:pPr>
      <w:r>
        <w:t>A)  Monitoring student progress</w:t>
      </w:r>
    </w:p>
    <w:p>
      <w:pPr>
        <w:spacing w:after="0"/>
      </w:pPr>
      <w:r>
        <w:t>B)  Focusing on grades</w:t>
      </w:r>
    </w:p>
    <w:p>
      <w:pPr>
        <w:spacing w:after="0"/>
      </w:pPr>
      <w:r>
        <w:t>C) Avoiding feedback</w:t>
      </w:r>
    </w:p>
    <w:p>
      <w:pPr>
        <w:spacing w:after="0"/>
      </w:pPr>
      <w:r>
        <w:t>D)  Only evaluating final results</w:t>
      </w:r>
    </w:p>
    <w:p>
      <w:pPr>
        <w:spacing w:after="80"/>
      </w:pPr>
      <w:r>
        <w:t>---------------------------------</w:t>
      </w:r>
    </w:p>
    <w:p>
      <w:pPr>
        <w:spacing w:after="80"/>
      </w:pPr>
      <w:r>
        <w:rPr>
          <w:b/>
        </w:rPr>
        <w:t>29-savol. What does task-based learning focus on?</w:t>
      </w:r>
    </w:p>
    <w:p>
      <w:pPr>
        <w:spacing w:after="0"/>
      </w:pPr>
      <w:r>
        <w:t>A) Avoiding practical applications</w:t>
      </w:r>
    </w:p>
    <w:p>
      <w:pPr>
        <w:spacing w:after="0"/>
      </w:pPr>
      <w:r>
        <w:t>B) Memorizing grammar rules</w:t>
      </w:r>
    </w:p>
    <w:p>
      <w:pPr>
        <w:spacing w:after="0"/>
      </w:pPr>
      <w:r>
        <w:t>C) Real-life tasks</w:t>
      </w:r>
    </w:p>
    <w:p>
      <w:pPr>
        <w:spacing w:after="0"/>
      </w:pPr>
      <w:r>
        <w:t>D) Limiting communication</w:t>
      </w:r>
    </w:p>
    <w:p>
      <w:pPr>
        <w:spacing w:after="80"/>
      </w:pPr>
      <w:r>
        <w:t>---------------------------------</w:t>
      </w:r>
    </w:p>
    <w:p>
      <w:pPr>
        <w:spacing w:after="80"/>
      </w:pPr>
      <w:r>
        <w:rPr>
          <w:b/>
        </w:rPr>
        <w:t xml:space="preserve">30-savol. The colloquial variation of the word cashnotes is … </w:t>
      </w:r>
    </w:p>
    <w:p>
      <w:pPr>
        <w:spacing w:after="0"/>
      </w:pPr>
      <w:r>
        <w:t>A) . Money</w:t>
      </w:r>
    </w:p>
    <w:p>
      <w:pPr>
        <w:spacing w:after="0"/>
      </w:pPr>
      <w:r>
        <w:t>B) . Shekels</w:t>
      </w:r>
    </w:p>
    <w:p>
      <w:pPr>
        <w:spacing w:after="0"/>
      </w:pPr>
      <w:r>
        <w:t>C) Coin</w:t>
      </w:r>
    </w:p>
    <w:p>
      <w:pPr>
        <w:spacing w:after="0"/>
      </w:pPr>
      <w:r>
        <w:t>D) Gold</w:t>
      </w:r>
    </w:p>
    <w:p>
      <w:pPr>
        <w:spacing w:after="80"/>
      </w:pPr>
      <w:r>
        <w:t>---------------------------------</w:t>
      </w:r>
    </w:p>
    <w:p>
      <w:pPr>
        <w:spacing w:after="80"/>
      </w:pPr>
      <w:r>
        <w:rPr>
          <w:b/>
        </w:rPr>
        <w:t>31-savol. Several _____________were heard during the night as the army occupied the city.</w:t>
      </w:r>
    </w:p>
    <w:p>
      <w:pPr>
        <w:spacing w:after="0"/>
      </w:pPr>
      <w:r>
        <w:t xml:space="preserve">A) Bumping </w:t>
      </w:r>
    </w:p>
    <w:p>
      <w:pPr>
        <w:spacing w:after="0"/>
      </w:pPr>
      <w:r>
        <w:t xml:space="preserve">B) Thunderstorm </w:t>
      </w:r>
    </w:p>
    <w:p>
      <w:pPr>
        <w:spacing w:after="0"/>
      </w:pPr>
      <w:r>
        <w:t>C) explosions</w:t>
      </w:r>
    </w:p>
    <w:p>
      <w:pPr>
        <w:spacing w:after="0"/>
      </w:pPr>
      <w:r>
        <w:t xml:space="preserve">D) Earthquake </w:t>
      </w:r>
    </w:p>
    <w:p>
      <w:pPr>
        <w:spacing w:after="80"/>
      </w:pPr>
      <w:r>
        <w:t>---------------------------------</w:t>
      </w:r>
    </w:p>
    <w:p>
      <w:pPr>
        <w:spacing w:after="80"/>
      </w:pPr>
      <w:r>
        <w:rPr>
          <w:b/>
        </w:rPr>
        <w:t>32-savol. What is Teaching Method?</w:t>
      </w:r>
    </w:p>
    <w:p>
      <w:pPr>
        <w:spacing w:after="0"/>
      </w:pPr>
      <w:r>
        <w:t>A) set of decisions to achieve an objective that results in plan</w:t>
      </w:r>
    </w:p>
    <w:p>
      <w:pPr>
        <w:spacing w:after="0"/>
      </w:pPr>
      <w:r>
        <w:t>B)  a way of teaching a language which is based on systematic principles and procedures, i.e., which is an application of views on how a language is best taught and learned.</w:t>
      </w:r>
    </w:p>
    <w:p>
      <w:pPr>
        <w:spacing w:after="0"/>
      </w:pPr>
      <w:r>
        <w:t>C) to theories about the nature of language and language learning that serve as the source of practices and principles in language teaching</w:t>
      </w:r>
    </w:p>
    <w:p>
      <w:pPr>
        <w:spacing w:after="0"/>
      </w:pPr>
      <w:r>
        <w:t>D) a series of related and progressive acts performed by a teacher and students to achieve the objective of the lesson.</w:t>
      </w:r>
    </w:p>
    <w:p>
      <w:pPr>
        <w:spacing w:after="80"/>
      </w:pPr>
      <w:r>
        <w:t>---------------------------------</w:t>
      </w:r>
    </w:p>
    <w:p>
      <w:pPr>
        <w:spacing w:after="80"/>
      </w:pPr>
      <w:r>
        <w:rPr>
          <w:b/>
        </w:rPr>
        <w:t xml:space="preserve">33-savol. The main representative poet of Puritanism of the Renaissance Period was………………….., as his works were mainly related to theology. </w:t>
      </w:r>
    </w:p>
    <w:p>
      <w:pPr>
        <w:spacing w:after="0"/>
      </w:pPr>
      <w:r>
        <w:t>A) Francis Bacon</w:t>
      </w:r>
    </w:p>
    <w:p>
      <w:pPr>
        <w:spacing w:after="0"/>
      </w:pPr>
      <w:r>
        <w:t>B) William Shakespeare</w:t>
      </w:r>
    </w:p>
    <w:p>
      <w:pPr>
        <w:spacing w:after="0"/>
      </w:pPr>
      <w:r>
        <w:t>C) John Milton</w:t>
      </w:r>
    </w:p>
    <w:p>
      <w:pPr>
        <w:spacing w:after="0"/>
      </w:pPr>
      <w:r>
        <w:t>D) Christopher Marlowe</w:t>
      </w:r>
    </w:p>
    <w:p>
      <w:pPr>
        <w:spacing w:after="80"/>
      </w:pPr>
      <w:r>
        <w:t>---------------------------------</w:t>
      </w:r>
    </w:p>
    <w:p>
      <w:pPr>
        <w:spacing w:after="80"/>
      </w:pPr>
      <w:r>
        <w:rPr>
          <w:b/>
        </w:rPr>
        <w:t xml:space="preserve">34-savol.  ……….. – is a stylistic phonetic device which aims at imparting a melodic effect to the utterance. </w:t>
      </w:r>
    </w:p>
    <w:p>
      <w:pPr>
        <w:spacing w:after="0"/>
      </w:pPr>
      <w:r>
        <w:t>A) metonymy</w:t>
      </w:r>
    </w:p>
    <w:p>
      <w:pPr>
        <w:spacing w:after="0"/>
      </w:pPr>
      <w:r>
        <w:t>B) hyperbole</w:t>
      </w:r>
    </w:p>
    <w:p>
      <w:pPr>
        <w:spacing w:after="0"/>
      </w:pPr>
      <w:r>
        <w:t>C) alliteration</w:t>
      </w:r>
    </w:p>
    <w:p>
      <w:pPr>
        <w:spacing w:after="0"/>
      </w:pPr>
      <w:r>
        <w:t>D) rhyme</w:t>
      </w:r>
    </w:p>
    <w:p>
      <w:pPr>
        <w:spacing w:after="80"/>
      </w:pPr>
      <w:r>
        <w:t>---------------------------------</w:t>
      </w:r>
    </w:p>
    <w:p>
      <w:pPr>
        <w:spacing w:after="80"/>
      </w:pPr>
      <w:r>
        <w:rPr>
          <w:b/>
        </w:rPr>
        <w:t>35-savol. What is the purpose of realia in language teaching?</w:t>
      </w:r>
    </w:p>
    <w:p>
      <w:pPr>
        <w:spacing w:after="0"/>
      </w:pPr>
      <w:r>
        <w:t>A) Simplifying vocabulary</w:t>
      </w:r>
    </w:p>
    <w:p>
      <w:pPr>
        <w:spacing w:after="0"/>
      </w:pPr>
      <w:r>
        <w:t>B) Limiting creativity</w:t>
      </w:r>
    </w:p>
    <w:p>
      <w:pPr>
        <w:spacing w:after="0"/>
      </w:pPr>
      <w:r>
        <w:t>C) Avoiding interaction</w:t>
      </w:r>
    </w:p>
    <w:p>
      <w:pPr>
        <w:spacing w:after="0"/>
      </w:pPr>
      <w:r>
        <w:t>D) Bringing real-world objects into the classroom</w:t>
      </w:r>
    </w:p>
    <w:p>
      <w:pPr>
        <w:spacing w:after="80"/>
      </w:pPr>
      <w:r>
        <w:t>---------------------------------</w:t>
      </w:r>
    </w:p>
    <w:p>
      <w:pPr>
        <w:spacing w:after="80"/>
      </w:pPr>
      <w:r>
        <w:rPr>
          <w:b/>
        </w:rPr>
        <w:t xml:space="preserve">36-savol. Within the colloquial words we distinguish … </w:t>
      </w:r>
    </w:p>
    <w:p>
      <w:pPr>
        <w:spacing w:after="0"/>
      </w:pPr>
      <w:r>
        <w:t>A) Common colloquial words. B. Slangs, jargons.</w:t>
      </w:r>
    </w:p>
    <w:p>
      <w:pPr>
        <w:spacing w:after="0"/>
      </w:pPr>
      <w:r>
        <w:t>B) All</w:t>
      </w:r>
    </w:p>
    <w:p>
      <w:pPr>
        <w:spacing w:after="0"/>
      </w:pPr>
      <w:r>
        <w:t>C) Professional words.</w:t>
      </w:r>
    </w:p>
    <w:p>
      <w:pPr>
        <w:spacing w:after="0"/>
      </w:pPr>
      <w:r>
        <w:t>D) Dialectical, vulgar words.</w:t>
      </w:r>
    </w:p>
    <w:p>
      <w:pPr>
        <w:spacing w:after="80"/>
      </w:pPr>
      <w:r>
        <w:t>---------------------------------</w:t>
      </w:r>
    </w:p>
    <w:p>
      <w:pPr>
        <w:spacing w:after="80"/>
      </w:pPr>
      <w:r>
        <w:rPr>
          <w:b/>
        </w:rPr>
        <w:t>37-savol.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varied greatly over the centuries.</w:t>
      </w:r>
    </w:p>
    <w:p>
      <w:pPr>
        <w:spacing w:after="0"/>
      </w:pPr>
      <w:r>
        <w:t>B) have always been controlled by the kings.</w:t>
      </w:r>
    </w:p>
    <w:p>
      <w:pPr>
        <w:spacing w:after="0"/>
      </w:pPr>
      <w:r>
        <w:t>C) were all established by William the Conqueror.</w:t>
      </w:r>
    </w:p>
    <w:p>
      <w:pPr>
        <w:spacing w:after="0"/>
      </w:pPr>
      <w:r>
        <w:t>D) are all of a military nature.</w:t>
      </w:r>
    </w:p>
    <w:p>
      <w:pPr>
        <w:spacing w:after="80"/>
      </w:pPr>
      <w:r>
        <w:t>---------------------------------</w:t>
      </w:r>
    </w:p>
    <w:p>
      <w:pPr>
        <w:spacing w:after="80"/>
      </w:pPr>
      <w:r>
        <w:rPr>
          <w:b/>
        </w:rPr>
        <w:t>38-savol. Bangladesh is part of ________ .</w:t>
      </w:r>
    </w:p>
    <w:p>
      <w:pPr>
        <w:spacing w:after="0"/>
      </w:pPr>
      <w:r>
        <w:t>A) Indiana</w:t>
      </w:r>
    </w:p>
    <w:p>
      <w:pPr>
        <w:spacing w:after="0"/>
      </w:pPr>
      <w:r>
        <w:t>B) The Indian subcontinent</w:t>
      </w:r>
    </w:p>
    <w:p>
      <w:pPr>
        <w:spacing w:after="0"/>
      </w:pPr>
      <w:r>
        <w:t>C) Indonesia</w:t>
      </w:r>
    </w:p>
    <w:p>
      <w:pPr>
        <w:spacing w:after="0"/>
      </w:pPr>
      <w:r>
        <w:t>D) Indigenous</w:t>
      </w:r>
    </w:p>
    <w:p>
      <w:pPr>
        <w:spacing w:after="80"/>
      </w:pPr>
      <w:r>
        <w:t>---------------------------------</w:t>
      </w:r>
    </w:p>
    <w:p>
      <w:pPr>
        <w:spacing w:after="80"/>
      </w:pPr>
      <w:r>
        <w:rPr>
          <w:b/>
        </w:rPr>
        <w:t>39-savol. Printing was introduced to England by …………………….</w:t>
      </w:r>
    </w:p>
    <w:p>
      <w:pPr>
        <w:spacing w:after="0"/>
      </w:pPr>
      <w:r>
        <w:t>A) Geoffrey Chaucer in 1372</w:t>
      </w:r>
    </w:p>
    <w:p>
      <w:pPr>
        <w:spacing w:after="0"/>
      </w:pPr>
      <w:r>
        <w:t>B) William Caxton in 1476</w:t>
      </w:r>
    </w:p>
    <w:p>
      <w:pPr>
        <w:spacing w:after="0"/>
      </w:pPr>
      <w:r>
        <w:t>C) Duchess of Burgundy in 1470</w:t>
      </w:r>
    </w:p>
    <w:p>
      <w:pPr>
        <w:spacing w:after="0"/>
      </w:pPr>
      <w:r>
        <w:t>D) Sir Thomas Malory in 1467</w:t>
      </w:r>
    </w:p>
    <w:p>
      <w:pPr>
        <w:spacing w:after="80"/>
      </w:pPr>
      <w:r>
        <w:t>---------------------------------</w:t>
      </w:r>
    </w:p>
    <w:p>
      <w:pPr>
        <w:spacing w:after="80"/>
      </w:pPr>
      <w:r>
        <w:rPr>
          <w:b/>
        </w:rPr>
        <w:t>40-savol. What is "intrinsic motivation"?</w:t>
      </w:r>
    </w:p>
    <w:p>
      <w:pPr>
        <w:spacing w:after="0"/>
      </w:pPr>
      <w:r>
        <w:t>A) The urge to engage in the learning activity for its own sake</w:t>
      </w:r>
    </w:p>
    <w:p>
      <w:pPr>
        <w:spacing w:after="0"/>
      </w:pPr>
      <w:r>
        <w:t>B) The way the learner approaches the specific task in hand</w:t>
      </w:r>
    </w:p>
    <w:p>
      <w:pPr>
        <w:spacing w:after="0"/>
      </w:pPr>
      <w:r>
        <w:t>C) The overall orientation of the learner towards learning of the foreign language</w:t>
      </w:r>
    </w:p>
    <w:p>
      <w:pPr>
        <w:spacing w:after="0"/>
      </w:pPr>
      <w:r>
        <w:t>D) Motivation that is derived from external incentives</w:t>
      </w:r>
    </w:p>
    <w:p>
      <w:pPr>
        <w:spacing w:after="80"/>
      </w:pPr>
      <w:r>
        <w:t>---------------------------------</w:t>
      </w:r>
    </w:p>
    <w:p>
      <w:pPr>
        <w:spacing w:after="80"/>
      </w:pPr>
      <w:r>
        <w:rPr>
          <w:b/>
        </w:rPr>
        <w:t>41-savol. Brainstorming ....</w:t>
      </w:r>
    </w:p>
    <w:p>
      <w:pPr>
        <w:spacing w:after="0"/>
      </w:pPr>
      <w:r>
        <w:t>A) Are based on the information - gap principles</w:t>
      </w:r>
    </w:p>
    <w:p>
      <w:pPr>
        <w:spacing w:after="0"/>
      </w:pPr>
      <w:r>
        <w:t>B) Is one more effective strategy to improve communication skills</w:t>
      </w:r>
    </w:p>
    <w:p>
      <w:pPr>
        <w:spacing w:after="0"/>
      </w:pPr>
      <w:r>
        <w:t>C) Is a strategy that offers several advantages for both student and teacher</w:t>
      </w:r>
    </w:p>
    <w:p>
      <w:pPr>
        <w:spacing w:after="0"/>
      </w:pPr>
      <w:r>
        <w:t>D) Encourages learners to produce the idea of solving practical and scientific problems individually or in groups.</w:t>
      </w:r>
    </w:p>
    <w:p>
      <w:pPr>
        <w:spacing w:after="80"/>
      </w:pPr>
      <w:r>
        <w:t>---------------------------------</w:t>
      </w:r>
    </w:p>
    <w:p>
      <w:pPr>
        <w:spacing w:after="80"/>
      </w:pPr>
      <w:r>
        <w:rPr>
          <w:b/>
        </w:rPr>
        <w:t>42-savol. Which of the following words are blending?</w:t>
      </w:r>
    </w:p>
    <w:p>
      <w:pPr>
        <w:spacing w:after="0"/>
      </w:pPr>
      <w:r>
        <w:t>A) Smog</w:t>
      </w:r>
    </w:p>
    <w:p>
      <w:pPr>
        <w:spacing w:after="0"/>
      </w:pPr>
      <w:r>
        <w:t>B) Beggar</w:t>
      </w:r>
    </w:p>
    <w:p>
      <w:pPr>
        <w:spacing w:after="0"/>
      </w:pPr>
      <w:r>
        <w:t>C) Radar</w:t>
      </w:r>
    </w:p>
    <w:p>
      <w:pPr>
        <w:spacing w:after="0"/>
      </w:pPr>
      <w:r>
        <w:t>D) Hanky</w:t>
      </w:r>
    </w:p>
    <w:p>
      <w:pPr>
        <w:spacing w:after="80"/>
      </w:pPr>
      <w:r>
        <w:t>---------------------------------</w:t>
      </w:r>
    </w:p>
    <w:p>
      <w:pPr>
        <w:spacing w:after="80"/>
      </w:pPr>
      <w:r>
        <w:rPr>
          <w:b/>
        </w:rPr>
        <w:t>43-savol. Find a new generation of realist writers who appeared on the literary scene in thirties.</w:t>
      </w:r>
    </w:p>
    <w:p>
      <w:pPr>
        <w:spacing w:after="0"/>
      </w:pPr>
      <w:r>
        <w:t>A) Pedro Romero, Ernest Hemingway</w:t>
      </w:r>
    </w:p>
    <w:p>
      <w:pPr>
        <w:spacing w:after="0"/>
      </w:pPr>
      <w:r>
        <w:t>B) Agatha Christy, Greene Lessing, Lord Byron</w:t>
      </w:r>
    </w:p>
    <w:p>
      <w:pPr>
        <w:spacing w:after="0"/>
      </w:pPr>
      <w:r>
        <w:t>C) Richard Aldington, J.B. Priestley, A.J.Cronin</w:t>
      </w:r>
    </w:p>
    <w:p>
      <w:pPr>
        <w:spacing w:after="0"/>
      </w:pPr>
      <w:r>
        <w:t>D) William Shakespeare, Geoffrey Chaucer</w:t>
      </w:r>
    </w:p>
    <w:p>
      <w:pPr>
        <w:spacing w:after="80"/>
      </w:pPr>
      <w:r>
        <w:t>---------------------------------</w:t>
      </w:r>
    </w:p>
    <w:p>
      <w:pPr>
        <w:spacing w:after="80"/>
      </w:pPr>
      <w:r>
        <w:rPr>
          <w:b/>
        </w:rPr>
        <w:t>44-savol. How does project-based learning benefit students?</w:t>
      </w:r>
    </w:p>
    <w:p>
      <w:pPr>
        <w:spacing w:after="0"/>
      </w:pPr>
      <w:r>
        <w:t>A) By limiting collaboration</w:t>
      </w:r>
    </w:p>
    <w:p>
      <w:pPr>
        <w:spacing w:after="0"/>
      </w:pPr>
      <w:r>
        <w:t>B)  By reducing interaction</w:t>
      </w:r>
    </w:p>
    <w:p>
      <w:pPr>
        <w:spacing w:after="0"/>
      </w:pPr>
      <w:r>
        <w:t>C) By focusing on memorization</w:t>
      </w:r>
    </w:p>
    <w:p>
      <w:pPr>
        <w:spacing w:after="0"/>
      </w:pPr>
      <w:r>
        <w:t>D) By fostering creativity and teamwork</w:t>
      </w:r>
    </w:p>
    <w:p>
      <w:pPr>
        <w:spacing w:after="80"/>
      </w:pPr>
      <w:r>
        <w:t>---------------------------------</w:t>
      </w:r>
    </w:p>
    <w:p>
      <w:pPr>
        <w:spacing w:after="80"/>
      </w:pPr>
      <w:r>
        <w:rPr>
          <w:b/>
        </w:rPr>
        <w:t>45-savol.   In “Beowulf”, the dragon that attacks Geats was woken by…………………….</w:t>
      </w:r>
    </w:p>
    <w:p>
      <w:pPr>
        <w:spacing w:after="0"/>
      </w:pPr>
      <w:r>
        <w:t>A) a thief stealing a goblet</w:t>
      </w:r>
    </w:p>
    <w:p>
      <w:pPr>
        <w:spacing w:after="0"/>
      </w:pPr>
      <w:r>
        <w:t>B) Wiglaf, the warrior of Beowulf</w:t>
      </w:r>
    </w:p>
    <w:p>
      <w:pPr>
        <w:spacing w:after="0"/>
      </w:pPr>
      <w:r>
        <w:t>C) King Hygelac</w:t>
      </w:r>
    </w:p>
    <w:p>
      <w:pPr>
        <w:spacing w:after="0"/>
      </w:pPr>
      <w:r>
        <w:t>D) Beowul</w:t>
      </w:r>
    </w:p>
    <w:p>
      <w:pPr>
        <w:spacing w:after="80"/>
      </w:pPr>
      <w:r>
        <w:t>---------------------------------</w:t>
      </w:r>
    </w:p>
    <w:p>
      <w:pPr>
        <w:spacing w:after="80"/>
      </w:pPr>
      <w:r>
        <w:rPr>
          <w:b/>
        </w:rPr>
        <w:t>46-savol. Being_______an injection wasn't as painful as I thought it was going to be.</w:t>
      </w:r>
    </w:p>
    <w:p>
      <w:pPr>
        <w:spacing w:after="0"/>
      </w:pPr>
      <w:r>
        <w:t>A) Taken</w:t>
      </w:r>
    </w:p>
    <w:p>
      <w:pPr>
        <w:spacing w:after="0"/>
      </w:pPr>
      <w:r>
        <w:t xml:space="preserve">B) Made </w:t>
      </w:r>
    </w:p>
    <w:p>
      <w:pPr>
        <w:spacing w:after="0"/>
      </w:pPr>
      <w:r>
        <w:t>C) Done</w:t>
      </w:r>
    </w:p>
    <w:p>
      <w:pPr>
        <w:spacing w:after="0"/>
      </w:pPr>
      <w:r>
        <w:t>D) Given</w:t>
      </w:r>
    </w:p>
    <w:p>
      <w:pPr>
        <w:spacing w:after="80"/>
      </w:pPr>
      <w:r>
        <w:t>---------------------------------</w:t>
      </w:r>
    </w:p>
    <w:p>
      <w:pPr>
        <w:spacing w:after="80"/>
      </w:pPr>
      <w:r>
        <w:rPr>
          <w:b/>
        </w:rPr>
        <w:t>47-savol. What is IELTS?</w:t>
      </w:r>
    </w:p>
    <w:p>
      <w:pPr>
        <w:spacing w:after="0"/>
      </w:pPr>
      <w:r>
        <w:t>A) It is a distance learning</w:t>
      </w:r>
    </w:p>
    <w:p>
      <w:pPr>
        <w:spacing w:after="0"/>
      </w:pPr>
      <w:r>
        <w:t>B) The international English language testing system</w:t>
      </w:r>
    </w:p>
    <w:p>
      <w:pPr>
        <w:spacing w:after="0"/>
      </w:pPr>
      <w:r>
        <w:t>C) Educational process</w:t>
      </w:r>
    </w:p>
    <w:p>
      <w:pPr>
        <w:spacing w:after="0"/>
      </w:pPr>
      <w:r>
        <w:t>D) It is that educational information and instruction is taught to learners who are physically distant from the source of that information and instruction</w:t>
      </w:r>
    </w:p>
    <w:p>
      <w:pPr>
        <w:spacing w:after="80"/>
      </w:pPr>
      <w:r>
        <w:t>---------------------------------</w:t>
      </w:r>
    </w:p>
    <w:p>
      <w:pPr>
        <w:spacing w:after="80"/>
      </w:pPr>
      <w:r>
        <w:rPr>
          <w:b/>
        </w:rPr>
        <w:t xml:space="preserve">48-savol. ……… - is based on the interaction of 2 well known meanings of a word or phrase. </w:t>
      </w:r>
    </w:p>
    <w:p>
      <w:pPr>
        <w:spacing w:after="0"/>
      </w:pPr>
      <w:r>
        <w:t>A)  metaphor</w:t>
      </w:r>
    </w:p>
    <w:p>
      <w:pPr>
        <w:spacing w:after="0"/>
      </w:pPr>
      <w:r>
        <w:t>B)  interjection</w:t>
      </w:r>
    </w:p>
    <w:p>
      <w:pPr>
        <w:spacing w:after="0"/>
      </w:pPr>
      <w:r>
        <w:t>C) pun</w:t>
      </w:r>
    </w:p>
    <w:p>
      <w:pPr>
        <w:spacing w:after="0"/>
      </w:pPr>
      <w:r>
        <w:t>D)  zeugma</w:t>
      </w:r>
    </w:p>
    <w:p>
      <w:pPr>
        <w:spacing w:after="80"/>
      </w:pPr>
      <w:r>
        <w:t>---------------------------------</w:t>
      </w:r>
    </w:p>
    <w:p>
      <w:pPr>
        <w:spacing w:after="80"/>
      </w:pPr>
      <w:r>
        <w:rPr>
          <w:b/>
        </w:rPr>
        <w:t>49-savol. The committee members fell _____over plans for the new health center. (argued)</w:t>
      </w:r>
    </w:p>
    <w:p>
      <w:pPr>
        <w:spacing w:after="0"/>
      </w:pPr>
      <w:r>
        <w:t>A) besides</w:t>
      </w:r>
    </w:p>
    <w:p>
      <w:pPr>
        <w:spacing w:after="0"/>
      </w:pPr>
      <w:r>
        <w:t>B) out</w:t>
      </w:r>
    </w:p>
    <w:p>
      <w:pPr>
        <w:spacing w:after="0"/>
      </w:pPr>
      <w:r>
        <w:t>C) on</w:t>
      </w:r>
    </w:p>
    <w:p>
      <w:pPr>
        <w:spacing w:after="0"/>
      </w:pPr>
      <w:r>
        <w:t>D) beyond</w:t>
      </w:r>
    </w:p>
    <w:p>
      <w:pPr>
        <w:spacing w:after="80"/>
      </w:pPr>
      <w:r>
        <w:t>---------------------------------</w:t>
      </w:r>
    </w:p>
    <w:p>
      <w:pPr>
        <w:spacing w:after="80"/>
      </w:pPr>
      <w:r>
        <w:rPr>
          <w:b/>
        </w:rPr>
        <w:t>50-savol. What are three types of discursive essays?</w:t>
      </w:r>
    </w:p>
    <w:p>
      <w:pPr>
        <w:spacing w:after="0"/>
      </w:pPr>
      <w:r>
        <w:t>A) For and against essay, opinion essays, essays suggesting solutions to problems</w:t>
      </w:r>
    </w:p>
    <w:p>
      <w:pPr>
        <w:spacing w:after="0"/>
      </w:pPr>
      <w:r>
        <w:t>B) Proposal, opinion, request essays</w:t>
      </w:r>
    </w:p>
    <w:p>
      <w:pPr>
        <w:spacing w:after="0"/>
      </w:pPr>
      <w:r>
        <w:t>C) Assessment, informative, survey essays</w:t>
      </w:r>
    </w:p>
    <w:p>
      <w:pPr>
        <w:spacing w:after="0"/>
      </w:pPr>
      <w:r>
        <w:t>D) Apology, application, informal essays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8022790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