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2424737</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Which of the following instructions describes reading for detail? </w:t>
      </w:r>
    </w:p>
    <w:p>
      <w:pPr>
        <w:spacing w:after="0"/>
      </w:pPr>
      <w:r>
        <w:t>A) Read the text. Decide which is the best heading for it.</w:t>
      </w:r>
    </w:p>
    <w:p>
      <w:pPr>
        <w:spacing w:after="0"/>
      </w:pPr>
      <w:r>
        <w:t>B) Read the poster to find the dates of Annie's, Sam's and Julie's birthdays</w:t>
      </w:r>
    </w:p>
    <w:p>
      <w:pPr>
        <w:spacing w:after="0"/>
      </w:pPr>
      <w:r>
        <w:t>C) Read the article to find out exactly how the machine works</w:t>
      </w:r>
    </w:p>
    <w:p>
      <w:pPr>
        <w:spacing w:after="0"/>
      </w:pPr>
      <w:r>
        <w:t>D) Finish reading the story at home</w:t>
      </w:r>
    </w:p>
    <w:p>
      <w:pPr>
        <w:spacing w:after="80"/>
      </w:pPr>
      <w:r>
        <w:t>---------------------------------</w:t>
      </w:r>
    </w:p>
    <w:p>
      <w:pPr>
        <w:spacing w:after="80"/>
      </w:pPr>
      <w:r>
        <w:rPr>
          <w:b/>
        </w:rPr>
        <w:t>2-savol.  …., unlike traditional methodology, is much more student - centered</w:t>
      </w:r>
    </w:p>
    <w:p>
      <w:pPr>
        <w:spacing w:after="0"/>
      </w:pPr>
      <w:r>
        <w:t>A) Communicative approach</w:t>
      </w:r>
    </w:p>
    <w:p>
      <w:pPr>
        <w:spacing w:after="0"/>
      </w:pPr>
      <w:r>
        <w:t>B) Semantic Base</w:t>
      </w:r>
    </w:p>
    <w:p>
      <w:pPr>
        <w:spacing w:after="0"/>
      </w:pPr>
      <w:r>
        <w:t>C) Structural Approach</w:t>
      </w:r>
    </w:p>
    <w:p>
      <w:pPr>
        <w:spacing w:after="0"/>
      </w:pPr>
      <w:r>
        <w:t>D) Traditional Methodology</w:t>
      </w:r>
    </w:p>
    <w:p>
      <w:pPr>
        <w:spacing w:after="80"/>
      </w:pPr>
      <w:r>
        <w:t>---------------------------------</w:t>
      </w:r>
    </w:p>
    <w:p>
      <w:pPr>
        <w:spacing w:after="80"/>
      </w:pPr>
      <w:r>
        <w:rPr>
          <w:b/>
        </w:rPr>
        <w:t>3-savol.   Who came to the England in the beginning of 9th century?</w:t>
      </w:r>
    </w:p>
    <w:p>
      <w:pPr>
        <w:spacing w:after="0"/>
      </w:pPr>
      <w:r>
        <w:t>A) Danish pirates</w:t>
      </w:r>
    </w:p>
    <w:p>
      <w:pPr>
        <w:spacing w:after="0"/>
      </w:pPr>
      <w:r>
        <w:t>B) Northmen</w:t>
      </w:r>
    </w:p>
    <w:p>
      <w:pPr>
        <w:spacing w:after="0"/>
      </w:pPr>
      <w:r>
        <w:t>C) Scotish pirates</w:t>
      </w:r>
    </w:p>
    <w:p>
      <w:pPr>
        <w:spacing w:after="0"/>
      </w:pPr>
      <w:r>
        <w:t>D) British bandas</w:t>
      </w:r>
    </w:p>
    <w:p>
      <w:pPr>
        <w:spacing w:after="80"/>
      </w:pPr>
      <w:r>
        <w:t>---------------------------------</w:t>
      </w:r>
    </w:p>
    <w:p>
      <w:pPr>
        <w:spacing w:after="80"/>
      </w:pPr>
      <w:r>
        <w:rPr>
          <w:b/>
        </w:rPr>
        <w:t>4-savol. This type of lexicology studies the words at a synchronic aspect. It is concerned with the vocabulary of a language as they exist at the present time. Find this type of lexicology.</w:t>
      </w:r>
    </w:p>
    <w:p>
      <w:pPr>
        <w:spacing w:after="0"/>
      </w:pPr>
      <w:r>
        <w:t>A) general</w:t>
      </w:r>
    </w:p>
    <w:p>
      <w:pPr>
        <w:spacing w:after="0"/>
      </w:pPr>
      <w:r>
        <w:t>B) special</w:t>
      </w:r>
    </w:p>
    <w:p>
      <w:pPr>
        <w:spacing w:after="0"/>
      </w:pPr>
      <w:r>
        <w:t>C) comparative</w:t>
      </w:r>
    </w:p>
    <w:p>
      <w:pPr>
        <w:spacing w:after="0"/>
      </w:pPr>
      <w:r>
        <w:t>D) Historical</w:t>
      </w:r>
    </w:p>
    <w:p>
      <w:pPr>
        <w:spacing w:after="80"/>
      </w:pPr>
      <w:r>
        <w:t>---------------------------------</w:t>
      </w:r>
    </w:p>
    <w:p>
      <w:pPr>
        <w:spacing w:after="80"/>
      </w:pPr>
      <w:r>
        <w:rPr>
          <w:b/>
        </w:rPr>
        <w:t>5-savol. The_________________ caused immense damage in the regions along the coast.</w:t>
      </w:r>
    </w:p>
    <w:p>
      <w:pPr>
        <w:spacing w:after="0"/>
      </w:pPr>
      <w:r>
        <w:t>A) earthquake</w:t>
      </w:r>
    </w:p>
    <w:p>
      <w:pPr>
        <w:spacing w:after="0"/>
      </w:pPr>
      <w:r>
        <w:t xml:space="preserve">B) Volcano </w:t>
      </w:r>
    </w:p>
    <w:p>
      <w:pPr>
        <w:spacing w:after="0"/>
      </w:pPr>
      <w:r>
        <w:t>C) hurricane</w:t>
      </w:r>
    </w:p>
    <w:p>
      <w:pPr>
        <w:spacing w:after="0"/>
      </w:pPr>
      <w:r>
        <w:t>D) typhoon</w:t>
      </w:r>
    </w:p>
    <w:p>
      <w:pPr>
        <w:spacing w:after="80"/>
      </w:pPr>
      <w:r>
        <w:t>---------------------------------</w:t>
      </w:r>
    </w:p>
    <w:p>
      <w:pPr>
        <w:spacing w:after="80"/>
      </w:pPr>
      <w:r>
        <w:rPr>
          <w:b/>
        </w:rPr>
        <w:t>6-savol.   Who is the author of Beowulf?</w:t>
      </w:r>
    </w:p>
    <w:p>
      <w:pPr>
        <w:spacing w:after="0"/>
      </w:pPr>
      <w:r>
        <w:t>A) Caedmon</w:t>
      </w:r>
    </w:p>
    <w:p>
      <w:pPr>
        <w:spacing w:after="0"/>
      </w:pPr>
      <w:r>
        <w:t>B) Unknown</w:t>
      </w:r>
    </w:p>
    <w:p>
      <w:pPr>
        <w:spacing w:after="0"/>
      </w:pPr>
      <w:r>
        <w:t>C) Venerable B</w:t>
      </w:r>
    </w:p>
    <w:p>
      <w:pPr>
        <w:spacing w:after="0"/>
      </w:pPr>
      <w:r>
        <w:t>D) Cynewulf</w:t>
      </w:r>
    </w:p>
    <w:p>
      <w:pPr>
        <w:spacing w:after="80"/>
      </w:pPr>
      <w:r>
        <w:t>---------------------------------</w:t>
      </w:r>
    </w:p>
    <w:p>
      <w:pPr>
        <w:spacing w:after="80"/>
      </w:pPr>
      <w:r>
        <w:rPr>
          <w:b/>
        </w:rPr>
        <w:t>7-savol. Choose correct introduction structure for describing places essay</w:t>
      </w:r>
    </w:p>
    <w:p>
      <w:pPr>
        <w:spacing w:after="0"/>
      </w:pPr>
      <w:r>
        <w:t>A) Name, time, date, place of event, reason for celebrating</w:t>
      </w:r>
    </w:p>
    <w:p>
      <w:pPr>
        <w:spacing w:after="0"/>
      </w:pPr>
      <w:r>
        <w:t>B) Describingfeelings, reactions, actions</w:t>
      </w:r>
    </w:p>
    <w:p>
      <w:pPr>
        <w:spacing w:after="0"/>
      </w:pPr>
      <w:r>
        <w:t>C) Who the person is, how you first met, saw him/her</w:t>
      </w:r>
    </w:p>
    <w:p>
      <w:pPr>
        <w:spacing w:after="0"/>
      </w:pPr>
      <w:r>
        <w:t>D) Name, location, population of the place, reason for choosing the place</w:t>
      </w:r>
    </w:p>
    <w:p>
      <w:pPr>
        <w:spacing w:after="80"/>
      </w:pPr>
      <w:r>
        <w:t>---------------------------------</w:t>
      </w:r>
    </w:p>
    <w:p>
      <w:pPr>
        <w:spacing w:after="80"/>
      </w:pPr>
      <w:r>
        <w:rPr>
          <w:b/>
        </w:rPr>
        <w:t>8-savol. How is called a textbook, workbook, cassette, CD-ROM, video, photocopied handouts, newspaper etc. in teaching context?</w:t>
      </w:r>
    </w:p>
    <w:p>
      <w:pPr>
        <w:spacing w:after="0"/>
      </w:pPr>
      <w:r>
        <w:t>A) Assessment types</w:t>
      </w:r>
    </w:p>
    <w:p>
      <w:pPr>
        <w:spacing w:after="0"/>
      </w:pPr>
      <w:r>
        <w:t>B) Language</w:t>
      </w:r>
    </w:p>
    <w:p>
      <w:pPr>
        <w:spacing w:after="0"/>
      </w:pPr>
      <w:r>
        <w:t>C) Tasks</w:t>
      </w:r>
    </w:p>
    <w:p>
      <w:pPr>
        <w:spacing w:after="0"/>
      </w:pPr>
      <w:r>
        <w:t>D) Teaching materials</w:t>
      </w:r>
    </w:p>
    <w:p>
      <w:pPr>
        <w:spacing w:after="80"/>
      </w:pPr>
      <w:r>
        <w:t>---------------------------------</w:t>
      </w:r>
    </w:p>
    <w:p>
      <w:pPr>
        <w:spacing w:after="80"/>
      </w:pPr>
      <w:r>
        <w:rPr>
          <w:b/>
        </w:rPr>
        <w:t>9-savol. All stylistic means divided into … groups.</w:t>
      </w:r>
    </w:p>
    <w:p>
      <w:pPr>
        <w:spacing w:after="0"/>
      </w:pPr>
      <w:r>
        <w:t>A) 2</w:t>
      </w:r>
    </w:p>
    <w:p>
      <w:pPr>
        <w:spacing w:after="0"/>
      </w:pPr>
      <w:r>
        <w:t>B) 5</w:t>
      </w:r>
    </w:p>
    <w:p>
      <w:pPr>
        <w:spacing w:after="0"/>
      </w:pPr>
      <w:r>
        <w:t>C) 3</w:t>
      </w:r>
    </w:p>
    <w:p>
      <w:pPr>
        <w:spacing w:after="0"/>
      </w:pPr>
      <w:r>
        <w:t>D) 4</w:t>
      </w:r>
    </w:p>
    <w:p>
      <w:pPr>
        <w:spacing w:after="80"/>
      </w:pPr>
      <w:r>
        <w:t>---------------------------------</w:t>
      </w:r>
    </w:p>
    <w:p>
      <w:pPr>
        <w:spacing w:after="80"/>
      </w:pPr>
      <w:r>
        <w:rPr>
          <w:b/>
        </w:rPr>
        <w:t>10-savol. It can take months or even years for political scandals to die----------- __________. (become less strong)</w:t>
      </w:r>
    </w:p>
    <w:p>
      <w:pPr>
        <w:spacing w:after="0"/>
      </w:pPr>
      <w:r>
        <w:t>A) Off</w:t>
      </w:r>
    </w:p>
    <w:p>
      <w:pPr>
        <w:spacing w:after="0"/>
      </w:pPr>
      <w:r>
        <w:t>B) Up on</w:t>
      </w:r>
    </w:p>
    <w:p>
      <w:pPr>
        <w:spacing w:after="0"/>
      </w:pPr>
      <w:r>
        <w:t>C) down</w:t>
      </w:r>
    </w:p>
    <w:p>
      <w:pPr>
        <w:spacing w:after="0"/>
      </w:pPr>
      <w:r>
        <w:t>D) Up</w:t>
      </w:r>
    </w:p>
    <w:p>
      <w:pPr>
        <w:spacing w:after="80"/>
      </w:pPr>
      <w:r>
        <w:t>---------------------------------</w:t>
      </w:r>
    </w:p>
    <w:p>
      <w:pPr>
        <w:spacing w:after="80"/>
      </w:pPr>
      <w:r>
        <w:rPr>
          <w:b/>
        </w:rPr>
        <w:t>11-savol. Great English philosophers revealed a materialistic approach to the problem of nomination when he wrote that words………</w:t>
      </w:r>
    </w:p>
    <w:p>
      <w:pPr>
        <w:spacing w:after="0"/>
      </w:pPr>
      <w:r>
        <w:t>A) the minimum sentence</w:t>
      </w:r>
    </w:p>
    <w:p>
      <w:pPr>
        <w:spacing w:after="0"/>
      </w:pPr>
      <w:r>
        <w:t>B) a universal signal that can substitute any other signal from the environment in evoking a response in a human organism</w:t>
      </w:r>
    </w:p>
    <w:p>
      <w:pPr>
        <w:spacing w:after="0"/>
      </w:pPr>
      <w:r>
        <w:t>C) one of the smallest completely satisfying bits of isolated ‘meaning’, into which the sentence resolves itself</w:t>
      </w:r>
    </w:p>
    <w:p>
      <w:pPr>
        <w:spacing w:after="0"/>
      </w:pPr>
      <w:r>
        <w:t>D) are not mere sounds but names of matter</w:t>
      </w:r>
    </w:p>
    <w:p>
      <w:pPr>
        <w:spacing w:after="80"/>
      </w:pPr>
      <w:r>
        <w:t>---------------------------------</w:t>
      </w:r>
    </w:p>
    <w:p>
      <w:pPr>
        <w:spacing w:after="80"/>
      </w:pPr>
      <w:r>
        <w:rPr>
          <w:b/>
        </w:rPr>
        <w:t>12-savol. Which writer known as “the world’s most mysterious woman” because of her works?</w:t>
      </w:r>
    </w:p>
    <w:p>
      <w:pPr>
        <w:spacing w:after="0"/>
      </w:pPr>
      <w:r>
        <w:t>A) Agatha Christie</w:t>
      </w:r>
    </w:p>
    <w:p>
      <w:pPr>
        <w:spacing w:after="0"/>
      </w:pPr>
      <w:r>
        <w:t>B) Joanne Rowling</w:t>
      </w:r>
    </w:p>
    <w:p>
      <w:pPr>
        <w:spacing w:after="0"/>
      </w:pPr>
      <w:r>
        <w:t>C) Iris Murdoch</w:t>
      </w:r>
    </w:p>
    <w:p>
      <w:pPr>
        <w:spacing w:after="0"/>
      </w:pPr>
      <w:r>
        <w:t>D) Stephanie Mayer</w:t>
      </w:r>
    </w:p>
    <w:p>
      <w:pPr>
        <w:spacing w:after="80"/>
      </w:pPr>
      <w:r>
        <w:t>---------------------------------</w:t>
      </w:r>
    </w:p>
    <w:p>
      <w:pPr>
        <w:spacing w:after="80"/>
      </w:pPr>
      <w:r>
        <w:rPr>
          <w:b/>
        </w:rPr>
        <w:t>13-savol. What is PPP?</w:t>
      </w:r>
    </w:p>
    <w:p>
      <w:pPr>
        <w:spacing w:after="0"/>
      </w:pPr>
      <w:r>
        <w:t>A) Population, Presentation, Practice</w:t>
      </w:r>
    </w:p>
    <w:p>
      <w:pPr>
        <w:spacing w:after="0"/>
      </w:pPr>
      <w:r>
        <w:t>B) Presentation, Practice, Production</w:t>
      </w:r>
    </w:p>
    <w:p>
      <w:pPr>
        <w:spacing w:after="0"/>
      </w:pPr>
      <w:r>
        <w:t>C) Presentation, Population, Program</w:t>
      </w:r>
    </w:p>
    <w:p>
      <w:pPr>
        <w:spacing w:after="0"/>
      </w:pPr>
      <w:r>
        <w:t>D) Present Simple Program</w:t>
      </w:r>
    </w:p>
    <w:p>
      <w:pPr>
        <w:spacing w:after="80"/>
      </w:pPr>
      <w:r>
        <w:t>---------------------------------</w:t>
      </w:r>
    </w:p>
    <w:p>
      <w:pPr>
        <w:spacing w:after="80"/>
      </w:pPr>
      <w:r>
        <w:rPr>
          <w:b/>
        </w:rPr>
        <w:t>14-savol. In what style are discursive essays written?</w:t>
      </w:r>
    </w:p>
    <w:p>
      <w:pPr>
        <w:spacing w:after="0"/>
      </w:pPr>
      <w:r>
        <w:t>A) Semi-formal</w:t>
      </w:r>
    </w:p>
    <w:p>
      <w:pPr>
        <w:spacing w:after="0"/>
      </w:pPr>
      <w:r>
        <w:t>B) Formal</w:t>
      </w:r>
    </w:p>
    <w:p>
      <w:pPr>
        <w:spacing w:after="0"/>
      </w:pPr>
      <w:r>
        <w:t>C) mix-formal</w:t>
      </w:r>
    </w:p>
    <w:p>
      <w:pPr>
        <w:spacing w:after="0"/>
      </w:pPr>
      <w:r>
        <w:t>D) Informal</w:t>
      </w:r>
    </w:p>
    <w:p>
      <w:pPr>
        <w:spacing w:after="80"/>
      </w:pPr>
      <w:r>
        <w:t>---------------------------------</w:t>
      </w:r>
    </w:p>
    <w:p>
      <w:pPr>
        <w:spacing w:after="80"/>
      </w:pPr>
      <w:r>
        <w:rPr>
          <w:b/>
        </w:rPr>
        <w:t>15-savol. What is an “authentic text”?</w:t>
      </w:r>
    </w:p>
    <w:p>
      <w:pPr>
        <w:spacing w:after="0"/>
      </w:pPr>
      <w:r>
        <w:t>A) Text which is not written or spoken for language-teaching purposes</w:t>
      </w:r>
    </w:p>
    <w:p>
      <w:pPr>
        <w:spacing w:after="0"/>
      </w:pPr>
      <w:r>
        <w:t>B) Reading and writing tasks</w:t>
      </w:r>
    </w:p>
    <w:p>
      <w:pPr>
        <w:spacing w:after="0"/>
      </w:pPr>
      <w:r>
        <w:t>C) Text which is designed for athletes</w:t>
      </w:r>
    </w:p>
    <w:p>
      <w:pPr>
        <w:spacing w:after="0"/>
      </w:pPr>
      <w:r>
        <w:t>D) Text which provides the core materials for a language learning course</w:t>
      </w:r>
    </w:p>
    <w:p>
      <w:pPr>
        <w:spacing w:after="80"/>
      </w:pPr>
      <w:r>
        <w:t>---------------------------------</w:t>
      </w:r>
    </w:p>
    <w:p>
      <w:pPr>
        <w:spacing w:after="80"/>
      </w:pPr>
      <w:r>
        <w:rPr>
          <w:b/>
        </w:rPr>
        <w:t>16-savol. What kind of assessment is it? The learners themselves evaluate their own performance, using clear criteria and weighting systems agreed on beforehand</w:t>
      </w:r>
    </w:p>
    <w:p>
      <w:pPr>
        <w:spacing w:after="0"/>
      </w:pPr>
      <w:r>
        <w:t>A) Teacher's assessment</w:t>
      </w:r>
    </w:p>
    <w:p>
      <w:pPr>
        <w:spacing w:after="0"/>
      </w:pPr>
      <w:r>
        <w:t>B) Continuous assessment</w:t>
      </w:r>
    </w:p>
    <w:p>
      <w:pPr>
        <w:spacing w:after="0"/>
      </w:pPr>
      <w:r>
        <w:t>C) Portfolio</w:t>
      </w:r>
    </w:p>
    <w:p>
      <w:pPr>
        <w:spacing w:after="0"/>
      </w:pPr>
      <w:r>
        <w:t>D) Self-assessment</w:t>
      </w:r>
    </w:p>
    <w:p>
      <w:pPr>
        <w:spacing w:after="80"/>
      </w:pPr>
      <w:r>
        <w:t>---------------------------------</w:t>
      </w:r>
    </w:p>
    <w:p>
      <w:pPr>
        <w:spacing w:after="80"/>
      </w:pPr>
      <w:r>
        <w:rPr>
          <w:b/>
        </w:rPr>
        <w:t>17-savol. What is the advantage of an integrated course in foreign language teaching?</w:t>
      </w:r>
    </w:p>
    <w:p>
      <w:pPr>
        <w:spacing w:after="0"/>
      </w:pPr>
      <w:r>
        <w:t>A) Memorizing words only</w:t>
      </w:r>
    </w:p>
    <w:p>
      <w:pPr>
        <w:spacing w:after="0"/>
      </w:pPr>
      <w:r>
        <w:t>B) Focus on writing</w:t>
      </w:r>
    </w:p>
    <w:p>
      <w:pPr>
        <w:spacing w:after="0"/>
      </w:pPr>
      <w:r>
        <w:t>C) Accepting questions</w:t>
      </w:r>
    </w:p>
    <w:p>
      <w:pPr>
        <w:spacing w:after="0"/>
      </w:pPr>
      <w:r>
        <w:t>D) Developing multiple skills</w:t>
      </w:r>
    </w:p>
    <w:p>
      <w:pPr>
        <w:spacing w:after="80"/>
      </w:pPr>
      <w:r>
        <w:t>---------------------------------</w:t>
      </w:r>
    </w:p>
    <w:p>
      <w:pPr>
        <w:spacing w:after="80"/>
      </w:pPr>
      <w:r>
        <w:rPr>
          <w:b/>
        </w:rPr>
        <w:t>18-savol. How does differentiated instruction help students?</w:t>
      </w:r>
    </w:p>
    <w:p>
      <w:pPr>
        <w:spacing w:after="0"/>
      </w:pPr>
      <w:r>
        <w:t>A) By focusing on fast learners</w:t>
      </w:r>
    </w:p>
    <w:p>
      <w:pPr>
        <w:spacing w:after="0"/>
      </w:pPr>
      <w:r>
        <w:t>B) By treating all students equally</w:t>
      </w:r>
    </w:p>
    <w:p>
      <w:pPr>
        <w:spacing w:after="0"/>
      </w:pPr>
      <w:r>
        <w:t>C) By avoiding flexibility</w:t>
      </w:r>
    </w:p>
    <w:p>
      <w:pPr>
        <w:spacing w:after="0"/>
      </w:pPr>
      <w:r>
        <w:t>D) By meeting individual needs</w:t>
      </w:r>
    </w:p>
    <w:p>
      <w:pPr>
        <w:spacing w:after="80"/>
      </w:pPr>
      <w:r>
        <w:t>---------------------------------</w:t>
      </w:r>
    </w:p>
    <w:p>
      <w:pPr>
        <w:spacing w:after="80"/>
      </w:pPr>
      <w:r>
        <w:rPr>
          <w:b/>
        </w:rPr>
        <w:t xml:space="preserve">19-savol. Which approach can be applied to learners who are not confident about experimenting with language or those who have little exposure to English? </w:t>
      </w:r>
    </w:p>
    <w:p>
      <w:pPr>
        <w:spacing w:after="0"/>
      </w:pPr>
      <w:r>
        <w:t>A) Presentation, Practice and Production</w:t>
      </w:r>
    </w:p>
    <w:p>
      <w:pPr>
        <w:spacing w:after="0"/>
      </w:pPr>
      <w:r>
        <w:t>B) Task-based Learning</w:t>
      </w:r>
    </w:p>
    <w:p>
      <w:pPr>
        <w:spacing w:after="0"/>
      </w:pPr>
      <w:r>
        <w:t>C) Situational Language Teaching</w:t>
      </w:r>
    </w:p>
    <w:p>
      <w:pPr>
        <w:spacing w:after="0"/>
      </w:pPr>
      <w:r>
        <w:t>D) Test-teach-test</w:t>
      </w:r>
    </w:p>
    <w:p>
      <w:pPr>
        <w:spacing w:after="80"/>
      </w:pPr>
      <w:r>
        <w:t>---------------------------------</w:t>
      </w:r>
    </w:p>
    <w:p>
      <w:pPr>
        <w:spacing w:after="80"/>
      </w:pPr>
      <w:r>
        <w:rPr>
          <w:b/>
        </w:rPr>
        <w:t>20-savol. William Wordsworth is a representative of ……………………………………….</w:t>
      </w:r>
    </w:p>
    <w:p>
      <w:pPr>
        <w:spacing w:after="0"/>
      </w:pPr>
      <w:r>
        <w:t>A) the Restoration Period</w:t>
      </w:r>
    </w:p>
    <w:p>
      <w:pPr>
        <w:spacing w:after="0"/>
      </w:pPr>
      <w:r>
        <w:t>B) the Renaissance Period</w:t>
      </w:r>
    </w:p>
    <w:p>
      <w:pPr>
        <w:spacing w:after="0"/>
      </w:pPr>
      <w:r>
        <w:t>C) the Period of Romanticism</w:t>
      </w:r>
    </w:p>
    <w:p>
      <w:pPr>
        <w:spacing w:after="0"/>
      </w:pPr>
      <w:r>
        <w:t>D) Middle Age Period</w:t>
      </w:r>
    </w:p>
    <w:p>
      <w:pPr>
        <w:spacing w:after="80"/>
      </w:pPr>
      <w:r>
        <w:t>---------------------------------</w:t>
      </w:r>
    </w:p>
    <w:p>
      <w:pPr>
        <w:spacing w:after="80"/>
      </w:pPr>
      <w:r>
        <w:rPr>
          <w:b/>
        </w:rPr>
        <w:t>21-savol. Can handle very short social exchanges even though they don’t understand enough to keep the conversation going themselves What level is it?</w:t>
      </w:r>
    </w:p>
    <w:p>
      <w:pPr>
        <w:spacing w:after="0"/>
      </w:pPr>
      <w:r>
        <w:t>A) C1</w:t>
      </w:r>
    </w:p>
    <w:p>
      <w:pPr>
        <w:spacing w:after="0"/>
      </w:pPr>
      <w:r>
        <w:t>B) C2</w:t>
      </w:r>
    </w:p>
    <w:p>
      <w:pPr>
        <w:spacing w:after="0"/>
      </w:pPr>
      <w:r>
        <w:t>C) A2</w:t>
      </w:r>
    </w:p>
    <w:p>
      <w:pPr>
        <w:spacing w:after="0"/>
      </w:pPr>
      <w:r>
        <w:t>D) A1</w:t>
      </w:r>
    </w:p>
    <w:p>
      <w:pPr>
        <w:spacing w:after="80"/>
      </w:pPr>
      <w:r>
        <w:t>---------------------------------</w:t>
      </w:r>
    </w:p>
    <w:p>
      <w:pPr>
        <w:spacing w:after="80"/>
      </w:pPr>
      <w:r>
        <w:rPr>
          <w:b/>
        </w:rPr>
        <w:t xml:space="preserve">22-savol. Earlier in the evening, some friends had ____________for a chat and mentioned La Clara.     </w:t>
      </w:r>
    </w:p>
    <w:p>
      <w:pPr>
        <w:spacing w:after="0"/>
      </w:pPr>
      <w:r>
        <w:t>A) Dropped off</w:t>
      </w:r>
    </w:p>
    <w:p>
      <w:pPr>
        <w:spacing w:after="0"/>
      </w:pPr>
      <w:r>
        <w:t xml:space="preserve">B) Come round                                 </w:t>
      </w:r>
    </w:p>
    <w:p>
      <w:pPr>
        <w:spacing w:after="0"/>
      </w:pPr>
      <w:r>
        <w:t xml:space="preserve">C) Looked into                                  </w:t>
      </w:r>
    </w:p>
    <w:p>
      <w:pPr>
        <w:spacing w:after="0"/>
      </w:pPr>
      <w:r>
        <w:t>D) Faced  up</w:t>
      </w:r>
    </w:p>
    <w:p>
      <w:pPr>
        <w:spacing w:after="80"/>
      </w:pPr>
      <w:r>
        <w:t>---------------------------------</w:t>
      </w:r>
    </w:p>
    <w:p>
      <w:pPr>
        <w:spacing w:after="80"/>
      </w:pPr>
      <w:r>
        <w:rPr>
          <w:b/>
        </w:rPr>
        <w:t xml:space="preserve">23-savol.  ……… - is a combination of 2 words in which the meaning is opposite in sense. </w:t>
      </w:r>
    </w:p>
    <w:p>
      <w:pPr>
        <w:spacing w:after="0"/>
      </w:pPr>
      <w:r>
        <w:t>A) paradox</w:t>
      </w:r>
    </w:p>
    <w:p>
      <w:pPr>
        <w:spacing w:after="0"/>
      </w:pPr>
      <w:r>
        <w:t>B) periphrasis</w:t>
      </w:r>
    </w:p>
    <w:p>
      <w:pPr>
        <w:spacing w:after="0"/>
      </w:pPr>
      <w:r>
        <w:t>C) simile</w:t>
      </w:r>
    </w:p>
    <w:p>
      <w:pPr>
        <w:spacing w:after="0"/>
      </w:pPr>
      <w:r>
        <w:t>D)  oxymoron</w:t>
      </w:r>
    </w:p>
    <w:p>
      <w:pPr>
        <w:spacing w:after="80"/>
      </w:pPr>
      <w:r>
        <w:t>---------------------------------</w:t>
      </w:r>
    </w:p>
    <w:p>
      <w:pPr>
        <w:spacing w:after="80"/>
      </w:pPr>
      <w:r>
        <w:rPr>
          <w:b/>
        </w:rPr>
        <w:t>24-savol. What is the purpose of integrating skills in language teaching?</w:t>
      </w:r>
    </w:p>
    <w:p>
      <w:pPr>
        <w:spacing w:after="0"/>
      </w:pPr>
      <w:r>
        <w:t>A) To develop communication abilities</w:t>
      </w:r>
    </w:p>
    <w:p>
      <w:pPr>
        <w:spacing w:after="0"/>
      </w:pPr>
      <w:r>
        <w:t>B) To focus on one skill only</w:t>
      </w:r>
    </w:p>
    <w:p>
      <w:pPr>
        <w:spacing w:after="0"/>
      </w:pPr>
      <w:r>
        <w:t>C) To emphasize theory only</w:t>
      </w:r>
    </w:p>
    <w:p>
      <w:pPr>
        <w:spacing w:after="0"/>
      </w:pPr>
      <w:r>
        <w:t>D)  To avoid practical usage</w:t>
      </w:r>
    </w:p>
    <w:p>
      <w:pPr>
        <w:spacing w:after="80"/>
      </w:pPr>
      <w:r>
        <w:t>---------------------------------</w:t>
      </w:r>
    </w:p>
    <w:p>
      <w:pPr>
        <w:spacing w:after="80"/>
      </w:pPr>
      <w:r>
        <w:rPr>
          <w:b/>
        </w:rPr>
        <w:t xml:space="preserve">25-savol.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drama</w:t>
      </w:r>
    </w:p>
    <w:p>
      <w:pPr>
        <w:spacing w:after="0"/>
      </w:pPr>
      <w:r>
        <w:t>B) essay</w:t>
      </w:r>
    </w:p>
    <w:p>
      <w:pPr>
        <w:spacing w:after="0"/>
      </w:pPr>
      <w:r>
        <w:t>C) oratory</w:t>
      </w:r>
    </w:p>
    <w:p>
      <w:pPr>
        <w:spacing w:after="0"/>
      </w:pPr>
      <w:r>
        <w:t>D) emotive prose</w:t>
      </w:r>
    </w:p>
    <w:p>
      <w:pPr>
        <w:spacing w:after="80"/>
      </w:pPr>
      <w:r>
        <w:t>---------------------------------</w:t>
      </w:r>
    </w:p>
    <w:p>
      <w:pPr>
        <w:spacing w:after="80"/>
      </w:pPr>
      <w:r>
        <w:rPr>
          <w:b/>
        </w:rPr>
        <w:t>26-savol. Why is collaborative learning important?</w:t>
      </w:r>
    </w:p>
    <w:p>
      <w:pPr>
        <w:spacing w:after="0"/>
      </w:pPr>
      <w:r>
        <w:t>A) It avoids group discussions</w:t>
      </w:r>
    </w:p>
    <w:p>
      <w:pPr>
        <w:spacing w:after="0"/>
      </w:pPr>
      <w:r>
        <w:t>B) It encourages teamwork and communication</w:t>
      </w:r>
    </w:p>
    <w:p>
      <w:pPr>
        <w:spacing w:after="0"/>
      </w:pPr>
      <w:r>
        <w:t>C) It replaces individual tasks</w:t>
      </w:r>
    </w:p>
    <w:p>
      <w:pPr>
        <w:spacing w:after="0"/>
      </w:pPr>
      <w:r>
        <w:t>D) It focuses only on competitive activities</w:t>
      </w:r>
    </w:p>
    <w:p>
      <w:pPr>
        <w:spacing w:after="80"/>
      </w:pPr>
      <w:r>
        <w:t>---------------------------------</w:t>
      </w:r>
    </w:p>
    <w:p>
      <w:pPr>
        <w:spacing w:after="80"/>
      </w:pPr>
      <w:r>
        <w:rPr>
          <w:b/>
        </w:rPr>
        <w:t>27-savol.  My dad wants me to go to university, but I'm in ________minds about it.</w:t>
      </w:r>
    </w:p>
    <w:p>
      <w:pPr>
        <w:spacing w:after="0"/>
      </w:pPr>
      <w:r>
        <w:t xml:space="preserve">A) Some </w:t>
      </w:r>
    </w:p>
    <w:p>
      <w:pPr>
        <w:spacing w:after="0"/>
      </w:pPr>
      <w:r>
        <w:t xml:space="preserve">B) My </w:t>
      </w:r>
    </w:p>
    <w:p>
      <w:pPr>
        <w:spacing w:after="0"/>
      </w:pPr>
      <w:r>
        <w:t>C) Two</w:t>
      </w:r>
    </w:p>
    <w:p>
      <w:pPr>
        <w:spacing w:after="0"/>
      </w:pPr>
      <w:r>
        <w:t>D) Different</w:t>
      </w:r>
    </w:p>
    <w:p>
      <w:pPr>
        <w:spacing w:after="80"/>
      </w:pPr>
      <w:r>
        <w:t>---------------------------------</w:t>
      </w:r>
    </w:p>
    <w:p>
      <w:pPr>
        <w:spacing w:after="80"/>
      </w:pPr>
      <w:r>
        <w:rPr>
          <w:b/>
        </w:rPr>
        <w:t>28-savol. What kind of interaction pattern is it: This may involve some kind of silent student response, such as writing from dictation, but there is no initiative on the part of the student?</w:t>
      </w:r>
    </w:p>
    <w:p>
      <w:pPr>
        <w:spacing w:after="0"/>
      </w:pPr>
      <w:r>
        <w:t>A) Teacher talk</w:t>
      </w:r>
    </w:p>
    <w:p>
      <w:pPr>
        <w:spacing w:after="0"/>
      </w:pPr>
      <w:r>
        <w:t>B) Individual work</w:t>
      </w:r>
    </w:p>
    <w:p>
      <w:pPr>
        <w:spacing w:after="0"/>
      </w:pPr>
      <w:r>
        <w:t>C) Self-access</w:t>
      </w:r>
    </w:p>
    <w:p>
      <w:pPr>
        <w:spacing w:after="0"/>
      </w:pPr>
      <w:r>
        <w:t>D) Collaboration</w:t>
      </w:r>
    </w:p>
    <w:p>
      <w:pPr>
        <w:spacing w:after="80"/>
      </w:pPr>
      <w:r>
        <w:t>---------------------------------</w:t>
      </w:r>
    </w:p>
    <w:p>
      <w:pPr>
        <w:spacing w:after="80"/>
      </w:pPr>
      <w:r>
        <w:rPr>
          <w:b/>
        </w:rPr>
        <w:t>29-savol. Some activities enliven and excite learners (e.g. activities that involve physical movement); others, like dictations, have the effect of calming them down. Which way of varying a lesson is it?</w:t>
      </w:r>
    </w:p>
    <w:p>
      <w:pPr>
        <w:spacing w:after="0"/>
      </w:pPr>
      <w:r>
        <w:t>A) Tempo</w:t>
      </w:r>
    </w:p>
    <w:p>
      <w:pPr>
        <w:spacing w:after="0"/>
      </w:pPr>
      <w:r>
        <w:t>B) Mode and skill</w:t>
      </w:r>
    </w:p>
    <w:p>
      <w:pPr>
        <w:spacing w:after="0"/>
      </w:pPr>
      <w:r>
        <w:t>C) Stir-settle</w:t>
      </w:r>
    </w:p>
    <w:p>
      <w:pPr>
        <w:spacing w:after="0"/>
      </w:pPr>
      <w:r>
        <w:t>D) Active-passive</w:t>
      </w:r>
    </w:p>
    <w:p>
      <w:pPr>
        <w:spacing w:after="80"/>
      </w:pPr>
      <w:r>
        <w:t>---------------------------------</w:t>
      </w:r>
    </w:p>
    <w:p>
      <w:pPr>
        <w:spacing w:after="80"/>
      </w:pPr>
      <w:r>
        <w:rPr>
          <w:b/>
        </w:rPr>
        <w:t>30-savol.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Grammar-Translation Method</w:t>
      </w:r>
    </w:p>
    <w:p>
      <w:pPr>
        <w:spacing w:after="0"/>
      </w:pPr>
      <w:r>
        <w:t>B) The Structural Method</w:t>
      </w:r>
    </w:p>
    <w:p>
      <w:pPr>
        <w:spacing w:after="0"/>
      </w:pPr>
      <w:r>
        <w:t>C) The Oral Approach</w:t>
      </w:r>
    </w:p>
    <w:p>
      <w:pPr>
        <w:spacing w:after="0"/>
      </w:pPr>
      <w:r>
        <w:t>D) The Communicative Approach</w:t>
      </w:r>
    </w:p>
    <w:p>
      <w:pPr>
        <w:spacing w:after="80"/>
      </w:pPr>
      <w:r>
        <w:t>---------------------------------</w:t>
      </w:r>
    </w:p>
    <w:p>
      <w:pPr>
        <w:spacing w:after="80"/>
      </w:pPr>
      <w:r>
        <w:rPr>
          <w:b/>
        </w:rPr>
        <w:t>31-savol. How does CLIL benefit learners?</w:t>
      </w:r>
    </w:p>
    <w:p>
      <w:pPr>
        <w:spacing w:after="0"/>
      </w:pPr>
      <w:r>
        <w:t>A) By integrating content and language</w:t>
      </w:r>
    </w:p>
    <w:p>
      <w:pPr>
        <w:spacing w:after="0"/>
      </w:pPr>
      <w:r>
        <w:t>B) By focusing on translation</w:t>
      </w:r>
    </w:p>
    <w:p>
      <w:pPr>
        <w:spacing w:after="0"/>
      </w:pPr>
      <w:r>
        <w:t>C) By avoiding real-world contexts</w:t>
      </w:r>
    </w:p>
    <w:p>
      <w:pPr>
        <w:spacing w:after="0"/>
      </w:pPr>
      <w:r>
        <w:t>D) By limiting communication</w:t>
      </w:r>
    </w:p>
    <w:p>
      <w:pPr>
        <w:spacing w:after="80"/>
      </w:pPr>
      <w:r>
        <w:t>---------------------------------</w:t>
      </w:r>
    </w:p>
    <w:p>
      <w:pPr>
        <w:spacing w:after="80"/>
      </w:pPr>
      <w:r>
        <w:rPr>
          <w:b/>
        </w:rPr>
        <w:t>32-savol. The company … in 1905.</w:t>
      </w:r>
    </w:p>
    <w:p>
      <w:pPr>
        <w:spacing w:after="0"/>
      </w:pPr>
      <w:r>
        <w:t>A) Was found</w:t>
      </w:r>
    </w:p>
    <w:p>
      <w:pPr>
        <w:spacing w:after="0"/>
      </w:pPr>
      <w:r>
        <w:t>B) had been founded</w:t>
      </w:r>
    </w:p>
    <w:p>
      <w:pPr>
        <w:spacing w:after="0"/>
      </w:pPr>
      <w:r>
        <w:t>C) Had been found</w:t>
      </w:r>
    </w:p>
    <w:p>
      <w:pPr>
        <w:spacing w:after="0"/>
      </w:pPr>
      <w:r>
        <w:t>D) Was founded</w:t>
      </w:r>
    </w:p>
    <w:p>
      <w:pPr>
        <w:spacing w:after="80"/>
      </w:pPr>
      <w:r>
        <w:t>---------------------------------</w:t>
      </w:r>
    </w:p>
    <w:p>
      <w:pPr>
        <w:spacing w:after="80"/>
      </w:pPr>
      <w:r>
        <w:rPr>
          <w:b/>
        </w:rPr>
        <w:t>33-savol. Why is peer assessment effective in classrooms?</w:t>
      </w:r>
    </w:p>
    <w:p>
      <w:pPr>
        <w:spacing w:after="0"/>
      </w:pPr>
      <w:r>
        <w:t>A) It avoids group discussions</w:t>
      </w:r>
    </w:p>
    <w:p>
      <w:pPr>
        <w:spacing w:after="0"/>
      </w:pPr>
      <w:r>
        <w:t>B) It replaces teacher feedback</w:t>
      </w:r>
    </w:p>
    <w:p>
      <w:pPr>
        <w:spacing w:after="0"/>
      </w:pPr>
      <w:r>
        <w:t>C)  It encourages collaboration</w:t>
      </w:r>
    </w:p>
    <w:p>
      <w:pPr>
        <w:spacing w:after="0"/>
      </w:pPr>
      <w:r>
        <w:t>D) It creates competition</w:t>
      </w:r>
    </w:p>
    <w:p>
      <w:pPr>
        <w:spacing w:after="80"/>
      </w:pPr>
      <w:r>
        <w:t>---------------------------------</w:t>
      </w:r>
    </w:p>
    <w:p>
      <w:pPr>
        <w:spacing w:after="80"/>
      </w:pPr>
      <w:r>
        <w:rPr>
          <w:b/>
        </w:rPr>
        <w:t>34-savol. Printing was introduced to England by …………………….</w:t>
      </w:r>
    </w:p>
    <w:p>
      <w:pPr>
        <w:spacing w:after="0"/>
      </w:pPr>
      <w:r>
        <w:t>A) William Caxton in 1476</w:t>
      </w:r>
    </w:p>
    <w:p>
      <w:pPr>
        <w:spacing w:after="0"/>
      </w:pPr>
      <w:r>
        <w:t>B) Duchess of Burgundy in 1470</w:t>
      </w:r>
    </w:p>
    <w:p>
      <w:pPr>
        <w:spacing w:after="0"/>
      </w:pPr>
      <w:r>
        <w:t>C) Sir Thomas Malory in 1467</w:t>
      </w:r>
    </w:p>
    <w:p>
      <w:pPr>
        <w:spacing w:after="0"/>
      </w:pPr>
      <w:r>
        <w:t>D) Geoffrey Chaucer in 1372</w:t>
      </w:r>
    </w:p>
    <w:p>
      <w:pPr>
        <w:spacing w:after="80"/>
      </w:pPr>
      <w:r>
        <w:t>---------------------------------</w:t>
      </w:r>
    </w:p>
    <w:p>
      <w:pPr>
        <w:spacing w:after="80"/>
      </w:pPr>
      <w:r>
        <w:rPr>
          <w:b/>
        </w:rPr>
        <w:t>35-savol.  ………. – is to explicate the message to interprete and evaluate literary writings as the works of art.</w:t>
      </w:r>
    </w:p>
    <w:p>
      <w:pPr>
        <w:spacing w:after="0"/>
      </w:pPr>
      <w:r>
        <w:t>A) stylistics of decoding</w:t>
      </w:r>
    </w:p>
    <w:p>
      <w:pPr>
        <w:spacing w:after="0"/>
      </w:pPr>
      <w:r>
        <w:t>B) linguo – stylistics</w:t>
      </w:r>
    </w:p>
    <w:p>
      <w:pPr>
        <w:spacing w:after="0"/>
      </w:pPr>
      <w:r>
        <w:t>C) literary stylistics</w:t>
      </w:r>
    </w:p>
    <w:p>
      <w:pPr>
        <w:spacing w:after="0"/>
      </w:pPr>
      <w:r>
        <w:t>D) stylistic devices</w:t>
      </w:r>
    </w:p>
    <w:p>
      <w:pPr>
        <w:spacing w:after="80"/>
      </w:pPr>
      <w:r>
        <w:t>---------------------------------</w:t>
      </w:r>
    </w:p>
    <w:p>
      <w:pPr>
        <w:spacing w:after="80"/>
      </w:pPr>
      <w:r>
        <w:rPr>
          <w:b/>
        </w:rPr>
        <w:t>36-savol. What is the main goal of interactive methods?</w:t>
      </w:r>
    </w:p>
    <w:p>
      <w:pPr>
        <w:spacing w:after="0"/>
      </w:pPr>
      <w:r>
        <w:t>A) To increase student participation</w:t>
      </w:r>
    </w:p>
    <w:p>
      <w:pPr>
        <w:spacing w:after="0"/>
      </w:pPr>
      <w:r>
        <w:t>B) To solve only tests</w:t>
      </w:r>
    </w:p>
    <w:p>
      <w:pPr>
        <w:spacing w:after="0"/>
      </w:pPr>
      <w:r>
        <w:t>C) To study theory</w:t>
      </w:r>
    </w:p>
    <w:p>
      <w:pPr>
        <w:spacing w:after="0"/>
      </w:pPr>
      <w:r>
        <w:t>D) To assist teachers</w:t>
      </w:r>
    </w:p>
    <w:p>
      <w:pPr>
        <w:spacing w:after="80"/>
      </w:pPr>
      <w:r>
        <w:t>---------------------------------</w:t>
      </w:r>
    </w:p>
    <w:p>
      <w:pPr>
        <w:spacing w:after="80"/>
      </w:pPr>
      <w:r>
        <w:rPr>
          <w:b/>
        </w:rPr>
        <w:t>37-savol. How does project-based learning benefit students?</w:t>
      </w:r>
    </w:p>
    <w:p>
      <w:pPr>
        <w:spacing w:after="0"/>
      </w:pPr>
      <w:r>
        <w:t>A)  By reducing interaction</w:t>
      </w:r>
    </w:p>
    <w:p>
      <w:pPr>
        <w:spacing w:after="0"/>
      </w:pPr>
      <w:r>
        <w:t>B) By fostering creativity and teamwork</w:t>
      </w:r>
    </w:p>
    <w:p>
      <w:pPr>
        <w:spacing w:after="0"/>
      </w:pPr>
      <w:r>
        <w:t>C) By limiting collaboration</w:t>
      </w:r>
    </w:p>
    <w:p>
      <w:pPr>
        <w:spacing w:after="0"/>
      </w:pPr>
      <w:r>
        <w:t>D) By focusing on memorization</w:t>
      </w:r>
    </w:p>
    <w:p>
      <w:pPr>
        <w:spacing w:after="80"/>
      </w:pPr>
      <w:r>
        <w:t>---------------------------------</w:t>
      </w:r>
    </w:p>
    <w:p>
      <w:pPr>
        <w:spacing w:after="80"/>
      </w:pPr>
      <w:r>
        <w:rPr>
          <w:b/>
        </w:rPr>
        <w:t>38-savol. The cheetah is … fastest mammal.</w:t>
      </w:r>
    </w:p>
    <w:p>
      <w:pPr>
        <w:spacing w:after="0"/>
      </w:pPr>
      <w:r>
        <w:t>A) An</w:t>
      </w:r>
    </w:p>
    <w:p>
      <w:pPr>
        <w:spacing w:after="0"/>
      </w:pPr>
      <w:r>
        <w:t xml:space="preserve">B) a </w:t>
      </w:r>
    </w:p>
    <w:p>
      <w:pPr>
        <w:spacing w:after="0"/>
      </w:pPr>
      <w:r>
        <w:t>C) -</w:t>
      </w:r>
    </w:p>
    <w:p>
      <w:pPr>
        <w:spacing w:after="0"/>
      </w:pPr>
      <w:r>
        <w:t>D) the</w:t>
      </w:r>
    </w:p>
    <w:p>
      <w:pPr>
        <w:spacing w:after="80"/>
      </w:pPr>
      <w:r>
        <w:t>---------------------------------</w:t>
      </w:r>
    </w:p>
    <w:p>
      <w:pPr>
        <w:spacing w:after="80"/>
      </w:pPr>
      <w:r>
        <w:rPr>
          <w:b/>
        </w:rPr>
        <w:t>39-savol. My little brother, Carl, _____our dad in that they both like to sing.</w:t>
      </w:r>
    </w:p>
    <w:p>
      <w:pPr>
        <w:spacing w:after="0"/>
      </w:pPr>
      <w:r>
        <w:t xml:space="preserve">A) Fall for                                   </w:t>
      </w:r>
    </w:p>
    <w:p>
      <w:pPr>
        <w:spacing w:after="0"/>
      </w:pPr>
      <w:r>
        <w:t xml:space="preserve">B) Set in                                      </w:t>
      </w:r>
    </w:p>
    <w:p>
      <w:pPr>
        <w:spacing w:after="0"/>
      </w:pPr>
      <w:r>
        <w:t>C)  Take after</w:t>
      </w:r>
    </w:p>
    <w:p>
      <w:pPr>
        <w:spacing w:after="0"/>
      </w:pPr>
      <w:r>
        <w:t>D) Count on</w:t>
      </w:r>
    </w:p>
    <w:p>
      <w:pPr>
        <w:spacing w:after="80"/>
      </w:pPr>
      <w:r>
        <w:t>---------------------------------</w:t>
      </w:r>
    </w:p>
    <w:p>
      <w:pPr>
        <w:spacing w:after="80"/>
      </w:pPr>
      <w:r>
        <w:rPr>
          <w:b/>
        </w:rPr>
        <w:t>40-savol. Descriptive lexicology deals with ___________</w:t>
      </w:r>
    </w:p>
    <w:p>
      <w:pPr>
        <w:spacing w:after="0"/>
      </w:pPr>
      <w:r>
        <w:t>A) the vocabulary of a given language at a given stage of its development</w:t>
      </w:r>
    </w:p>
    <w:p>
      <w:pPr>
        <w:spacing w:after="0"/>
      </w:pPr>
      <w:r>
        <w:t>B) devotes its attention to the description of the characteristic peculiarities in the vocabulary of a given language</w:t>
      </w:r>
    </w:p>
    <w:p>
      <w:pPr>
        <w:spacing w:after="0"/>
      </w:pPr>
      <w:r>
        <w:t>C) The evolution of any vocabulary, as well as of its single elements</w:t>
      </w:r>
    </w:p>
    <w:p>
      <w:pPr>
        <w:spacing w:after="0"/>
      </w:pPr>
      <w:r>
        <w:t>D) words and vocabulary, irrespective of the specific features of any particular language</w:t>
      </w:r>
    </w:p>
    <w:p>
      <w:pPr>
        <w:spacing w:after="80"/>
      </w:pPr>
      <w:r>
        <w:t>---------------------------------</w:t>
      </w:r>
    </w:p>
    <w:p>
      <w:pPr>
        <w:spacing w:after="80"/>
      </w:pPr>
      <w:r>
        <w:rPr>
          <w:b/>
        </w:rPr>
        <w:t>41-savol. Linguistic phenomena and properties common to all languages are generally called..</w:t>
      </w:r>
    </w:p>
    <w:p>
      <w:pPr>
        <w:spacing w:after="0"/>
      </w:pPr>
      <w:r>
        <w:t>A) language universals</w:t>
      </w:r>
    </w:p>
    <w:p>
      <w:pPr>
        <w:spacing w:after="0"/>
      </w:pPr>
      <w:r>
        <w:t>B) etymology</w:t>
      </w:r>
    </w:p>
    <w:p>
      <w:pPr>
        <w:spacing w:after="0"/>
      </w:pPr>
      <w:r>
        <w:t>C) grammar</w:t>
      </w:r>
    </w:p>
    <w:p>
      <w:pPr>
        <w:spacing w:after="0"/>
      </w:pPr>
      <w:r>
        <w:t>D) lexicology</w:t>
      </w:r>
    </w:p>
    <w:p>
      <w:pPr>
        <w:spacing w:after="80"/>
      </w:pPr>
      <w:r>
        <w:t>---------------------------------</w:t>
      </w:r>
    </w:p>
    <w:p>
      <w:pPr>
        <w:spacing w:after="80"/>
      </w:pPr>
      <w:r>
        <w:rPr>
          <w:b/>
        </w:rPr>
        <w:t>42-savol. How many roots does compound stem consist of?</w:t>
      </w:r>
    </w:p>
    <w:p>
      <w:pPr>
        <w:spacing w:after="0"/>
      </w:pPr>
      <w:r>
        <w:t>A) one root</w:t>
      </w:r>
    </w:p>
    <w:p>
      <w:pPr>
        <w:spacing w:after="0"/>
      </w:pPr>
      <w:r>
        <w:t>B) only two roots</w:t>
      </w:r>
    </w:p>
    <w:p>
      <w:pPr>
        <w:spacing w:after="0"/>
      </w:pPr>
      <w:r>
        <w:t>C) three roots</w:t>
      </w:r>
    </w:p>
    <w:p>
      <w:pPr>
        <w:spacing w:after="0"/>
      </w:pPr>
      <w:r>
        <w:t>D) two or more roots</w:t>
      </w:r>
    </w:p>
    <w:p>
      <w:pPr>
        <w:spacing w:after="80"/>
      </w:pPr>
      <w:r>
        <w:t>---------------------------------</w:t>
      </w:r>
    </w:p>
    <w:p>
      <w:pPr>
        <w:spacing w:after="80"/>
      </w:pPr>
      <w:r>
        <w:rPr>
          <w:b/>
        </w:rPr>
        <w:t xml:space="preserve">43-savol. The colloquial variation of the word cashnotes is … </w:t>
      </w:r>
    </w:p>
    <w:p>
      <w:pPr>
        <w:spacing w:after="0"/>
      </w:pPr>
      <w:r>
        <w:t>A) . Shekels</w:t>
      </w:r>
    </w:p>
    <w:p>
      <w:pPr>
        <w:spacing w:after="0"/>
      </w:pPr>
      <w:r>
        <w:t>B) Coin</w:t>
      </w:r>
    </w:p>
    <w:p>
      <w:pPr>
        <w:spacing w:after="0"/>
      </w:pPr>
      <w:r>
        <w:t>C) Gold</w:t>
      </w:r>
    </w:p>
    <w:p>
      <w:pPr>
        <w:spacing w:after="0"/>
      </w:pPr>
      <w:r>
        <w:t>D) . Money</w:t>
      </w:r>
    </w:p>
    <w:p>
      <w:pPr>
        <w:spacing w:after="80"/>
      </w:pPr>
      <w:r>
        <w:t>---------------------------------</w:t>
      </w:r>
    </w:p>
    <w:p>
      <w:pPr>
        <w:spacing w:after="80"/>
      </w:pPr>
      <w:r>
        <w:rPr>
          <w:b/>
        </w:rPr>
        <w:t>44-savol. The facts that show clearly that a claim is true called…</w:t>
      </w:r>
    </w:p>
    <w:p>
      <w:pPr>
        <w:spacing w:after="0"/>
      </w:pPr>
      <w:r>
        <w:t>A) Evidence</w:t>
      </w:r>
    </w:p>
    <w:p>
      <w:pPr>
        <w:spacing w:after="0"/>
      </w:pPr>
      <w:r>
        <w:t>B) Reference</w:t>
      </w:r>
    </w:p>
    <w:p>
      <w:pPr>
        <w:spacing w:after="0"/>
      </w:pPr>
      <w:r>
        <w:t>C) Bibliography</w:t>
      </w:r>
    </w:p>
    <w:p>
      <w:pPr>
        <w:spacing w:after="0"/>
      </w:pPr>
      <w:r>
        <w:t>D) Introduction</w:t>
      </w:r>
    </w:p>
    <w:p>
      <w:pPr>
        <w:spacing w:after="80"/>
      </w:pPr>
      <w:r>
        <w:t>---------------------------------</w:t>
      </w:r>
    </w:p>
    <w:p>
      <w:pPr>
        <w:spacing w:after="80"/>
      </w:pPr>
      <w:r>
        <w:rPr>
          <w:b/>
        </w:rPr>
        <w:t>45-savol.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 Deakin gave up his job in the outskirts of the town.</w:t>
      </w:r>
    </w:p>
    <w:p>
      <w:pPr>
        <w:spacing w:after="0"/>
      </w:pPr>
      <w:r>
        <w:t>B) they began to enjoy a more interesting life.</w:t>
      </w:r>
    </w:p>
    <w:p>
      <w:pPr>
        <w:spacing w:after="0"/>
      </w:pPr>
      <w:r>
        <w:t>C) they knew they had been right to make the move.</w:t>
      </w:r>
    </w:p>
    <w:p>
      <w:pPr>
        <w:spacing w:after="0"/>
      </w:pPr>
      <w:r>
        <w:t>D) Mrs. Deakin made a lot of friends.</w:t>
      </w:r>
    </w:p>
    <w:p>
      <w:pPr>
        <w:spacing w:after="80"/>
      </w:pPr>
      <w:r>
        <w:t>---------------------------------</w:t>
      </w:r>
    </w:p>
    <w:p>
      <w:pPr>
        <w:spacing w:after="80"/>
      </w:pPr>
      <w:r>
        <w:rPr>
          <w:b/>
        </w:rPr>
        <w:t>46-savol. Mr   and   Mrs   Smith   live   at   home   with   their   two   children.   They   are   a   typical   example   of   a   modern_________ family</w:t>
      </w:r>
    </w:p>
    <w:p>
      <w:pPr>
        <w:spacing w:after="0"/>
      </w:pPr>
      <w:r>
        <w:t>A) compact</w:t>
      </w:r>
    </w:p>
    <w:p>
      <w:pPr>
        <w:spacing w:after="0"/>
      </w:pPr>
      <w:r>
        <w:t>B)  large</w:t>
      </w:r>
    </w:p>
    <w:p>
      <w:pPr>
        <w:spacing w:after="0"/>
      </w:pPr>
      <w:r>
        <w:t>C) nuclear</w:t>
      </w:r>
    </w:p>
    <w:p>
      <w:pPr>
        <w:spacing w:after="0"/>
      </w:pPr>
      <w:r>
        <w:t>D) extended</w:t>
      </w:r>
    </w:p>
    <w:p>
      <w:pPr>
        <w:spacing w:after="80"/>
      </w:pPr>
      <w:r>
        <w:t>---------------------------------</w:t>
      </w:r>
    </w:p>
    <w:p>
      <w:pPr>
        <w:spacing w:after="80"/>
      </w:pPr>
      <w:r>
        <w:rPr>
          <w:b/>
        </w:rPr>
        <w:t xml:space="preserve">47-savol. Find the correct writing subskill for the following instruction: This letter has no commas or full stops. Put them in the correct places. </w:t>
      </w:r>
    </w:p>
    <w:p>
      <w:pPr>
        <w:spacing w:after="0"/>
      </w:pPr>
      <w:r>
        <w:t>A) Linking</w:t>
      </w:r>
    </w:p>
    <w:p>
      <w:pPr>
        <w:spacing w:after="0"/>
      </w:pPr>
      <w:r>
        <w:t>B) Using the appropriate layout</w:t>
      </w:r>
    </w:p>
    <w:p>
      <w:pPr>
        <w:spacing w:after="0"/>
      </w:pPr>
      <w:r>
        <w:t>C) Forming letters</w:t>
      </w:r>
    </w:p>
    <w:p>
      <w:pPr>
        <w:spacing w:after="0"/>
      </w:pPr>
      <w:r>
        <w:t>D) Punctuating correctly</w:t>
      </w:r>
    </w:p>
    <w:p>
      <w:pPr>
        <w:spacing w:after="80"/>
      </w:pPr>
      <w:r>
        <w:t>---------------------------------</w:t>
      </w:r>
    </w:p>
    <w:p>
      <w:pPr>
        <w:spacing w:after="80"/>
      </w:pPr>
      <w:r>
        <w:rPr>
          <w:b/>
        </w:rPr>
        <w:t>48-savol. ……… is essentially a sociolinguistic science.</w:t>
      </w:r>
    </w:p>
    <w:p>
      <w:pPr>
        <w:spacing w:after="0"/>
      </w:pPr>
      <w:r>
        <w:t>A) Syntax</w:t>
      </w:r>
    </w:p>
    <w:p>
      <w:pPr>
        <w:spacing w:after="0"/>
      </w:pPr>
      <w:r>
        <w:t>B) Lexicology</w:t>
      </w:r>
    </w:p>
    <w:p>
      <w:pPr>
        <w:spacing w:after="0"/>
      </w:pPr>
      <w:r>
        <w:t>C) Phonology</w:t>
      </w:r>
    </w:p>
    <w:p>
      <w:pPr>
        <w:spacing w:after="0"/>
      </w:pPr>
      <w:r>
        <w:t>D) Morphology</w:t>
      </w:r>
    </w:p>
    <w:p>
      <w:pPr>
        <w:spacing w:after="80"/>
      </w:pPr>
      <w:r>
        <w:t>---------------------------------</w:t>
      </w:r>
    </w:p>
    <w:p>
      <w:pPr>
        <w:spacing w:after="80"/>
      </w:pPr>
      <w:r>
        <w:rPr>
          <w:b/>
        </w:rPr>
        <w:t xml:space="preserve">49-savol. ……….. – the intentification of some feature of the concept is realized in a device. </w:t>
      </w:r>
    </w:p>
    <w:p>
      <w:pPr>
        <w:spacing w:after="0"/>
      </w:pPr>
      <w:r>
        <w:t>A) euphemism</w:t>
      </w:r>
    </w:p>
    <w:p>
      <w:pPr>
        <w:spacing w:after="0"/>
      </w:pPr>
      <w:r>
        <w:t>B)  periphrasis</w:t>
      </w:r>
    </w:p>
    <w:p>
      <w:pPr>
        <w:spacing w:after="0"/>
      </w:pPr>
      <w:r>
        <w:t>C) simile</w:t>
      </w:r>
    </w:p>
    <w:p>
      <w:pPr>
        <w:spacing w:after="0"/>
      </w:pPr>
      <w:r>
        <w:t>D)  metonymy</w:t>
      </w:r>
    </w:p>
    <w:p>
      <w:pPr>
        <w:spacing w:after="80"/>
      </w:pPr>
      <w:r>
        <w:t>---------------------------------</w:t>
      </w:r>
    </w:p>
    <w:p>
      <w:pPr>
        <w:spacing w:after="80"/>
      </w:pPr>
      <w:r>
        <w:rPr>
          <w:b/>
        </w:rPr>
        <w:t>50-savol. When did Jonathan Swift write “Gulliver’s travels”?</w:t>
      </w:r>
    </w:p>
    <w:p>
      <w:pPr>
        <w:spacing w:after="0"/>
      </w:pPr>
      <w:r>
        <w:t>A) 1667</w:t>
      </w:r>
    </w:p>
    <w:p>
      <w:pPr>
        <w:spacing w:after="0"/>
      </w:pPr>
      <w:r>
        <w:t>B) 1726</w:t>
      </w:r>
    </w:p>
    <w:p>
      <w:pPr>
        <w:spacing w:after="0"/>
      </w:pPr>
      <w:r>
        <w:t>C) 1745</w:t>
      </w:r>
    </w:p>
    <w:p>
      <w:pPr>
        <w:spacing w:after="0"/>
      </w:pPr>
      <w:r>
        <w:t>D) 1717</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2424737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