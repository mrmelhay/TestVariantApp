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0004583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In which activity students are encouraged to act out roles of people in different spheres of society?</w:t>
      </w:r>
    </w:p>
    <w:p>
      <w:pPr>
        <w:spacing w:after="0"/>
      </w:pPr>
      <w:r>
        <w:t>A) Role plау</w:t>
      </w:r>
    </w:p>
    <w:p>
      <w:pPr>
        <w:spacing w:after="0"/>
      </w:pPr>
      <w:r>
        <w:t>B) Fish bowl</w:t>
      </w:r>
    </w:p>
    <w:p>
      <w:pPr>
        <w:spacing w:after="0"/>
      </w:pPr>
      <w:r>
        <w:t>C) Jig saw activities</w:t>
      </w:r>
    </w:p>
    <w:p>
      <w:pPr>
        <w:spacing w:after="0"/>
      </w:pPr>
      <w:r>
        <w:t>D) Information gap</w:t>
      </w:r>
    </w:p>
    <w:p>
      <w:pPr>
        <w:spacing w:after="80"/>
      </w:pPr>
      <w:r>
        <w:t>---------------------------------</w:t>
      </w:r>
    </w:p>
    <w:p>
      <w:pPr>
        <w:spacing w:after="80"/>
      </w:pPr>
      <w:r>
        <w:rPr>
          <w:b/>
        </w:rPr>
        <w:t>2-savol. What is the purpose of realia in language teaching?</w:t>
      </w:r>
    </w:p>
    <w:p>
      <w:pPr>
        <w:spacing w:after="0"/>
      </w:pPr>
      <w:r>
        <w:t>A) Bringing real-world objects into the classroom</w:t>
      </w:r>
    </w:p>
    <w:p>
      <w:pPr>
        <w:spacing w:after="0"/>
      </w:pPr>
      <w:r>
        <w:t>B) Avoiding interaction</w:t>
      </w:r>
    </w:p>
    <w:p>
      <w:pPr>
        <w:spacing w:after="0"/>
      </w:pPr>
      <w:r>
        <w:t>C) Limiting creativity</w:t>
      </w:r>
    </w:p>
    <w:p>
      <w:pPr>
        <w:spacing w:after="0"/>
      </w:pPr>
      <w:r>
        <w:t>D) Simplifying vocabulary</w:t>
      </w:r>
    </w:p>
    <w:p>
      <w:pPr>
        <w:spacing w:after="80"/>
      </w:pPr>
      <w:r>
        <w:t>---------------------------------</w:t>
      </w:r>
    </w:p>
    <w:p>
      <w:pPr>
        <w:spacing w:after="80"/>
      </w:pPr>
      <w:r>
        <w:rPr>
          <w:b/>
        </w:rPr>
        <w:t>3-savol. The President decided to call __________ his visit to Europe. (not to go ahead with something)</w:t>
      </w:r>
    </w:p>
    <w:p>
      <w:pPr>
        <w:spacing w:after="0"/>
      </w:pPr>
      <w:r>
        <w:t>A) On</w:t>
      </w:r>
    </w:p>
    <w:p>
      <w:pPr>
        <w:spacing w:after="0"/>
      </w:pPr>
      <w:r>
        <w:t>B) In</w:t>
      </w:r>
    </w:p>
    <w:p>
      <w:pPr>
        <w:spacing w:after="0"/>
      </w:pPr>
      <w:r>
        <w:t>C) Out</w:t>
      </w:r>
    </w:p>
    <w:p>
      <w:pPr>
        <w:spacing w:after="0"/>
      </w:pPr>
      <w:r>
        <w:t>D) off</w:t>
      </w:r>
    </w:p>
    <w:p>
      <w:pPr>
        <w:spacing w:after="80"/>
      </w:pPr>
      <w:r>
        <w:t>---------------------------------</w:t>
      </w:r>
    </w:p>
    <w:p>
      <w:pPr>
        <w:spacing w:after="80"/>
      </w:pPr>
      <w:r>
        <w:rPr>
          <w:b/>
        </w:rPr>
        <w:t>4-savol. What is the role of motivation in language learning?</w:t>
      </w:r>
    </w:p>
    <w:p>
      <w:pPr>
        <w:spacing w:after="0"/>
      </w:pPr>
      <w:r>
        <w:t>A) It is only teacher-driven</w:t>
      </w:r>
    </w:p>
    <w:p>
      <w:pPr>
        <w:spacing w:after="0"/>
      </w:pPr>
      <w:r>
        <w:t>B) It replaces assessment</w:t>
      </w:r>
    </w:p>
    <w:p>
      <w:pPr>
        <w:spacing w:after="0"/>
      </w:pPr>
      <w:r>
        <w:t>C) It enhances learner engagement</w:t>
      </w:r>
    </w:p>
    <w:p>
      <w:pPr>
        <w:spacing w:after="0"/>
      </w:pPr>
      <w:r>
        <w:t>D) It is irrelevant</w:t>
      </w:r>
    </w:p>
    <w:p>
      <w:pPr>
        <w:spacing w:after="80"/>
      </w:pPr>
      <w:r>
        <w:t>---------------------------------</w:t>
      </w:r>
    </w:p>
    <w:p>
      <w:pPr>
        <w:spacing w:after="80"/>
      </w:pPr>
      <w:r>
        <w:rPr>
          <w:b/>
        </w:rPr>
        <w:t>5-savol. Although Ali is quite short, _____ reach the apples on the tree.</w:t>
      </w:r>
    </w:p>
    <w:p>
      <w:pPr>
        <w:spacing w:after="0"/>
      </w:pPr>
      <w:r>
        <w:t>A) he’s too short to</w:t>
      </w:r>
    </w:p>
    <w:p>
      <w:pPr>
        <w:spacing w:after="0"/>
      </w:pPr>
      <w:r>
        <w:t>B) he can also</w:t>
      </w:r>
    </w:p>
    <w:p>
      <w:pPr>
        <w:spacing w:after="0"/>
      </w:pPr>
      <w:r>
        <w:t>C) he’s tall enough to</w:t>
      </w:r>
    </w:p>
    <w:p>
      <w:pPr>
        <w:spacing w:after="0"/>
      </w:pPr>
      <w:r>
        <w:t>D) he just can’t</w:t>
      </w:r>
    </w:p>
    <w:p>
      <w:pPr>
        <w:spacing w:after="80"/>
      </w:pPr>
      <w:r>
        <w:t>---------------------------------</w:t>
      </w:r>
    </w:p>
    <w:p>
      <w:pPr>
        <w:spacing w:after="80"/>
      </w:pPr>
      <w:r>
        <w:rPr>
          <w:b/>
        </w:rPr>
        <w:t>6-savol. In which part of the novel Gulliver went to the island where giant people live?</w:t>
      </w:r>
    </w:p>
    <w:p>
      <w:pPr>
        <w:spacing w:after="0"/>
      </w:pPr>
      <w:r>
        <w:t>A) II</w:t>
      </w:r>
    </w:p>
    <w:p>
      <w:pPr>
        <w:spacing w:after="0"/>
      </w:pPr>
      <w:r>
        <w:t>B) III</w:t>
      </w:r>
    </w:p>
    <w:p>
      <w:pPr>
        <w:spacing w:after="0"/>
      </w:pPr>
      <w:r>
        <w:t>C) I</w:t>
      </w:r>
    </w:p>
    <w:p>
      <w:pPr>
        <w:spacing w:after="0"/>
      </w:pPr>
      <w:r>
        <w:t>D) IV</w:t>
      </w:r>
    </w:p>
    <w:p>
      <w:pPr>
        <w:spacing w:after="80"/>
      </w:pPr>
      <w:r>
        <w:t>---------------------------------</w:t>
      </w:r>
    </w:p>
    <w:p>
      <w:pPr>
        <w:spacing w:after="80"/>
      </w:pPr>
      <w:r>
        <w:rPr>
          <w:b/>
        </w:rPr>
        <w:t>7-savol. The cinema is going to be closed for two months while the owners _____________  it.</w:t>
      </w:r>
    </w:p>
    <w:p>
      <w:pPr>
        <w:spacing w:after="0"/>
      </w:pPr>
      <w:r>
        <w:t>A) renovate</w:t>
      </w:r>
    </w:p>
    <w:p>
      <w:pPr>
        <w:spacing w:after="0"/>
      </w:pPr>
      <w:r>
        <w:t>B) recover</w:t>
      </w:r>
    </w:p>
    <w:p>
      <w:pPr>
        <w:spacing w:after="0"/>
      </w:pPr>
      <w:r>
        <w:t>C) reiterate</w:t>
      </w:r>
    </w:p>
    <w:p>
      <w:pPr>
        <w:spacing w:after="0"/>
      </w:pPr>
      <w:r>
        <w:t>D) remonstrate</w:t>
      </w:r>
    </w:p>
    <w:p>
      <w:pPr>
        <w:spacing w:after="80"/>
      </w:pPr>
      <w:r>
        <w:t>---------------------------------</w:t>
      </w:r>
    </w:p>
    <w:p>
      <w:pPr>
        <w:spacing w:after="80"/>
      </w:pPr>
      <w:r>
        <w:rPr>
          <w:b/>
        </w:rPr>
        <w:t xml:space="preserve">8-savol. ……… - is based on a different type of relation between the dictionary and contextual meanings, a relation based not on affinity, but on some kind of association connecting the 2 concepts which this meanings represent on a proximity. </w:t>
      </w:r>
    </w:p>
    <w:p>
      <w:pPr>
        <w:spacing w:after="0"/>
      </w:pPr>
      <w:r>
        <w:t>A)  irony</w:t>
      </w:r>
    </w:p>
    <w:p>
      <w:pPr>
        <w:spacing w:after="0"/>
      </w:pPr>
      <w:r>
        <w:t>B) hyperbole</w:t>
      </w:r>
    </w:p>
    <w:p>
      <w:pPr>
        <w:spacing w:after="0"/>
      </w:pPr>
      <w:r>
        <w:t>C)  metonymy</w:t>
      </w:r>
    </w:p>
    <w:p>
      <w:pPr>
        <w:spacing w:after="0"/>
      </w:pPr>
      <w:r>
        <w:t>D) metaphor</w:t>
      </w:r>
    </w:p>
    <w:p>
      <w:pPr>
        <w:spacing w:after="80"/>
      </w:pPr>
      <w:r>
        <w:t>---------------------------------</w:t>
      </w:r>
    </w:p>
    <w:p>
      <w:pPr>
        <w:spacing w:after="80"/>
      </w:pPr>
      <w:r>
        <w:rPr>
          <w:b/>
        </w:rPr>
        <w:t>9-savol. What is the advantage of formative assessments?</w:t>
      </w:r>
    </w:p>
    <w:p>
      <w:pPr>
        <w:spacing w:after="0"/>
      </w:pPr>
      <w:r>
        <w:t>A) They eliminate interaction</w:t>
      </w:r>
    </w:p>
    <w:p>
      <w:pPr>
        <w:spacing w:after="0"/>
      </w:pPr>
      <w:r>
        <w:t>B) They focus only on final grades</w:t>
      </w:r>
    </w:p>
    <w:p>
      <w:pPr>
        <w:spacing w:after="0"/>
      </w:pPr>
      <w:r>
        <w:t>C) They provide ongoing feedback</w:t>
      </w:r>
    </w:p>
    <w:p>
      <w:pPr>
        <w:spacing w:after="0"/>
      </w:pPr>
      <w:r>
        <w:t>D) They are unrelated to learning outcomes</w:t>
      </w:r>
    </w:p>
    <w:p>
      <w:pPr>
        <w:spacing w:after="80"/>
      </w:pPr>
      <w:r>
        <w:t>---------------------------------</w:t>
      </w:r>
    </w:p>
    <w:p>
      <w:pPr>
        <w:spacing w:after="80"/>
      </w:pPr>
      <w:r>
        <w:rPr>
          <w:b/>
        </w:rPr>
        <w:t>10-savol. Peer correction is ....</w:t>
      </w:r>
    </w:p>
    <w:p>
      <w:pPr>
        <w:spacing w:after="0"/>
      </w:pPr>
      <w:r>
        <w:t>A) Make students stay silent</w:t>
      </w:r>
    </w:p>
    <w:p>
      <w:pPr>
        <w:spacing w:after="0"/>
      </w:pPr>
      <w:r>
        <w:t>B) Encouraging students to help each other in a cooperative not competitive spirit</w:t>
      </w:r>
    </w:p>
    <w:p>
      <w:pPr>
        <w:spacing w:after="0"/>
      </w:pPr>
      <w:r>
        <w:t>C) All answers are correct</w:t>
      </w:r>
    </w:p>
    <w:p>
      <w:pPr>
        <w:spacing w:after="0"/>
      </w:pPr>
      <w:r>
        <w:t>D) Student’s use of building words with correct pronunciation.</w:t>
      </w:r>
    </w:p>
    <w:p>
      <w:pPr>
        <w:spacing w:after="80"/>
      </w:pPr>
      <w:r>
        <w:t>---------------------------------</w:t>
      </w:r>
    </w:p>
    <w:p>
      <w:pPr>
        <w:spacing w:after="80"/>
      </w:pPr>
      <w:r>
        <w:rPr>
          <w:b/>
        </w:rPr>
        <w:t>11-savol. What kind of interaction pattern is it: Only one "right" response gets approved. Sometimes cynically called "Guess what the teacher want you to say" game ?</w:t>
      </w:r>
    </w:p>
    <w:p>
      <w:pPr>
        <w:spacing w:after="0"/>
      </w:pPr>
      <w:r>
        <w:t>A) Individual work</w:t>
      </w:r>
    </w:p>
    <w:p>
      <w:pPr>
        <w:spacing w:after="0"/>
      </w:pPr>
      <w:r>
        <w:t>B) Collaboration</w:t>
      </w:r>
    </w:p>
    <w:p>
      <w:pPr>
        <w:spacing w:after="0"/>
      </w:pPr>
      <w:r>
        <w:t>C) Closed-ended teacher questioning</w:t>
      </w:r>
    </w:p>
    <w:p>
      <w:pPr>
        <w:spacing w:after="0"/>
      </w:pPr>
      <w:r>
        <w:t>D) Choral reponses</w:t>
      </w:r>
    </w:p>
    <w:p>
      <w:pPr>
        <w:spacing w:after="80"/>
      </w:pPr>
      <w:r>
        <w:t>---------------------------------</w:t>
      </w:r>
    </w:p>
    <w:p>
      <w:pPr>
        <w:spacing w:after="80"/>
      </w:pPr>
      <w:r>
        <w:rPr>
          <w:b/>
        </w:rPr>
        <w:t>12-savol. ...means substituting a part for a whole, the part of the word is taken away and used for the whole</w:t>
      </w:r>
    </w:p>
    <w:p>
      <w:pPr>
        <w:spacing w:after="0"/>
      </w:pPr>
      <w:r>
        <w:t>A) backformation</w:t>
      </w:r>
    </w:p>
    <w:p>
      <w:pPr>
        <w:spacing w:after="0"/>
      </w:pPr>
      <w:r>
        <w:t>B) blending</w:t>
      </w:r>
    </w:p>
    <w:p>
      <w:pPr>
        <w:spacing w:after="0"/>
      </w:pPr>
      <w:r>
        <w:t>C) shortening</w:t>
      </w:r>
    </w:p>
    <w:p>
      <w:pPr>
        <w:spacing w:after="0"/>
      </w:pPr>
      <w:r>
        <w:t>D) soundinterchange</w:t>
      </w:r>
    </w:p>
    <w:p>
      <w:pPr>
        <w:spacing w:after="80"/>
      </w:pPr>
      <w:r>
        <w:t>---------------------------------</w:t>
      </w:r>
    </w:p>
    <w:p>
      <w:pPr>
        <w:spacing w:after="80"/>
      </w:pPr>
      <w:r>
        <w:rPr>
          <w:b/>
        </w:rPr>
        <w:t xml:space="preserve">13-savol. Which famous English writer’s name was French and seemed to have meant originally   “shoemaker”? </w:t>
      </w:r>
    </w:p>
    <w:p>
      <w:pPr>
        <w:spacing w:after="0"/>
      </w:pPr>
      <w:r>
        <w:t>A) Geoffrey Chaucer</w:t>
      </w:r>
    </w:p>
    <w:p>
      <w:pPr>
        <w:spacing w:after="0"/>
      </w:pPr>
      <w:r>
        <w:t>B) Percy Snow</w:t>
      </w:r>
    </w:p>
    <w:p>
      <w:pPr>
        <w:spacing w:after="0"/>
      </w:pPr>
      <w:r>
        <w:t>C) Graham Greene</w:t>
      </w:r>
    </w:p>
    <w:p>
      <w:pPr>
        <w:spacing w:after="0"/>
      </w:pPr>
      <w:r>
        <w:t>D) Iris Murdoch</w:t>
      </w:r>
    </w:p>
    <w:p>
      <w:pPr>
        <w:spacing w:after="80"/>
      </w:pPr>
      <w:r>
        <w:t>---------------------------------</w:t>
      </w:r>
    </w:p>
    <w:p>
      <w:pPr>
        <w:spacing w:after="80"/>
      </w:pPr>
      <w:r>
        <w:rPr>
          <w:b/>
        </w:rPr>
        <w:t>14-savol. This type of lexicology deals with the words of a definite language. Find this type of lexicology</w:t>
      </w:r>
    </w:p>
    <w:p>
      <w:pPr>
        <w:spacing w:after="0"/>
      </w:pPr>
      <w:r>
        <w:t xml:space="preserve">A)   comparative </w:t>
      </w:r>
    </w:p>
    <w:p>
      <w:pPr>
        <w:spacing w:after="0"/>
      </w:pPr>
      <w:r>
        <w:t>B) special</w:t>
      </w:r>
    </w:p>
    <w:p>
      <w:pPr>
        <w:spacing w:after="0"/>
      </w:pPr>
      <w:r>
        <w:t>C)  general</w:t>
      </w:r>
    </w:p>
    <w:p>
      <w:pPr>
        <w:spacing w:after="0"/>
      </w:pPr>
      <w:r>
        <w:t>D) historical</w:t>
      </w:r>
    </w:p>
    <w:p>
      <w:pPr>
        <w:spacing w:after="80"/>
      </w:pPr>
      <w:r>
        <w:t>---------------------------------</w:t>
      </w:r>
    </w:p>
    <w:p>
      <w:pPr>
        <w:spacing w:after="80"/>
      </w:pPr>
      <w:r>
        <w:rPr>
          <w:b/>
        </w:rPr>
        <w:t>15-savol. Which phrasal verb below means    “find the time to do something.” ?</w:t>
      </w:r>
    </w:p>
    <w:p>
      <w:pPr>
        <w:spacing w:after="0"/>
      </w:pPr>
      <w:r>
        <w:t>A) get round to</w:t>
      </w:r>
    </w:p>
    <w:p>
      <w:pPr>
        <w:spacing w:after="0"/>
      </w:pPr>
      <w:r>
        <w:t>B) get by</w:t>
      </w:r>
    </w:p>
    <w:p>
      <w:pPr>
        <w:spacing w:after="0"/>
      </w:pPr>
      <w:r>
        <w:t>C) get on</w:t>
      </w:r>
    </w:p>
    <w:p>
      <w:pPr>
        <w:spacing w:after="0"/>
      </w:pPr>
      <w:r>
        <w:t>D) get out of</w:t>
      </w:r>
    </w:p>
    <w:p>
      <w:pPr>
        <w:spacing w:after="80"/>
      </w:pPr>
      <w:r>
        <w:t>---------------------------------</w:t>
      </w:r>
    </w:p>
    <w:p>
      <w:pPr>
        <w:spacing w:after="80"/>
      </w:pPr>
      <w:r>
        <w:rPr>
          <w:b/>
        </w:rPr>
        <w:t>16-savol. What does cross-cultural communication require?</w:t>
      </w:r>
    </w:p>
    <w:p>
      <w:pPr>
        <w:spacing w:after="0"/>
      </w:pPr>
      <w:r>
        <w:t>A) Ignoring local norms</w:t>
      </w:r>
    </w:p>
    <w:p>
      <w:pPr>
        <w:spacing w:after="0"/>
      </w:pPr>
      <w:r>
        <w:t>B) Avoiding language practice</w:t>
      </w:r>
    </w:p>
    <w:p>
      <w:pPr>
        <w:spacing w:after="0"/>
      </w:pPr>
      <w:r>
        <w:t>C) Relying only on translation</w:t>
      </w:r>
    </w:p>
    <w:p>
      <w:pPr>
        <w:spacing w:after="0"/>
      </w:pPr>
      <w:r>
        <w:t>D) Understanding cultural differences</w:t>
      </w:r>
    </w:p>
    <w:p>
      <w:pPr>
        <w:spacing w:after="80"/>
      </w:pPr>
      <w:r>
        <w:t>---------------------------------</w:t>
      </w:r>
    </w:p>
    <w:p>
      <w:pPr>
        <w:spacing w:after="80"/>
      </w:pPr>
      <w:r>
        <w:rPr>
          <w:b/>
        </w:rPr>
        <w:t>17-savol. There are 3 structural types of stems in lexicology? What are they?</w:t>
      </w:r>
    </w:p>
    <w:p>
      <w:pPr>
        <w:spacing w:after="0"/>
      </w:pPr>
      <w:r>
        <w:t>A) developed,   independent.</w:t>
      </w:r>
    </w:p>
    <w:p>
      <w:pPr>
        <w:spacing w:after="0"/>
      </w:pPr>
      <w:r>
        <w:t>B) simple, bound, diachronic</w:t>
      </w:r>
    </w:p>
    <w:p>
      <w:pPr>
        <w:spacing w:after="0"/>
      </w:pPr>
      <w:r>
        <w:t>C) Derivative, simple, compound.</w:t>
      </w:r>
    </w:p>
    <w:p>
      <w:pPr>
        <w:spacing w:after="0"/>
      </w:pPr>
      <w:r>
        <w:t>D) bound, synchronic, diachronic</w:t>
      </w:r>
    </w:p>
    <w:p>
      <w:pPr>
        <w:spacing w:after="80"/>
      </w:pPr>
      <w:r>
        <w:t>---------------------------------</w:t>
      </w:r>
    </w:p>
    <w:p>
      <w:pPr>
        <w:spacing w:after="80"/>
      </w:pPr>
      <w:r>
        <w:rPr>
          <w:b/>
        </w:rPr>
        <w:t>18-savol. Lexicology closely linked with.... if we don't know ... it will be very difficult to establish different changes in the meaning and form of the words which have undergone in the course of the historical development of the language.</w:t>
      </w:r>
    </w:p>
    <w:p>
      <w:pPr>
        <w:spacing w:after="0"/>
      </w:pPr>
      <w:r>
        <w:t>A) Stylistics</w:t>
      </w:r>
    </w:p>
    <w:p>
      <w:pPr>
        <w:spacing w:after="0"/>
      </w:pPr>
      <w:r>
        <w:t>B) phonetics</w:t>
      </w:r>
    </w:p>
    <w:p>
      <w:pPr>
        <w:spacing w:after="0"/>
      </w:pPr>
      <w:r>
        <w:t>C) Grammar</w:t>
      </w:r>
    </w:p>
    <w:p>
      <w:pPr>
        <w:spacing w:after="0"/>
      </w:pPr>
      <w:r>
        <w:t>D) the history of the language</w:t>
      </w:r>
    </w:p>
    <w:p>
      <w:pPr>
        <w:spacing w:after="80"/>
      </w:pPr>
      <w:r>
        <w:t>---------------------------------</w:t>
      </w:r>
    </w:p>
    <w:p>
      <w:pPr>
        <w:spacing w:after="80"/>
      </w:pPr>
      <w:r>
        <w:rPr>
          <w:b/>
        </w:rPr>
        <w:t>19-savol. Auditory learners … .</w:t>
      </w:r>
    </w:p>
    <w:p>
      <w:pPr>
        <w:spacing w:after="0"/>
      </w:pPr>
      <w:r>
        <w:t>A) do better by speaking</w:t>
      </w:r>
    </w:p>
    <w:p>
      <w:pPr>
        <w:spacing w:after="0"/>
      </w:pPr>
      <w:r>
        <w:t>B) do better by listening</w:t>
      </w:r>
    </w:p>
    <w:p>
      <w:pPr>
        <w:spacing w:after="0"/>
      </w:pPr>
      <w:r>
        <w:t>C) do better by writing</w:t>
      </w:r>
    </w:p>
    <w:p>
      <w:pPr>
        <w:spacing w:after="0"/>
      </w:pPr>
      <w:r>
        <w:t>D) do better by reading</w:t>
      </w:r>
    </w:p>
    <w:p>
      <w:pPr>
        <w:spacing w:after="80"/>
      </w:pPr>
      <w:r>
        <w:t>---------------------------------</w:t>
      </w:r>
    </w:p>
    <w:p>
      <w:pPr>
        <w:spacing w:after="80"/>
      </w:pPr>
      <w:r>
        <w:rPr>
          <w:b/>
        </w:rPr>
        <w:t>20-savol. The words which belong to the same part of speech, different in morphemic shape but identical or similar in meaning</w:t>
      </w:r>
    </w:p>
    <w:p>
      <w:pPr>
        <w:spacing w:after="0"/>
      </w:pPr>
      <w:r>
        <w:t>A) Synonyms</w:t>
      </w:r>
    </w:p>
    <w:p>
      <w:pPr>
        <w:spacing w:after="0"/>
      </w:pPr>
      <w:r>
        <w:t>B) Antonyms</w:t>
      </w:r>
    </w:p>
    <w:p>
      <w:pPr>
        <w:spacing w:after="0"/>
      </w:pPr>
      <w:r>
        <w:t>C) Periphrases</w:t>
      </w:r>
    </w:p>
    <w:p>
      <w:pPr>
        <w:spacing w:after="0"/>
      </w:pPr>
      <w:r>
        <w:t>D) Homonyms</w:t>
      </w:r>
    </w:p>
    <w:p>
      <w:pPr>
        <w:spacing w:after="80"/>
      </w:pPr>
      <w:r>
        <w:t>---------------------------------</w:t>
      </w:r>
    </w:p>
    <w:p>
      <w:pPr>
        <w:spacing w:after="80"/>
      </w:pPr>
      <w:r>
        <w:rPr>
          <w:b/>
        </w:rPr>
        <w:t>21-savol. Fill in the blank with the correct form: “If I ____ you, I would take that opportunity.”</w:t>
      </w:r>
    </w:p>
    <w:p>
      <w:pPr>
        <w:spacing w:after="0"/>
      </w:pPr>
      <w:r>
        <w:t>A) will be</w:t>
      </w:r>
    </w:p>
    <w:p>
      <w:pPr>
        <w:spacing w:after="0"/>
      </w:pPr>
      <w:r>
        <w:t>B) is</w:t>
      </w:r>
    </w:p>
    <w:p>
      <w:pPr>
        <w:spacing w:after="0"/>
      </w:pPr>
      <w:r>
        <w:t xml:space="preserve">C) were </w:t>
      </w:r>
    </w:p>
    <w:p>
      <w:pPr>
        <w:spacing w:after="0"/>
      </w:pPr>
      <w:r>
        <w:t>D) Have</w:t>
      </w:r>
    </w:p>
    <w:p>
      <w:pPr>
        <w:spacing w:after="80"/>
      </w:pPr>
      <w:r>
        <w:t>---------------------------------</w:t>
      </w:r>
    </w:p>
    <w:p>
      <w:pPr>
        <w:spacing w:after="80"/>
      </w:pPr>
      <w:r>
        <w:rPr>
          <w:b/>
        </w:rPr>
        <w:t>22-savol.  Who describes his/her childhood as “… something associated with violence, cruelty, evil across the way.”?</w:t>
      </w:r>
    </w:p>
    <w:p>
      <w:pPr>
        <w:spacing w:after="0"/>
      </w:pPr>
      <w:r>
        <w:t>A) Agatha Christie</w:t>
      </w:r>
    </w:p>
    <w:p>
      <w:pPr>
        <w:spacing w:after="0"/>
      </w:pPr>
      <w:r>
        <w:t>B) Jack London</w:t>
      </w:r>
    </w:p>
    <w:p>
      <w:pPr>
        <w:spacing w:after="0"/>
      </w:pPr>
      <w:r>
        <w:t>C) Lord Byron</w:t>
      </w:r>
    </w:p>
    <w:p>
      <w:pPr>
        <w:spacing w:after="0"/>
      </w:pPr>
      <w:r>
        <w:t>D) Graham Greene</w:t>
      </w:r>
    </w:p>
    <w:p>
      <w:pPr>
        <w:spacing w:after="80"/>
      </w:pPr>
      <w:r>
        <w:t>---------------------------------</w:t>
      </w:r>
    </w:p>
    <w:p>
      <w:pPr>
        <w:spacing w:after="80"/>
      </w:pPr>
      <w:r>
        <w:rPr>
          <w:b/>
        </w:rPr>
        <w:t xml:space="preserve">23-savol.  ……….. – is a device – an affirmation is expressed by denying its contrary. </w:t>
      </w:r>
    </w:p>
    <w:p>
      <w:pPr>
        <w:spacing w:after="0"/>
      </w:pPr>
      <w:r>
        <w:t>A) ellipsis</w:t>
      </w:r>
    </w:p>
    <w:p>
      <w:pPr>
        <w:spacing w:after="0"/>
      </w:pPr>
      <w:r>
        <w:t>B)  represented speech</w:t>
      </w:r>
    </w:p>
    <w:p>
      <w:pPr>
        <w:spacing w:after="0"/>
      </w:pPr>
      <w:r>
        <w:t>C) litotes</w:t>
      </w:r>
    </w:p>
    <w:p>
      <w:pPr>
        <w:spacing w:after="0"/>
      </w:pPr>
      <w:r>
        <w:t>D)  aposiopesis</w:t>
      </w:r>
    </w:p>
    <w:p>
      <w:pPr>
        <w:spacing w:after="80"/>
      </w:pPr>
      <w:r>
        <w:t>---------------------------------</w:t>
      </w:r>
    </w:p>
    <w:p>
      <w:pPr>
        <w:spacing w:after="80"/>
      </w:pPr>
      <w:r>
        <w:rPr>
          <w:b/>
        </w:rPr>
        <w:t>24-savol.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teaches us the real meaning of happiness.</w:t>
      </w:r>
    </w:p>
    <w:p>
      <w:pPr>
        <w:spacing w:after="0"/>
      </w:pPr>
      <w:r>
        <w:t>C) Makes greed seem attractive.</w:t>
      </w:r>
    </w:p>
    <w:p>
      <w:pPr>
        <w:spacing w:after="0"/>
      </w:pPr>
      <w:r>
        <w:t>D) wants people to be discontented.</w:t>
      </w:r>
    </w:p>
    <w:p>
      <w:pPr>
        <w:spacing w:after="80"/>
      </w:pPr>
      <w:r>
        <w:t>---------------------------------</w:t>
      </w:r>
    </w:p>
    <w:p>
      <w:pPr>
        <w:spacing w:after="80"/>
      </w:pPr>
      <w:r>
        <w:rPr>
          <w:b/>
        </w:rPr>
        <w:t xml:space="preserve">25-savol.  Its function is to inform the reader. It states only facts without giving comments. </w:t>
      </w:r>
    </w:p>
    <w:p>
      <w:pPr>
        <w:spacing w:after="0"/>
      </w:pPr>
      <w:r>
        <w:t>A) brief items</w:t>
      </w:r>
    </w:p>
    <w:p>
      <w:pPr>
        <w:spacing w:after="0"/>
      </w:pPr>
      <w:r>
        <w:t>B) announcement</w:t>
      </w:r>
    </w:p>
    <w:p>
      <w:pPr>
        <w:spacing w:after="0"/>
      </w:pPr>
      <w:r>
        <w:t>C) advertisement</w:t>
      </w:r>
    </w:p>
    <w:p>
      <w:pPr>
        <w:spacing w:after="0"/>
      </w:pPr>
      <w:r>
        <w:t>D)  the newspaper</w:t>
      </w:r>
    </w:p>
    <w:p>
      <w:pPr>
        <w:spacing w:after="80"/>
      </w:pPr>
      <w:r>
        <w:t>---------------------------------</w:t>
      </w:r>
    </w:p>
    <w:p>
      <w:pPr>
        <w:spacing w:after="80"/>
      </w:pPr>
      <w:r>
        <w:rPr>
          <w:b/>
        </w:rPr>
        <w:t>26-savol.  Josh is feeling a bit _________the weather  today.</w:t>
      </w:r>
    </w:p>
    <w:p>
      <w:pPr>
        <w:spacing w:after="0"/>
      </w:pPr>
      <w:r>
        <w:t xml:space="preserve">A) On </w:t>
      </w:r>
    </w:p>
    <w:p>
      <w:pPr>
        <w:spacing w:after="0"/>
      </w:pPr>
      <w:r>
        <w:t xml:space="preserve">B) In </w:t>
      </w:r>
    </w:p>
    <w:p>
      <w:pPr>
        <w:spacing w:after="0"/>
      </w:pPr>
      <w:r>
        <w:t>C) Under</w:t>
      </w:r>
    </w:p>
    <w:p>
      <w:pPr>
        <w:spacing w:after="0"/>
      </w:pPr>
      <w:r>
        <w:t>D) Over</w:t>
      </w:r>
    </w:p>
    <w:p>
      <w:pPr>
        <w:spacing w:after="80"/>
      </w:pPr>
      <w:r>
        <w:t>---------------------------------</w:t>
      </w:r>
    </w:p>
    <w:p>
      <w:pPr>
        <w:spacing w:after="80"/>
      </w:pPr>
      <w:r>
        <w:rPr>
          <w:b/>
        </w:rPr>
        <w:t>27-savol. Activities may be seen as easy and non-demanding; or difficult, requiring concentration and effort. Which way of varying a lesson is it?</w:t>
      </w:r>
    </w:p>
    <w:p>
      <w:pPr>
        <w:spacing w:after="0"/>
      </w:pPr>
      <w:r>
        <w:t>A) Stir-settle</w:t>
      </w:r>
    </w:p>
    <w:p>
      <w:pPr>
        <w:spacing w:after="0"/>
      </w:pPr>
      <w:r>
        <w:t>B) Mode and skill</w:t>
      </w:r>
    </w:p>
    <w:p>
      <w:pPr>
        <w:spacing w:after="0"/>
      </w:pPr>
      <w:r>
        <w:t>C) Tempo</w:t>
      </w:r>
    </w:p>
    <w:p>
      <w:pPr>
        <w:spacing w:after="0"/>
      </w:pPr>
      <w:r>
        <w:t>D) Difficulty</w:t>
      </w:r>
    </w:p>
    <w:p>
      <w:pPr>
        <w:spacing w:after="80"/>
      </w:pPr>
      <w:r>
        <w:t>---------------------------------</w:t>
      </w:r>
    </w:p>
    <w:p>
      <w:pPr>
        <w:spacing w:after="80"/>
      </w:pPr>
      <w:r>
        <w:rPr>
          <w:b/>
        </w:rPr>
        <w:t>28-savol. Neither I … he is a student yet.</w:t>
      </w:r>
    </w:p>
    <w:p>
      <w:pPr>
        <w:spacing w:after="0"/>
      </w:pPr>
      <w:r>
        <w:t>A) along</w:t>
      </w:r>
    </w:p>
    <w:p>
      <w:pPr>
        <w:spacing w:after="0"/>
      </w:pPr>
      <w:r>
        <w:t>B) nor</w:t>
      </w:r>
    </w:p>
    <w:p>
      <w:pPr>
        <w:spacing w:after="0"/>
      </w:pPr>
      <w:r>
        <w:t>C) And</w:t>
      </w:r>
    </w:p>
    <w:p>
      <w:pPr>
        <w:spacing w:after="0"/>
      </w:pPr>
      <w:r>
        <w:t>D) Or</w:t>
      </w:r>
    </w:p>
    <w:p>
      <w:pPr>
        <w:spacing w:after="80"/>
      </w:pPr>
      <w:r>
        <w:t>---------------------------------</w:t>
      </w:r>
    </w:p>
    <w:p>
      <w:pPr>
        <w:spacing w:after="80"/>
      </w:pPr>
      <w:r>
        <w:rPr>
          <w:b/>
        </w:rPr>
        <w:t>29-savol. They   refused   to  face  _____ _________  their   responsibilities,   with   disastrous   consequences.    (accept an unpleasant state of affairs, and try to deal with it)</w:t>
      </w:r>
    </w:p>
    <w:p>
      <w:pPr>
        <w:spacing w:after="0"/>
      </w:pPr>
      <w:r>
        <w:t>A) Out</w:t>
      </w:r>
    </w:p>
    <w:p>
      <w:pPr>
        <w:spacing w:after="0"/>
      </w:pPr>
      <w:r>
        <w:t>B) beyond</w:t>
      </w:r>
    </w:p>
    <w:p>
      <w:pPr>
        <w:spacing w:after="0"/>
      </w:pPr>
      <w:r>
        <w:t>C) Upon</w:t>
      </w:r>
    </w:p>
    <w:p>
      <w:pPr>
        <w:spacing w:after="0"/>
      </w:pPr>
      <w:r>
        <w:t xml:space="preserve">D) up to  </w:t>
      </w:r>
    </w:p>
    <w:p>
      <w:pPr>
        <w:spacing w:after="80"/>
      </w:pPr>
      <w:r>
        <w:t>---------------------------------</w:t>
      </w:r>
    </w:p>
    <w:p>
      <w:pPr>
        <w:spacing w:after="80"/>
      </w:pPr>
      <w:r>
        <w:rPr>
          <w:b/>
        </w:rPr>
        <w:t>30-savol.   He lived in 7th century, he was a shepherd at Whitby, a famous abbey in Yorkshire. He is…?</w:t>
      </w:r>
    </w:p>
    <w:p>
      <w:pPr>
        <w:spacing w:after="0"/>
      </w:pPr>
      <w:r>
        <w:t>A) Caedmon</w:t>
      </w:r>
    </w:p>
    <w:p>
      <w:pPr>
        <w:spacing w:after="0"/>
      </w:pPr>
      <w:r>
        <w:t>B) Cynewulf</w:t>
      </w:r>
    </w:p>
    <w:p>
      <w:pPr>
        <w:spacing w:after="0"/>
      </w:pPr>
      <w:r>
        <w:t>C) King Alfred</w:t>
      </w:r>
    </w:p>
    <w:p>
      <w:pPr>
        <w:spacing w:after="0"/>
      </w:pPr>
      <w:r>
        <w:t>D) Venerable</w:t>
      </w:r>
    </w:p>
    <w:p>
      <w:pPr>
        <w:spacing w:after="80"/>
      </w:pPr>
      <w:r>
        <w:t>---------------------------------</w:t>
      </w:r>
    </w:p>
    <w:p>
      <w:pPr>
        <w:spacing w:after="80"/>
      </w:pPr>
      <w:r>
        <w:rPr>
          <w:b/>
        </w:rPr>
        <w:t>31-savol. Discussion is … .</w:t>
      </w:r>
    </w:p>
    <w:p>
      <w:pPr>
        <w:spacing w:after="0"/>
      </w:pPr>
      <w:r>
        <w:t>A) An active method of sharing opinions on a specific problem individually and freely</w:t>
      </w:r>
    </w:p>
    <w:p>
      <w:pPr>
        <w:spacing w:after="0"/>
      </w:pPr>
      <w:r>
        <w:t>B) It is based on re-reading and re-writing</w:t>
      </w:r>
    </w:p>
    <w:p>
      <w:pPr>
        <w:spacing w:after="0"/>
      </w:pPr>
      <w:r>
        <w:t>C) Based on the information - gap principles</w:t>
      </w:r>
    </w:p>
    <w:p>
      <w:pPr>
        <w:spacing w:after="0"/>
      </w:pPr>
      <w:r>
        <w:t>D) It is based upon the idea that motion is useful for learning</w:t>
      </w:r>
    </w:p>
    <w:p>
      <w:pPr>
        <w:spacing w:after="80"/>
      </w:pPr>
      <w:r>
        <w:t>---------------------------------</w:t>
      </w:r>
    </w:p>
    <w:p>
      <w:pPr>
        <w:spacing w:after="80"/>
      </w:pPr>
      <w:r>
        <w:rPr>
          <w:b/>
        </w:rPr>
        <w:t xml:space="preserve">32-savol. …………. – is a relation between the dictionary and contextual logical meanings based on the affinity or similarity of certain properties or features of the 2 corresponding concepts. </w:t>
      </w:r>
    </w:p>
    <w:p>
      <w:pPr>
        <w:spacing w:after="0"/>
      </w:pPr>
      <w:r>
        <w:t>A) metonymy</w:t>
      </w:r>
    </w:p>
    <w:p>
      <w:pPr>
        <w:spacing w:after="0"/>
      </w:pPr>
      <w:r>
        <w:t>B)  metaphor</w:t>
      </w:r>
    </w:p>
    <w:p>
      <w:pPr>
        <w:spacing w:after="0"/>
      </w:pPr>
      <w:r>
        <w:t>C) oxymoron</w:t>
      </w:r>
    </w:p>
    <w:p>
      <w:pPr>
        <w:spacing w:after="0"/>
      </w:pPr>
      <w:r>
        <w:t>D)  irony</w:t>
      </w:r>
    </w:p>
    <w:p>
      <w:pPr>
        <w:spacing w:after="80"/>
      </w:pPr>
      <w:r>
        <w:t>---------------------------------</w:t>
      </w:r>
    </w:p>
    <w:p>
      <w:pPr>
        <w:spacing w:after="80"/>
      </w:pPr>
      <w:r>
        <w:rPr>
          <w:b/>
        </w:rPr>
        <w:t>33-savol. The most important product of Shakespeare’s first period of dramatic career is………………</w:t>
      </w:r>
    </w:p>
    <w:p>
      <w:pPr>
        <w:spacing w:after="0"/>
      </w:pPr>
      <w:r>
        <w:t>A) Macbeth</w:t>
      </w:r>
    </w:p>
    <w:p>
      <w:pPr>
        <w:spacing w:after="0"/>
      </w:pPr>
      <w:r>
        <w:t>B) Richard III</w:t>
      </w:r>
    </w:p>
    <w:p>
      <w:pPr>
        <w:spacing w:after="0"/>
      </w:pPr>
      <w:r>
        <w:t>C) Henry IV</w:t>
      </w:r>
    </w:p>
    <w:p>
      <w:pPr>
        <w:spacing w:after="0"/>
      </w:pPr>
      <w:r>
        <w:t>D) Julius Caesar</w:t>
      </w:r>
    </w:p>
    <w:p>
      <w:pPr>
        <w:spacing w:after="80"/>
      </w:pPr>
      <w:r>
        <w:t>---------------------------------</w:t>
      </w:r>
    </w:p>
    <w:p>
      <w:pPr>
        <w:spacing w:after="80"/>
      </w:pPr>
      <w:r>
        <w:rPr>
          <w:b/>
        </w:rPr>
        <w:t>34-savol. How is competency-based education defined?</w:t>
      </w:r>
    </w:p>
    <w:p>
      <w:pPr>
        <w:spacing w:after="0"/>
      </w:pPr>
      <w:r>
        <w:t>A) Based on practical skills</w:t>
      </w:r>
    </w:p>
    <w:p>
      <w:pPr>
        <w:spacing w:after="0"/>
      </w:pPr>
      <w:r>
        <w:t>B) Lack of interaction</w:t>
      </w:r>
    </w:p>
    <w:p>
      <w:pPr>
        <w:spacing w:after="0"/>
      </w:pPr>
      <w:r>
        <w:t>C) Based on theory</w:t>
      </w:r>
    </w:p>
    <w:p>
      <w:pPr>
        <w:spacing w:after="0"/>
      </w:pPr>
      <w:r>
        <w:t>D) Without teaching aids</w:t>
      </w:r>
    </w:p>
    <w:p>
      <w:pPr>
        <w:spacing w:after="80"/>
      </w:pPr>
      <w:r>
        <w:t>---------------------------------</w:t>
      </w:r>
    </w:p>
    <w:p>
      <w:pPr>
        <w:spacing w:after="80"/>
      </w:pPr>
      <w:r>
        <w:rPr>
          <w:b/>
        </w:rPr>
        <w:t>35-savol. What is the structure of the text?</w:t>
      </w:r>
    </w:p>
    <w:p>
      <w:pPr>
        <w:spacing w:after="0"/>
      </w:pPr>
      <w:r>
        <w:t>A) Only one paragraph in the text</w:t>
      </w:r>
    </w:p>
    <w:p>
      <w:pPr>
        <w:spacing w:after="0"/>
      </w:pPr>
      <w:r>
        <w:t>B) Appropriate punctuation</w:t>
      </w:r>
    </w:p>
    <w:p>
      <w:pPr>
        <w:spacing w:after="0"/>
      </w:pPr>
      <w:r>
        <w:t>C) Any sentences that have something in common</w:t>
      </w:r>
    </w:p>
    <w:p>
      <w:pPr>
        <w:spacing w:after="0"/>
      </w:pPr>
      <w:r>
        <w:t>D) How a piece of writing is put together</w:t>
      </w:r>
    </w:p>
    <w:p>
      <w:pPr>
        <w:spacing w:after="80"/>
      </w:pPr>
      <w:r>
        <w:t>---------------------------------</w:t>
      </w:r>
    </w:p>
    <w:p>
      <w:pPr>
        <w:spacing w:after="80"/>
      </w:pPr>
      <w:r>
        <w:rPr>
          <w:b/>
        </w:rPr>
        <w:t>36-savol. What kind of interaction pattern is it: There are a number of possible "right" answers, so that more students answer each cue?</w:t>
      </w:r>
    </w:p>
    <w:p>
      <w:pPr>
        <w:spacing w:after="0"/>
      </w:pPr>
      <w:r>
        <w:t>A) Individual work</w:t>
      </w:r>
    </w:p>
    <w:p>
      <w:pPr>
        <w:spacing w:after="0"/>
      </w:pPr>
      <w:r>
        <w:t>B) Collaboration</w:t>
      </w:r>
    </w:p>
    <w:p>
      <w:pPr>
        <w:spacing w:after="0"/>
      </w:pPr>
      <w:r>
        <w:t>C) Open-ended teacher questioning</w:t>
      </w:r>
    </w:p>
    <w:p>
      <w:pPr>
        <w:spacing w:after="0"/>
      </w:pPr>
      <w:r>
        <w:t>D) Student initiates, teacher answers</w:t>
      </w:r>
    </w:p>
    <w:p>
      <w:pPr>
        <w:spacing w:after="80"/>
      </w:pPr>
      <w:r>
        <w:t>---------------------------------</w:t>
      </w:r>
    </w:p>
    <w:p>
      <w:pPr>
        <w:spacing w:after="80"/>
      </w:pPr>
      <w:r>
        <w:rPr>
          <w:b/>
        </w:rPr>
        <w:t>37-savol. Choose correct answer for essay structure</w:t>
      </w:r>
    </w:p>
    <w:p>
      <w:pPr>
        <w:spacing w:after="0"/>
      </w:pPr>
      <w:r>
        <w:t>A) Paragraph 1, paragraph 2, paragraph 3</w:t>
      </w:r>
    </w:p>
    <w:p>
      <w:pPr>
        <w:spacing w:after="0"/>
      </w:pPr>
      <w:r>
        <w:t>B) Presentation, practice, production</w:t>
      </w:r>
    </w:p>
    <w:p>
      <w:pPr>
        <w:spacing w:after="0"/>
      </w:pPr>
      <w:r>
        <w:t>C) Pre, while, post</w:t>
      </w:r>
    </w:p>
    <w:p>
      <w:pPr>
        <w:spacing w:after="0"/>
      </w:pPr>
      <w:r>
        <w:t>D) Introduction, main body, conclusion</w:t>
      </w:r>
    </w:p>
    <w:p>
      <w:pPr>
        <w:spacing w:after="80"/>
      </w:pPr>
      <w:r>
        <w:t>---------------------------------</w:t>
      </w:r>
    </w:p>
    <w:p>
      <w:pPr>
        <w:spacing w:after="80"/>
      </w:pPr>
      <w:r>
        <w:rPr>
          <w:b/>
        </w:rPr>
        <w:t>38-savol. _________ relationships being based on the linear character of speech are studied by means of contextual, valency, distributional, transformational and some other types of analysis.</w:t>
      </w:r>
    </w:p>
    <w:p>
      <w:pPr>
        <w:spacing w:after="0"/>
      </w:pPr>
      <w:r>
        <w:t>A) Lexic</w:t>
      </w:r>
    </w:p>
    <w:p>
      <w:pPr>
        <w:spacing w:after="0"/>
      </w:pPr>
      <w:r>
        <w:t>B) Systematic</w:t>
      </w:r>
    </w:p>
    <w:p>
      <w:pPr>
        <w:spacing w:after="0"/>
      </w:pPr>
      <w:r>
        <w:t>C) Syntagmatic</w:t>
      </w:r>
    </w:p>
    <w:p>
      <w:pPr>
        <w:spacing w:after="0"/>
      </w:pPr>
      <w:r>
        <w:t>D) Paradigmatic</w:t>
      </w:r>
    </w:p>
    <w:p>
      <w:pPr>
        <w:spacing w:after="80"/>
      </w:pPr>
      <w:r>
        <w:t>---------------------------------</w:t>
      </w:r>
    </w:p>
    <w:p>
      <w:pPr>
        <w:spacing w:after="80"/>
      </w:pPr>
      <w:r>
        <w:rPr>
          <w:b/>
        </w:rPr>
        <w:t xml:space="preserve">39-savol.  ……… - words do not belong to the English vocabulary, they are not registered in dictionaries. </w:t>
      </w:r>
    </w:p>
    <w:p>
      <w:pPr>
        <w:spacing w:after="0"/>
      </w:pPr>
      <w:r>
        <w:t>A)  tabooes</w:t>
      </w:r>
    </w:p>
    <w:p>
      <w:pPr>
        <w:spacing w:after="0"/>
      </w:pPr>
      <w:r>
        <w:t>B)  foreignisms</w:t>
      </w:r>
    </w:p>
    <w:p>
      <w:pPr>
        <w:spacing w:after="0"/>
      </w:pPr>
      <w:r>
        <w:t>C)  barbarisms</w:t>
      </w:r>
    </w:p>
    <w:p>
      <w:pPr>
        <w:spacing w:after="0"/>
      </w:pPr>
      <w:r>
        <w:t>D)  jargonisms</w:t>
      </w:r>
    </w:p>
    <w:p>
      <w:pPr>
        <w:spacing w:after="80"/>
      </w:pPr>
      <w:r>
        <w:t>---------------------------------</w:t>
      </w:r>
    </w:p>
    <w:p>
      <w:pPr>
        <w:spacing w:after="80"/>
      </w:pPr>
      <w:r>
        <w:rPr>
          <w:b/>
        </w:rPr>
        <w:t>40-savol. In which stage a teacher motivates learners in ESA?</w:t>
      </w:r>
    </w:p>
    <w:p>
      <w:pPr>
        <w:spacing w:after="0"/>
      </w:pPr>
      <w:r>
        <w:t>A) Presentation</w:t>
      </w:r>
    </w:p>
    <w:p>
      <w:pPr>
        <w:spacing w:after="0"/>
      </w:pPr>
      <w:r>
        <w:t>B) Study</w:t>
      </w:r>
    </w:p>
    <w:p>
      <w:pPr>
        <w:spacing w:after="0"/>
      </w:pPr>
      <w:r>
        <w:t>C) Engage</w:t>
      </w:r>
    </w:p>
    <w:p>
      <w:pPr>
        <w:spacing w:after="0"/>
      </w:pPr>
      <w:r>
        <w:t>D) Activate</w:t>
      </w:r>
    </w:p>
    <w:p>
      <w:pPr>
        <w:spacing w:after="80"/>
      </w:pPr>
      <w:r>
        <w:t>---------------------------------</w:t>
      </w:r>
    </w:p>
    <w:p>
      <w:pPr>
        <w:spacing w:after="80"/>
      </w:pPr>
      <w:r>
        <w:rPr>
          <w:b/>
        </w:rPr>
        <w:t>41-savol. What kind of interaction pattern is it: Students work in small groups on tasks that entail interaction: conveying information, for example, or group-decision-making?</w:t>
      </w:r>
    </w:p>
    <w:p>
      <w:pPr>
        <w:spacing w:after="0"/>
      </w:pPr>
      <w:r>
        <w:t>A) Choral responses</w:t>
      </w:r>
    </w:p>
    <w:p>
      <w:pPr>
        <w:spacing w:after="0"/>
      </w:pPr>
      <w:r>
        <w:t>B) Group work</w:t>
      </w:r>
    </w:p>
    <w:p>
      <w:pPr>
        <w:spacing w:after="0"/>
      </w:pPr>
      <w:r>
        <w:t>C) Full-class interaction</w:t>
      </w:r>
    </w:p>
    <w:p>
      <w:pPr>
        <w:spacing w:after="0"/>
      </w:pPr>
      <w:r>
        <w:t>D) Individual work</w:t>
      </w:r>
    </w:p>
    <w:p>
      <w:pPr>
        <w:spacing w:after="80"/>
      </w:pPr>
      <w:r>
        <w:t>---------------------------------</w:t>
      </w:r>
    </w:p>
    <w:p>
      <w:pPr>
        <w:spacing w:after="80"/>
      </w:pPr>
      <w:r>
        <w:rPr>
          <w:b/>
        </w:rPr>
        <w:t>42-savol. How do we call the last paragraph in any piece of writing?</w:t>
      </w:r>
    </w:p>
    <w:p>
      <w:pPr>
        <w:spacing w:after="0"/>
      </w:pPr>
      <w:r>
        <w:t>A) Stopping</w:t>
      </w:r>
    </w:p>
    <w:p>
      <w:pPr>
        <w:spacing w:after="0"/>
      </w:pPr>
      <w:r>
        <w:t>B) Finishing</w:t>
      </w:r>
    </w:p>
    <w:p>
      <w:pPr>
        <w:spacing w:after="0"/>
      </w:pPr>
      <w:r>
        <w:t>C) Conclusion</w:t>
      </w:r>
    </w:p>
    <w:p>
      <w:pPr>
        <w:spacing w:after="0"/>
      </w:pPr>
      <w:r>
        <w:t>D) Ending</w:t>
      </w:r>
    </w:p>
    <w:p>
      <w:pPr>
        <w:spacing w:after="80"/>
      </w:pPr>
      <w:r>
        <w:t>---------------------------------</w:t>
      </w:r>
    </w:p>
    <w:p>
      <w:pPr>
        <w:spacing w:after="80"/>
      </w:pPr>
      <w:r>
        <w:rPr>
          <w:b/>
        </w:rPr>
        <w:t>43-savol. To spill the 'tea' means to...</w:t>
      </w:r>
    </w:p>
    <w:p>
      <w:pPr>
        <w:spacing w:after="0"/>
      </w:pPr>
      <w:r>
        <w:t>A) When referring to something that is really cool</w:t>
      </w:r>
    </w:p>
    <w:p>
      <w:pPr>
        <w:spacing w:after="0"/>
      </w:pPr>
      <w:r>
        <w:t>B) Confess something</w:t>
      </w:r>
    </w:p>
    <w:p>
      <w:pPr>
        <w:spacing w:after="0"/>
      </w:pPr>
      <w:r>
        <w:t>C) Gossip about someone</w:t>
      </w:r>
    </w:p>
    <w:p>
      <w:pPr>
        <w:spacing w:after="0"/>
      </w:pPr>
      <w:r>
        <w:t>D) Knock over a hot drink</w:t>
      </w:r>
    </w:p>
    <w:p>
      <w:pPr>
        <w:spacing w:after="80"/>
      </w:pPr>
      <w:r>
        <w:t>---------------------------------</w:t>
      </w:r>
    </w:p>
    <w:p>
      <w:pPr>
        <w:spacing w:after="80"/>
      </w:pPr>
      <w:r>
        <w:rPr>
          <w:b/>
        </w:rPr>
        <w:t xml:space="preserve">44-savol. …….. – the language of plays mainly consists of dialogues. </w:t>
      </w:r>
    </w:p>
    <w:p>
      <w:pPr>
        <w:spacing w:after="0"/>
      </w:pPr>
      <w:r>
        <w:t>A)  emotive prose</w:t>
      </w:r>
    </w:p>
    <w:p>
      <w:pPr>
        <w:spacing w:after="0"/>
      </w:pPr>
      <w:r>
        <w:t>B)  essay</w:t>
      </w:r>
    </w:p>
    <w:p>
      <w:pPr>
        <w:spacing w:after="0"/>
      </w:pPr>
      <w:r>
        <w:t>C)  drama</w:t>
      </w:r>
    </w:p>
    <w:p>
      <w:pPr>
        <w:spacing w:after="0"/>
      </w:pPr>
      <w:r>
        <w:t>D) A letter</w:t>
      </w:r>
    </w:p>
    <w:p>
      <w:pPr>
        <w:spacing w:after="80"/>
      </w:pPr>
      <w:r>
        <w:t>---------------------------------</w:t>
      </w:r>
    </w:p>
    <w:p>
      <w:pPr>
        <w:spacing w:after="80"/>
      </w:pPr>
      <w:r>
        <w:rPr>
          <w:b/>
        </w:rPr>
        <w:t>45-savol. It can take months or even years for political scandals to die----------- __________. (become less strong)</w:t>
      </w:r>
    </w:p>
    <w:p>
      <w:pPr>
        <w:spacing w:after="0"/>
      </w:pPr>
      <w:r>
        <w:t>A) down</w:t>
      </w:r>
    </w:p>
    <w:p>
      <w:pPr>
        <w:spacing w:after="0"/>
      </w:pPr>
      <w:r>
        <w:t>B) Up</w:t>
      </w:r>
    </w:p>
    <w:p>
      <w:pPr>
        <w:spacing w:after="0"/>
      </w:pPr>
      <w:r>
        <w:t>C) Up on</w:t>
      </w:r>
    </w:p>
    <w:p>
      <w:pPr>
        <w:spacing w:after="0"/>
      </w:pPr>
      <w:r>
        <w:t>D) Off</w:t>
      </w:r>
    </w:p>
    <w:p>
      <w:pPr>
        <w:spacing w:after="80"/>
      </w:pPr>
      <w:r>
        <w:t>---------------------------------</w:t>
      </w:r>
    </w:p>
    <w:p>
      <w:pPr>
        <w:spacing w:after="80"/>
      </w:pPr>
      <w:r>
        <w:rPr>
          <w:b/>
        </w:rPr>
        <w:t>46-savol.   Who came to the England in the beginning of 9th century?</w:t>
      </w:r>
    </w:p>
    <w:p>
      <w:pPr>
        <w:spacing w:after="0"/>
      </w:pPr>
      <w:r>
        <w:t>A) Northmen</w:t>
      </w:r>
    </w:p>
    <w:p>
      <w:pPr>
        <w:spacing w:after="0"/>
      </w:pPr>
      <w:r>
        <w:t>B) Scotish pirates</w:t>
      </w:r>
    </w:p>
    <w:p>
      <w:pPr>
        <w:spacing w:after="0"/>
      </w:pPr>
      <w:r>
        <w:t>C) British bandas</w:t>
      </w:r>
    </w:p>
    <w:p>
      <w:pPr>
        <w:spacing w:after="0"/>
      </w:pPr>
      <w:r>
        <w:t>D) Danish pirates</w:t>
      </w:r>
    </w:p>
    <w:p>
      <w:pPr>
        <w:spacing w:after="80"/>
      </w:pPr>
      <w:r>
        <w:t>---------------------------------</w:t>
      </w:r>
    </w:p>
    <w:p>
      <w:pPr>
        <w:spacing w:after="80"/>
      </w:pPr>
      <w:r>
        <w:rPr>
          <w:b/>
        </w:rPr>
        <w:t>47-savol. Why is lesson reflection important for teachers?</w:t>
      </w:r>
    </w:p>
    <w:p>
      <w:pPr>
        <w:spacing w:after="0"/>
      </w:pPr>
      <w:r>
        <w:t>A) To avoid feedback</w:t>
      </w:r>
    </w:p>
    <w:p>
      <w:pPr>
        <w:spacing w:after="0"/>
      </w:pPr>
      <w:r>
        <w:t>B) To repeat the same methods</w:t>
      </w:r>
    </w:p>
    <w:p>
      <w:pPr>
        <w:spacing w:after="0"/>
      </w:pPr>
      <w:r>
        <w:t>C) To improve teaching practices</w:t>
      </w:r>
    </w:p>
    <w:p>
      <w:pPr>
        <w:spacing w:after="0"/>
      </w:pPr>
      <w:r>
        <w:t>D) To skip evaluation</w:t>
      </w:r>
    </w:p>
    <w:p>
      <w:pPr>
        <w:spacing w:after="80"/>
      </w:pPr>
      <w:r>
        <w:t>---------------------------------</w:t>
      </w:r>
    </w:p>
    <w:p>
      <w:pPr>
        <w:spacing w:after="80"/>
      </w:pPr>
      <w:r>
        <w:rPr>
          <w:b/>
        </w:rPr>
        <w:t xml:space="preserve">48-savol. Which approach can be applied to those learners who just want to communicate, using all the language they know to convey meaning? </w:t>
      </w:r>
    </w:p>
    <w:p>
      <w:pPr>
        <w:spacing w:after="0"/>
      </w:pPr>
      <w:r>
        <w:t>A) Situational Language Teaching</w:t>
      </w:r>
    </w:p>
    <w:p>
      <w:pPr>
        <w:spacing w:after="0"/>
      </w:pPr>
      <w:r>
        <w:t>B) Task-based Learning</w:t>
      </w:r>
    </w:p>
    <w:p>
      <w:pPr>
        <w:spacing w:after="0"/>
      </w:pPr>
      <w:r>
        <w:t>C) Presentation, Practice and Production</w:t>
      </w:r>
    </w:p>
    <w:p>
      <w:pPr>
        <w:spacing w:after="0"/>
      </w:pPr>
      <w:r>
        <w:t>D) Test-teach-test</w:t>
      </w:r>
    </w:p>
    <w:p>
      <w:pPr>
        <w:spacing w:after="80"/>
      </w:pPr>
      <w:r>
        <w:t>---------------------------------</w:t>
      </w:r>
    </w:p>
    <w:p>
      <w:pPr>
        <w:spacing w:after="80"/>
      </w:pPr>
      <w:r>
        <w:rPr>
          <w:b/>
        </w:rPr>
        <w:t>49-savol. Can handle very short social exchanges even though they don’t understand enough to keep the conversation going themselves What level is it?</w:t>
      </w:r>
    </w:p>
    <w:p>
      <w:pPr>
        <w:spacing w:after="0"/>
      </w:pPr>
      <w:r>
        <w:t>A) C2</w:t>
      </w:r>
    </w:p>
    <w:p>
      <w:pPr>
        <w:spacing w:after="0"/>
      </w:pPr>
      <w:r>
        <w:t>B) A1</w:t>
      </w:r>
    </w:p>
    <w:p>
      <w:pPr>
        <w:spacing w:after="0"/>
      </w:pPr>
      <w:r>
        <w:t>C) C1</w:t>
      </w:r>
    </w:p>
    <w:p>
      <w:pPr>
        <w:spacing w:after="0"/>
      </w:pPr>
      <w:r>
        <w:t>D) A2</w:t>
      </w:r>
    </w:p>
    <w:p>
      <w:pPr>
        <w:spacing w:after="80"/>
      </w:pPr>
      <w:r>
        <w:t>---------------------------------</w:t>
      </w:r>
    </w:p>
    <w:p>
      <w:pPr>
        <w:spacing w:after="80"/>
      </w:pPr>
      <w:r>
        <w:rPr>
          <w:b/>
        </w:rPr>
        <w:t>50-savol. Some activities enliven and excite learners (e.g. activities that involve physical movement); others, like dictations, have the effect of calming them down. Which way of varying a lesson is it?</w:t>
      </w:r>
    </w:p>
    <w:p>
      <w:pPr>
        <w:spacing w:after="0"/>
      </w:pPr>
      <w:r>
        <w:t>A) Tempo</w:t>
      </w:r>
    </w:p>
    <w:p>
      <w:pPr>
        <w:spacing w:after="0"/>
      </w:pPr>
      <w:r>
        <w:t>B) Mode and skill</w:t>
      </w:r>
    </w:p>
    <w:p>
      <w:pPr>
        <w:spacing w:after="0"/>
      </w:pPr>
      <w:r>
        <w:t>C) Active-passive</w:t>
      </w:r>
    </w:p>
    <w:p>
      <w:pPr>
        <w:spacing w:after="0"/>
      </w:pPr>
      <w:r>
        <w:t>D) Stir-settle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0004583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