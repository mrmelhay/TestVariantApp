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5353655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Which writer known as “the world’s most mysterious woman” because of her works?</w:t>
      </w:r>
    </w:p>
    <w:p>
      <w:pPr>
        <w:spacing w:after="0"/>
      </w:pPr>
      <w:r>
        <w:t>A) Agatha Christie</w:t>
      </w:r>
    </w:p>
    <w:p>
      <w:pPr>
        <w:spacing w:after="0"/>
      </w:pPr>
      <w:r>
        <w:t>B) Iris Murdoch</w:t>
      </w:r>
    </w:p>
    <w:p>
      <w:pPr>
        <w:spacing w:after="0"/>
      </w:pPr>
      <w:r>
        <w:t>C) Joanne Rowling</w:t>
      </w:r>
    </w:p>
    <w:p>
      <w:pPr>
        <w:spacing w:after="0"/>
      </w:pPr>
      <w:r>
        <w:t>D) Stephanie Mayer</w:t>
      </w:r>
    </w:p>
    <w:p>
      <w:pPr>
        <w:spacing w:after="80"/>
      </w:pPr>
      <w:r>
        <w:t>---------------------------------</w:t>
      </w:r>
    </w:p>
    <w:p>
      <w:pPr>
        <w:spacing w:after="80"/>
      </w:pPr>
      <w:r>
        <w:rPr>
          <w:b/>
        </w:rPr>
        <w:t xml:space="preserve">2-savol.  ……… - is the repetition of identical or similar terminal sound combination of words. </w:t>
      </w:r>
    </w:p>
    <w:p>
      <w:pPr>
        <w:spacing w:after="0"/>
      </w:pPr>
      <w:r>
        <w:t>A)  rhyme</w:t>
      </w:r>
    </w:p>
    <w:p>
      <w:pPr>
        <w:spacing w:after="0"/>
      </w:pPr>
      <w:r>
        <w:t>B) ephitet</w:t>
      </w:r>
    </w:p>
    <w:p>
      <w:pPr>
        <w:spacing w:after="0"/>
      </w:pPr>
      <w:r>
        <w:t>C)  alliteration</w:t>
      </w:r>
    </w:p>
    <w:p>
      <w:pPr>
        <w:spacing w:after="0"/>
      </w:pPr>
      <w:r>
        <w:t>D) metonymy</w:t>
      </w:r>
    </w:p>
    <w:p>
      <w:pPr>
        <w:spacing w:after="80"/>
      </w:pPr>
      <w:r>
        <w:t>---------------------------------</w:t>
      </w:r>
    </w:p>
    <w:p>
      <w:pPr>
        <w:spacing w:after="80"/>
      </w:pPr>
      <w:r>
        <w:rPr>
          <w:b/>
        </w:rPr>
        <w:t>3-savol. Which of Jack London’s novels is about a struggling young writer?</w:t>
      </w:r>
    </w:p>
    <w:p>
      <w:pPr>
        <w:spacing w:after="0"/>
      </w:pPr>
      <w:r>
        <w:t>A) John Barleycorn</w:t>
      </w:r>
    </w:p>
    <w:p>
      <w:pPr>
        <w:spacing w:after="0"/>
      </w:pPr>
      <w:r>
        <w:t>B) Macbeth</w:t>
      </w:r>
    </w:p>
    <w:p>
      <w:pPr>
        <w:spacing w:after="0"/>
      </w:pPr>
      <w:r>
        <w:t>C) The Iron Heel</w:t>
      </w:r>
    </w:p>
    <w:p>
      <w:pPr>
        <w:spacing w:after="0"/>
      </w:pPr>
      <w:r>
        <w:t>D) Martin Eden</w:t>
      </w:r>
    </w:p>
    <w:p>
      <w:pPr>
        <w:spacing w:after="80"/>
      </w:pPr>
      <w:r>
        <w:t>---------------------------------</w:t>
      </w:r>
    </w:p>
    <w:p>
      <w:pPr>
        <w:spacing w:after="80"/>
      </w:pPr>
      <w:r>
        <w:rPr>
          <w:b/>
        </w:rPr>
        <w:t>4-savol. Lexicology closely linked with.... if we don't know ... it will be very difficult to establish different changes in the meaning and form of the words which have undergone in the course of the historical development of the language.</w:t>
      </w:r>
    </w:p>
    <w:p>
      <w:pPr>
        <w:spacing w:after="0"/>
      </w:pPr>
      <w:r>
        <w:t>A) the history of the language</w:t>
      </w:r>
    </w:p>
    <w:p>
      <w:pPr>
        <w:spacing w:after="0"/>
      </w:pPr>
      <w:r>
        <w:t>B) Stylistics</w:t>
      </w:r>
    </w:p>
    <w:p>
      <w:pPr>
        <w:spacing w:after="0"/>
      </w:pPr>
      <w:r>
        <w:t>C) Grammar</w:t>
      </w:r>
    </w:p>
    <w:p>
      <w:pPr>
        <w:spacing w:after="0"/>
      </w:pPr>
      <w:r>
        <w:t>D) phonetics</w:t>
      </w:r>
    </w:p>
    <w:p>
      <w:pPr>
        <w:spacing w:after="80"/>
      </w:pPr>
      <w:r>
        <w:t>---------------------------------</w:t>
      </w:r>
    </w:p>
    <w:p>
      <w:pPr>
        <w:spacing w:after="80"/>
      </w:pPr>
      <w:r>
        <w:rPr>
          <w:b/>
        </w:rPr>
        <w:t>5-savol. Theoretical well-informed positions and beliefs about the nature of language, the nature of language learning, and the applicability of both to pedagogical setting</w:t>
      </w:r>
    </w:p>
    <w:p>
      <w:pPr>
        <w:spacing w:after="0"/>
      </w:pPr>
      <w:r>
        <w:t>A) Technique</w:t>
      </w:r>
    </w:p>
    <w:p>
      <w:pPr>
        <w:spacing w:after="0"/>
      </w:pPr>
      <w:r>
        <w:t>B) Procedure</w:t>
      </w:r>
    </w:p>
    <w:p>
      <w:pPr>
        <w:spacing w:after="0"/>
      </w:pPr>
      <w:r>
        <w:t>C) Method</w:t>
      </w:r>
    </w:p>
    <w:p>
      <w:pPr>
        <w:spacing w:after="0"/>
      </w:pPr>
      <w:r>
        <w:t>D) Approach</w:t>
      </w:r>
    </w:p>
    <w:p>
      <w:pPr>
        <w:spacing w:after="80"/>
      </w:pPr>
      <w:r>
        <w:t>---------------------------------</w:t>
      </w:r>
    </w:p>
    <w:p>
      <w:pPr>
        <w:spacing w:after="80"/>
      </w:pPr>
      <w:r>
        <w:rPr>
          <w:b/>
        </w:rPr>
        <w:t>6-savol.  ………. – is to explicate the message to interprete and evaluate literary writings as the works of art.</w:t>
      </w:r>
    </w:p>
    <w:p>
      <w:pPr>
        <w:spacing w:after="0"/>
      </w:pPr>
      <w:r>
        <w:t>A) stylistics of decoding</w:t>
      </w:r>
    </w:p>
    <w:p>
      <w:pPr>
        <w:spacing w:after="0"/>
      </w:pPr>
      <w:r>
        <w:t>B) linguo – stylistics</w:t>
      </w:r>
    </w:p>
    <w:p>
      <w:pPr>
        <w:spacing w:after="0"/>
      </w:pPr>
      <w:r>
        <w:t>C) literary stylistics</w:t>
      </w:r>
    </w:p>
    <w:p>
      <w:pPr>
        <w:spacing w:after="0"/>
      </w:pPr>
      <w:r>
        <w:t>D) stylistic devices</w:t>
      </w:r>
    </w:p>
    <w:p>
      <w:pPr>
        <w:spacing w:after="80"/>
      </w:pPr>
      <w:r>
        <w:t>---------------------------------</w:t>
      </w:r>
    </w:p>
    <w:p>
      <w:pPr>
        <w:spacing w:after="80"/>
      </w:pPr>
      <w:r>
        <w:rPr>
          <w:b/>
        </w:rPr>
        <w:t>7-savol.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oxymoron</w:t>
      </w:r>
    </w:p>
    <w:p>
      <w:pPr>
        <w:spacing w:after="0"/>
      </w:pPr>
      <w:r>
        <w:t>B) euphemism</w:t>
      </w:r>
    </w:p>
    <w:p>
      <w:pPr>
        <w:spacing w:after="0"/>
      </w:pPr>
      <w:r>
        <w:t>C)  epithet</w:t>
      </w:r>
    </w:p>
    <w:p>
      <w:pPr>
        <w:spacing w:after="0"/>
      </w:pPr>
      <w:r>
        <w:t>D)  antonomasia</w:t>
      </w:r>
    </w:p>
    <w:p>
      <w:pPr>
        <w:spacing w:after="80"/>
      </w:pPr>
      <w:r>
        <w:t>---------------------------------</w:t>
      </w:r>
    </w:p>
    <w:p>
      <w:pPr>
        <w:spacing w:after="80"/>
      </w:pPr>
      <w:r>
        <w:rPr>
          <w:b/>
        </w:rPr>
        <w:t xml:space="preserve">8-savol. Tim forgot to use clothes­­­­­ __ and all his clean clothes fell off the line into the mud!       </w:t>
      </w:r>
    </w:p>
    <w:p>
      <w:pPr>
        <w:spacing w:after="0"/>
      </w:pPr>
      <w:r>
        <w:t xml:space="preserve">A) Pins </w:t>
      </w:r>
    </w:p>
    <w:p>
      <w:pPr>
        <w:spacing w:after="0"/>
      </w:pPr>
      <w:r>
        <w:t>B) Hook</w:t>
      </w:r>
    </w:p>
    <w:p>
      <w:pPr>
        <w:spacing w:after="0"/>
      </w:pPr>
      <w:r>
        <w:t xml:space="preserve">C) Clips </w:t>
      </w:r>
    </w:p>
    <w:p>
      <w:pPr>
        <w:spacing w:after="0"/>
      </w:pPr>
      <w:r>
        <w:t xml:space="preserve">D) Pegs    </w:t>
      </w:r>
    </w:p>
    <w:p>
      <w:pPr>
        <w:spacing w:after="80"/>
      </w:pPr>
      <w:r>
        <w:t>---------------------------------</w:t>
      </w:r>
    </w:p>
    <w:p>
      <w:pPr>
        <w:spacing w:after="80"/>
      </w:pPr>
      <w:r>
        <w:rPr>
          <w:b/>
        </w:rPr>
        <w:t>9-savol. What are the governing factors of grammatical and lexical choice in writing?</w:t>
      </w:r>
    </w:p>
    <w:p>
      <w:pPr>
        <w:spacing w:after="0"/>
      </w:pPr>
      <w:r>
        <w:t>A) Audience and purpose</w:t>
      </w:r>
    </w:p>
    <w:p>
      <w:pPr>
        <w:spacing w:after="0"/>
      </w:pPr>
      <w:r>
        <w:t>B) Audibility of communication</w:t>
      </w:r>
    </w:p>
    <w:p>
      <w:pPr>
        <w:spacing w:after="0"/>
      </w:pPr>
      <w:r>
        <w:t xml:space="preserve">C) Pronunciation  </w:t>
      </w:r>
    </w:p>
    <w:p>
      <w:pPr>
        <w:spacing w:after="0"/>
      </w:pPr>
      <w:r>
        <w:t>D) Speech fluency</w:t>
      </w:r>
    </w:p>
    <w:p>
      <w:pPr>
        <w:spacing w:after="80"/>
      </w:pPr>
      <w:r>
        <w:t>---------------------------------</w:t>
      </w:r>
    </w:p>
    <w:p>
      <w:pPr>
        <w:spacing w:after="80"/>
      </w:pPr>
      <w:r>
        <w:rPr>
          <w:b/>
        </w:rPr>
        <w:t>10-savol. How many roots does compound stem consist of?</w:t>
      </w:r>
    </w:p>
    <w:p>
      <w:pPr>
        <w:spacing w:after="0"/>
      </w:pPr>
      <w:r>
        <w:t>A) three roots</w:t>
      </w:r>
    </w:p>
    <w:p>
      <w:pPr>
        <w:spacing w:after="0"/>
      </w:pPr>
      <w:r>
        <w:t>B) only two roots</w:t>
      </w:r>
    </w:p>
    <w:p>
      <w:pPr>
        <w:spacing w:after="0"/>
      </w:pPr>
      <w:r>
        <w:t>C) one root</w:t>
      </w:r>
    </w:p>
    <w:p>
      <w:pPr>
        <w:spacing w:after="0"/>
      </w:pPr>
      <w:r>
        <w:t>D) two or more roots</w:t>
      </w:r>
    </w:p>
    <w:p>
      <w:pPr>
        <w:spacing w:after="80"/>
      </w:pPr>
      <w:r>
        <w:t>---------------------------------</w:t>
      </w:r>
    </w:p>
    <w:p>
      <w:pPr>
        <w:spacing w:after="80"/>
      </w:pPr>
      <w:r>
        <w:rPr>
          <w:b/>
        </w:rPr>
        <w:t>11-savol. Choose the right definition of the word Venn diagram</w:t>
      </w:r>
    </w:p>
    <w:p>
      <w:pPr>
        <w:spacing w:after="0"/>
      </w:pPr>
      <w:r>
        <w:t>A) A diagram that shows learners the relationship between tense and time</w:t>
      </w:r>
    </w:p>
    <w:p>
      <w:pPr>
        <w:spacing w:after="0"/>
      </w:pPr>
      <w:r>
        <w:t>B) A drawing circles that cross over each other showing the similarities and differences between 2 or 3 objects, people, places</w:t>
      </w:r>
    </w:p>
    <w:p>
      <w:pPr>
        <w:spacing w:after="0"/>
      </w:pPr>
      <w:r>
        <w:t>C) A set of actions which describes the way of doing something</w:t>
      </w:r>
    </w:p>
    <w:p>
      <w:pPr>
        <w:spacing w:after="0"/>
      </w:pPr>
      <w:r>
        <w:t>D) A task in which learners read or listen to a text and decide whether statements are correct</w:t>
      </w:r>
    </w:p>
    <w:p>
      <w:pPr>
        <w:spacing w:after="80"/>
      </w:pPr>
      <w:r>
        <w:t>---------------------------------</w:t>
      </w:r>
    </w:p>
    <w:p>
      <w:pPr>
        <w:spacing w:after="80"/>
      </w:pPr>
      <w:r>
        <w:rPr>
          <w:b/>
        </w:rPr>
        <w:t>12-savol. Writing in which the author tells a story is …</w:t>
      </w:r>
    </w:p>
    <w:p>
      <w:pPr>
        <w:spacing w:after="0"/>
      </w:pPr>
      <w:r>
        <w:t>A) Expository</w:t>
      </w:r>
    </w:p>
    <w:p>
      <w:pPr>
        <w:spacing w:after="0"/>
      </w:pPr>
      <w:r>
        <w:t>B) Persuasive</w:t>
      </w:r>
    </w:p>
    <w:p>
      <w:pPr>
        <w:spacing w:after="0"/>
      </w:pPr>
      <w:r>
        <w:t>C) Descriptive</w:t>
      </w:r>
    </w:p>
    <w:p>
      <w:pPr>
        <w:spacing w:after="0"/>
      </w:pPr>
      <w:r>
        <w:t>D) Narrative</w:t>
      </w:r>
    </w:p>
    <w:p>
      <w:pPr>
        <w:spacing w:after="80"/>
      </w:pPr>
      <w:r>
        <w:t>---------------------------------</w:t>
      </w:r>
    </w:p>
    <w:p>
      <w:pPr>
        <w:spacing w:after="80"/>
      </w:pPr>
      <w:r>
        <w:rPr>
          <w:b/>
        </w:rPr>
        <w:t>13-savol. What is dictionary?</w:t>
      </w:r>
    </w:p>
    <w:p>
      <w:pPr>
        <w:spacing w:after="0"/>
      </w:pPr>
      <w:r>
        <w:t>A) A book that gives a list of words to make up stories</w:t>
      </w:r>
    </w:p>
    <w:p>
      <w:pPr>
        <w:spacing w:after="0"/>
      </w:pPr>
      <w:r>
        <w:t>B) A book that gives a list of words in alphabetical order and explains their meanings in the same language</w:t>
      </w:r>
    </w:p>
    <w:p>
      <w:pPr>
        <w:spacing w:after="0"/>
      </w:pPr>
      <w:r>
        <w:t>C) A book written about fictional characters</w:t>
      </w:r>
    </w:p>
    <w:p>
      <w:pPr>
        <w:spacing w:after="0"/>
      </w:pPr>
      <w:r>
        <w:t>D) A book which contains with stories</w:t>
      </w:r>
    </w:p>
    <w:p>
      <w:pPr>
        <w:spacing w:after="80"/>
      </w:pPr>
      <w:r>
        <w:t>---------------------------------</w:t>
      </w:r>
    </w:p>
    <w:p>
      <w:pPr>
        <w:spacing w:after="80"/>
      </w:pPr>
      <w:r>
        <w:rPr>
          <w:b/>
        </w:rPr>
        <w:t>14-savol. What is "extrinsic motivation"?</w:t>
      </w:r>
    </w:p>
    <w:p>
      <w:pPr>
        <w:spacing w:after="0"/>
      </w:pPr>
      <w:r>
        <w:t>A) The way the learner approaches the specific task in hand</w:t>
      </w:r>
    </w:p>
    <w:p>
      <w:pPr>
        <w:spacing w:after="0"/>
      </w:pPr>
      <w:r>
        <w:t>B) The urge to engage in the learning activity for its own sake</w:t>
      </w:r>
    </w:p>
    <w:p>
      <w:pPr>
        <w:spacing w:after="0"/>
      </w:pPr>
      <w:r>
        <w:t>C) Motivation that is derived from external incentives</w:t>
      </w:r>
    </w:p>
    <w:p>
      <w:pPr>
        <w:spacing w:after="0"/>
      </w:pPr>
      <w:r>
        <w:t>D) The overall orientation of the learner towards learning of the foreign language</w:t>
      </w:r>
    </w:p>
    <w:p>
      <w:pPr>
        <w:spacing w:after="80"/>
      </w:pPr>
      <w:r>
        <w:t>---------------------------------</w:t>
      </w:r>
    </w:p>
    <w:p>
      <w:pPr>
        <w:spacing w:after="80"/>
      </w:pPr>
      <w:r>
        <w:rPr>
          <w:b/>
        </w:rPr>
        <w:t>15-savol. How does CLIL benefit learners?</w:t>
      </w:r>
    </w:p>
    <w:p>
      <w:pPr>
        <w:spacing w:after="0"/>
      </w:pPr>
      <w:r>
        <w:t>A) By integrating content and language</w:t>
      </w:r>
    </w:p>
    <w:p>
      <w:pPr>
        <w:spacing w:after="0"/>
      </w:pPr>
      <w:r>
        <w:t>B) By limiting communication</w:t>
      </w:r>
    </w:p>
    <w:p>
      <w:pPr>
        <w:spacing w:after="0"/>
      </w:pPr>
      <w:r>
        <w:t>C) By focusing on translation</w:t>
      </w:r>
    </w:p>
    <w:p>
      <w:pPr>
        <w:spacing w:after="0"/>
      </w:pPr>
      <w:r>
        <w:t>D) By avoiding real-world contexts</w:t>
      </w:r>
    </w:p>
    <w:p>
      <w:pPr>
        <w:spacing w:after="80"/>
      </w:pPr>
      <w:r>
        <w:t>---------------------------------</w:t>
      </w:r>
    </w:p>
    <w:p>
      <w:pPr>
        <w:spacing w:after="80"/>
      </w:pPr>
      <w:r>
        <w:rPr>
          <w:b/>
        </w:rPr>
        <w:t>16-savol. A modern lesson must include...</w:t>
      </w:r>
    </w:p>
    <w:p>
      <w:pPr>
        <w:spacing w:after="0"/>
      </w:pPr>
      <w:r>
        <w:t>A) Asking homework</w:t>
      </w:r>
    </w:p>
    <w:p>
      <w:pPr>
        <w:spacing w:after="0"/>
      </w:pPr>
      <w:r>
        <w:t>B) Asking about weather and homework</w:t>
      </w:r>
    </w:p>
    <w:p>
      <w:pPr>
        <w:spacing w:after="0"/>
      </w:pPr>
      <w:r>
        <w:t>C) Warming up, body and follow up exercises</w:t>
      </w:r>
    </w:p>
    <w:p>
      <w:pPr>
        <w:spacing w:after="0"/>
      </w:pPr>
      <w:r>
        <w:t>D) Giving new home assignment</w:t>
      </w:r>
    </w:p>
    <w:p>
      <w:pPr>
        <w:spacing w:after="80"/>
      </w:pPr>
      <w:r>
        <w:t>---------------------------------</w:t>
      </w:r>
    </w:p>
    <w:p>
      <w:pPr>
        <w:spacing w:after="80"/>
      </w:pPr>
      <w:r>
        <w:rPr>
          <w:b/>
        </w:rPr>
        <w:t xml:space="preserve">17-savol. What is the function of the following sentence: He might be able to, I'm not sure. </w:t>
      </w:r>
    </w:p>
    <w:p>
      <w:pPr>
        <w:spacing w:after="0"/>
      </w:pPr>
      <w:r>
        <w:t>A) Apologizing</w:t>
      </w:r>
    </w:p>
    <w:p>
      <w:pPr>
        <w:spacing w:after="0"/>
      </w:pPr>
      <w:r>
        <w:t>B) Speculating</w:t>
      </w:r>
    </w:p>
    <w:p>
      <w:pPr>
        <w:spacing w:after="0"/>
      </w:pPr>
      <w:r>
        <w:t>C) Clarifying</w:t>
      </w:r>
    </w:p>
    <w:p>
      <w:pPr>
        <w:spacing w:after="0"/>
      </w:pPr>
      <w:r>
        <w:t>D) Suggesting</w:t>
      </w:r>
    </w:p>
    <w:p>
      <w:pPr>
        <w:spacing w:after="80"/>
      </w:pPr>
      <w:r>
        <w:t>---------------------------------</w:t>
      </w:r>
    </w:p>
    <w:p>
      <w:pPr>
        <w:spacing w:after="80"/>
      </w:pPr>
      <w:r>
        <w:rPr>
          <w:b/>
        </w:rPr>
        <w:t>18-savol. What is the purpose of integrating skills in language teaching?</w:t>
      </w:r>
    </w:p>
    <w:p>
      <w:pPr>
        <w:spacing w:after="0"/>
      </w:pPr>
      <w:r>
        <w:t>A) To emphasize theory only</w:t>
      </w:r>
    </w:p>
    <w:p>
      <w:pPr>
        <w:spacing w:after="0"/>
      </w:pPr>
      <w:r>
        <w:t>B) To focus on one skill only</w:t>
      </w:r>
    </w:p>
    <w:p>
      <w:pPr>
        <w:spacing w:after="0"/>
      </w:pPr>
      <w:r>
        <w:t>C)  To avoid practical usage</w:t>
      </w:r>
    </w:p>
    <w:p>
      <w:pPr>
        <w:spacing w:after="0"/>
      </w:pPr>
      <w:r>
        <w:t>D) To develop communication abilities</w:t>
      </w:r>
    </w:p>
    <w:p>
      <w:pPr>
        <w:spacing w:after="80"/>
      </w:pPr>
      <w:r>
        <w:t>---------------------------------</w:t>
      </w:r>
    </w:p>
    <w:p>
      <w:pPr>
        <w:spacing w:after="80"/>
      </w:pPr>
      <w:r>
        <w:rPr>
          <w:b/>
        </w:rPr>
        <w:t>19-savol. What types of tests do we have?</w:t>
      </w:r>
    </w:p>
    <w:p>
      <w:pPr>
        <w:spacing w:after="0"/>
      </w:pPr>
      <w:r>
        <w:t>A) Proficiency tests, achievement tests, diagnostic tests, placement tests</w:t>
      </w:r>
    </w:p>
    <w:p>
      <w:pPr>
        <w:spacing w:after="0"/>
      </w:pPr>
      <w:r>
        <w:t>B) Proficiency tests, achievement tests</w:t>
      </w:r>
    </w:p>
    <w:p>
      <w:pPr>
        <w:spacing w:after="0"/>
      </w:pPr>
      <w:r>
        <w:t>C) Non traditional</w:t>
      </w:r>
    </w:p>
    <w:p>
      <w:pPr>
        <w:spacing w:after="0"/>
      </w:pPr>
      <w:r>
        <w:t>D) Traditional, multiple choice</w:t>
      </w:r>
    </w:p>
    <w:p>
      <w:pPr>
        <w:spacing w:after="80"/>
      </w:pPr>
      <w:r>
        <w:t>---------------------------------</w:t>
      </w:r>
    </w:p>
    <w:p>
      <w:pPr>
        <w:spacing w:after="80"/>
      </w:pPr>
      <w:r>
        <w:rPr>
          <w:b/>
        </w:rPr>
        <w:t>20-savol. The_________________ caused immense damage in the regions along the coast.</w:t>
      </w:r>
    </w:p>
    <w:p>
      <w:pPr>
        <w:spacing w:after="0"/>
      </w:pPr>
      <w:r>
        <w:t>A) typhoon</w:t>
      </w:r>
    </w:p>
    <w:p>
      <w:pPr>
        <w:spacing w:after="0"/>
      </w:pPr>
      <w:r>
        <w:t>B) earthquake</w:t>
      </w:r>
    </w:p>
    <w:p>
      <w:pPr>
        <w:spacing w:after="0"/>
      </w:pPr>
      <w:r>
        <w:t xml:space="preserve">C) Volcano </w:t>
      </w:r>
    </w:p>
    <w:p>
      <w:pPr>
        <w:spacing w:after="0"/>
      </w:pPr>
      <w:r>
        <w:t>D) hurricane</w:t>
      </w:r>
    </w:p>
    <w:p>
      <w:pPr>
        <w:spacing w:after="80"/>
      </w:pPr>
      <w:r>
        <w:t>---------------------------------</w:t>
      </w:r>
    </w:p>
    <w:p>
      <w:pPr>
        <w:spacing w:after="80"/>
      </w:pPr>
      <w:r>
        <w:rPr>
          <w:b/>
        </w:rPr>
        <w:t>21-savol.  What was James Joyce’s major novel which presents a day in ordinary life, as a miniature picture of the whole of human history?</w:t>
      </w:r>
    </w:p>
    <w:p>
      <w:pPr>
        <w:spacing w:after="0"/>
      </w:pPr>
      <w:r>
        <w:t>A) Robinson Crusoe</w:t>
      </w:r>
    </w:p>
    <w:p>
      <w:pPr>
        <w:spacing w:after="0"/>
      </w:pPr>
      <w:r>
        <w:t>B) Macbeth</w:t>
      </w:r>
    </w:p>
    <w:p>
      <w:pPr>
        <w:spacing w:after="0"/>
      </w:pPr>
      <w:r>
        <w:t>C) Liza of Lambeth</w:t>
      </w:r>
    </w:p>
    <w:p>
      <w:pPr>
        <w:spacing w:after="0"/>
      </w:pPr>
      <w:r>
        <w:t>D) Ulysses</w:t>
      </w:r>
    </w:p>
    <w:p>
      <w:pPr>
        <w:spacing w:after="80"/>
      </w:pPr>
      <w:r>
        <w:t>---------------------------------</w:t>
      </w:r>
    </w:p>
    <w:p>
      <w:pPr>
        <w:spacing w:after="80"/>
      </w:pPr>
      <w:r>
        <w:rPr>
          <w:b/>
        </w:rPr>
        <w:t xml:space="preserve">22-savol. What is the function of the following sentence: It's a beautiful place with a big river. </w:t>
      </w:r>
    </w:p>
    <w:p>
      <w:pPr>
        <w:spacing w:after="0"/>
      </w:pPr>
      <w:r>
        <w:t>A) Wishing</w:t>
      </w:r>
    </w:p>
    <w:p>
      <w:pPr>
        <w:spacing w:after="0"/>
      </w:pPr>
      <w:r>
        <w:t>B) Describing</w:t>
      </w:r>
    </w:p>
    <w:p>
      <w:pPr>
        <w:spacing w:after="0"/>
      </w:pPr>
      <w:r>
        <w:t>C) Speculating</w:t>
      </w:r>
    </w:p>
    <w:p>
      <w:pPr>
        <w:spacing w:after="0"/>
      </w:pPr>
      <w:r>
        <w:t>D) Apologizing</w:t>
      </w:r>
    </w:p>
    <w:p>
      <w:pPr>
        <w:spacing w:after="80"/>
      </w:pPr>
      <w:r>
        <w:t>---------------------------------</w:t>
      </w:r>
    </w:p>
    <w:p>
      <w:pPr>
        <w:spacing w:after="80"/>
      </w:pPr>
      <w:r>
        <w:rPr>
          <w:b/>
        </w:rPr>
        <w:t>23-savol. After the plane crash about ten people were immediately sent to … hospital.</w:t>
      </w:r>
    </w:p>
    <w:p>
      <w:pPr>
        <w:spacing w:after="0"/>
      </w:pPr>
      <w:r>
        <w:t>A) the</w:t>
      </w:r>
    </w:p>
    <w:p>
      <w:pPr>
        <w:spacing w:after="0"/>
      </w:pPr>
      <w:r>
        <w:t>B) a</w:t>
      </w:r>
    </w:p>
    <w:p>
      <w:pPr>
        <w:spacing w:after="0"/>
      </w:pPr>
      <w:r>
        <w:t>C) -</w:t>
      </w:r>
    </w:p>
    <w:p>
      <w:pPr>
        <w:spacing w:after="0"/>
      </w:pPr>
      <w:r>
        <w:t>D) An</w:t>
      </w:r>
    </w:p>
    <w:p>
      <w:pPr>
        <w:spacing w:after="80"/>
      </w:pPr>
      <w:r>
        <w:t>---------------------------------</w:t>
      </w:r>
    </w:p>
    <w:p>
      <w:pPr>
        <w:spacing w:after="80"/>
      </w:pPr>
      <w:r>
        <w:rPr>
          <w:b/>
        </w:rPr>
        <w:t>24-savol. Fill in the blank with the correct form: “If I ____ you, I would take that opportunity.”</w:t>
      </w:r>
    </w:p>
    <w:p>
      <w:pPr>
        <w:spacing w:after="0"/>
      </w:pPr>
      <w:r>
        <w:t xml:space="preserve">A) were </w:t>
      </w:r>
    </w:p>
    <w:p>
      <w:pPr>
        <w:spacing w:after="0"/>
      </w:pPr>
      <w:r>
        <w:t>B) will be</w:t>
      </w:r>
    </w:p>
    <w:p>
      <w:pPr>
        <w:spacing w:after="0"/>
      </w:pPr>
      <w:r>
        <w:t>C) Have</w:t>
      </w:r>
    </w:p>
    <w:p>
      <w:pPr>
        <w:spacing w:after="0"/>
      </w:pPr>
      <w:r>
        <w:t>D) is</w:t>
      </w:r>
    </w:p>
    <w:p>
      <w:pPr>
        <w:spacing w:after="80"/>
      </w:pPr>
      <w:r>
        <w:t>---------------------------------</w:t>
      </w:r>
    </w:p>
    <w:p>
      <w:pPr>
        <w:spacing w:after="80"/>
      </w:pPr>
      <w:r>
        <w:rPr>
          <w:b/>
        </w:rPr>
        <w:t>25-savol. Police are _________allegations of corruption in the mayor's office</w:t>
      </w:r>
    </w:p>
    <w:p>
      <w:pPr>
        <w:spacing w:after="0"/>
      </w:pPr>
      <w:r>
        <w:t xml:space="preserve">A)  Looking into                                </w:t>
      </w:r>
    </w:p>
    <w:p>
      <w:pPr>
        <w:spacing w:after="0"/>
      </w:pPr>
      <w:r>
        <w:t xml:space="preserve">B) Holding up </w:t>
      </w:r>
    </w:p>
    <w:p>
      <w:pPr>
        <w:spacing w:after="0"/>
      </w:pPr>
      <w:r>
        <w:t xml:space="preserve">C) Setting in                                      </w:t>
      </w:r>
    </w:p>
    <w:p>
      <w:pPr>
        <w:spacing w:after="0"/>
      </w:pPr>
      <w:r>
        <w:t>D) Coming forward</w:t>
      </w:r>
    </w:p>
    <w:p>
      <w:pPr>
        <w:spacing w:after="80"/>
      </w:pPr>
      <w:r>
        <w:t>---------------------------------</w:t>
      </w:r>
    </w:p>
    <w:p>
      <w:pPr>
        <w:spacing w:after="80"/>
      </w:pPr>
      <w:r>
        <w:rPr>
          <w:b/>
        </w:rPr>
        <w:t>26-savol.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Teaching skills</w:t>
      </w:r>
    </w:p>
    <w:p>
      <w:pPr>
        <w:spacing w:after="0"/>
      </w:pPr>
      <w:r>
        <w:t>B) Assessment</w:t>
      </w:r>
    </w:p>
    <w:p>
      <w:pPr>
        <w:spacing w:after="0"/>
      </w:pPr>
      <w:r>
        <w:t>C) Lesson observation</w:t>
      </w:r>
    </w:p>
    <w:p>
      <w:pPr>
        <w:spacing w:after="0"/>
      </w:pPr>
      <w:r>
        <w:t>D) Classroom discipline</w:t>
      </w:r>
    </w:p>
    <w:p>
      <w:pPr>
        <w:spacing w:after="80"/>
      </w:pPr>
      <w:r>
        <w:t>---------------------------------</w:t>
      </w:r>
    </w:p>
    <w:p>
      <w:pPr>
        <w:spacing w:after="80"/>
      </w:pPr>
      <w:r>
        <w:rPr>
          <w:b/>
        </w:rPr>
        <w:t>27-savol. Find the writers who appeared on literary scene during the 1970’s and early 1980’s.</w:t>
      </w:r>
    </w:p>
    <w:p>
      <w:pPr>
        <w:spacing w:after="0"/>
      </w:pPr>
      <w:r>
        <w:t>A) William Shakespeare, Geoffrey Chaucer</w:t>
      </w:r>
    </w:p>
    <w:p>
      <w:pPr>
        <w:spacing w:after="0"/>
      </w:pPr>
      <w:r>
        <w:t>B) James Joyce, Graham Greene</w:t>
      </w:r>
    </w:p>
    <w:p>
      <w:pPr>
        <w:spacing w:after="0"/>
      </w:pPr>
      <w:r>
        <w:t>C) Auden, Spenser, Day Lewis</w:t>
      </w:r>
    </w:p>
    <w:p>
      <w:pPr>
        <w:spacing w:after="0"/>
      </w:pPr>
      <w:r>
        <w:t>D) D. M. Thomas, Agatha Christie, Iris Murdoch</w:t>
      </w:r>
    </w:p>
    <w:p>
      <w:pPr>
        <w:spacing w:after="80"/>
      </w:pPr>
      <w:r>
        <w:t>---------------------------------</w:t>
      </w:r>
    </w:p>
    <w:p>
      <w:pPr>
        <w:spacing w:after="80"/>
      </w:pPr>
      <w:r>
        <w:rPr>
          <w:b/>
        </w:rPr>
        <w:t>28-savol. When did Jonathan Swift write “Gulliver’s travels”?</w:t>
      </w:r>
    </w:p>
    <w:p>
      <w:pPr>
        <w:spacing w:after="0"/>
      </w:pPr>
      <w:r>
        <w:t>A) 1717</w:t>
      </w:r>
    </w:p>
    <w:p>
      <w:pPr>
        <w:spacing w:after="0"/>
      </w:pPr>
      <w:r>
        <w:t>B) 1667</w:t>
      </w:r>
    </w:p>
    <w:p>
      <w:pPr>
        <w:spacing w:after="0"/>
      </w:pPr>
      <w:r>
        <w:t>C) 1726</w:t>
      </w:r>
    </w:p>
    <w:p>
      <w:pPr>
        <w:spacing w:after="0"/>
      </w:pPr>
      <w:r>
        <w:t>D) 1745</w:t>
      </w:r>
    </w:p>
    <w:p>
      <w:pPr>
        <w:spacing w:after="80"/>
      </w:pPr>
      <w:r>
        <w:t>---------------------------------</w:t>
      </w:r>
    </w:p>
    <w:p>
      <w:pPr>
        <w:spacing w:after="80"/>
      </w:pPr>
      <w:r>
        <w:rPr>
          <w:b/>
        </w:rPr>
        <w:t xml:space="preserve">29-savol.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emotive prose</w:t>
      </w:r>
    </w:p>
    <w:p>
      <w:pPr>
        <w:spacing w:after="0"/>
      </w:pPr>
      <w:r>
        <w:t>B)  drama</w:t>
      </w:r>
    </w:p>
    <w:p>
      <w:pPr>
        <w:spacing w:after="0"/>
      </w:pPr>
      <w:r>
        <w:t>C) oratory</w:t>
      </w:r>
    </w:p>
    <w:p>
      <w:pPr>
        <w:spacing w:after="0"/>
      </w:pPr>
      <w:r>
        <w:t>D) essay</w:t>
      </w:r>
    </w:p>
    <w:p>
      <w:pPr>
        <w:spacing w:after="80"/>
      </w:pPr>
      <w:r>
        <w:t>---------------------------------</w:t>
      </w:r>
    </w:p>
    <w:p>
      <w:pPr>
        <w:spacing w:after="80"/>
      </w:pPr>
      <w:r>
        <w:rPr>
          <w:b/>
        </w:rPr>
        <w:t>30-savol. To offer to do something without being asked is …</w:t>
      </w:r>
    </w:p>
    <w:p>
      <w:pPr>
        <w:spacing w:after="0"/>
      </w:pPr>
      <w:r>
        <w:t>A) Volunteer</w:t>
      </w:r>
    </w:p>
    <w:p>
      <w:pPr>
        <w:spacing w:after="0"/>
      </w:pPr>
      <w:r>
        <w:t>B) Instructor</w:t>
      </w:r>
    </w:p>
    <w:p>
      <w:pPr>
        <w:spacing w:after="0"/>
      </w:pPr>
      <w:r>
        <w:t>C) Motivator</w:t>
      </w:r>
    </w:p>
    <w:p>
      <w:pPr>
        <w:spacing w:after="0"/>
      </w:pPr>
      <w:r>
        <w:t>D) Peer help</w:t>
      </w:r>
    </w:p>
    <w:p>
      <w:pPr>
        <w:spacing w:after="80"/>
      </w:pPr>
      <w:r>
        <w:t>---------------------------------</w:t>
      </w:r>
    </w:p>
    <w:p>
      <w:pPr>
        <w:spacing w:after="80"/>
      </w:pPr>
      <w:r>
        <w:rPr>
          <w:b/>
        </w:rPr>
        <w:t>31-savol. “... teaches the written language as the highest priority in learning a foreign language.”</w:t>
      </w:r>
    </w:p>
    <w:p>
      <w:pPr>
        <w:spacing w:after="0"/>
      </w:pPr>
      <w:r>
        <w:t>A) Oral Method</w:t>
      </w:r>
    </w:p>
    <w:p>
      <w:pPr>
        <w:spacing w:after="0"/>
      </w:pPr>
      <w:r>
        <w:t>B) Traditional method</w:t>
      </w:r>
    </w:p>
    <w:p>
      <w:pPr>
        <w:spacing w:after="0"/>
      </w:pPr>
      <w:r>
        <w:t>C) Communicative Methods</w:t>
      </w:r>
    </w:p>
    <w:p>
      <w:pPr>
        <w:spacing w:after="0"/>
      </w:pPr>
      <w:r>
        <w:t>D) Structural Approach</w:t>
      </w:r>
    </w:p>
    <w:p>
      <w:pPr>
        <w:spacing w:after="80"/>
      </w:pPr>
      <w:r>
        <w:t>---------------------------------</w:t>
      </w:r>
    </w:p>
    <w:p>
      <w:pPr>
        <w:spacing w:after="80"/>
      </w:pPr>
      <w:r>
        <w:rPr>
          <w:b/>
        </w:rPr>
        <w:t>32-savol. What kind of assessment is it? The final grade is some kind of combination of the grades the learner received for various assignments during the course</w:t>
      </w:r>
    </w:p>
    <w:p>
      <w:pPr>
        <w:spacing w:after="0"/>
      </w:pPr>
      <w:r>
        <w:t>A) Portfolio</w:t>
      </w:r>
    </w:p>
    <w:p>
      <w:pPr>
        <w:spacing w:after="0"/>
      </w:pPr>
      <w:r>
        <w:t>B) Continuous assessment</w:t>
      </w:r>
    </w:p>
    <w:p>
      <w:pPr>
        <w:spacing w:after="0"/>
      </w:pPr>
      <w:r>
        <w:t>C) Self-assessment</w:t>
      </w:r>
    </w:p>
    <w:p>
      <w:pPr>
        <w:spacing w:after="0"/>
      </w:pPr>
      <w:r>
        <w:t>D) Teacher's assessment</w:t>
      </w:r>
    </w:p>
    <w:p>
      <w:pPr>
        <w:spacing w:after="80"/>
      </w:pPr>
      <w:r>
        <w:t>---------------------------------</w:t>
      </w:r>
    </w:p>
    <w:p>
      <w:pPr>
        <w:spacing w:after="80"/>
      </w:pPr>
      <w:r>
        <w:rPr>
          <w:b/>
        </w:rPr>
        <w:t>33-savol. Great English philosophers revealed a materialistic approach to the problem of nomination when he wrote that words………</w:t>
      </w:r>
    </w:p>
    <w:p>
      <w:pPr>
        <w:spacing w:after="0"/>
      </w:pPr>
      <w:r>
        <w:t>A) are not mere sounds but names of matter</w:t>
      </w:r>
    </w:p>
    <w:p>
      <w:pPr>
        <w:spacing w:after="0"/>
      </w:pPr>
      <w:r>
        <w:t>B) the minimum sentence</w:t>
      </w:r>
    </w:p>
    <w:p>
      <w:pPr>
        <w:spacing w:after="0"/>
      </w:pPr>
      <w:r>
        <w:t>C) a universal signal that can substitute any other signal from the environment in evoking a response in a human organism</w:t>
      </w:r>
    </w:p>
    <w:p>
      <w:pPr>
        <w:spacing w:after="0"/>
      </w:pPr>
      <w:r>
        <w:t>D) one of the smallest completely satisfying bits of isolated ‘meaning’, into which the sentence resolves itself</w:t>
      </w:r>
    </w:p>
    <w:p>
      <w:pPr>
        <w:spacing w:after="80"/>
      </w:pPr>
      <w:r>
        <w:t>---------------------------------</w:t>
      </w:r>
    </w:p>
    <w:p>
      <w:pPr>
        <w:spacing w:after="80"/>
      </w:pPr>
      <w:r>
        <w:rPr>
          <w:b/>
        </w:rPr>
        <w:t xml:space="preserve">34-savol. …….. – is a round – about way of speaking used to name some object or phenomenon. </w:t>
      </w:r>
    </w:p>
    <w:p>
      <w:pPr>
        <w:spacing w:after="0"/>
      </w:pPr>
      <w:r>
        <w:t>A)  hyperbole</w:t>
      </w:r>
    </w:p>
    <w:p>
      <w:pPr>
        <w:spacing w:after="0"/>
      </w:pPr>
      <w:r>
        <w:t>B) periphrasis</w:t>
      </w:r>
    </w:p>
    <w:p>
      <w:pPr>
        <w:spacing w:after="0"/>
      </w:pPr>
      <w:r>
        <w:t>C) cliché</w:t>
      </w:r>
    </w:p>
    <w:p>
      <w:pPr>
        <w:spacing w:after="0"/>
      </w:pPr>
      <w:r>
        <w:t>D) euphemism</w:t>
      </w:r>
    </w:p>
    <w:p>
      <w:pPr>
        <w:spacing w:after="80"/>
      </w:pPr>
      <w:r>
        <w:t>---------------------------------</w:t>
      </w:r>
    </w:p>
    <w:p>
      <w:pPr>
        <w:spacing w:after="80"/>
      </w:pPr>
      <w:r>
        <w:rPr>
          <w:b/>
        </w:rPr>
        <w:t>35-savol. What is the purpose of scaffolding in teaching?</w:t>
      </w:r>
    </w:p>
    <w:p>
      <w:pPr>
        <w:spacing w:after="0"/>
      </w:pPr>
      <w:r>
        <w:t>A) Supporting learners step-by-step</w:t>
      </w:r>
    </w:p>
    <w:p>
      <w:pPr>
        <w:spacing w:after="0"/>
      </w:pPr>
      <w:r>
        <w:t>B) Giving immediate answers</w:t>
      </w:r>
    </w:p>
    <w:p>
      <w:pPr>
        <w:spacing w:after="0"/>
      </w:pPr>
      <w:r>
        <w:t>C) Encouraging rote learning</w:t>
      </w:r>
    </w:p>
    <w:p>
      <w:pPr>
        <w:spacing w:after="0"/>
      </w:pPr>
      <w:r>
        <w:t>D) Avoiding individual attention</w:t>
      </w:r>
    </w:p>
    <w:p>
      <w:pPr>
        <w:spacing w:after="80"/>
      </w:pPr>
      <w:r>
        <w:t>---------------------------------</w:t>
      </w:r>
    </w:p>
    <w:p>
      <w:pPr>
        <w:spacing w:after="80"/>
      </w:pPr>
      <w:r>
        <w:rPr>
          <w:b/>
        </w:rPr>
        <w:t xml:space="preserve">36-savol. Among Lexical EM. we must mention words with … meanings. </w:t>
      </w:r>
    </w:p>
    <w:p>
      <w:pPr>
        <w:spacing w:after="0"/>
      </w:pPr>
      <w:r>
        <w:t>A) Emotive</w:t>
      </w:r>
    </w:p>
    <w:p>
      <w:pPr>
        <w:spacing w:after="0"/>
      </w:pPr>
      <w:r>
        <w:t>B) Polysemanthic words,</w:t>
      </w:r>
    </w:p>
    <w:p>
      <w:pPr>
        <w:spacing w:after="0"/>
      </w:pPr>
      <w:r>
        <w:t>C) All answers are right</w:t>
      </w:r>
    </w:p>
    <w:p>
      <w:pPr>
        <w:spacing w:after="0"/>
      </w:pPr>
      <w:r>
        <w:t>D) Interjections</w:t>
      </w:r>
    </w:p>
    <w:p>
      <w:pPr>
        <w:spacing w:after="80"/>
      </w:pPr>
      <w:r>
        <w:t>---------------------------------</w:t>
      </w:r>
    </w:p>
    <w:p>
      <w:pPr>
        <w:spacing w:after="80"/>
      </w:pPr>
      <w:r>
        <w:rPr>
          <w:b/>
        </w:rPr>
        <w:t>37-savol. …are the units which functionally and semantically inseparable</w:t>
      </w:r>
    </w:p>
    <w:p>
      <w:pPr>
        <w:spacing w:after="0"/>
      </w:pPr>
      <w:r>
        <w:t>A) antonyms</w:t>
      </w:r>
    </w:p>
    <w:p>
      <w:pPr>
        <w:spacing w:after="0"/>
      </w:pPr>
      <w:r>
        <w:t xml:space="preserve">B) phraseological units </w:t>
      </w:r>
    </w:p>
    <w:p>
      <w:pPr>
        <w:spacing w:after="0"/>
      </w:pPr>
      <w:r>
        <w:t>C) Synonyms</w:t>
      </w:r>
    </w:p>
    <w:p>
      <w:pPr>
        <w:spacing w:after="0"/>
      </w:pPr>
      <w:r>
        <w:t>D) Homonyms</w:t>
      </w:r>
    </w:p>
    <w:p>
      <w:pPr>
        <w:spacing w:after="80"/>
      </w:pPr>
      <w:r>
        <w:t>---------------------------------</w:t>
      </w:r>
    </w:p>
    <w:p>
      <w:pPr>
        <w:spacing w:after="80"/>
      </w:pPr>
      <w:r>
        <w:rPr>
          <w:b/>
        </w:rPr>
        <w:t>38-savol. Although Ali is quite short, _____ reach the apples on the tree.</w:t>
      </w:r>
    </w:p>
    <w:p>
      <w:pPr>
        <w:spacing w:after="0"/>
      </w:pPr>
      <w:r>
        <w:t>A) he just can’t</w:t>
      </w:r>
    </w:p>
    <w:p>
      <w:pPr>
        <w:spacing w:after="0"/>
      </w:pPr>
      <w:r>
        <w:t>B) he’s tall enough to</w:t>
      </w:r>
    </w:p>
    <w:p>
      <w:pPr>
        <w:spacing w:after="0"/>
      </w:pPr>
      <w:r>
        <w:t>C) he can also</w:t>
      </w:r>
    </w:p>
    <w:p>
      <w:pPr>
        <w:spacing w:after="0"/>
      </w:pPr>
      <w:r>
        <w:t>D) he’s too short to</w:t>
      </w:r>
    </w:p>
    <w:p>
      <w:pPr>
        <w:spacing w:after="80"/>
      </w:pPr>
      <w:r>
        <w:t>---------------------------------</w:t>
      </w:r>
    </w:p>
    <w:p>
      <w:pPr>
        <w:spacing w:after="80"/>
      </w:pPr>
      <w:r>
        <w:rPr>
          <w:b/>
        </w:rPr>
        <w:t>39-savol. The…….brought with them from the Continent to England the basic simple beginnings of poetry</w:t>
      </w:r>
    </w:p>
    <w:p>
      <w:pPr>
        <w:spacing w:after="0"/>
      </w:pPr>
      <w:r>
        <w:t>A) Romans</w:t>
      </w:r>
    </w:p>
    <w:p>
      <w:pPr>
        <w:spacing w:after="0"/>
      </w:pPr>
      <w:r>
        <w:t>B) Normans</w:t>
      </w:r>
    </w:p>
    <w:p>
      <w:pPr>
        <w:spacing w:after="0"/>
      </w:pPr>
      <w:r>
        <w:t>C) Celts</w:t>
      </w:r>
    </w:p>
    <w:p>
      <w:pPr>
        <w:spacing w:after="0"/>
      </w:pPr>
      <w:r>
        <w:t>D) Anglo-Saxons</w:t>
      </w:r>
    </w:p>
    <w:p>
      <w:pPr>
        <w:spacing w:after="80"/>
      </w:pPr>
      <w:r>
        <w:t>---------------------------------</w:t>
      </w:r>
    </w:p>
    <w:p>
      <w:pPr>
        <w:spacing w:after="80"/>
      </w:pPr>
      <w:r>
        <w:rPr>
          <w:b/>
        </w:rPr>
        <w:t>40-savol. What does learner-centered education prioritize?</w:t>
      </w:r>
    </w:p>
    <w:p>
      <w:pPr>
        <w:spacing w:after="0"/>
      </w:pPr>
      <w:r>
        <w:t>A) Teacher-driven instruction</w:t>
      </w:r>
    </w:p>
    <w:p>
      <w:pPr>
        <w:spacing w:after="0"/>
      </w:pPr>
      <w:r>
        <w:t>B) Active student participation</w:t>
      </w:r>
    </w:p>
    <w:p>
      <w:pPr>
        <w:spacing w:after="0"/>
      </w:pPr>
      <w:r>
        <w:t>C) Emphasizing grades only</w:t>
      </w:r>
    </w:p>
    <w:p>
      <w:pPr>
        <w:spacing w:after="0"/>
      </w:pPr>
      <w:r>
        <w:t>D) Avoiding collaboration</w:t>
      </w:r>
    </w:p>
    <w:p>
      <w:pPr>
        <w:spacing w:after="80"/>
      </w:pPr>
      <w:r>
        <w:t>---------------------------------</w:t>
      </w:r>
    </w:p>
    <w:p>
      <w:pPr>
        <w:spacing w:after="80"/>
      </w:pPr>
      <w:r>
        <w:rPr>
          <w:b/>
        </w:rPr>
        <w:t>41-savol. The company … in 1905.</w:t>
      </w:r>
    </w:p>
    <w:p>
      <w:pPr>
        <w:spacing w:after="0"/>
      </w:pPr>
      <w:r>
        <w:t>A) Was found</w:t>
      </w:r>
    </w:p>
    <w:p>
      <w:pPr>
        <w:spacing w:after="0"/>
      </w:pPr>
      <w:r>
        <w:t>B) Had been found</w:t>
      </w:r>
    </w:p>
    <w:p>
      <w:pPr>
        <w:spacing w:after="0"/>
      </w:pPr>
      <w:r>
        <w:t>C) Was founded</w:t>
      </w:r>
    </w:p>
    <w:p>
      <w:pPr>
        <w:spacing w:after="0"/>
      </w:pPr>
      <w:r>
        <w:t>D) had been founded</w:t>
      </w:r>
    </w:p>
    <w:p>
      <w:pPr>
        <w:spacing w:after="80"/>
      </w:pPr>
      <w:r>
        <w:t>---------------------------------</w:t>
      </w:r>
    </w:p>
    <w:p>
      <w:pPr>
        <w:spacing w:after="80"/>
      </w:pPr>
      <w:r>
        <w:rPr>
          <w:b/>
        </w:rPr>
        <w:t>42-savol. Descriptive lexicology deals with ___________</w:t>
      </w:r>
    </w:p>
    <w:p>
      <w:pPr>
        <w:spacing w:after="0"/>
      </w:pPr>
      <w:r>
        <w:t>A) devotes its attention to the description of the characteristic peculiarities in the vocabulary of a given language</w:t>
      </w:r>
    </w:p>
    <w:p>
      <w:pPr>
        <w:spacing w:after="0"/>
      </w:pPr>
      <w:r>
        <w:t>B) the vocabulary of a given language at a given stage of its development</w:t>
      </w:r>
    </w:p>
    <w:p>
      <w:pPr>
        <w:spacing w:after="0"/>
      </w:pPr>
      <w:r>
        <w:t>C) words and vocabulary, irrespective of the specific features of any particular language</w:t>
      </w:r>
    </w:p>
    <w:p>
      <w:pPr>
        <w:spacing w:after="0"/>
      </w:pPr>
      <w:r>
        <w:t>D) The evolution of any vocabulary, as well as of its single elements</w:t>
      </w:r>
    </w:p>
    <w:p>
      <w:pPr>
        <w:spacing w:after="80"/>
      </w:pPr>
      <w:r>
        <w:t>---------------------------------</w:t>
      </w:r>
    </w:p>
    <w:p>
      <w:pPr>
        <w:spacing w:after="80"/>
      </w:pPr>
      <w:r>
        <w:rPr>
          <w:b/>
        </w:rPr>
        <w:t>43-savol. Choose the correct function of using comma in writing.</w:t>
      </w:r>
    </w:p>
    <w:p>
      <w:pPr>
        <w:spacing w:after="0"/>
      </w:pPr>
      <w:r>
        <w:t>A) To separate items in lists</w:t>
      </w:r>
    </w:p>
    <w:p>
      <w:pPr>
        <w:spacing w:after="0"/>
      </w:pPr>
      <w:r>
        <w:t>B) To begin the sentence</w:t>
      </w:r>
    </w:p>
    <w:p>
      <w:pPr>
        <w:spacing w:after="0"/>
      </w:pPr>
      <w:r>
        <w:t>C) To end the sentence</w:t>
      </w:r>
    </w:p>
    <w:p>
      <w:pPr>
        <w:spacing w:after="0"/>
      </w:pPr>
      <w:r>
        <w:t>D) After the word “and”</w:t>
      </w:r>
    </w:p>
    <w:p>
      <w:pPr>
        <w:spacing w:after="80"/>
      </w:pPr>
      <w:r>
        <w:t>---------------------------------</w:t>
      </w:r>
    </w:p>
    <w:p>
      <w:pPr>
        <w:spacing w:after="80"/>
      </w:pPr>
      <w:r>
        <w:rPr>
          <w:b/>
        </w:rPr>
        <w:t>44-savol. What kind of interaction pattern is it: Only one "right" response gets approved. Sometimes cynically called "Guess what the teacher want you to say" game ?</w:t>
      </w:r>
    </w:p>
    <w:p>
      <w:pPr>
        <w:spacing w:after="0"/>
      </w:pPr>
      <w:r>
        <w:t>A) Individual work</w:t>
      </w:r>
    </w:p>
    <w:p>
      <w:pPr>
        <w:spacing w:after="0"/>
      </w:pPr>
      <w:r>
        <w:t>B) Collaboration</w:t>
      </w:r>
    </w:p>
    <w:p>
      <w:pPr>
        <w:spacing w:after="0"/>
      </w:pPr>
      <w:r>
        <w:t>C) Choral reponses</w:t>
      </w:r>
    </w:p>
    <w:p>
      <w:pPr>
        <w:spacing w:after="0"/>
      </w:pPr>
      <w:r>
        <w:t>D) Closed-ended teacher questioning</w:t>
      </w:r>
    </w:p>
    <w:p>
      <w:pPr>
        <w:spacing w:after="80"/>
      </w:pPr>
      <w:r>
        <w:t>---------------------------------</w:t>
      </w:r>
    </w:p>
    <w:p>
      <w:pPr>
        <w:spacing w:after="80"/>
      </w:pPr>
      <w:r>
        <w:rPr>
          <w:b/>
        </w:rPr>
        <w:t>45-savol. Did you hear about the millionaire who ____his entire fortune to charity?</w:t>
      </w:r>
    </w:p>
    <w:p>
      <w:pPr>
        <w:spacing w:after="0"/>
      </w:pPr>
      <w:r>
        <w:t xml:space="preserve">A)       Give away                                  </w:t>
      </w:r>
    </w:p>
    <w:p>
      <w:pPr>
        <w:spacing w:after="0"/>
      </w:pPr>
      <w:r>
        <w:t xml:space="preserve">B)   Look round                            </w:t>
      </w:r>
    </w:p>
    <w:p>
      <w:pPr>
        <w:spacing w:after="0"/>
      </w:pPr>
      <w:r>
        <w:t>C) Put by</w:t>
      </w:r>
    </w:p>
    <w:p>
      <w:pPr>
        <w:spacing w:after="0"/>
      </w:pPr>
      <w:r>
        <w:t>D) Count on</w:t>
      </w:r>
    </w:p>
    <w:p>
      <w:pPr>
        <w:spacing w:after="80"/>
      </w:pPr>
      <w:r>
        <w:t>---------------------------------</w:t>
      </w:r>
    </w:p>
    <w:p>
      <w:pPr>
        <w:spacing w:after="80"/>
      </w:pPr>
      <w:r>
        <w:rPr>
          <w:b/>
        </w:rPr>
        <w:t>46-savol. According to the number of morphemes words are divided   into?</w:t>
      </w:r>
    </w:p>
    <w:p>
      <w:pPr>
        <w:spacing w:after="0"/>
      </w:pPr>
      <w:r>
        <w:t>A) Holymorphemic</w:t>
      </w:r>
    </w:p>
    <w:p>
      <w:pPr>
        <w:spacing w:after="0"/>
      </w:pPr>
      <w:r>
        <w:t>B) Polymorphemic</w:t>
      </w:r>
    </w:p>
    <w:p>
      <w:pPr>
        <w:spacing w:after="0"/>
      </w:pPr>
      <w:r>
        <w:t>C) Synchronic</w:t>
      </w:r>
    </w:p>
    <w:p>
      <w:pPr>
        <w:spacing w:after="0"/>
      </w:pPr>
      <w:r>
        <w:t>D) monomorphemic and polymorphemic</w:t>
      </w:r>
    </w:p>
    <w:p>
      <w:pPr>
        <w:spacing w:after="80"/>
      </w:pPr>
      <w:r>
        <w:t>---------------------------------</w:t>
      </w:r>
    </w:p>
    <w:p>
      <w:pPr>
        <w:spacing w:after="80"/>
      </w:pPr>
      <w:r>
        <w:rPr>
          <w:b/>
        </w:rPr>
        <w:t>47-savol.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Makes greed seem attractive.</w:t>
      </w:r>
    </w:p>
    <w:p>
      <w:pPr>
        <w:spacing w:after="0"/>
      </w:pPr>
      <w:r>
        <w:t>B) is not very well known in England.</w:t>
      </w:r>
    </w:p>
    <w:p>
      <w:pPr>
        <w:spacing w:after="0"/>
      </w:pPr>
      <w:r>
        <w:t>C) wants people to be discontented.</w:t>
      </w:r>
    </w:p>
    <w:p>
      <w:pPr>
        <w:spacing w:after="0"/>
      </w:pPr>
      <w:r>
        <w:t>D) teaches us the real meaning of happiness.</w:t>
      </w:r>
    </w:p>
    <w:p>
      <w:pPr>
        <w:spacing w:after="80"/>
      </w:pPr>
      <w:r>
        <w:t>---------------------------------</w:t>
      </w:r>
    </w:p>
    <w:p>
      <w:pPr>
        <w:spacing w:after="80"/>
      </w:pPr>
      <w:r>
        <w:rPr>
          <w:b/>
        </w:rPr>
        <w:t>48-savol. How does problem-solving in language teaching benefit students?</w:t>
      </w:r>
    </w:p>
    <w:p>
      <w:pPr>
        <w:spacing w:after="0"/>
      </w:pPr>
      <w:r>
        <w:t>A) By limiting creativity</w:t>
      </w:r>
    </w:p>
    <w:p>
      <w:pPr>
        <w:spacing w:after="0"/>
      </w:pPr>
      <w:r>
        <w:t>B) By emphasizing memorization</w:t>
      </w:r>
    </w:p>
    <w:p>
      <w:pPr>
        <w:spacing w:after="0"/>
      </w:pPr>
      <w:r>
        <w:t>C) By avoiding participation</w:t>
      </w:r>
    </w:p>
    <w:p>
      <w:pPr>
        <w:spacing w:after="0"/>
      </w:pPr>
      <w:r>
        <w:t>D) By developing critical thinking skills</w:t>
      </w:r>
    </w:p>
    <w:p>
      <w:pPr>
        <w:spacing w:after="80"/>
      </w:pPr>
      <w:r>
        <w:t>---------------------------------</w:t>
      </w:r>
    </w:p>
    <w:p>
      <w:pPr>
        <w:spacing w:after="80"/>
      </w:pPr>
      <w:r>
        <w:rPr>
          <w:b/>
        </w:rPr>
        <w:t>49-savol. The facts that show clearly that a claim is true called…</w:t>
      </w:r>
    </w:p>
    <w:p>
      <w:pPr>
        <w:spacing w:after="0"/>
      </w:pPr>
      <w:r>
        <w:t>A) Evidence</w:t>
      </w:r>
    </w:p>
    <w:p>
      <w:pPr>
        <w:spacing w:after="0"/>
      </w:pPr>
      <w:r>
        <w:t>B) Reference</w:t>
      </w:r>
    </w:p>
    <w:p>
      <w:pPr>
        <w:spacing w:after="0"/>
      </w:pPr>
      <w:r>
        <w:t>C) Bibliography</w:t>
      </w:r>
    </w:p>
    <w:p>
      <w:pPr>
        <w:spacing w:after="0"/>
      </w:pPr>
      <w:r>
        <w:t>D) Introduction</w:t>
      </w:r>
    </w:p>
    <w:p>
      <w:pPr>
        <w:spacing w:after="80"/>
      </w:pPr>
      <w:r>
        <w:t>---------------------------------</w:t>
      </w:r>
    </w:p>
    <w:p>
      <w:pPr>
        <w:spacing w:after="80"/>
      </w:pPr>
      <w:r>
        <w:rPr>
          <w:b/>
        </w:rPr>
        <w:t>50-savol. Why is language immersion effective for learning?</w:t>
      </w:r>
    </w:p>
    <w:p>
      <w:pPr>
        <w:spacing w:after="0"/>
      </w:pPr>
      <w:r>
        <w:t>A) It avoids speaking practice</w:t>
      </w:r>
    </w:p>
    <w:p>
      <w:pPr>
        <w:spacing w:after="0"/>
      </w:pPr>
      <w:r>
        <w:t>B) It creates real-life contexts</w:t>
      </w:r>
    </w:p>
    <w:p>
      <w:pPr>
        <w:spacing w:after="0"/>
      </w:pPr>
      <w:r>
        <w:t>C) It focuses only on grammar</w:t>
      </w:r>
    </w:p>
    <w:p>
      <w:pPr>
        <w:spacing w:after="0"/>
      </w:pPr>
      <w:r>
        <w:t>D) It emphasizes translation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5353655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