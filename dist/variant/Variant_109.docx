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7034463</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 – is a device – an affirmation is expressed by denying its contrary. </w:t>
      </w:r>
    </w:p>
    <w:p>
      <w:pPr>
        <w:spacing w:after="0"/>
      </w:pPr>
      <w:r>
        <w:t>A) litotes</w:t>
      </w:r>
    </w:p>
    <w:p>
      <w:pPr>
        <w:spacing w:after="0"/>
      </w:pPr>
      <w:r>
        <w:t>B)  aposiopesis</w:t>
      </w:r>
    </w:p>
    <w:p>
      <w:pPr>
        <w:spacing w:after="0"/>
      </w:pPr>
      <w:r>
        <w:t>C) ellipsis</w:t>
      </w:r>
    </w:p>
    <w:p>
      <w:pPr>
        <w:spacing w:after="0"/>
      </w:pPr>
      <w:r>
        <w:t>D)  represented speech</w:t>
      </w:r>
    </w:p>
    <w:p>
      <w:pPr>
        <w:spacing w:after="80"/>
      </w:pPr>
      <w:r>
        <w:t>---------------------------------</w:t>
      </w:r>
    </w:p>
    <w:p>
      <w:pPr>
        <w:spacing w:after="80"/>
      </w:pPr>
      <w:r>
        <w:rPr>
          <w:b/>
        </w:rPr>
        <w:t xml:space="preserve">2-savol. What is a key feature of scaffolding in teaching? </w:t>
      </w:r>
    </w:p>
    <w:p>
      <w:pPr>
        <w:spacing w:after="0"/>
      </w:pPr>
      <w:r>
        <w:t>A) Avoiding feedback</w:t>
      </w:r>
    </w:p>
    <w:p>
      <w:pPr>
        <w:spacing w:after="0"/>
      </w:pPr>
      <w:r>
        <w:t>B) Ignoring individual needs</w:t>
      </w:r>
    </w:p>
    <w:p>
      <w:pPr>
        <w:spacing w:after="0"/>
      </w:pPr>
      <w:r>
        <w:t>C) Giving answers directly</w:t>
      </w:r>
    </w:p>
    <w:p>
      <w:pPr>
        <w:spacing w:after="0"/>
      </w:pPr>
      <w:r>
        <w:t>D) Supporting learners at different stages</w:t>
      </w:r>
    </w:p>
    <w:p>
      <w:pPr>
        <w:spacing w:after="80"/>
      </w:pPr>
      <w:r>
        <w:t>---------------------------------</w:t>
      </w:r>
    </w:p>
    <w:p>
      <w:pPr>
        <w:spacing w:after="80"/>
      </w:pPr>
      <w:r>
        <w:rPr>
          <w:b/>
        </w:rPr>
        <w:t>3-savol. Why did you leave without me? You … for me</w:t>
      </w:r>
    </w:p>
    <w:p>
      <w:pPr>
        <w:spacing w:after="0"/>
      </w:pPr>
      <w:r>
        <w:t>A) Needn’t have to wait</w:t>
      </w:r>
    </w:p>
    <w:p>
      <w:pPr>
        <w:spacing w:after="0"/>
      </w:pPr>
      <w:r>
        <w:t>B) Should have waited</w:t>
      </w:r>
    </w:p>
    <w:p>
      <w:pPr>
        <w:spacing w:after="0"/>
      </w:pPr>
      <w:r>
        <w:t>C) Had to wait</w:t>
      </w:r>
    </w:p>
    <w:p>
      <w:pPr>
        <w:spacing w:after="0"/>
      </w:pPr>
      <w:r>
        <w:t>D) Must have waited</w:t>
      </w:r>
    </w:p>
    <w:p>
      <w:pPr>
        <w:spacing w:after="80"/>
      </w:pPr>
      <w:r>
        <w:t>---------------------------------</w:t>
      </w:r>
    </w:p>
    <w:p>
      <w:pPr>
        <w:spacing w:after="80"/>
      </w:pPr>
      <w:r>
        <w:rPr>
          <w:b/>
        </w:rPr>
        <w:t>4-savol. Which writer known as “the world’s most mysterious woman” because of her works?</w:t>
      </w:r>
    </w:p>
    <w:p>
      <w:pPr>
        <w:spacing w:after="0"/>
      </w:pPr>
      <w:r>
        <w:t>A) Agatha Christie</w:t>
      </w:r>
    </w:p>
    <w:p>
      <w:pPr>
        <w:spacing w:after="0"/>
      </w:pPr>
      <w:r>
        <w:t>B) Joanne Rowling</w:t>
      </w:r>
    </w:p>
    <w:p>
      <w:pPr>
        <w:spacing w:after="0"/>
      </w:pPr>
      <w:r>
        <w:t>C) Iris Murdoch</w:t>
      </w:r>
    </w:p>
    <w:p>
      <w:pPr>
        <w:spacing w:after="0"/>
      </w:pPr>
      <w:r>
        <w:t>D) Stephanie Mayer</w:t>
      </w:r>
    </w:p>
    <w:p>
      <w:pPr>
        <w:spacing w:after="80"/>
      </w:pPr>
      <w:r>
        <w:t>---------------------------------</w:t>
      </w:r>
    </w:p>
    <w:p>
      <w:pPr>
        <w:spacing w:after="80"/>
      </w:pPr>
      <w:r>
        <w:rPr>
          <w:b/>
        </w:rPr>
        <w:t>5-savol. What is the main goal of interactive methods?</w:t>
      </w:r>
    </w:p>
    <w:p>
      <w:pPr>
        <w:spacing w:after="0"/>
      </w:pPr>
      <w:r>
        <w:t>A) To study theory</w:t>
      </w:r>
    </w:p>
    <w:p>
      <w:pPr>
        <w:spacing w:after="0"/>
      </w:pPr>
      <w:r>
        <w:t>B) To assist teachers</w:t>
      </w:r>
    </w:p>
    <w:p>
      <w:pPr>
        <w:spacing w:after="0"/>
      </w:pPr>
      <w:r>
        <w:t>C) To increase student participation</w:t>
      </w:r>
    </w:p>
    <w:p>
      <w:pPr>
        <w:spacing w:after="0"/>
      </w:pPr>
      <w:r>
        <w:t>D) To solve only tests</w:t>
      </w:r>
    </w:p>
    <w:p>
      <w:pPr>
        <w:spacing w:after="80"/>
      </w:pPr>
      <w:r>
        <w:t>---------------------------------</w:t>
      </w:r>
    </w:p>
    <w:p>
      <w:pPr>
        <w:spacing w:after="80"/>
      </w:pPr>
      <w:r>
        <w:rPr>
          <w:b/>
        </w:rPr>
        <w:t xml:space="preserve">6-savol. The bookish variation of the word food is … </w:t>
      </w:r>
    </w:p>
    <w:p>
      <w:pPr>
        <w:spacing w:after="0"/>
      </w:pPr>
      <w:r>
        <w:t>A) . Fleshpots</w:t>
      </w:r>
    </w:p>
    <w:p>
      <w:pPr>
        <w:spacing w:after="0"/>
      </w:pPr>
      <w:r>
        <w:t>B) . Soup</w:t>
      </w:r>
    </w:p>
    <w:p>
      <w:pPr>
        <w:spacing w:after="0"/>
      </w:pPr>
      <w:r>
        <w:t>C) Grab</w:t>
      </w:r>
    </w:p>
    <w:p>
      <w:pPr>
        <w:spacing w:after="0"/>
      </w:pPr>
      <w:r>
        <w:t>D) Provision</w:t>
      </w:r>
    </w:p>
    <w:p>
      <w:pPr>
        <w:spacing w:after="80"/>
      </w:pPr>
      <w:r>
        <w:t>---------------------------------</w:t>
      </w:r>
    </w:p>
    <w:p>
      <w:pPr>
        <w:spacing w:after="80"/>
      </w:pPr>
      <w:r>
        <w:rPr>
          <w:b/>
        </w:rPr>
        <w:t>7-savol. Which of the following is a disadvantage of teaching literature?</w:t>
      </w:r>
    </w:p>
    <w:p>
      <w:pPr>
        <w:spacing w:after="0"/>
      </w:pPr>
      <w:r>
        <w:t>A) It raises awareness of different human situations and conflicts</w:t>
      </w:r>
    </w:p>
    <w:p>
      <w:pPr>
        <w:spacing w:after="0"/>
      </w:pPr>
      <w:r>
        <w:t>B) It is a good basis for vocabulary expansion</w:t>
      </w:r>
    </w:p>
    <w:p>
      <w:pPr>
        <w:spacing w:after="0"/>
      </w:pPr>
      <w:r>
        <w:t>C) We can use simplified versions but these are a poor representation of the original</w:t>
      </w:r>
    </w:p>
    <w:p>
      <w:pPr>
        <w:spacing w:after="0"/>
      </w:pPr>
      <w:r>
        <w:t>D) It involves emotion as well as intellect, which adds to motivation</w:t>
      </w:r>
    </w:p>
    <w:p>
      <w:pPr>
        <w:spacing w:after="80"/>
      </w:pPr>
      <w:r>
        <w:t>---------------------------------</w:t>
      </w:r>
    </w:p>
    <w:p>
      <w:pPr>
        <w:spacing w:after="80"/>
      </w:pPr>
      <w:r>
        <w:rPr>
          <w:b/>
        </w:rPr>
        <w:t>8-savol. Who is the best known as the author of a sequence of novels entitled Strangers and Brothers depicting intellectuals in academic and government settings in the modern area?</w:t>
      </w:r>
    </w:p>
    <w:p>
      <w:pPr>
        <w:spacing w:after="0"/>
      </w:pPr>
      <w:r>
        <w:t>A) Percy Bysshe Shelley</w:t>
      </w:r>
    </w:p>
    <w:p>
      <w:pPr>
        <w:spacing w:after="0"/>
      </w:pPr>
      <w:r>
        <w:t>B) Thomas Hardy</w:t>
      </w:r>
    </w:p>
    <w:p>
      <w:pPr>
        <w:spacing w:after="0"/>
      </w:pPr>
      <w:r>
        <w:t>C) Graham Greene</w:t>
      </w:r>
    </w:p>
    <w:p>
      <w:pPr>
        <w:spacing w:after="0"/>
      </w:pPr>
      <w:r>
        <w:t>D) Percy Snow</w:t>
      </w:r>
    </w:p>
    <w:p>
      <w:pPr>
        <w:spacing w:after="80"/>
      </w:pPr>
      <w:r>
        <w:t>---------------------------------</w:t>
      </w:r>
    </w:p>
    <w:p>
      <w:pPr>
        <w:spacing w:after="80"/>
      </w:pPr>
      <w:r>
        <w:rPr>
          <w:b/>
        </w:rPr>
        <w:t>9-savol. What kind of words consist of more than two morphemes?</w:t>
      </w:r>
    </w:p>
    <w:p>
      <w:pPr>
        <w:spacing w:after="0"/>
      </w:pPr>
      <w:r>
        <w:t>A) Diachronic</w:t>
      </w:r>
    </w:p>
    <w:p>
      <w:pPr>
        <w:spacing w:after="0"/>
      </w:pPr>
      <w:r>
        <w:t>B) Synchronic</w:t>
      </w:r>
    </w:p>
    <w:p>
      <w:pPr>
        <w:spacing w:after="0"/>
      </w:pPr>
      <w:r>
        <w:t>C) Polymorphemic</w:t>
      </w:r>
    </w:p>
    <w:p>
      <w:pPr>
        <w:spacing w:after="0"/>
      </w:pPr>
      <w:r>
        <w:t>D) Monomorphemic</w:t>
      </w:r>
    </w:p>
    <w:p>
      <w:pPr>
        <w:spacing w:after="80"/>
      </w:pPr>
      <w:r>
        <w:t>---------------------------------</w:t>
      </w:r>
    </w:p>
    <w:p>
      <w:pPr>
        <w:spacing w:after="80"/>
      </w:pPr>
      <w:r>
        <w:rPr>
          <w:b/>
        </w:rPr>
        <w:t>10-savol. What is the role of warm-up activities in lessons?</w:t>
      </w:r>
    </w:p>
    <w:p>
      <w:pPr>
        <w:spacing w:after="0"/>
      </w:pPr>
      <w:r>
        <w:t>A) Filling time</w:t>
      </w:r>
    </w:p>
    <w:p>
      <w:pPr>
        <w:spacing w:after="0"/>
      </w:pPr>
      <w:r>
        <w:t>B) Focusing on new content</w:t>
      </w:r>
    </w:p>
    <w:p>
      <w:pPr>
        <w:spacing w:after="0"/>
      </w:pPr>
      <w:r>
        <w:t>C) Avoiding interaction</w:t>
      </w:r>
    </w:p>
    <w:p>
      <w:pPr>
        <w:spacing w:after="0"/>
      </w:pPr>
      <w:r>
        <w:t>D) Activating prior knowledge</w:t>
      </w:r>
    </w:p>
    <w:p>
      <w:pPr>
        <w:spacing w:after="80"/>
      </w:pPr>
      <w:r>
        <w:t>---------------------------------</w:t>
      </w:r>
    </w:p>
    <w:p>
      <w:pPr>
        <w:spacing w:after="80"/>
      </w:pPr>
      <w:r>
        <w:rPr>
          <w:b/>
        </w:rPr>
        <w:t>11-savol. What is PPP?</w:t>
      </w:r>
    </w:p>
    <w:p>
      <w:pPr>
        <w:spacing w:after="0"/>
      </w:pPr>
      <w:r>
        <w:t>A) Population, Presentation, Practice</w:t>
      </w:r>
    </w:p>
    <w:p>
      <w:pPr>
        <w:spacing w:after="0"/>
      </w:pPr>
      <w:r>
        <w:t>B) Present Simple Program</w:t>
      </w:r>
    </w:p>
    <w:p>
      <w:pPr>
        <w:spacing w:after="0"/>
      </w:pPr>
      <w:r>
        <w:t>C) Presentation, Practice, Production</w:t>
      </w:r>
    </w:p>
    <w:p>
      <w:pPr>
        <w:spacing w:after="0"/>
      </w:pPr>
      <w:r>
        <w:t>D) Presentation, Population, Program</w:t>
      </w:r>
    </w:p>
    <w:p>
      <w:pPr>
        <w:spacing w:after="80"/>
      </w:pPr>
      <w:r>
        <w:t>---------------------------------</w:t>
      </w:r>
    </w:p>
    <w:p>
      <w:pPr>
        <w:spacing w:after="80"/>
      </w:pPr>
      <w:r>
        <w:rPr>
          <w:b/>
        </w:rPr>
        <w:t>12-savol. Fill in the blank with the correct form: “If I ____ you, I would take that opportunity.”</w:t>
      </w:r>
    </w:p>
    <w:p>
      <w:pPr>
        <w:spacing w:after="0"/>
      </w:pPr>
      <w:r>
        <w:t>A) is</w:t>
      </w:r>
    </w:p>
    <w:p>
      <w:pPr>
        <w:spacing w:after="0"/>
      </w:pPr>
      <w:r>
        <w:t>B) Have</w:t>
      </w:r>
    </w:p>
    <w:p>
      <w:pPr>
        <w:spacing w:after="0"/>
      </w:pPr>
      <w:r>
        <w:t>C) will be</w:t>
      </w:r>
    </w:p>
    <w:p>
      <w:pPr>
        <w:spacing w:after="0"/>
      </w:pPr>
      <w:r>
        <w:t xml:space="preserve">D) were </w:t>
      </w:r>
    </w:p>
    <w:p>
      <w:pPr>
        <w:spacing w:after="80"/>
      </w:pPr>
      <w:r>
        <w:t>---------------------------------</w:t>
      </w:r>
    </w:p>
    <w:p>
      <w:pPr>
        <w:spacing w:after="80"/>
      </w:pPr>
      <w:r>
        <w:rPr>
          <w:b/>
        </w:rPr>
        <w:t xml:space="preserve">13-savol. The aspect of the …….. is its universal character. </w:t>
      </w:r>
    </w:p>
    <w:p>
      <w:pPr>
        <w:spacing w:after="0"/>
      </w:pPr>
      <w:r>
        <w:t>A) literary layer</w:t>
      </w:r>
    </w:p>
    <w:p>
      <w:pPr>
        <w:spacing w:after="0"/>
      </w:pPr>
      <w:r>
        <w:t>B) colloquial layer</w:t>
      </w:r>
    </w:p>
    <w:p>
      <w:pPr>
        <w:spacing w:after="0"/>
      </w:pPr>
      <w:r>
        <w:t>C)  neutral layer</w:t>
      </w:r>
    </w:p>
    <w:p>
      <w:pPr>
        <w:spacing w:after="0"/>
      </w:pPr>
      <w:r>
        <w:t>D) formal layer</w:t>
      </w:r>
    </w:p>
    <w:p>
      <w:pPr>
        <w:spacing w:after="80"/>
      </w:pPr>
      <w:r>
        <w:t>---------------------------------</w:t>
      </w:r>
    </w:p>
    <w:p>
      <w:pPr>
        <w:spacing w:after="80"/>
      </w:pPr>
      <w:r>
        <w:rPr>
          <w:b/>
        </w:rPr>
        <w:t>14-savol. Why is cultural awareness important in language teaching?</w:t>
      </w:r>
    </w:p>
    <w:p>
      <w:pPr>
        <w:spacing w:after="0"/>
      </w:pPr>
      <w:r>
        <w:t>A)  It limits critical thinking</w:t>
      </w:r>
    </w:p>
    <w:p>
      <w:pPr>
        <w:spacing w:after="0"/>
      </w:pPr>
      <w:r>
        <w:t>B) It fosters global communication</w:t>
      </w:r>
    </w:p>
    <w:p>
      <w:pPr>
        <w:spacing w:after="0"/>
      </w:pPr>
      <w:r>
        <w:t>C) It focuses on grammar</w:t>
      </w:r>
    </w:p>
    <w:p>
      <w:pPr>
        <w:spacing w:after="0"/>
      </w:pPr>
      <w:r>
        <w:t>D)  It emphasizes only vocabulary</w:t>
      </w:r>
    </w:p>
    <w:p>
      <w:pPr>
        <w:spacing w:after="80"/>
      </w:pPr>
      <w:r>
        <w:t>---------------------------------</w:t>
      </w:r>
    </w:p>
    <w:p>
      <w:pPr>
        <w:spacing w:after="80"/>
      </w:pPr>
      <w:r>
        <w:rPr>
          <w:b/>
        </w:rPr>
        <w:t>15-savol. What is the structure of the text?</w:t>
      </w:r>
    </w:p>
    <w:p>
      <w:pPr>
        <w:spacing w:after="0"/>
      </w:pPr>
      <w:r>
        <w:t>A) Any sentences that have something in common</w:t>
      </w:r>
    </w:p>
    <w:p>
      <w:pPr>
        <w:spacing w:after="0"/>
      </w:pPr>
      <w:r>
        <w:t>B) Appropriate punctuation</w:t>
      </w:r>
    </w:p>
    <w:p>
      <w:pPr>
        <w:spacing w:after="0"/>
      </w:pPr>
      <w:r>
        <w:t>C) Only one paragraph in the text</w:t>
      </w:r>
    </w:p>
    <w:p>
      <w:pPr>
        <w:spacing w:after="0"/>
      </w:pPr>
      <w:r>
        <w:t>D) How a piece of writing is put together</w:t>
      </w:r>
    </w:p>
    <w:p>
      <w:pPr>
        <w:spacing w:after="80"/>
      </w:pPr>
      <w:r>
        <w:t>---------------------------------</w:t>
      </w:r>
    </w:p>
    <w:p>
      <w:pPr>
        <w:spacing w:after="80"/>
      </w:pPr>
      <w:r>
        <w:rPr>
          <w:b/>
        </w:rPr>
        <w:t>16-savol. What kind of interaction pattern is it: Students choose their own tasks, and work autonomously?</w:t>
      </w:r>
    </w:p>
    <w:p>
      <w:pPr>
        <w:spacing w:after="0"/>
      </w:pPr>
      <w:r>
        <w:t>A) Teacher talk</w:t>
      </w:r>
    </w:p>
    <w:p>
      <w:pPr>
        <w:spacing w:after="0"/>
      </w:pPr>
      <w:r>
        <w:t>B) Individual work</w:t>
      </w:r>
    </w:p>
    <w:p>
      <w:pPr>
        <w:spacing w:after="0"/>
      </w:pPr>
      <w:r>
        <w:t>C) Collaboration</w:t>
      </w:r>
    </w:p>
    <w:p>
      <w:pPr>
        <w:spacing w:after="0"/>
      </w:pPr>
      <w:r>
        <w:t>D) Self access</w:t>
      </w:r>
    </w:p>
    <w:p>
      <w:pPr>
        <w:spacing w:after="80"/>
      </w:pPr>
      <w:r>
        <w:t>---------------------------------</w:t>
      </w:r>
    </w:p>
    <w:p>
      <w:pPr>
        <w:spacing w:after="80"/>
      </w:pPr>
      <w:r>
        <w:rPr>
          <w:b/>
        </w:rPr>
        <w:t>17-savol. The result of teaching or learning is ….</w:t>
      </w:r>
    </w:p>
    <w:p>
      <w:pPr>
        <w:spacing w:after="0"/>
      </w:pPr>
      <w:r>
        <w:t>A) Summary</w:t>
      </w:r>
    </w:p>
    <w:p>
      <w:pPr>
        <w:spacing w:after="0"/>
      </w:pPr>
      <w:r>
        <w:t>B) Marking</w:t>
      </w:r>
    </w:p>
    <w:p>
      <w:pPr>
        <w:spacing w:after="0"/>
      </w:pPr>
      <w:r>
        <w:t>C) Process</w:t>
      </w:r>
    </w:p>
    <w:p>
      <w:pPr>
        <w:spacing w:after="0"/>
      </w:pPr>
      <w:r>
        <w:t>D) Outcome</w:t>
      </w:r>
    </w:p>
    <w:p>
      <w:pPr>
        <w:spacing w:after="80"/>
      </w:pPr>
      <w:r>
        <w:t>---------------------------------</w:t>
      </w:r>
    </w:p>
    <w:p>
      <w:pPr>
        <w:spacing w:after="80"/>
      </w:pPr>
      <w:r>
        <w:rPr>
          <w:b/>
        </w:rPr>
        <w:t>18-savol. Teachers react to errors means</w:t>
      </w:r>
    </w:p>
    <w:p>
      <w:pPr>
        <w:spacing w:after="0"/>
      </w:pPr>
      <w:r>
        <w:t>A) Explicit feedback</w:t>
      </w:r>
    </w:p>
    <w:p>
      <w:pPr>
        <w:spacing w:after="0"/>
      </w:pPr>
      <w:r>
        <w:t>B) Recast</w:t>
      </w:r>
    </w:p>
    <w:p>
      <w:pPr>
        <w:spacing w:after="0"/>
      </w:pPr>
      <w:r>
        <w:t>C) Implicit feedback</w:t>
      </w:r>
    </w:p>
    <w:p>
      <w:pPr>
        <w:spacing w:after="0"/>
      </w:pPr>
      <w:r>
        <w:t>D) Error correction</w:t>
      </w:r>
    </w:p>
    <w:p>
      <w:pPr>
        <w:spacing w:after="80"/>
      </w:pPr>
      <w:r>
        <w:t>---------------------------------</w:t>
      </w:r>
    </w:p>
    <w:p>
      <w:pPr>
        <w:spacing w:after="80"/>
      </w:pPr>
      <w:r>
        <w:rPr>
          <w:b/>
        </w:rPr>
        <w:t>19-savol. Lexicology closely linked with.... if we don't know ... it will be very difficult to establish different changes in the meaning and form of the words which have undergone in the course of the historical development of the language.</w:t>
      </w:r>
    </w:p>
    <w:p>
      <w:pPr>
        <w:spacing w:after="0"/>
      </w:pPr>
      <w:r>
        <w:t>A) phonetics</w:t>
      </w:r>
    </w:p>
    <w:p>
      <w:pPr>
        <w:spacing w:after="0"/>
      </w:pPr>
      <w:r>
        <w:t>B) Stylistics</w:t>
      </w:r>
    </w:p>
    <w:p>
      <w:pPr>
        <w:spacing w:after="0"/>
      </w:pPr>
      <w:r>
        <w:t>C) the history of the language</w:t>
      </w:r>
    </w:p>
    <w:p>
      <w:pPr>
        <w:spacing w:after="0"/>
      </w:pPr>
      <w:r>
        <w:t>D) Grammar</w:t>
      </w:r>
    </w:p>
    <w:p>
      <w:pPr>
        <w:spacing w:after="80"/>
      </w:pPr>
      <w:r>
        <w:t>---------------------------------</w:t>
      </w:r>
    </w:p>
    <w:p>
      <w:pPr>
        <w:spacing w:after="80"/>
      </w:pPr>
      <w:r>
        <w:rPr>
          <w:b/>
        </w:rPr>
        <w:t>20-savol. What does learner-centered education prioritize?</w:t>
      </w:r>
    </w:p>
    <w:p>
      <w:pPr>
        <w:spacing w:after="0"/>
      </w:pPr>
      <w:r>
        <w:t>A) Teacher-driven instruction</w:t>
      </w:r>
    </w:p>
    <w:p>
      <w:pPr>
        <w:spacing w:after="0"/>
      </w:pPr>
      <w:r>
        <w:t>B) Active student participation</w:t>
      </w:r>
    </w:p>
    <w:p>
      <w:pPr>
        <w:spacing w:after="0"/>
      </w:pPr>
      <w:r>
        <w:t>C) Emphasizing grades only</w:t>
      </w:r>
    </w:p>
    <w:p>
      <w:pPr>
        <w:spacing w:after="0"/>
      </w:pPr>
      <w:r>
        <w:t>D) Avoiding collaboration</w:t>
      </w:r>
    </w:p>
    <w:p>
      <w:pPr>
        <w:spacing w:after="80"/>
      </w:pPr>
      <w:r>
        <w:t>---------------------------------</w:t>
      </w:r>
    </w:p>
    <w:p>
      <w:pPr>
        <w:spacing w:after="80"/>
      </w:pPr>
      <w:r>
        <w:rPr>
          <w:b/>
        </w:rPr>
        <w:t>21-savol. What are three types of discursive essays?</w:t>
      </w:r>
    </w:p>
    <w:p>
      <w:pPr>
        <w:spacing w:after="0"/>
      </w:pPr>
      <w:r>
        <w:t>A) Proposal, opinion, requestessays</w:t>
      </w:r>
    </w:p>
    <w:p>
      <w:pPr>
        <w:spacing w:after="0"/>
      </w:pPr>
      <w:r>
        <w:t>B) Assessment, informative, surveyessays</w:t>
      </w:r>
    </w:p>
    <w:p>
      <w:pPr>
        <w:spacing w:after="0"/>
      </w:pPr>
      <w:r>
        <w:t>C) Apology, application, informalessays</w:t>
      </w:r>
    </w:p>
    <w:p>
      <w:pPr>
        <w:spacing w:after="0"/>
      </w:pPr>
      <w:r>
        <w:t>D) For and against essay, opinion essays, essays suggesting solutions to problems</w:t>
      </w:r>
    </w:p>
    <w:p>
      <w:pPr>
        <w:spacing w:after="80"/>
      </w:pPr>
      <w:r>
        <w:t>---------------------------------</w:t>
      </w:r>
    </w:p>
    <w:p>
      <w:pPr>
        <w:spacing w:after="80"/>
      </w:pPr>
      <w:r>
        <w:rPr>
          <w:b/>
        </w:rPr>
        <w:t>22-savol. Find out nonverbal forms of communication</w:t>
      </w:r>
    </w:p>
    <w:p>
      <w:pPr>
        <w:spacing w:after="0"/>
      </w:pPr>
      <w:r>
        <w:t>A) Usage of phrasal words</w:t>
      </w:r>
    </w:p>
    <w:p>
      <w:pPr>
        <w:spacing w:after="0"/>
      </w:pPr>
      <w:r>
        <w:t>B) Body language, eye contact and gesture</w:t>
      </w:r>
    </w:p>
    <w:p>
      <w:pPr>
        <w:spacing w:after="0"/>
      </w:pPr>
      <w:r>
        <w:t>C) Usage of short words</w:t>
      </w:r>
    </w:p>
    <w:p>
      <w:pPr>
        <w:spacing w:after="0"/>
      </w:pPr>
      <w:r>
        <w:t>D) Different kind of sounds</w:t>
      </w:r>
    </w:p>
    <w:p>
      <w:pPr>
        <w:spacing w:after="80"/>
      </w:pPr>
      <w:r>
        <w:t>---------------------------------</w:t>
      </w:r>
    </w:p>
    <w:p>
      <w:pPr>
        <w:spacing w:after="80"/>
      </w:pPr>
      <w:r>
        <w:rPr>
          <w:b/>
        </w:rPr>
        <w:t>23-savol. … are those which empower a person to act using specifically linguistic means.</w:t>
      </w:r>
    </w:p>
    <w:p>
      <w:pPr>
        <w:spacing w:after="0"/>
      </w:pPr>
      <w:r>
        <w:t>A) Competences</w:t>
      </w:r>
    </w:p>
    <w:p>
      <w:pPr>
        <w:spacing w:after="0"/>
      </w:pPr>
      <w:r>
        <w:t>B) General competence</w:t>
      </w:r>
    </w:p>
    <w:p>
      <w:pPr>
        <w:spacing w:after="0"/>
      </w:pPr>
      <w:r>
        <w:t>C) Communicative language competences</w:t>
      </w:r>
    </w:p>
    <w:p>
      <w:pPr>
        <w:spacing w:after="0"/>
      </w:pPr>
      <w:r>
        <w:t>D) Knowledge and skill</w:t>
      </w:r>
    </w:p>
    <w:p>
      <w:pPr>
        <w:spacing w:after="80"/>
      </w:pPr>
      <w:r>
        <w:t>---------------------------------</w:t>
      </w:r>
    </w:p>
    <w:p>
      <w:pPr>
        <w:spacing w:after="80"/>
      </w:pPr>
      <w:r>
        <w:rPr>
          <w:b/>
        </w:rPr>
        <w:t>24-savol. The_________________ caused immense damage in the regions along the coast.</w:t>
      </w:r>
    </w:p>
    <w:p>
      <w:pPr>
        <w:spacing w:after="0"/>
      </w:pPr>
      <w:r>
        <w:t>A) earthquake</w:t>
      </w:r>
    </w:p>
    <w:p>
      <w:pPr>
        <w:spacing w:after="0"/>
      </w:pPr>
      <w:r>
        <w:t>B) hurricane</w:t>
      </w:r>
    </w:p>
    <w:p>
      <w:pPr>
        <w:spacing w:after="0"/>
      </w:pPr>
      <w:r>
        <w:t>C) typhoon</w:t>
      </w:r>
    </w:p>
    <w:p>
      <w:pPr>
        <w:spacing w:after="0"/>
      </w:pPr>
      <w:r>
        <w:t xml:space="preserve">D) Volcano </w:t>
      </w:r>
    </w:p>
    <w:p>
      <w:pPr>
        <w:spacing w:after="80"/>
      </w:pPr>
      <w:r>
        <w:t>---------------------------------</w:t>
      </w:r>
    </w:p>
    <w:p>
      <w:pPr>
        <w:spacing w:after="80"/>
      </w:pPr>
      <w:r>
        <w:rPr>
          <w:b/>
        </w:rPr>
        <w:t>25-savol. To offer to do something without being asked is …</w:t>
      </w:r>
    </w:p>
    <w:p>
      <w:pPr>
        <w:spacing w:after="0"/>
      </w:pPr>
      <w:r>
        <w:t>A) Motivator</w:t>
      </w:r>
    </w:p>
    <w:p>
      <w:pPr>
        <w:spacing w:after="0"/>
      </w:pPr>
      <w:r>
        <w:t>B) Volunteer</w:t>
      </w:r>
    </w:p>
    <w:p>
      <w:pPr>
        <w:spacing w:after="0"/>
      </w:pPr>
      <w:r>
        <w:t>C) Peer help</w:t>
      </w:r>
    </w:p>
    <w:p>
      <w:pPr>
        <w:spacing w:after="0"/>
      </w:pPr>
      <w:r>
        <w:t>D) Instructor</w:t>
      </w:r>
    </w:p>
    <w:p>
      <w:pPr>
        <w:spacing w:after="80"/>
      </w:pPr>
      <w:r>
        <w:t>---------------------------------</w:t>
      </w:r>
    </w:p>
    <w:p>
      <w:pPr>
        <w:spacing w:after="80"/>
      </w:pPr>
      <w:r>
        <w:rPr>
          <w:b/>
        </w:rPr>
        <w:t>26-savol. This type of lexicology deals with the words of a definite language. Find this type of lexicology</w:t>
      </w:r>
    </w:p>
    <w:p>
      <w:pPr>
        <w:spacing w:after="0"/>
      </w:pPr>
      <w:r>
        <w:t>A) special</w:t>
      </w:r>
    </w:p>
    <w:p>
      <w:pPr>
        <w:spacing w:after="0"/>
      </w:pPr>
      <w:r>
        <w:t>B)  general</w:t>
      </w:r>
    </w:p>
    <w:p>
      <w:pPr>
        <w:spacing w:after="0"/>
      </w:pPr>
      <w:r>
        <w:t xml:space="preserve">C)   comparative </w:t>
      </w:r>
    </w:p>
    <w:p>
      <w:pPr>
        <w:spacing w:after="0"/>
      </w:pPr>
      <w:r>
        <w:t>D) historical</w:t>
      </w:r>
    </w:p>
    <w:p>
      <w:pPr>
        <w:spacing w:after="80"/>
      </w:pPr>
      <w:r>
        <w:t>---------------------------------</w:t>
      </w:r>
    </w:p>
    <w:p>
      <w:pPr>
        <w:spacing w:after="80"/>
      </w:pPr>
      <w:r>
        <w:rPr>
          <w:b/>
        </w:rPr>
        <w:t xml:space="preserve">27-savol. Which approach can be applied to learners who like to study grammar and lexical patterns and check what they already know? </w:t>
      </w:r>
    </w:p>
    <w:p>
      <w:pPr>
        <w:spacing w:after="0"/>
      </w:pPr>
      <w:r>
        <w:t>A) Presentation, Practice and Production</w:t>
      </w:r>
    </w:p>
    <w:p>
      <w:pPr>
        <w:spacing w:after="0"/>
      </w:pPr>
      <w:r>
        <w:t>B) Task-based Learning</w:t>
      </w:r>
    </w:p>
    <w:p>
      <w:pPr>
        <w:spacing w:after="0"/>
      </w:pPr>
      <w:r>
        <w:t>C) Situational Language Teaching</w:t>
      </w:r>
    </w:p>
    <w:p>
      <w:pPr>
        <w:spacing w:after="0"/>
      </w:pPr>
      <w:r>
        <w:t>D) Test-teach-test</w:t>
      </w:r>
    </w:p>
    <w:p>
      <w:pPr>
        <w:spacing w:after="80"/>
      </w:pPr>
      <w:r>
        <w:t>---------------------------------</w:t>
      </w:r>
    </w:p>
    <w:p>
      <w:pPr>
        <w:spacing w:after="80"/>
      </w:pPr>
      <w:r>
        <w:rPr>
          <w:b/>
        </w:rPr>
        <w:t>28-savol. Some parents are criticized for the way they bring _________ their children. (raise)</w:t>
      </w:r>
    </w:p>
    <w:p>
      <w:pPr>
        <w:spacing w:after="0"/>
      </w:pPr>
      <w:r>
        <w:t>A) onto</w:t>
      </w:r>
    </w:p>
    <w:p>
      <w:pPr>
        <w:spacing w:after="0"/>
      </w:pPr>
      <w:r>
        <w:t>B) into</w:t>
      </w:r>
    </w:p>
    <w:p>
      <w:pPr>
        <w:spacing w:after="0"/>
      </w:pPr>
      <w:r>
        <w:t>C) down</w:t>
      </w:r>
    </w:p>
    <w:p>
      <w:pPr>
        <w:spacing w:after="0"/>
      </w:pPr>
      <w:r>
        <w:t>D) Up</w:t>
      </w:r>
    </w:p>
    <w:p>
      <w:pPr>
        <w:spacing w:after="80"/>
      </w:pPr>
      <w:r>
        <w:t>---------------------------------</w:t>
      </w:r>
    </w:p>
    <w:p>
      <w:pPr>
        <w:spacing w:after="80"/>
      </w:pPr>
      <w:r>
        <w:rPr>
          <w:b/>
        </w:rPr>
        <w:t xml:space="preserve">29-savol. What is the function of the following sentence: It's a beautiful place with a big river. </w:t>
      </w:r>
    </w:p>
    <w:p>
      <w:pPr>
        <w:spacing w:after="0"/>
      </w:pPr>
      <w:r>
        <w:t>A) Apologizing</w:t>
      </w:r>
    </w:p>
    <w:p>
      <w:pPr>
        <w:spacing w:after="0"/>
      </w:pPr>
      <w:r>
        <w:t>B) Wishing</w:t>
      </w:r>
    </w:p>
    <w:p>
      <w:pPr>
        <w:spacing w:after="0"/>
      </w:pPr>
      <w:r>
        <w:t>C) Describing</w:t>
      </w:r>
    </w:p>
    <w:p>
      <w:pPr>
        <w:spacing w:after="0"/>
      </w:pPr>
      <w:r>
        <w:t>D) Speculating</w:t>
      </w:r>
    </w:p>
    <w:p>
      <w:pPr>
        <w:spacing w:after="80"/>
      </w:pPr>
      <w:r>
        <w:t>---------------------------------</w:t>
      </w:r>
    </w:p>
    <w:p>
      <w:pPr>
        <w:spacing w:after="80"/>
      </w:pPr>
      <w:r>
        <w:rPr>
          <w:b/>
        </w:rPr>
        <w:t xml:space="preserve">30-savol. Which of the following instructions describes reading for detail? </w:t>
      </w:r>
    </w:p>
    <w:p>
      <w:pPr>
        <w:spacing w:after="0"/>
      </w:pPr>
      <w:r>
        <w:t>A) Read the article to find out exactly how the machine works</w:t>
      </w:r>
    </w:p>
    <w:p>
      <w:pPr>
        <w:spacing w:after="0"/>
      </w:pPr>
      <w:r>
        <w:t>B) Read the text. Decide which is the best heading for it.</w:t>
      </w:r>
    </w:p>
    <w:p>
      <w:pPr>
        <w:spacing w:after="0"/>
      </w:pPr>
      <w:r>
        <w:t>C) Finish reading the story at home</w:t>
      </w:r>
    </w:p>
    <w:p>
      <w:pPr>
        <w:spacing w:after="0"/>
      </w:pPr>
      <w:r>
        <w:t>D) Read the poster to find the dates of Annie's, Sam's and Julie's birthdays</w:t>
      </w:r>
    </w:p>
    <w:p>
      <w:pPr>
        <w:spacing w:after="80"/>
      </w:pPr>
      <w:r>
        <w:t>---------------------------------</w:t>
      </w:r>
    </w:p>
    <w:p>
      <w:pPr>
        <w:spacing w:after="80"/>
      </w:pPr>
      <w:r>
        <w:rPr>
          <w:b/>
        </w:rPr>
        <w:t>31-savol. Learners may be activated in a way that encourages their own initiative; or they may only be required to do as they are told. Which way of varying a lesson is it?</w:t>
      </w:r>
    </w:p>
    <w:p>
      <w:pPr>
        <w:spacing w:after="0"/>
      </w:pPr>
      <w:r>
        <w:t>A) Active-passive</w:t>
      </w:r>
    </w:p>
    <w:p>
      <w:pPr>
        <w:spacing w:after="0"/>
      </w:pPr>
      <w:r>
        <w:t>B) Stirr-settle</w:t>
      </w:r>
    </w:p>
    <w:p>
      <w:pPr>
        <w:spacing w:after="0"/>
      </w:pPr>
      <w:r>
        <w:t>C) Mode and skill</w:t>
      </w:r>
    </w:p>
    <w:p>
      <w:pPr>
        <w:spacing w:after="0"/>
      </w:pPr>
      <w:r>
        <w:t>D) Organization</w:t>
      </w:r>
    </w:p>
    <w:p>
      <w:pPr>
        <w:spacing w:after="80"/>
      </w:pPr>
      <w:r>
        <w:t>---------------------------------</w:t>
      </w:r>
    </w:p>
    <w:p>
      <w:pPr>
        <w:spacing w:after="80"/>
      </w:pPr>
      <w:r>
        <w:rPr>
          <w:b/>
        </w:rPr>
        <w:t>32-savol.   Christianity spread to British Isles by …………………….</w:t>
      </w:r>
    </w:p>
    <w:p>
      <w:pPr>
        <w:spacing w:after="0"/>
      </w:pPr>
      <w:r>
        <w:t>A) Venerable Bede</w:t>
      </w:r>
    </w:p>
    <w:p>
      <w:pPr>
        <w:spacing w:after="0"/>
      </w:pPr>
      <w:r>
        <w:t>B) William the Conqueror</w:t>
      </w:r>
    </w:p>
    <w:p>
      <w:pPr>
        <w:spacing w:after="0"/>
      </w:pPr>
      <w:r>
        <w:t>C) the Anglo-Saxons</w:t>
      </w:r>
    </w:p>
    <w:p>
      <w:pPr>
        <w:spacing w:after="0"/>
      </w:pPr>
      <w:r>
        <w:t>D) the Irish missionaries</w:t>
      </w:r>
    </w:p>
    <w:p>
      <w:pPr>
        <w:spacing w:after="80"/>
      </w:pPr>
      <w:r>
        <w:t>---------------------------------</w:t>
      </w:r>
    </w:p>
    <w:p>
      <w:pPr>
        <w:spacing w:after="80"/>
      </w:pPr>
      <w:r>
        <w:rPr>
          <w:b/>
        </w:rPr>
        <w:t>33-savol. Some activities enliven and excite learners (e.g. activities that involve physical movement); others, like dictations, have the effect of calming them down. Which way of varying a lesson is it?</w:t>
      </w:r>
    </w:p>
    <w:p>
      <w:pPr>
        <w:spacing w:after="0"/>
      </w:pPr>
      <w:r>
        <w:t>A) Active-passive</w:t>
      </w:r>
    </w:p>
    <w:p>
      <w:pPr>
        <w:spacing w:after="0"/>
      </w:pPr>
      <w:r>
        <w:t>B) Stir-settle</w:t>
      </w:r>
    </w:p>
    <w:p>
      <w:pPr>
        <w:spacing w:after="0"/>
      </w:pPr>
      <w:r>
        <w:t>C) Tempo</w:t>
      </w:r>
    </w:p>
    <w:p>
      <w:pPr>
        <w:spacing w:after="0"/>
      </w:pPr>
      <w:r>
        <w:t>D) Mode and skill</w:t>
      </w:r>
    </w:p>
    <w:p>
      <w:pPr>
        <w:spacing w:after="80"/>
      </w:pPr>
      <w:r>
        <w:t>---------------------------------</w:t>
      </w:r>
    </w:p>
    <w:p>
      <w:pPr>
        <w:spacing w:after="80"/>
      </w:pPr>
      <w:r>
        <w:rPr>
          <w:b/>
        </w:rPr>
        <w:t>34-savol. Descriptive lexicology deals with ___________</w:t>
      </w:r>
    </w:p>
    <w:p>
      <w:pPr>
        <w:spacing w:after="0"/>
      </w:pPr>
      <w:r>
        <w:t>A) devotes its attention to the description of the characteristic peculiarities in the vocabulary of a given language</w:t>
      </w:r>
    </w:p>
    <w:p>
      <w:pPr>
        <w:spacing w:after="0"/>
      </w:pPr>
      <w:r>
        <w:t>B) the vocabulary of a given language at a given stage of its development</w:t>
      </w:r>
    </w:p>
    <w:p>
      <w:pPr>
        <w:spacing w:after="0"/>
      </w:pPr>
      <w:r>
        <w:t>C) words and vocabulary, irrespective of the specific features of any particular language</w:t>
      </w:r>
    </w:p>
    <w:p>
      <w:pPr>
        <w:spacing w:after="0"/>
      </w:pPr>
      <w:r>
        <w:t>D) The evolution of any vocabulary, as well as of its single elements</w:t>
      </w:r>
    </w:p>
    <w:p>
      <w:pPr>
        <w:spacing w:after="80"/>
      </w:pPr>
      <w:r>
        <w:t>---------------------------------</w:t>
      </w:r>
    </w:p>
    <w:p>
      <w:pPr>
        <w:spacing w:after="80"/>
      </w:pPr>
      <w:r>
        <w:rPr>
          <w:b/>
        </w:rPr>
        <w:t xml:space="preserve">35-savol.  Its function is to inform the reader. It states only facts without giving comments. </w:t>
      </w:r>
    </w:p>
    <w:p>
      <w:pPr>
        <w:spacing w:after="0"/>
      </w:pPr>
      <w:r>
        <w:t>A) announcement</w:t>
      </w:r>
    </w:p>
    <w:p>
      <w:pPr>
        <w:spacing w:after="0"/>
      </w:pPr>
      <w:r>
        <w:t>B) advertisement</w:t>
      </w:r>
    </w:p>
    <w:p>
      <w:pPr>
        <w:spacing w:after="0"/>
      </w:pPr>
      <w:r>
        <w:t>C) brief items</w:t>
      </w:r>
    </w:p>
    <w:p>
      <w:pPr>
        <w:spacing w:after="0"/>
      </w:pPr>
      <w:r>
        <w:t>D)  the newspaper</w:t>
      </w:r>
    </w:p>
    <w:p>
      <w:pPr>
        <w:spacing w:after="80"/>
      </w:pPr>
      <w:r>
        <w:t>---------------------------------</w:t>
      </w:r>
    </w:p>
    <w:p>
      <w:pPr>
        <w:spacing w:after="80"/>
      </w:pPr>
      <w:r>
        <w:rPr>
          <w:b/>
        </w:rPr>
        <w:t>36-savol. _________ relationships being based on the linear character of speech are studied by means of contextual, valency, distributional, transformational and some other types of analysis.</w:t>
      </w:r>
    </w:p>
    <w:p>
      <w:pPr>
        <w:spacing w:after="0"/>
      </w:pPr>
      <w:r>
        <w:t>A) Syntagmatic</w:t>
      </w:r>
    </w:p>
    <w:p>
      <w:pPr>
        <w:spacing w:after="0"/>
      </w:pPr>
      <w:r>
        <w:t>B) Paradigmatic</w:t>
      </w:r>
    </w:p>
    <w:p>
      <w:pPr>
        <w:spacing w:after="0"/>
      </w:pPr>
      <w:r>
        <w:t>C) Lexic</w:t>
      </w:r>
    </w:p>
    <w:p>
      <w:pPr>
        <w:spacing w:after="0"/>
      </w:pPr>
      <w:r>
        <w:t>D) Systematic</w:t>
      </w:r>
    </w:p>
    <w:p>
      <w:pPr>
        <w:spacing w:after="80"/>
      </w:pPr>
      <w:r>
        <w:t>---------------------------------</w:t>
      </w:r>
    </w:p>
    <w:p>
      <w:pPr>
        <w:spacing w:after="80"/>
      </w:pPr>
      <w:r>
        <w:rPr>
          <w:b/>
        </w:rPr>
        <w:t>37-savol. Being_______an injection wasn't as painful as I thought it was going to be.</w:t>
      </w:r>
    </w:p>
    <w:p>
      <w:pPr>
        <w:spacing w:after="0"/>
      </w:pPr>
      <w:r>
        <w:t>A) Taken</w:t>
      </w:r>
    </w:p>
    <w:p>
      <w:pPr>
        <w:spacing w:after="0"/>
      </w:pPr>
      <w:r>
        <w:t>B) Done</w:t>
      </w:r>
    </w:p>
    <w:p>
      <w:pPr>
        <w:spacing w:after="0"/>
      </w:pPr>
      <w:r>
        <w:t xml:space="preserve">C) Made </w:t>
      </w:r>
    </w:p>
    <w:p>
      <w:pPr>
        <w:spacing w:after="0"/>
      </w:pPr>
      <w:r>
        <w:t>D) Given</w:t>
      </w:r>
    </w:p>
    <w:p>
      <w:pPr>
        <w:spacing w:after="80"/>
      </w:pPr>
      <w:r>
        <w:t>---------------------------------</w:t>
      </w:r>
    </w:p>
    <w:p>
      <w:pPr>
        <w:spacing w:after="80"/>
      </w:pPr>
      <w:r>
        <w:rPr>
          <w:b/>
        </w:rPr>
        <w:t>38-savol. Which of Jack London’s novels is about a struggling young writer?</w:t>
      </w:r>
    </w:p>
    <w:p>
      <w:pPr>
        <w:spacing w:after="0"/>
      </w:pPr>
      <w:r>
        <w:t>A) Macbeth</w:t>
      </w:r>
    </w:p>
    <w:p>
      <w:pPr>
        <w:spacing w:after="0"/>
      </w:pPr>
      <w:r>
        <w:t>B) The Iron Heel</w:t>
      </w:r>
    </w:p>
    <w:p>
      <w:pPr>
        <w:spacing w:after="0"/>
      </w:pPr>
      <w:r>
        <w:t>C) Martin Eden</w:t>
      </w:r>
    </w:p>
    <w:p>
      <w:pPr>
        <w:spacing w:after="0"/>
      </w:pPr>
      <w:r>
        <w:t>D) John Barleycorn</w:t>
      </w:r>
    </w:p>
    <w:p>
      <w:pPr>
        <w:spacing w:after="80"/>
      </w:pPr>
      <w:r>
        <w:t>---------------------------------</w:t>
      </w:r>
    </w:p>
    <w:p>
      <w:pPr>
        <w:spacing w:after="80"/>
      </w:pPr>
      <w:r>
        <w:rPr>
          <w:b/>
        </w:rPr>
        <w:t>39-savol. …- writing that states the opinion of the writer and attempts to influence the reader?</w:t>
      </w:r>
    </w:p>
    <w:p>
      <w:pPr>
        <w:spacing w:after="0"/>
      </w:pPr>
      <w:r>
        <w:t>A) Narrative</w:t>
      </w:r>
    </w:p>
    <w:p>
      <w:pPr>
        <w:spacing w:after="0"/>
      </w:pPr>
      <w:r>
        <w:t>B) Persuasive</w:t>
      </w:r>
    </w:p>
    <w:p>
      <w:pPr>
        <w:spacing w:after="0"/>
      </w:pPr>
      <w:r>
        <w:t>C) Descriptive</w:t>
      </w:r>
    </w:p>
    <w:p>
      <w:pPr>
        <w:spacing w:after="0"/>
      </w:pPr>
      <w:r>
        <w:t>D) Expository</w:t>
      </w:r>
    </w:p>
    <w:p>
      <w:pPr>
        <w:spacing w:after="80"/>
      </w:pPr>
      <w:r>
        <w:t>---------------------------------</w:t>
      </w:r>
    </w:p>
    <w:p>
      <w:pPr>
        <w:spacing w:after="80"/>
      </w:pPr>
      <w:r>
        <w:rPr>
          <w:b/>
        </w:rPr>
        <w:t>40-savol. What types of tests do we have?</w:t>
      </w:r>
    </w:p>
    <w:p>
      <w:pPr>
        <w:spacing w:after="0"/>
      </w:pPr>
      <w:r>
        <w:t>A) Proficiency tests, achievement tests</w:t>
      </w:r>
    </w:p>
    <w:p>
      <w:pPr>
        <w:spacing w:after="0"/>
      </w:pPr>
      <w:r>
        <w:t>B) Traditional, multiple choice</w:t>
      </w:r>
    </w:p>
    <w:p>
      <w:pPr>
        <w:spacing w:after="0"/>
      </w:pPr>
      <w:r>
        <w:t>C) Proficiency tests, achievement tests, diagnostic tests, placement tests</w:t>
      </w:r>
    </w:p>
    <w:p>
      <w:pPr>
        <w:spacing w:after="0"/>
      </w:pPr>
      <w:r>
        <w:t>D) Non traditional</w:t>
      </w:r>
    </w:p>
    <w:p>
      <w:pPr>
        <w:spacing w:after="80"/>
      </w:pPr>
      <w:r>
        <w:t>---------------------------------</w:t>
      </w:r>
    </w:p>
    <w:p>
      <w:pPr>
        <w:spacing w:after="80"/>
      </w:pPr>
      <w:r>
        <w:rPr>
          <w:b/>
        </w:rPr>
        <w:t>41-savol. What kind of interaction pattern is it: The teacher gives a model which is repeated by all the class in chorus; or gives a cue which is responded to in chorus ?</w:t>
      </w:r>
    </w:p>
    <w:p>
      <w:pPr>
        <w:spacing w:after="0"/>
      </w:pPr>
      <w:r>
        <w:t>A) Collaboration</w:t>
      </w:r>
    </w:p>
    <w:p>
      <w:pPr>
        <w:spacing w:after="0"/>
      </w:pPr>
      <w:r>
        <w:t>B) Individual work</w:t>
      </w:r>
    </w:p>
    <w:p>
      <w:pPr>
        <w:spacing w:after="0"/>
      </w:pPr>
      <w:r>
        <w:t>C) Choral responses</w:t>
      </w:r>
    </w:p>
    <w:p>
      <w:pPr>
        <w:spacing w:after="0"/>
      </w:pPr>
      <w:r>
        <w:t>D) Student initiates, teacher answers</w:t>
      </w:r>
    </w:p>
    <w:p>
      <w:pPr>
        <w:spacing w:after="80"/>
      </w:pPr>
      <w:r>
        <w:t>---------------------------------</w:t>
      </w:r>
    </w:p>
    <w:p>
      <w:pPr>
        <w:spacing w:after="80"/>
      </w:pPr>
      <w:r>
        <w:rPr>
          <w:b/>
        </w:rPr>
        <w:t>42-savol. How does project-based learning benefit students?</w:t>
      </w:r>
    </w:p>
    <w:p>
      <w:pPr>
        <w:spacing w:after="0"/>
      </w:pPr>
      <w:r>
        <w:t>A) By fostering creativity and teamwork</w:t>
      </w:r>
    </w:p>
    <w:p>
      <w:pPr>
        <w:spacing w:after="0"/>
      </w:pPr>
      <w:r>
        <w:t>B) By limiting collaboration</w:t>
      </w:r>
    </w:p>
    <w:p>
      <w:pPr>
        <w:spacing w:after="0"/>
      </w:pPr>
      <w:r>
        <w:t>C) By focusing on memorization</w:t>
      </w:r>
    </w:p>
    <w:p>
      <w:pPr>
        <w:spacing w:after="0"/>
      </w:pPr>
      <w:r>
        <w:t>D)  By reducing interaction</w:t>
      </w:r>
    </w:p>
    <w:p>
      <w:pPr>
        <w:spacing w:after="80"/>
      </w:pPr>
      <w:r>
        <w:t>---------------------------------</w:t>
      </w:r>
    </w:p>
    <w:p>
      <w:pPr>
        <w:spacing w:after="80"/>
      </w:pPr>
      <w:r>
        <w:rPr>
          <w:b/>
        </w:rPr>
        <w:t xml:space="preserve">43-savol. Tim forgot to use clothes­­­­­ __ and all his clean clothes fell off the line into the mud!       </w:t>
      </w:r>
    </w:p>
    <w:p>
      <w:pPr>
        <w:spacing w:after="0"/>
      </w:pPr>
      <w:r>
        <w:t>A) Hook</w:t>
      </w:r>
    </w:p>
    <w:p>
      <w:pPr>
        <w:spacing w:after="0"/>
      </w:pPr>
      <w:r>
        <w:t xml:space="preserve">B) Pegs    </w:t>
      </w:r>
    </w:p>
    <w:p>
      <w:pPr>
        <w:spacing w:after="0"/>
      </w:pPr>
      <w:r>
        <w:t xml:space="preserve">C) Clips </w:t>
      </w:r>
    </w:p>
    <w:p>
      <w:pPr>
        <w:spacing w:after="0"/>
      </w:pPr>
      <w:r>
        <w:t xml:space="preserve">D) Pins </w:t>
      </w:r>
    </w:p>
    <w:p>
      <w:pPr>
        <w:spacing w:after="80"/>
      </w:pPr>
      <w:r>
        <w:t>---------------------------------</w:t>
      </w:r>
    </w:p>
    <w:p>
      <w:pPr>
        <w:spacing w:after="80"/>
      </w:pPr>
      <w:r>
        <w:rPr>
          <w:b/>
        </w:rPr>
        <w:t>44-savol.  In which famous novel John Fowles combined adventure and mystery?</w:t>
      </w:r>
    </w:p>
    <w:p>
      <w:pPr>
        <w:spacing w:after="0"/>
      </w:pPr>
      <w:r>
        <w:t>A) The prime of Miss Jean Brodie</w:t>
      </w:r>
    </w:p>
    <w:p>
      <w:pPr>
        <w:spacing w:after="0"/>
      </w:pPr>
      <w:r>
        <w:t>B) The Only Problem</w:t>
      </w:r>
    </w:p>
    <w:p>
      <w:pPr>
        <w:spacing w:after="0"/>
      </w:pPr>
      <w:r>
        <w:t>C) The French Lieutenant’s Woman</w:t>
      </w:r>
    </w:p>
    <w:p>
      <w:pPr>
        <w:spacing w:after="0"/>
      </w:pPr>
      <w:r>
        <w:t>D) Illusion</w:t>
      </w:r>
    </w:p>
    <w:p>
      <w:pPr>
        <w:spacing w:after="80"/>
      </w:pPr>
      <w:r>
        <w:t>---------------------------------</w:t>
      </w:r>
    </w:p>
    <w:p>
      <w:pPr>
        <w:spacing w:after="80"/>
      </w:pPr>
      <w:r>
        <w:rPr>
          <w:b/>
        </w:rPr>
        <w:t>45-savol. How many roots does compound stem consist of?</w:t>
      </w:r>
    </w:p>
    <w:p>
      <w:pPr>
        <w:spacing w:after="0"/>
      </w:pPr>
      <w:r>
        <w:t>A) only two roots</w:t>
      </w:r>
    </w:p>
    <w:p>
      <w:pPr>
        <w:spacing w:after="0"/>
      </w:pPr>
      <w:r>
        <w:t>B) two or more roots</w:t>
      </w:r>
    </w:p>
    <w:p>
      <w:pPr>
        <w:spacing w:after="0"/>
      </w:pPr>
      <w:r>
        <w:t>C) one root</w:t>
      </w:r>
    </w:p>
    <w:p>
      <w:pPr>
        <w:spacing w:after="0"/>
      </w:pPr>
      <w:r>
        <w:t>D) three roots</w:t>
      </w:r>
    </w:p>
    <w:p>
      <w:pPr>
        <w:spacing w:after="80"/>
      </w:pPr>
      <w:r>
        <w:t>---------------------------------</w:t>
      </w:r>
    </w:p>
    <w:p>
      <w:pPr>
        <w:spacing w:after="80"/>
      </w:pPr>
      <w:r>
        <w:rPr>
          <w:b/>
        </w:rPr>
        <w:t>46-savol.   In “Beowulf”, the dragon that attacks Geats was woken by…………………….</w:t>
      </w:r>
    </w:p>
    <w:p>
      <w:pPr>
        <w:spacing w:after="0"/>
      </w:pPr>
      <w:r>
        <w:t>A) a thief stealing a goblet</w:t>
      </w:r>
    </w:p>
    <w:p>
      <w:pPr>
        <w:spacing w:after="0"/>
      </w:pPr>
      <w:r>
        <w:t>B) King Hygelac</w:t>
      </w:r>
    </w:p>
    <w:p>
      <w:pPr>
        <w:spacing w:after="0"/>
      </w:pPr>
      <w:r>
        <w:t>C) Beowul</w:t>
      </w:r>
    </w:p>
    <w:p>
      <w:pPr>
        <w:spacing w:after="0"/>
      </w:pPr>
      <w:r>
        <w:t>D) Wiglaf, the warrior of Beowulf</w:t>
      </w:r>
    </w:p>
    <w:p>
      <w:pPr>
        <w:spacing w:after="80"/>
      </w:pPr>
      <w:r>
        <w:t>---------------------------------</w:t>
      </w:r>
    </w:p>
    <w:p>
      <w:pPr>
        <w:spacing w:after="80"/>
      </w:pPr>
      <w:r>
        <w:rPr>
          <w:b/>
        </w:rPr>
        <w:t xml:space="preserve">47-savol.  ……… - is a combination of 2 words in which the meaning is opposite in sense. </w:t>
      </w:r>
    </w:p>
    <w:p>
      <w:pPr>
        <w:spacing w:after="0"/>
      </w:pPr>
      <w:r>
        <w:t>A) paradox</w:t>
      </w:r>
    </w:p>
    <w:p>
      <w:pPr>
        <w:spacing w:after="0"/>
      </w:pPr>
      <w:r>
        <w:t>B) periphrasis</w:t>
      </w:r>
    </w:p>
    <w:p>
      <w:pPr>
        <w:spacing w:after="0"/>
      </w:pPr>
      <w:r>
        <w:t>C) simile</w:t>
      </w:r>
    </w:p>
    <w:p>
      <w:pPr>
        <w:spacing w:after="0"/>
      </w:pPr>
      <w:r>
        <w:t>D)  oxymoron</w:t>
      </w:r>
    </w:p>
    <w:p>
      <w:pPr>
        <w:spacing w:after="80"/>
      </w:pPr>
      <w:r>
        <w:t>---------------------------------</w:t>
      </w:r>
    </w:p>
    <w:p>
      <w:pPr>
        <w:spacing w:after="80"/>
      </w:pPr>
      <w:r>
        <w:rPr>
          <w:b/>
        </w:rPr>
        <w:t>48-savol. Good students usually have good study habits and know how to plan their time efficiently. Some find it helpful to draw up a five or six day program each week and plan what they will do when. Of course one cannot always keep to such a plan; unexpected things often happen but even the making of such a plan forces us to think about what we ought to do during the week and this is the first step towards doing it. A weekly study program can be very useful _____.</w:t>
      </w:r>
    </w:p>
    <w:p>
      <w:pPr>
        <w:spacing w:after="0"/>
      </w:pPr>
      <w:r>
        <w:t>A) after good study habits have been established</w:t>
      </w:r>
    </w:p>
    <w:p>
      <w:pPr>
        <w:spacing w:after="0"/>
      </w:pPr>
      <w:r>
        <w:t>B) even if one doesn’t keep to it exactly.</w:t>
      </w:r>
    </w:p>
    <w:p>
      <w:pPr>
        <w:spacing w:after="0"/>
      </w:pPr>
      <w:r>
        <w:t>C) so long as it isn’t very detailed.</w:t>
      </w:r>
    </w:p>
    <w:p>
      <w:pPr>
        <w:spacing w:after="0"/>
      </w:pPr>
      <w:r>
        <w:t>D) but doesn’t lead to better study habits.</w:t>
      </w:r>
    </w:p>
    <w:p>
      <w:pPr>
        <w:spacing w:after="80"/>
      </w:pPr>
      <w:r>
        <w:t>---------------------------------</w:t>
      </w:r>
    </w:p>
    <w:p>
      <w:pPr>
        <w:spacing w:after="80"/>
      </w:pPr>
      <w:r>
        <w:rPr>
          <w:b/>
        </w:rPr>
        <w:t xml:space="preserve">49-savol. . Find colloqual words. </w:t>
      </w:r>
    </w:p>
    <w:p>
      <w:pPr>
        <w:spacing w:after="0"/>
      </w:pPr>
      <w:r>
        <w:t>A) penny</w:t>
      </w:r>
    </w:p>
    <w:p>
      <w:pPr>
        <w:spacing w:after="0"/>
      </w:pPr>
      <w:r>
        <w:t>B) dollar</w:t>
      </w:r>
    </w:p>
    <w:p>
      <w:pPr>
        <w:spacing w:after="0"/>
      </w:pPr>
      <w:r>
        <w:t>C) beans, bucks</w:t>
      </w:r>
    </w:p>
    <w:p>
      <w:pPr>
        <w:spacing w:after="0"/>
      </w:pPr>
      <w:r>
        <w:t>D) cashnotes, check</w:t>
      </w:r>
    </w:p>
    <w:p>
      <w:pPr>
        <w:spacing w:after="80"/>
      </w:pPr>
      <w:r>
        <w:t>---------------------------------</w:t>
      </w:r>
    </w:p>
    <w:p>
      <w:pPr>
        <w:spacing w:after="80"/>
      </w:pPr>
      <w:r>
        <w:rPr>
          <w:b/>
        </w:rPr>
        <w:t>50-savol. Which words in writing don’t start with capital letters?</w:t>
      </w:r>
    </w:p>
    <w:p>
      <w:pPr>
        <w:spacing w:after="0"/>
      </w:pPr>
      <w:r>
        <w:t>A) The name of countries</w:t>
      </w:r>
    </w:p>
    <w:p>
      <w:pPr>
        <w:spacing w:after="0"/>
      </w:pPr>
      <w:r>
        <w:t>B) Prepositions</w:t>
      </w:r>
    </w:p>
    <w:p>
      <w:pPr>
        <w:spacing w:after="0"/>
      </w:pPr>
      <w:r>
        <w:t>C) Titles of books and films</w:t>
      </w:r>
    </w:p>
    <w:p>
      <w:pPr>
        <w:spacing w:after="0"/>
      </w:pPr>
      <w:r>
        <w:t>D) Days of week</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7034463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