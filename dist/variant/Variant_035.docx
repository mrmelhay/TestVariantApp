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0397930</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role of warm-up activities in lessons?</w:t>
      </w:r>
    </w:p>
    <w:p>
      <w:pPr>
        <w:spacing w:after="0"/>
      </w:pPr>
      <w:r>
        <w:t>A) Focusing on new content</w:t>
      </w:r>
    </w:p>
    <w:p>
      <w:pPr>
        <w:spacing w:after="0"/>
      </w:pPr>
      <w:r>
        <w:t>B) Activating prior knowledge</w:t>
      </w:r>
    </w:p>
    <w:p>
      <w:pPr>
        <w:spacing w:after="0"/>
      </w:pPr>
      <w:r>
        <w:t>C) Filling time</w:t>
      </w:r>
    </w:p>
    <w:p>
      <w:pPr>
        <w:spacing w:after="0"/>
      </w:pPr>
      <w:r>
        <w:t>D) Avoiding interaction</w:t>
      </w:r>
    </w:p>
    <w:p>
      <w:pPr>
        <w:spacing w:after="80"/>
      </w:pPr>
      <w:r>
        <w:t>---------------------------------</w:t>
      </w:r>
    </w:p>
    <w:p>
      <w:pPr>
        <w:spacing w:after="80"/>
      </w:pPr>
      <w:r>
        <w:rPr>
          <w:b/>
        </w:rPr>
        <w:t>2-savol. Lexicology is linked with ... because the order and the arrangement of phonemes are related to its meaning .</w:t>
      </w:r>
    </w:p>
    <w:p>
      <w:pPr>
        <w:spacing w:after="0"/>
      </w:pPr>
      <w:r>
        <w:t>A) Grammar</w:t>
      </w:r>
    </w:p>
    <w:p>
      <w:pPr>
        <w:spacing w:after="0"/>
      </w:pPr>
      <w:r>
        <w:t>B) phonetics</w:t>
      </w:r>
    </w:p>
    <w:p>
      <w:pPr>
        <w:spacing w:after="0"/>
      </w:pPr>
      <w:r>
        <w:t>C) Stylistics</w:t>
      </w:r>
    </w:p>
    <w:p>
      <w:pPr>
        <w:spacing w:after="0"/>
      </w:pPr>
      <w:r>
        <w:t>D) the history of the language</w:t>
      </w:r>
    </w:p>
    <w:p>
      <w:pPr>
        <w:spacing w:after="80"/>
      </w:pPr>
      <w:r>
        <w:t>---------------------------------</w:t>
      </w:r>
    </w:p>
    <w:p>
      <w:pPr>
        <w:spacing w:after="80"/>
      </w:pPr>
      <w:r>
        <w:rPr>
          <w:b/>
        </w:rPr>
        <w:t>3-savol. …- writing that states the opinion of the writer and attempts to influence the reader?</w:t>
      </w:r>
    </w:p>
    <w:p>
      <w:pPr>
        <w:spacing w:after="0"/>
      </w:pPr>
      <w:r>
        <w:t>A) Narrative</w:t>
      </w:r>
    </w:p>
    <w:p>
      <w:pPr>
        <w:spacing w:after="0"/>
      </w:pPr>
      <w:r>
        <w:t>B) Persuasive</w:t>
      </w:r>
    </w:p>
    <w:p>
      <w:pPr>
        <w:spacing w:after="0"/>
      </w:pPr>
      <w:r>
        <w:t>C) Descriptive</w:t>
      </w:r>
    </w:p>
    <w:p>
      <w:pPr>
        <w:spacing w:after="0"/>
      </w:pPr>
      <w:r>
        <w:t>D) Expository</w:t>
      </w:r>
    </w:p>
    <w:p>
      <w:pPr>
        <w:spacing w:after="80"/>
      </w:pPr>
      <w:r>
        <w:t>---------------------------------</w:t>
      </w:r>
    </w:p>
    <w:p>
      <w:pPr>
        <w:spacing w:after="80"/>
      </w:pPr>
      <w:r>
        <w:rPr>
          <w:b/>
        </w:rPr>
        <w:t>4-savol. What is IELTS?</w:t>
      </w:r>
    </w:p>
    <w:p>
      <w:pPr>
        <w:spacing w:after="0"/>
      </w:pPr>
      <w:r>
        <w:t>A) It is that educational information and instruction is taught to learners who are physically distant from the source of that information and instruction</w:t>
      </w:r>
    </w:p>
    <w:p>
      <w:pPr>
        <w:spacing w:after="0"/>
      </w:pPr>
      <w:r>
        <w:t>B) It is a distance learning</w:t>
      </w:r>
    </w:p>
    <w:p>
      <w:pPr>
        <w:spacing w:after="0"/>
      </w:pPr>
      <w:r>
        <w:t>C) Educational process</w:t>
      </w:r>
    </w:p>
    <w:p>
      <w:pPr>
        <w:spacing w:after="0"/>
      </w:pPr>
      <w:r>
        <w:t>D) The international English language testing system</w:t>
      </w:r>
    </w:p>
    <w:p>
      <w:pPr>
        <w:spacing w:after="80"/>
      </w:pPr>
      <w:r>
        <w:t>---------------------------------</w:t>
      </w:r>
    </w:p>
    <w:p>
      <w:pPr>
        <w:spacing w:after="80"/>
      </w:pPr>
      <w:r>
        <w:rPr>
          <w:b/>
        </w:rPr>
        <w:t xml:space="preserve">5-savol.  …….. – is deliberate overstatement or exaggeration the aim of which is to intensify one of the features of the object in question to such a degree as to show its utter absurdity. </w:t>
      </w:r>
    </w:p>
    <w:p>
      <w:pPr>
        <w:spacing w:after="0"/>
      </w:pPr>
      <w:r>
        <w:t>A) d) alliteration</w:t>
      </w:r>
    </w:p>
    <w:p>
      <w:pPr>
        <w:spacing w:after="0"/>
      </w:pPr>
      <w:r>
        <w:t xml:space="preserve">B) a) cliché </w:t>
      </w:r>
    </w:p>
    <w:p>
      <w:pPr>
        <w:spacing w:after="0"/>
      </w:pPr>
      <w:r>
        <w:t>C) hyperbole</w:t>
      </w:r>
    </w:p>
    <w:p>
      <w:pPr>
        <w:spacing w:after="0"/>
      </w:pPr>
      <w:r>
        <w:t>D) b) figurative</w:t>
      </w:r>
    </w:p>
    <w:p>
      <w:pPr>
        <w:spacing w:after="80"/>
      </w:pPr>
      <w:r>
        <w:t>---------------------------------</w:t>
      </w:r>
    </w:p>
    <w:p>
      <w:pPr>
        <w:spacing w:after="80"/>
      </w:pPr>
      <w:r>
        <w:rPr>
          <w:b/>
        </w:rPr>
        <w:t>6-savol. Choose the right definition of the word Venn diagram</w:t>
      </w:r>
    </w:p>
    <w:p>
      <w:pPr>
        <w:spacing w:after="0"/>
      </w:pPr>
      <w:r>
        <w:t>A) A drawing circles that cross over each other showing the similarities and differences between 2 or 3 objects, people, places</w:t>
      </w:r>
    </w:p>
    <w:p>
      <w:pPr>
        <w:spacing w:after="0"/>
      </w:pPr>
      <w:r>
        <w:t>B) A diagram that shows learners the relationship between tense and time</w:t>
      </w:r>
    </w:p>
    <w:p>
      <w:pPr>
        <w:spacing w:after="0"/>
      </w:pPr>
      <w:r>
        <w:t>C) A set of actions which describes the way of doing something</w:t>
      </w:r>
    </w:p>
    <w:p>
      <w:pPr>
        <w:spacing w:after="0"/>
      </w:pPr>
      <w:r>
        <w:t>D) A task in which learners read or listen to a text and decide whether statements are correct</w:t>
      </w:r>
    </w:p>
    <w:p>
      <w:pPr>
        <w:spacing w:after="80"/>
      </w:pPr>
      <w:r>
        <w:t>---------------------------------</w:t>
      </w:r>
    </w:p>
    <w:p>
      <w:pPr>
        <w:spacing w:after="80"/>
      </w:pPr>
      <w:r>
        <w:rPr>
          <w:b/>
        </w:rPr>
        <w:t xml:space="preserve">7-savol. Earlier in the evening, some friends had ____________for a chat and mentioned La Clara.     </w:t>
      </w:r>
    </w:p>
    <w:p>
      <w:pPr>
        <w:spacing w:after="0"/>
      </w:pPr>
      <w:r>
        <w:t xml:space="preserve">A) Looked into                                  </w:t>
      </w:r>
    </w:p>
    <w:p>
      <w:pPr>
        <w:spacing w:after="0"/>
      </w:pPr>
      <w:r>
        <w:t>B) Dropped off</w:t>
      </w:r>
    </w:p>
    <w:p>
      <w:pPr>
        <w:spacing w:after="0"/>
      </w:pPr>
      <w:r>
        <w:t xml:space="preserve">C) Come round                                 </w:t>
      </w:r>
    </w:p>
    <w:p>
      <w:pPr>
        <w:spacing w:after="0"/>
      </w:pPr>
      <w:r>
        <w:t>D) Faced  up</w:t>
      </w:r>
    </w:p>
    <w:p>
      <w:pPr>
        <w:spacing w:after="80"/>
      </w:pPr>
      <w:r>
        <w:t>---------------------------------</w:t>
      </w:r>
    </w:p>
    <w:p>
      <w:pPr>
        <w:spacing w:after="80"/>
      </w:pPr>
      <w:r>
        <w:rPr>
          <w:b/>
        </w:rPr>
        <w:t>8-savol. Types of alternative assessment are … .</w:t>
      </w:r>
    </w:p>
    <w:p>
      <w:pPr>
        <w:spacing w:after="0"/>
      </w:pPr>
      <w:r>
        <w:t>A) Traditional and innovative</w:t>
      </w:r>
    </w:p>
    <w:p>
      <w:pPr>
        <w:spacing w:after="0"/>
      </w:pPr>
      <w:r>
        <w:t>B) Interview, Portfolio, Presentations</w:t>
      </w:r>
    </w:p>
    <w:p>
      <w:pPr>
        <w:spacing w:after="0"/>
      </w:pPr>
      <w:r>
        <w:t>C) Active and passive assessments</w:t>
      </w:r>
    </w:p>
    <w:p>
      <w:pPr>
        <w:spacing w:after="0"/>
      </w:pPr>
      <w:r>
        <w:t>D) Preliminary, Formative, Summative</w:t>
      </w:r>
    </w:p>
    <w:p>
      <w:pPr>
        <w:spacing w:after="80"/>
      </w:pPr>
      <w:r>
        <w:t>---------------------------------</w:t>
      </w:r>
    </w:p>
    <w:p>
      <w:pPr>
        <w:spacing w:after="80"/>
      </w:pPr>
      <w:r>
        <w:rPr>
          <w:b/>
        </w:rPr>
        <w:t>9-savol. - cannot be used independently</w:t>
      </w:r>
    </w:p>
    <w:p>
      <w:pPr>
        <w:spacing w:after="0"/>
      </w:pPr>
      <w:r>
        <w:t>A) Word combination</w:t>
      </w:r>
    </w:p>
    <w:p>
      <w:pPr>
        <w:spacing w:after="0"/>
      </w:pPr>
      <w:r>
        <w:t>B) Morphemes</w:t>
      </w:r>
    </w:p>
    <w:p>
      <w:pPr>
        <w:spacing w:after="0"/>
      </w:pPr>
      <w:r>
        <w:t>C) Word</w:t>
      </w:r>
    </w:p>
    <w:p>
      <w:pPr>
        <w:spacing w:after="0"/>
      </w:pPr>
      <w:r>
        <w:t>D) Sentence</w:t>
      </w:r>
    </w:p>
    <w:p>
      <w:pPr>
        <w:spacing w:after="80"/>
      </w:pPr>
      <w:r>
        <w:t>---------------------------------</w:t>
      </w:r>
    </w:p>
    <w:p>
      <w:pPr>
        <w:spacing w:after="80"/>
      </w:pPr>
      <w:r>
        <w:rPr>
          <w:b/>
        </w:rPr>
        <w:t>10-savol. Hey! Why … so sad?</w:t>
      </w:r>
    </w:p>
    <w:p>
      <w:pPr>
        <w:spacing w:after="0"/>
      </w:pPr>
      <w:r>
        <w:t>A) Are you looks</w:t>
      </w:r>
    </w:p>
    <w:p>
      <w:pPr>
        <w:spacing w:after="0"/>
      </w:pPr>
      <w:r>
        <w:t>B) Are you looking</w:t>
      </w:r>
    </w:p>
    <w:p>
      <w:pPr>
        <w:spacing w:after="0"/>
      </w:pPr>
      <w:r>
        <w:t>C) do you look</w:t>
      </w:r>
    </w:p>
    <w:p>
      <w:pPr>
        <w:spacing w:after="0"/>
      </w:pPr>
      <w:r>
        <w:t>D) Have you look</w:t>
      </w:r>
    </w:p>
    <w:p>
      <w:pPr>
        <w:spacing w:after="80"/>
      </w:pPr>
      <w:r>
        <w:t>---------------------------------</w:t>
      </w:r>
    </w:p>
    <w:p>
      <w:pPr>
        <w:spacing w:after="80"/>
      </w:pPr>
      <w:r>
        <w:rPr>
          <w:b/>
        </w:rPr>
        <w:t>11-savol. The President decided to call __________ his visit to Europe. (not to go ahead with something)</w:t>
      </w:r>
    </w:p>
    <w:p>
      <w:pPr>
        <w:spacing w:after="0"/>
      </w:pPr>
      <w:r>
        <w:t>A) In</w:t>
      </w:r>
    </w:p>
    <w:p>
      <w:pPr>
        <w:spacing w:after="0"/>
      </w:pPr>
      <w:r>
        <w:t>B) Out</w:t>
      </w:r>
    </w:p>
    <w:p>
      <w:pPr>
        <w:spacing w:after="0"/>
      </w:pPr>
      <w:r>
        <w:t>C) off</w:t>
      </w:r>
    </w:p>
    <w:p>
      <w:pPr>
        <w:spacing w:after="0"/>
      </w:pPr>
      <w:r>
        <w:t>D) On</w:t>
      </w:r>
    </w:p>
    <w:p>
      <w:pPr>
        <w:spacing w:after="80"/>
      </w:pPr>
      <w:r>
        <w:t>---------------------------------</w:t>
      </w:r>
    </w:p>
    <w:p>
      <w:pPr>
        <w:spacing w:after="80"/>
      </w:pPr>
      <w:r>
        <w:rPr>
          <w:b/>
        </w:rPr>
        <w:t xml:space="preserve">12-savol. ……… - is a stylistic device also based on the simultaneous realization of two logical meanings – dictionary and contextual, but the two meanings are in opposition to each other. </w:t>
      </w:r>
    </w:p>
    <w:p>
      <w:pPr>
        <w:spacing w:after="0"/>
      </w:pPr>
      <w:r>
        <w:t>A)  metonymy</w:t>
      </w:r>
    </w:p>
    <w:p>
      <w:pPr>
        <w:spacing w:after="0"/>
      </w:pPr>
      <w:r>
        <w:t>B) irony</w:t>
      </w:r>
    </w:p>
    <w:p>
      <w:pPr>
        <w:spacing w:after="0"/>
      </w:pPr>
      <w:r>
        <w:t>C) metaphor</w:t>
      </w:r>
    </w:p>
    <w:p>
      <w:pPr>
        <w:spacing w:after="0"/>
      </w:pPr>
      <w:r>
        <w:t>D) euphemism</w:t>
      </w:r>
    </w:p>
    <w:p>
      <w:pPr>
        <w:spacing w:after="80"/>
      </w:pPr>
      <w:r>
        <w:t>---------------------------------</w:t>
      </w:r>
    </w:p>
    <w:p>
      <w:pPr>
        <w:spacing w:after="80"/>
      </w:pPr>
      <w:r>
        <w:rPr>
          <w:b/>
        </w:rPr>
        <w:t>13-savol. What approaches to the study of the vocabulary of a language is there in lexicology?</w:t>
      </w:r>
    </w:p>
    <w:p>
      <w:pPr>
        <w:spacing w:after="0"/>
      </w:pPr>
      <w:r>
        <w:t>A) synchronic and syntagmatic</w:t>
      </w:r>
    </w:p>
    <w:p>
      <w:pPr>
        <w:spacing w:after="0"/>
      </w:pPr>
      <w:r>
        <w:t>B) paradigmatic and diachronic</w:t>
      </w:r>
    </w:p>
    <w:p>
      <w:pPr>
        <w:spacing w:after="0"/>
      </w:pPr>
      <w:r>
        <w:t>C) diachronic and lexicology</w:t>
      </w:r>
    </w:p>
    <w:p>
      <w:pPr>
        <w:spacing w:after="0"/>
      </w:pPr>
      <w:r>
        <w:t>D) diachronic and synchronic</w:t>
      </w:r>
    </w:p>
    <w:p>
      <w:pPr>
        <w:spacing w:after="80"/>
      </w:pPr>
      <w:r>
        <w:t>---------------------------------</w:t>
      </w:r>
    </w:p>
    <w:p>
      <w:pPr>
        <w:spacing w:after="80"/>
      </w:pPr>
      <w:r>
        <w:rPr>
          <w:b/>
        </w:rPr>
        <w:t>14-savol. What is the purpose of realia in language teaching?</w:t>
      </w:r>
    </w:p>
    <w:p>
      <w:pPr>
        <w:spacing w:after="0"/>
      </w:pPr>
      <w:r>
        <w:t>A) Limiting creativity</w:t>
      </w:r>
    </w:p>
    <w:p>
      <w:pPr>
        <w:spacing w:after="0"/>
      </w:pPr>
      <w:r>
        <w:t>B) Bringing real-world objects into the classroom</w:t>
      </w:r>
    </w:p>
    <w:p>
      <w:pPr>
        <w:spacing w:after="0"/>
      </w:pPr>
      <w:r>
        <w:t>C) Avoiding interaction</w:t>
      </w:r>
    </w:p>
    <w:p>
      <w:pPr>
        <w:spacing w:after="0"/>
      </w:pPr>
      <w:r>
        <w:t>D) Simplifying vocabulary</w:t>
      </w:r>
    </w:p>
    <w:p>
      <w:pPr>
        <w:spacing w:after="80"/>
      </w:pPr>
      <w:r>
        <w:t>---------------------------------</w:t>
      </w:r>
    </w:p>
    <w:p>
      <w:pPr>
        <w:spacing w:after="80"/>
      </w:pPr>
      <w:r>
        <w:rPr>
          <w:b/>
        </w:rPr>
        <w:t xml:space="preserve">15-savol. Which of the following instructions describes intensive reading? </w:t>
      </w:r>
    </w:p>
    <w:p>
      <w:pPr>
        <w:spacing w:after="0"/>
      </w:pPr>
      <w:r>
        <w:t>A) Find all the words in the story about pets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 xml:space="preserve">16-savol. . The terms are … </w:t>
      </w:r>
    </w:p>
    <w:p>
      <w:pPr>
        <w:spacing w:after="0"/>
      </w:pPr>
      <w:r>
        <w:t>A) Words which came into the English vocabulary from other language.</w:t>
      </w:r>
    </w:p>
    <w:p>
      <w:pPr>
        <w:spacing w:after="0"/>
      </w:pPr>
      <w:r>
        <w:t>B) Denoting notions of some special field of knowledge.</w:t>
      </w:r>
    </w:p>
    <w:p>
      <w:pPr>
        <w:spacing w:after="0"/>
      </w:pPr>
      <w:r>
        <w:t>C) Appear when there is the need to express new ideas and notions.</w:t>
      </w:r>
    </w:p>
    <w:p>
      <w:pPr>
        <w:spacing w:after="0"/>
      </w:pPr>
      <w:r>
        <w:t>D) Those, which are not used now except for special purposes</w:t>
      </w:r>
    </w:p>
    <w:p>
      <w:pPr>
        <w:spacing w:after="80"/>
      </w:pPr>
      <w:r>
        <w:t>---------------------------------</w:t>
      </w:r>
    </w:p>
    <w:p>
      <w:pPr>
        <w:spacing w:after="80"/>
      </w:pPr>
      <w:r>
        <w:rPr>
          <w:b/>
        </w:rPr>
        <w:t>17-savol.  What was Agatha Christie’s first novel?</w:t>
      </w:r>
    </w:p>
    <w:p>
      <w:pPr>
        <w:spacing w:after="0"/>
      </w:pPr>
      <w:r>
        <w:t>A) The Sea Eagle</w:t>
      </w:r>
    </w:p>
    <w:p>
      <w:pPr>
        <w:spacing w:after="0"/>
      </w:pPr>
      <w:r>
        <w:t>B) The Mysterious Affair at Styles</w:t>
      </w:r>
    </w:p>
    <w:p>
      <w:pPr>
        <w:spacing w:after="0"/>
      </w:pPr>
      <w:r>
        <w:t>C) The Heart of the Matter</w:t>
      </w:r>
    </w:p>
    <w:p>
      <w:pPr>
        <w:spacing w:after="0"/>
      </w:pPr>
      <w:r>
        <w:t>D) The Unicorn</w:t>
      </w:r>
    </w:p>
    <w:p>
      <w:pPr>
        <w:spacing w:after="80"/>
      </w:pPr>
      <w:r>
        <w:t>---------------------------------</w:t>
      </w:r>
    </w:p>
    <w:p>
      <w:pPr>
        <w:spacing w:after="80"/>
      </w:pPr>
      <w:r>
        <w:rPr>
          <w:b/>
        </w:rPr>
        <w:t>18-savol. Why is collaborative learning important?</w:t>
      </w:r>
    </w:p>
    <w:p>
      <w:pPr>
        <w:spacing w:after="0"/>
      </w:pPr>
      <w:r>
        <w:t>A) It encourages teamwork and communication</w:t>
      </w:r>
    </w:p>
    <w:p>
      <w:pPr>
        <w:spacing w:after="0"/>
      </w:pPr>
      <w:r>
        <w:t>B) It focuses only on competitive activities</w:t>
      </w:r>
    </w:p>
    <w:p>
      <w:pPr>
        <w:spacing w:after="0"/>
      </w:pPr>
      <w:r>
        <w:t>C) It replaces individual tasks</w:t>
      </w:r>
    </w:p>
    <w:p>
      <w:pPr>
        <w:spacing w:after="0"/>
      </w:pPr>
      <w:r>
        <w:t>D) It avoids group discussions</w:t>
      </w:r>
    </w:p>
    <w:p>
      <w:pPr>
        <w:spacing w:after="80"/>
      </w:pPr>
      <w:r>
        <w:t>---------------------------------</w:t>
      </w:r>
    </w:p>
    <w:p>
      <w:pPr>
        <w:spacing w:after="80"/>
      </w:pPr>
      <w:r>
        <w:rPr>
          <w:b/>
        </w:rPr>
        <w:t>19-savol. What is ESP?</w:t>
      </w:r>
    </w:p>
    <w:p>
      <w:pPr>
        <w:spacing w:after="0"/>
      </w:pPr>
      <w:r>
        <w:t>A) English for Sons and Parents</w:t>
      </w:r>
    </w:p>
    <w:p>
      <w:pPr>
        <w:spacing w:after="0"/>
      </w:pPr>
      <w:r>
        <w:t>B) English for Society and Policy</w:t>
      </w:r>
    </w:p>
    <w:p>
      <w:pPr>
        <w:spacing w:after="0"/>
      </w:pPr>
      <w:r>
        <w:t>C) English for Specific Purposes</w:t>
      </w:r>
    </w:p>
    <w:p>
      <w:pPr>
        <w:spacing w:after="0"/>
      </w:pPr>
      <w:r>
        <w:t>D) English for Super Power</w:t>
      </w:r>
    </w:p>
    <w:p>
      <w:pPr>
        <w:spacing w:after="80"/>
      </w:pPr>
      <w:r>
        <w:t>---------------------------------</w:t>
      </w:r>
    </w:p>
    <w:p>
      <w:pPr>
        <w:spacing w:after="80"/>
      </w:pPr>
      <w:r>
        <w:rPr>
          <w:b/>
        </w:rPr>
        <w:t>20-savol. Which of Jack London’s novels is about a struggling young writer?</w:t>
      </w:r>
    </w:p>
    <w:p>
      <w:pPr>
        <w:spacing w:after="0"/>
      </w:pPr>
      <w:r>
        <w:t>A) Martin Eden</w:t>
      </w:r>
    </w:p>
    <w:p>
      <w:pPr>
        <w:spacing w:after="0"/>
      </w:pPr>
      <w:r>
        <w:t>B) Macbeth</w:t>
      </w:r>
    </w:p>
    <w:p>
      <w:pPr>
        <w:spacing w:after="0"/>
      </w:pPr>
      <w:r>
        <w:t>C) John Barleycorn</w:t>
      </w:r>
    </w:p>
    <w:p>
      <w:pPr>
        <w:spacing w:after="0"/>
      </w:pPr>
      <w:r>
        <w:t>D) The Iron Heel</w:t>
      </w:r>
    </w:p>
    <w:p>
      <w:pPr>
        <w:spacing w:after="80"/>
      </w:pPr>
      <w:r>
        <w:t>---------------------------------</w:t>
      </w:r>
    </w:p>
    <w:p>
      <w:pPr>
        <w:spacing w:after="80"/>
      </w:pPr>
      <w:r>
        <w:rPr>
          <w:b/>
        </w:rPr>
        <w:t>21-savol. What is the first sentence of a paragraph called?</w:t>
      </w:r>
    </w:p>
    <w:p>
      <w:pPr>
        <w:spacing w:after="0"/>
      </w:pPr>
      <w:r>
        <w:t>A) The exclusive sentence</w:t>
      </w:r>
    </w:p>
    <w:p>
      <w:pPr>
        <w:spacing w:after="0"/>
      </w:pPr>
      <w:r>
        <w:t>B) The introduction sentence</w:t>
      </w:r>
    </w:p>
    <w:p>
      <w:pPr>
        <w:spacing w:after="0"/>
      </w:pPr>
      <w:r>
        <w:t>C) The first sentence</w:t>
      </w:r>
    </w:p>
    <w:p>
      <w:pPr>
        <w:spacing w:after="0"/>
      </w:pPr>
      <w:r>
        <w:t>D) The topic sentence</w:t>
      </w:r>
    </w:p>
    <w:p>
      <w:pPr>
        <w:spacing w:after="80"/>
      </w:pPr>
      <w:r>
        <w:t>---------------------------------</w:t>
      </w:r>
    </w:p>
    <w:p>
      <w:pPr>
        <w:spacing w:after="80"/>
      </w:pPr>
      <w:r>
        <w:rPr>
          <w:b/>
        </w:rPr>
        <w:t xml:space="preserve">22-savol.  ……… - is a combination of 2 words in which the meaning is opposite in sense. </w:t>
      </w:r>
    </w:p>
    <w:p>
      <w:pPr>
        <w:spacing w:after="0"/>
      </w:pPr>
      <w:r>
        <w:t>A) simile</w:t>
      </w:r>
    </w:p>
    <w:p>
      <w:pPr>
        <w:spacing w:after="0"/>
      </w:pPr>
      <w:r>
        <w:t>B)  oxymoron</w:t>
      </w:r>
    </w:p>
    <w:p>
      <w:pPr>
        <w:spacing w:after="0"/>
      </w:pPr>
      <w:r>
        <w:t>C) periphrasis</w:t>
      </w:r>
    </w:p>
    <w:p>
      <w:pPr>
        <w:spacing w:after="0"/>
      </w:pPr>
      <w:r>
        <w:t>D) paradox</w:t>
      </w:r>
    </w:p>
    <w:p>
      <w:pPr>
        <w:spacing w:after="80"/>
      </w:pPr>
      <w:r>
        <w:t>---------------------------------</w:t>
      </w:r>
    </w:p>
    <w:p>
      <w:pPr>
        <w:spacing w:after="80"/>
      </w:pPr>
      <w:r>
        <w:rPr>
          <w:b/>
        </w:rPr>
        <w:t>23-savol. How do role-playing activities help students?</w:t>
      </w:r>
    </w:p>
    <w:p>
      <w:pPr>
        <w:spacing w:after="0"/>
      </w:pPr>
      <w:r>
        <w:t>A) By limiting imagination</w:t>
      </w:r>
    </w:p>
    <w:p>
      <w:pPr>
        <w:spacing w:after="0"/>
      </w:pPr>
      <w:r>
        <w:t>B) By avoiding speaking practice</w:t>
      </w:r>
    </w:p>
    <w:p>
      <w:pPr>
        <w:spacing w:after="0"/>
      </w:pPr>
      <w:r>
        <w:t>C) By improving communication skills</w:t>
      </w:r>
    </w:p>
    <w:p>
      <w:pPr>
        <w:spacing w:after="0"/>
      </w:pPr>
      <w:r>
        <w:t>D) By focusing only on theory</w:t>
      </w:r>
    </w:p>
    <w:p>
      <w:pPr>
        <w:spacing w:after="80"/>
      </w:pPr>
      <w:r>
        <w:t>---------------------------------</w:t>
      </w:r>
    </w:p>
    <w:p>
      <w:pPr>
        <w:spacing w:after="80"/>
      </w:pPr>
      <w:r>
        <w:rPr>
          <w:b/>
        </w:rPr>
        <w:t>24-savol.   He lived in 7th century, he was a shepherd at Whitby, a famous abbey in Yorkshire. He is…?</w:t>
      </w:r>
    </w:p>
    <w:p>
      <w:pPr>
        <w:spacing w:after="0"/>
      </w:pPr>
      <w:r>
        <w:t>A) Cynewulf</w:t>
      </w:r>
    </w:p>
    <w:p>
      <w:pPr>
        <w:spacing w:after="0"/>
      </w:pPr>
      <w:r>
        <w:t>B) King Alfred</w:t>
      </w:r>
    </w:p>
    <w:p>
      <w:pPr>
        <w:spacing w:after="0"/>
      </w:pPr>
      <w:r>
        <w:t>C) Venerable</w:t>
      </w:r>
    </w:p>
    <w:p>
      <w:pPr>
        <w:spacing w:after="0"/>
      </w:pPr>
      <w:r>
        <w:t>D) Caedmon</w:t>
      </w:r>
    </w:p>
    <w:p>
      <w:pPr>
        <w:spacing w:after="80"/>
      </w:pPr>
      <w:r>
        <w:t>---------------------------------</w:t>
      </w:r>
    </w:p>
    <w:p>
      <w:pPr>
        <w:spacing w:after="80"/>
      </w:pPr>
      <w:r>
        <w:rPr>
          <w:b/>
        </w:rPr>
        <w:t>25-savol.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Mrs. Deakin made a lot of friends.</w:t>
      </w:r>
    </w:p>
    <w:p>
      <w:pPr>
        <w:spacing w:after="0"/>
      </w:pPr>
      <w:r>
        <w:t>B) they began to enjoy a more interesting life.</w:t>
      </w:r>
    </w:p>
    <w:p>
      <w:pPr>
        <w:spacing w:after="0"/>
      </w:pPr>
      <w:r>
        <w:t>C) Mr. Deakin gave up his job in the outskirts of the town.</w:t>
      </w:r>
    </w:p>
    <w:p>
      <w:pPr>
        <w:spacing w:after="0"/>
      </w:pPr>
      <w:r>
        <w:t>D) they knew they had been right to make the move.</w:t>
      </w:r>
    </w:p>
    <w:p>
      <w:pPr>
        <w:spacing w:after="80"/>
      </w:pPr>
      <w:r>
        <w:t>---------------------------------</w:t>
      </w:r>
    </w:p>
    <w:p>
      <w:pPr>
        <w:spacing w:after="80"/>
      </w:pPr>
      <w:r>
        <w:rPr>
          <w:b/>
        </w:rPr>
        <w:t>26-savol. Why is group work effective in language learning?</w:t>
      </w:r>
    </w:p>
    <w:p>
      <w:pPr>
        <w:spacing w:after="0"/>
      </w:pPr>
      <w:r>
        <w:t>A) It avoids collaboration</w:t>
      </w:r>
    </w:p>
    <w:p>
      <w:pPr>
        <w:spacing w:after="0"/>
      </w:pPr>
      <w:r>
        <w:t>B) It limits speaking practice</w:t>
      </w:r>
    </w:p>
    <w:p>
      <w:pPr>
        <w:spacing w:after="0"/>
      </w:pPr>
      <w:r>
        <w:t>C) It focuses on competition</w:t>
      </w:r>
    </w:p>
    <w:p>
      <w:pPr>
        <w:spacing w:after="0"/>
      </w:pPr>
      <w:r>
        <w:t>D) It promotes interaction</w:t>
      </w:r>
    </w:p>
    <w:p>
      <w:pPr>
        <w:spacing w:after="80"/>
      </w:pPr>
      <w:r>
        <w:t>---------------------------------</w:t>
      </w:r>
    </w:p>
    <w:p>
      <w:pPr>
        <w:spacing w:after="80"/>
      </w:pPr>
      <w:r>
        <w:rPr>
          <w:b/>
        </w:rPr>
        <w:t>27-savol. ...means substituting a part for a whole, the part of the word is taken away and used for the whole</w:t>
      </w:r>
    </w:p>
    <w:p>
      <w:pPr>
        <w:spacing w:after="0"/>
      </w:pPr>
      <w:r>
        <w:t>A) backformation</w:t>
      </w:r>
    </w:p>
    <w:p>
      <w:pPr>
        <w:spacing w:after="0"/>
      </w:pPr>
      <w:r>
        <w:t>B) blending</w:t>
      </w:r>
    </w:p>
    <w:p>
      <w:pPr>
        <w:spacing w:after="0"/>
      </w:pPr>
      <w:r>
        <w:t>C) soundinterchange</w:t>
      </w:r>
    </w:p>
    <w:p>
      <w:pPr>
        <w:spacing w:after="0"/>
      </w:pPr>
      <w:r>
        <w:t>D) shortening</w:t>
      </w:r>
    </w:p>
    <w:p>
      <w:pPr>
        <w:spacing w:after="80"/>
      </w:pPr>
      <w:r>
        <w:t>---------------------------------</w:t>
      </w:r>
    </w:p>
    <w:p>
      <w:pPr>
        <w:spacing w:after="80"/>
      </w:pPr>
      <w:r>
        <w:rPr>
          <w:b/>
        </w:rPr>
        <w:t xml:space="preserve">28-savol.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emotive prose</w:t>
      </w:r>
    </w:p>
    <w:p>
      <w:pPr>
        <w:spacing w:after="0"/>
      </w:pPr>
      <w:r>
        <w:t>B) oratory</w:t>
      </w:r>
    </w:p>
    <w:p>
      <w:pPr>
        <w:spacing w:after="0"/>
      </w:pPr>
      <w:r>
        <w:t>C)  drama</w:t>
      </w:r>
    </w:p>
    <w:p>
      <w:pPr>
        <w:spacing w:after="0"/>
      </w:pPr>
      <w:r>
        <w:t>D) essay</w:t>
      </w:r>
    </w:p>
    <w:p>
      <w:pPr>
        <w:spacing w:after="80"/>
      </w:pPr>
      <w:r>
        <w:t>---------------------------------</w:t>
      </w:r>
    </w:p>
    <w:p>
      <w:pPr>
        <w:spacing w:after="80"/>
      </w:pPr>
      <w:r>
        <w:rPr>
          <w:b/>
        </w:rPr>
        <w:t>29-savol. Which of the following activities helps students to practice speaking in long turns?</w:t>
      </w:r>
    </w:p>
    <w:p>
      <w:pPr>
        <w:spacing w:after="0"/>
      </w:pPr>
      <w:r>
        <w:t>A) Telling stories</w:t>
      </w:r>
    </w:p>
    <w:p>
      <w:pPr>
        <w:spacing w:after="0"/>
      </w:pPr>
      <w:r>
        <w:t>B) Simulations</w:t>
      </w:r>
    </w:p>
    <w:p>
      <w:pPr>
        <w:spacing w:after="0"/>
      </w:pPr>
      <w:r>
        <w:t>C) Role play</w:t>
      </w:r>
    </w:p>
    <w:p>
      <w:pPr>
        <w:spacing w:after="0"/>
      </w:pPr>
      <w:r>
        <w:t>D) Information gap activity</w:t>
      </w:r>
    </w:p>
    <w:p>
      <w:pPr>
        <w:spacing w:after="80"/>
      </w:pPr>
      <w:r>
        <w:t>---------------------------------</w:t>
      </w:r>
    </w:p>
    <w:p>
      <w:pPr>
        <w:spacing w:after="80"/>
      </w:pPr>
      <w:r>
        <w:rPr>
          <w:b/>
        </w:rPr>
        <w:t>30-savol. What is dictionary?</w:t>
      </w:r>
    </w:p>
    <w:p>
      <w:pPr>
        <w:spacing w:after="0"/>
      </w:pPr>
      <w:r>
        <w:t>A) A book which contains with stories</w:t>
      </w:r>
    </w:p>
    <w:p>
      <w:pPr>
        <w:spacing w:after="0"/>
      </w:pPr>
      <w:r>
        <w:t>B) A book that gives a list of words to make up stories</w:t>
      </w:r>
    </w:p>
    <w:p>
      <w:pPr>
        <w:spacing w:after="0"/>
      </w:pPr>
      <w:r>
        <w:t>C) A book written about fictional characters</w:t>
      </w:r>
    </w:p>
    <w:p>
      <w:pPr>
        <w:spacing w:after="0"/>
      </w:pPr>
      <w:r>
        <w:t>D) A book that gives a list of words in alphabetical order and explains their meanings in the same language</w:t>
      </w:r>
    </w:p>
    <w:p>
      <w:pPr>
        <w:spacing w:after="80"/>
      </w:pPr>
      <w:r>
        <w:t>---------------------------------</w:t>
      </w:r>
    </w:p>
    <w:p>
      <w:pPr>
        <w:spacing w:after="80"/>
      </w:pPr>
      <w:r>
        <w:rPr>
          <w:b/>
        </w:rPr>
        <w:t xml:space="preserve">31-savol. Which of the following instructions describes extensive reading? </w:t>
      </w:r>
    </w:p>
    <w:p>
      <w:pPr>
        <w:spacing w:after="0"/>
      </w:pPr>
      <w:r>
        <w:t>A) Find all the words in the story about pets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32-savol. In which activity students are encouraged to act out roles of people in different spheres of society?</w:t>
      </w:r>
    </w:p>
    <w:p>
      <w:pPr>
        <w:spacing w:after="0"/>
      </w:pPr>
      <w:r>
        <w:t>A) Fish bowl</w:t>
      </w:r>
    </w:p>
    <w:p>
      <w:pPr>
        <w:spacing w:after="0"/>
      </w:pPr>
      <w:r>
        <w:t>B) Role plау</w:t>
      </w:r>
    </w:p>
    <w:p>
      <w:pPr>
        <w:spacing w:after="0"/>
      </w:pPr>
      <w:r>
        <w:t>C) Jig saw activities</w:t>
      </w:r>
    </w:p>
    <w:p>
      <w:pPr>
        <w:spacing w:after="0"/>
      </w:pPr>
      <w:r>
        <w:t>D) Information gap</w:t>
      </w:r>
    </w:p>
    <w:p>
      <w:pPr>
        <w:spacing w:after="80"/>
      </w:pPr>
      <w:r>
        <w:t>---------------------------------</w:t>
      </w:r>
    </w:p>
    <w:p>
      <w:pPr>
        <w:spacing w:after="80"/>
      </w:pPr>
      <w:r>
        <w:rPr>
          <w:b/>
        </w:rPr>
        <w:t xml:space="preserve">33-savol. What is the bookish variation of the word begin ? </w:t>
      </w:r>
    </w:p>
    <w:p>
      <w:pPr>
        <w:spacing w:after="0"/>
      </w:pPr>
      <w:r>
        <w:t>A) Start</w:t>
      </w:r>
    </w:p>
    <w:p>
      <w:pPr>
        <w:spacing w:after="0"/>
      </w:pPr>
      <w:r>
        <w:t>B) Bring about</w:t>
      </w:r>
    </w:p>
    <w:p>
      <w:pPr>
        <w:spacing w:after="0"/>
      </w:pPr>
      <w:r>
        <w:t>C) Get off</w:t>
      </w:r>
    </w:p>
    <w:p>
      <w:pPr>
        <w:spacing w:after="0"/>
      </w:pPr>
      <w:r>
        <w:t>D) . Commence</w:t>
      </w:r>
    </w:p>
    <w:p>
      <w:pPr>
        <w:spacing w:after="80"/>
      </w:pPr>
      <w:r>
        <w:t>---------------------------------</w:t>
      </w:r>
    </w:p>
    <w:p>
      <w:pPr>
        <w:spacing w:after="80"/>
      </w:pPr>
      <w:r>
        <w:rPr>
          <w:b/>
        </w:rPr>
        <w:t>34-savol.   Christianity spread to British Isles by …………………….</w:t>
      </w:r>
    </w:p>
    <w:p>
      <w:pPr>
        <w:spacing w:after="0"/>
      </w:pPr>
      <w:r>
        <w:t>A) William the Conqueror</w:t>
      </w:r>
    </w:p>
    <w:p>
      <w:pPr>
        <w:spacing w:after="0"/>
      </w:pPr>
      <w:r>
        <w:t>B) the Irish missionaries</w:t>
      </w:r>
    </w:p>
    <w:p>
      <w:pPr>
        <w:spacing w:after="0"/>
      </w:pPr>
      <w:r>
        <w:t>C) the Anglo-Saxons</w:t>
      </w:r>
    </w:p>
    <w:p>
      <w:pPr>
        <w:spacing w:after="0"/>
      </w:pPr>
      <w:r>
        <w:t>D) Venerable Bede</w:t>
      </w:r>
    </w:p>
    <w:p>
      <w:pPr>
        <w:spacing w:after="80"/>
      </w:pPr>
      <w:r>
        <w:t>---------------------------------</w:t>
      </w:r>
    </w:p>
    <w:p>
      <w:pPr>
        <w:spacing w:after="80"/>
      </w:pPr>
      <w:r>
        <w:rPr>
          <w:b/>
        </w:rPr>
        <w:t>35-savol. In which stage a teacher motivates learners in ESA?</w:t>
      </w:r>
    </w:p>
    <w:p>
      <w:pPr>
        <w:spacing w:after="0"/>
      </w:pPr>
      <w:r>
        <w:t>A) Study</w:t>
      </w:r>
    </w:p>
    <w:p>
      <w:pPr>
        <w:spacing w:after="0"/>
      </w:pPr>
      <w:r>
        <w:t>B) Activate</w:t>
      </w:r>
    </w:p>
    <w:p>
      <w:pPr>
        <w:spacing w:after="0"/>
      </w:pPr>
      <w:r>
        <w:t>C) Presentation</w:t>
      </w:r>
    </w:p>
    <w:p>
      <w:pPr>
        <w:spacing w:after="0"/>
      </w:pPr>
      <w:r>
        <w:t>D) Engage</w:t>
      </w:r>
    </w:p>
    <w:p>
      <w:pPr>
        <w:spacing w:after="80"/>
      </w:pPr>
      <w:r>
        <w:t>---------------------------------</w:t>
      </w:r>
    </w:p>
    <w:p>
      <w:pPr>
        <w:spacing w:after="80"/>
      </w:pPr>
      <w:r>
        <w:rPr>
          <w:b/>
        </w:rPr>
        <w:t>36-savol. Harry kept us________ throughout the  journey with his non-stop jokes.</w:t>
      </w:r>
    </w:p>
    <w:p>
      <w:pPr>
        <w:spacing w:after="0"/>
      </w:pPr>
      <w:r>
        <w:t xml:space="preserve">A) Entertained     </w:t>
      </w:r>
    </w:p>
    <w:p>
      <w:pPr>
        <w:spacing w:after="0"/>
      </w:pPr>
      <w:r>
        <w:t xml:space="preserve">B) Enjoyed        </w:t>
      </w:r>
    </w:p>
    <w:p>
      <w:pPr>
        <w:spacing w:after="0"/>
      </w:pPr>
      <w:r>
        <w:t xml:space="preserve">C) Pleasured </w:t>
      </w:r>
    </w:p>
    <w:p>
      <w:pPr>
        <w:spacing w:after="0"/>
      </w:pPr>
      <w:r>
        <w:t xml:space="preserve">D) Laughed     </w:t>
      </w:r>
    </w:p>
    <w:p>
      <w:pPr>
        <w:spacing w:after="80"/>
      </w:pPr>
      <w:r>
        <w:t>---------------------------------</w:t>
      </w:r>
    </w:p>
    <w:p>
      <w:pPr>
        <w:spacing w:after="80"/>
      </w:pPr>
      <w:r>
        <w:rPr>
          <w:b/>
        </w:rPr>
        <w:t>37-savol. What are three types of discursive essays?</w:t>
      </w:r>
    </w:p>
    <w:p>
      <w:pPr>
        <w:spacing w:after="0"/>
      </w:pPr>
      <w:r>
        <w:t>A) Assessment, informative, survey essays</w:t>
      </w:r>
    </w:p>
    <w:p>
      <w:pPr>
        <w:spacing w:after="0"/>
      </w:pPr>
      <w:r>
        <w:t>B) For and against essay, opinion essays, essays suggesting solutions to problems</w:t>
      </w:r>
    </w:p>
    <w:p>
      <w:pPr>
        <w:spacing w:after="0"/>
      </w:pPr>
      <w:r>
        <w:t>C) Proposal, opinion, request essays</w:t>
      </w:r>
    </w:p>
    <w:p>
      <w:pPr>
        <w:spacing w:after="0"/>
      </w:pPr>
      <w:r>
        <w:t>D) Apology, application, informal essays</w:t>
      </w:r>
    </w:p>
    <w:p>
      <w:pPr>
        <w:spacing w:after="80"/>
      </w:pPr>
      <w:r>
        <w:t>---------------------------------</w:t>
      </w:r>
    </w:p>
    <w:p>
      <w:pPr>
        <w:spacing w:after="80"/>
      </w:pPr>
      <w:r>
        <w:rPr>
          <w:b/>
        </w:rPr>
        <w:t>38-savol. What is "extrinsic motivation"?</w:t>
      </w:r>
    </w:p>
    <w:p>
      <w:pPr>
        <w:spacing w:after="0"/>
      </w:pPr>
      <w:r>
        <w:t>A) The urge to engage in the learning activity for its own sake</w:t>
      </w:r>
    </w:p>
    <w:p>
      <w:pPr>
        <w:spacing w:after="0"/>
      </w:pPr>
      <w:r>
        <w:t>B) The overall orientation of the learner towards learning of the foreign language</w:t>
      </w:r>
    </w:p>
    <w:p>
      <w:pPr>
        <w:spacing w:after="0"/>
      </w:pPr>
      <w:r>
        <w:t>C) The way the learner approaches the specific task in hand</w:t>
      </w:r>
    </w:p>
    <w:p>
      <w:pPr>
        <w:spacing w:after="0"/>
      </w:pPr>
      <w:r>
        <w:t>D) Motivation that is derived from external incentives</w:t>
      </w:r>
    </w:p>
    <w:p>
      <w:pPr>
        <w:spacing w:after="80"/>
      </w:pPr>
      <w:r>
        <w:t>---------------------------------</w:t>
      </w:r>
    </w:p>
    <w:p>
      <w:pPr>
        <w:spacing w:after="80"/>
      </w:pPr>
      <w:r>
        <w:rPr>
          <w:b/>
        </w:rPr>
        <w:t>39-savol.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King Alfred</w:t>
      </w:r>
    </w:p>
    <w:p>
      <w:pPr>
        <w:spacing w:after="0"/>
      </w:pPr>
      <w:r>
        <w:t>D) Cynewulf</w:t>
      </w:r>
    </w:p>
    <w:p>
      <w:pPr>
        <w:spacing w:after="80"/>
      </w:pPr>
      <w:r>
        <w:t>---------------------------------</w:t>
      </w:r>
    </w:p>
    <w:p>
      <w:pPr>
        <w:spacing w:after="80"/>
      </w:pPr>
      <w:r>
        <w:rPr>
          <w:b/>
        </w:rPr>
        <w:t>40-savol. What's the entrance _____ for the outdoor music festival?</w:t>
      </w:r>
    </w:p>
    <w:p>
      <w:pPr>
        <w:spacing w:after="0"/>
      </w:pPr>
      <w:r>
        <w:t>A) Price</w:t>
      </w:r>
    </w:p>
    <w:p>
      <w:pPr>
        <w:spacing w:after="0"/>
      </w:pPr>
      <w:r>
        <w:t xml:space="preserve">B) Fare </w:t>
      </w:r>
    </w:p>
    <w:p>
      <w:pPr>
        <w:spacing w:after="0"/>
      </w:pPr>
      <w:r>
        <w:t>C) Fee</w:t>
      </w:r>
    </w:p>
    <w:p>
      <w:pPr>
        <w:spacing w:after="0"/>
      </w:pPr>
      <w:r>
        <w:t>D) ticket</w:t>
      </w:r>
    </w:p>
    <w:p>
      <w:pPr>
        <w:spacing w:after="80"/>
      </w:pPr>
      <w:r>
        <w:t>---------------------------------</w:t>
      </w:r>
    </w:p>
    <w:p>
      <w:pPr>
        <w:spacing w:after="80"/>
      </w:pPr>
      <w:r>
        <w:rPr>
          <w:b/>
        </w:rPr>
        <w:t>41-savol. The cinema is going to be closed for two months while the owners _____________  it.</w:t>
      </w:r>
    </w:p>
    <w:p>
      <w:pPr>
        <w:spacing w:after="0"/>
      </w:pPr>
      <w:r>
        <w:t>A) remonstrate</w:t>
      </w:r>
    </w:p>
    <w:p>
      <w:pPr>
        <w:spacing w:after="0"/>
      </w:pPr>
      <w:r>
        <w:t>B) reiterate</w:t>
      </w:r>
    </w:p>
    <w:p>
      <w:pPr>
        <w:spacing w:after="0"/>
      </w:pPr>
      <w:r>
        <w:t>C) recover</w:t>
      </w:r>
    </w:p>
    <w:p>
      <w:pPr>
        <w:spacing w:after="0"/>
      </w:pPr>
      <w:r>
        <w:t>D) renovate</w:t>
      </w:r>
    </w:p>
    <w:p>
      <w:pPr>
        <w:spacing w:after="80"/>
      </w:pPr>
      <w:r>
        <w:t>---------------------------------</w:t>
      </w:r>
    </w:p>
    <w:p>
      <w:pPr>
        <w:spacing w:after="80"/>
      </w:pPr>
      <w:r>
        <w:rPr>
          <w:b/>
        </w:rPr>
        <w:t xml:space="preserve">42-savol. Complete the sentence.  </w:t>
        <w:br/>
        <w:t>“I hope this will ……………. a lot of happiness into your life.”</w:t>
      </w:r>
    </w:p>
    <w:p>
      <w:pPr>
        <w:spacing w:after="0"/>
      </w:pPr>
      <w:r>
        <w:t>A) Cause</w:t>
      </w:r>
    </w:p>
    <w:p>
      <w:pPr>
        <w:spacing w:after="0"/>
      </w:pPr>
      <w:r>
        <w:t>B) Bring</w:t>
      </w:r>
    </w:p>
    <w:p>
      <w:pPr>
        <w:spacing w:after="0"/>
      </w:pPr>
      <w:r>
        <w:t>C) Give</w:t>
      </w:r>
    </w:p>
    <w:p>
      <w:pPr>
        <w:spacing w:after="0"/>
      </w:pPr>
      <w:r>
        <w:t>D) Get</w:t>
      </w:r>
    </w:p>
    <w:p>
      <w:pPr>
        <w:spacing w:after="80"/>
      </w:pPr>
      <w:r>
        <w:t>---------------------------------</w:t>
      </w:r>
    </w:p>
    <w:p>
      <w:pPr>
        <w:spacing w:after="80"/>
      </w:pPr>
      <w:r>
        <w:rPr>
          <w:b/>
        </w:rPr>
        <w:t>43-savol. How does problem-solving in language teaching benefit students?</w:t>
      </w:r>
    </w:p>
    <w:p>
      <w:pPr>
        <w:spacing w:after="0"/>
      </w:pPr>
      <w:r>
        <w:t>A) By avoiding participation</w:t>
      </w:r>
    </w:p>
    <w:p>
      <w:pPr>
        <w:spacing w:after="0"/>
      </w:pPr>
      <w:r>
        <w:t>B) By limiting creativity</w:t>
      </w:r>
    </w:p>
    <w:p>
      <w:pPr>
        <w:spacing w:after="0"/>
      </w:pPr>
      <w:r>
        <w:t>C) By emphasizing memorization</w:t>
      </w:r>
    </w:p>
    <w:p>
      <w:pPr>
        <w:spacing w:after="0"/>
      </w:pPr>
      <w:r>
        <w:t>D) By developing critical thinking skills</w:t>
      </w:r>
    </w:p>
    <w:p>
      <w:pPr>
        <w:spacing w:after="80"/>
      </w:pPr>
      <w:r>
        <w:t>---------------------------------</w:t>
      </w:r>
    </w:p>
    <w:p>
      <w:pPr>
        <w:spacing w:after="80"/>
      </w:pPr>
      <w:r>
        <w:rPr>
          <w:b/>
        </w:rPr>
        <w:t xml:space="preserve">44-savol. Which approach can be applied to those learners who just want to communicate, using all the language they know to convey meaning? </w:t>
      </w:r>
    </w:p>
    <w:p>
      <w:pPr>
        <w:spacing w:after="0"/>
      </w:pPr>
      <w:r>
        <w:t>A) Presentation, Practice and Production</w:t>
      </w:r>
    </w:p>
    <w:p>
      <w:pPr>
        <w:spacing w:after="0"/>
      </w:pPr>
      <w:r>
        <w:t>B) Situational Language Teaching</w:t>
      </w:r>
    </w:p>
    <w:p>
      <w:pPr>
        <w:spacing w:after="0"/>
      </w:pPr>
      <w:r>
        <w:t>C) Test-teach-test</w:t>
      </w:r>
    </w:p>
    <w:p>
      <w:pPr>
        <w:spacing w:after="0"/>
      </w:pPr>
      <w:r>
        <w:t>D) Task-based Learning</w:t>
      </w:r>
    </w:p>
    <w:p>
      <w:pPr>
        <w:spacing w:after="80"/>
      </w:pPr>
      <w:r>
        <w:t>---------------------------------</w:t>
      </w:r>
    </w:p>
    <w:p>
      <w:pPr>
        <w:spacing w:after="80"/>
      </w:pPr>
      <w:r>
        <w:rPr>
          <w:b/>
        </w:rPr>
        <w:t>45-savol. Which of the following words are blending?</w:t>
      </w:r>
    </w:p>
    <w:p>
      <w:pPr>
        <w:spacing w:after="0"/>
      </w:pPr>
      <w:r>
        <w:t>A) Hanky</w:t>
      </w:r>
    </w:p>
    <w:p>
      <w:pPr>
        <w:spacing w:after="0"/>
      </w:pPr>
      <w:r>
        <w:t>B) Smog</w:t>
      </w:r>
    </w:p>
    <w:p>
      <w:pPr>
        <w:spacing w:after="0"/>
      </w:pPr>
      <w:r>
        <w:t>C) Radar</w:t>
      </w:r>
    </w:p>
    <w:p>
      <w:pPr>
        <w:spacing w:after="0"/>
      </w:pPr>
      <w:r>
        <w:t>D) Beggar</w:t>
      </w:r>
    </w:p>
    <w:p>
      <w:pPr>
        <w:spacing w:after="80"/>
      </w:pPr>
      <w:r>
        <w:t>---------------------------------</w:t>
      </w:r>
    </w:p>
    <w:p>
      <w:pPr>
        <w:spacing w:after="80"/>
      </w:pPr>
      <w:r>
        <w:rPr>
          <w:b/>
        </w:rPr>
        <w:t>46-savol. Task-Based Learning is characterized by</w:t>
      </w:r>
    </w:p>
    <w:p>
      <w:pPr>
        <w:spacing w:after="0"/>
      </w:pPr>
      <w:r>
        <w:t>A) Focusing solely on written texts</w:t>
      </w:r>
    </w:p>
    <w:p>
      <w:pPr>
        <w:spacing w:after="0"/>
      </w:pPr>
      <w:r>
        <w:t>B) Completing real-life tasks using the target language</w:t>
      </w:r>
    </w:p>
    <w:p>
      <w:pPr>
        <w:spacing w:after="0"/>
      </w:pPr>
      <w:r>
        <w:t>C) To have innovative approach to education</w:t>
      </w:r>
    </w:p>
    <w:p>
      <w:pPr>
        <w:spacing w:after="0"/>
      </w:pPr>
      <w:r>
        <w:t>D) Avoiding student interaction</w:t>
      </w:r>
    </w:p>
    <w:p>
      <w:pPr>
        <w:spacing w:after="80"/>
      </w:pPr>
      <w:r>
        <w:t>---------------------------------</w:t>
      </w:r>
    </w:p>
    <w:p>
      <w:pPr>
        <w:spacing w:after="80"/>
      </w:pPr>
      <w:r>
        <w:rPr>
          <w:b/>
        </w:rPr>
        <w:t>47-savol. Which writer known as “the world’s most mysterious woman” because of her works?</w:t>
      </w:r>
    </w:p>
    <w:p>
      <w:pPr>
        <w:spacing w:after="0"/>
      </w:pPr>
      <w:r>
        <w:t>A) Joanne Rowling</w:t>
      </w:r>
    </w:p>
    <w:p>
      <w:pPr>
        <w:spacing w:after="0"/>
      </w:pPr>
      <w:r>
        <w:t>B) Iris Murdoch</w:t>
      </w:r>
    </w:p>
    <w:p>
      <w:pPr>
        <w:spacing w:after="0"/>
      </w:pPr>
      <w:r>
        <w:t>C) Agatha Christie</w:t>
      </w:r>
    </w:p>
    <w:p>
      <w:pPr>
        <w:spacing w:after="0"/>
      </w:pPr>
      <w:r>
        <w:t>D) Stephanie Mayer</w:t>
      </w:r>
    </w:p>
    <w:p>
      <w:pPr>
        <w:spacing w:after="80"/>
      </w:pPr>
      <w:r>
        <w:t>---------------------------------</w:t>
      </w:r>
    </w:p>
    <w:p>
      <w:pPr>
        <w:spacing w:after="80"/>
      </w:pPr>
      <w:r>
        <w:rPr>
          <w:b/>
        </w:rPr>
        <w:t>48-savol. What does learner-centered teaching focus on?</w:t>
      </w:r>
    </w:p>
    <w:p>
      <w:pPr>
        <w:spacing w:after="0"/>
      </w:pPr>
      <w:r>
        <w:t>A) Student needs and involvement</w:t>
      </w:r>
    </w:p>
    <w:p>
      <w:pPr>
        <w:spacing w:after="0"/>
      </w:pPr>
      <w:r>
        <w:t>B) Limited participation</w:t>
      </w:r>
    </w:p>
    <w:p>
      <w:pPr>
        <w:spacing w:after="0"/>
      </w:pPr>
      <w:r>
        <w:t>C) Memorization techniques</w:t>
      </w:r>
    </w:p>
    <w:p>
      <w:pPr>
        <w:spacing w:after="0"/>
      </w:pPr>
      <w:r>
        <w:t>D) Teacher authority</w:t>
      </w:r>
    </w:p>
    <w:p>
      <w:pPr>
        <w:spacing w:after="80"/>
      </w:pPr>
      <w:r>
        <w:t>---------------------------------</w:t>
      </w:r>
    </w:p>
    <w:p>
      <w:pPr>
        <w:spacing w:after="80"/>
      </w:pPr>
      <w:r>
        <w:rPr>
          <w:b/>
        </w:rPr>
        <w:t xml:space="preserve">49-savol. What is the role of Phonemes in lexicology? </w:t>
      </w:r>
    </w:p>
    <w:p>
      <w:pPr>
        <w:spacing w:after="0"/>
      </w:pPr>
      <w:r>
        <w:t xml:space="preserve">A) to study connotations, synonymy, </w:t>
      </w:r>
    </w:p>
    <w:p>
      <w:pPr>
        <w:spacing w:after="0"/>
      </w:pPr>
      <w:r>
        <w:t>B) functional differentiation of vocabulary according to the sphere of communication and some other issues</w:t>
      </w:r>
    </w:p>
    <w:p>
      <w:pPr>
        <w:spacing w:after="0"/>
      </w:pPr>
      <w:r>
        <w:t>C) to distinguish between morphemes</w:t>
      </w:r>
    </w:p>
    <w:p>
      <w:pPr>
        <w:spacing w:after="0"/>
      </w:pPr>
      <w:r>
        <w:t>D) to distinguish between meanings</w:t>
      </w:r>
    </w:p>
    <w:p>
      <w:pPr>
        <w:spacing w:after="80"/>
      </w:pPr>
      <w:r>
        <w:t>---------------------------------</w:t>
      </w:r>
    </w:p>
    <w:p>
      <w:pPr>
        <w:spacing w:after="80"/>
      </w:pPr>
      <w:r>
        <w:rPr>
          <w:b/>
        </w:rPr>
        <w:t>50-savol. “John Fuller has really surprised us all. At school he seemed such a boring and ordinary boy. As far as I can remember, he made no close friends. I don’t think we actually disliked him, but we certainly ignored him. I would really like to meet him again now. It’s clear from his wonderful films that he must be a most interesting man.” The writer _____.</w:t>
      </w:r>
    </w:p>
    <w:p>
      <w:pPr>
        <w:spacing w:after="0"/>
      </w:pPr>
      <w:r>
        <w:t>A) has always been jealous of John Fuller.</w:t>
      </w:r>
    </w:p>
    <w:p>
      <w:pPr>
        <w:spacing w:after="0"/>
      </w:pPr>
      <w:r>
        <w:t>B) knew John Fuller would be a great man.</w:t>
      </w:r>
    </w:p>
    <w:p>
      <w:pPr>
        <w:spacing w:after="0"/>
      </w:pPr>
      <w:r>
        <w:t>C) is now one of John Fuller’s close friends.</w:t>
      </w:r>
    </w:p>
    <w:p>
      <w:pPr>
        <w:spacing w:after="0"/>
      </w:pPr>
      <w:r>
        <w:t>D) was at school with John Fuller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0397930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