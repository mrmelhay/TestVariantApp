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9312842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approaches to the study of the vocabulary of a language is there in lexicology?</w:t>
      </w:r>
    </w:p>
    <w:p>
      <w:pPr>
        <w:spacing w:after="0"/>
      </w:pPr>
      <w:r>
        <w:t>A) diachronic and lexicology</w:t>
      </w:r>
    </w:p>
    <w:p>
      <w:pPr>
        <w:spacing w:after="0"/>
      </w:pPr>
      <w:r>
        <w:t>B) diachronic and synchronic</w:t>
      </w:r>
    </w:p>
    <w:p>
      <w:pPr>
        <w:spacing w:after="0"/>
      </w:pPr>
      <w:r>
        <w:t>C) paradigmatic and diachronic</w:t>
      </w:r>
    </w:p>
    <w:p>
      <w:pPr>
        <w:spacing w:after="0"/>
      </w:pPr>
      <w:r>
        <w:t>D) synchronic and syntagmatic</w:t>
      </w:r>
    </w:p>
    <w:p>
      <w:pPr>
        <w:spacing w:after="80"/>
      </w:pPr>
      <w:r>
        <w:t>---------------------------------</w:t>
      </w:r>
    </w:p>
    <w:p>
      <w:pPr>
        <w:spacing w:after="80"/>
      </w:pPr>
      <w:r>
        <w:rPr>
          <w:b/>
        </w:rPr>
        <w:t>2-savol.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more popular among the elderly than among the young.</w:t>
      </w:r>
    </w:p>
    <w:p>
      <w:pPr>
        <w:spacing w:after="0"/>
      </w:pPr>
      <w:r>
        <w:t>B) Should be banned altogether.</w:t>
      </w:r>
    </w:p>
    <w:p>
      <w:pPr>
        <w:spacing w:after="0"/>
      </w:pPr>
      <w:r>
        <w:t>C) cost more than other kinds of films.</w:t>
      </w:r>
    </w:p>
    <w:p>
      <w:pPr>
        <w:spacing w:after="0"/>
      </w:pPr>
      <w:r>
        <w:t>D) are less damaging to young people that films of violent crime.</w:t>
      </w:r>
    </w:p>
    <w:p>
      <w:pPr>
        <w:spacing w:after="80"/>
      </w:pPr>
      <w:r>
        <w:t>---------------------------------</w:t>
      </w:r>
    </w:p>
    <w:p>
      <w:pPr>
        <w:spacing w:after="80"/>
      </w:pPr>
      <w:r>
        <w:rPr>
          <w:b/>
        </w:rPr>
        <w:t>3-savol. In which method do the students write and translate the stories?</w:t>
      </w:r>
    </w:p>
    <w:p>
      <w:pPr>
        <w:spacing w:after="0"/>
      </w:pPr>
      <w:r>
        <w:t>A) Semantic Base</w:t>
      </w:r>
    </w:p>
    <w:p>
      <w:pPr>
        <w:spacing w:after="0"/>
      </w:pPr>
      <w:r>
        <w:t>B) Traditional</w:t>
      </w:r>
    </w:p>
    <w:p>
      <w:pPr>
        <w:spacing w:after="0"/>
      </w:pPr>
      <w:r>
        <w:t>C) Modern</w:t>
      </w:r>
    </w:p>
    <w:p>
      <w:pPr>
        <w:spacing w:after="0"/>
      </w:pPr>
      <w:r>
        <w:t>D) Structural</w:t>
      </w:r>
    </w:p>
    <w:p>
      <w:pPr>
        <w:spacing w:after="80"/>
      </w:pPr>
      <w:r>
        <w:t>---------------------------------</w:t>
      </w:r>
    </w:p>
    <w:p>
      <w:pPr>
        <w:spacing w:after="80"/>
      </w:pPr>
      <w:r>
        <w:rPr>
          <w:b/>
        </w:rPr>
        <w:t>4-savol. Skimming is a reading strategy for:</w:t>
      </w:r>
    </w:p>
    <w:p>
      <w:pPr>
        <w:spacing w:after="0"/>
      </w:pPr>
      <w:r>
        <w:t>A) Reading for gist or general idea</w:t>
      </w:r>
    </w:p>
    <w:p>
      <w:pPr>
        <w:spacing w:after="0"/>
      </w:pPr>
      <w:r>
        <w:t>B) Identifying every unknown word</w:t>
      </w:r>
    </w:p>
    <w:p>
      <w:pPr>
        <w:spacing w:after="0"/>
      </w:pPr>
      <w:r>
        <w:t>C) Grammar analysis</w:t>
      </w:r>
    </w:p>
    <w:p>
      <w:pPr>
        <w:spacing w:after="0"/>
      </w:pPr>
      <w:r>
        <w:t>D) Deep vocabulary learning</w:t>
      </w:r>
    </w:p>
    <w:p>
      <w:pPr>
        <w:spacing w:after="80"/>
      </w:pPr>
      <w:r>
        <w:t>---------------------------------</w:t>
      </w:r>
    </w:p>
    <w:p>
      <w:pPr>
        <w:spacing w:after="80"/>
      </w:pPr>
      <w:r>
        <w:rPr>
          <w:b/>
        </w:rPr>
        <w:t>5-savol. Why is critical thinking important in language learning?</w:t>
      </w:r>
    </w:p>
    <w:p>
      <w:pPr>
        <w:spacing w:after="0"/>
      </w:pPr>
      <w:r>
        <w:t>A) It focuses only on memorization</w:t>
      </w:r>
    </w:p>
    <w:p>
      <w:pPr>
        <w:spacing w:after="0"/>
      </w:pPr>
      <w:r>
        <w:t>B) It discourages creativity</w:t>
      </w:r>
    </w:p>
    <w:p>
      <w:pPr>
        <w:spacing w:after="0"/>
      </w:pPr>
      <w:r>
        <w:t>C) It avoids challenging ideas</w:t>
      </w:r>
    </w:p>
    <w:p>
      <w:pPr>
        <w:spacing w:after="0"/>
      </w:pPr>
      <w:r>
        <w:t>D) It develops problem-solving skills</w:t>
      </w:r>
    </w:p>
    <w:p>
      <w:pPr>
        <w:spacing w:after="80"/>
      </w:pPr>
      <w:r>
        <w:t>---------------------------------</w:t>
      </w:r>
    </w:p>
    <w:p>
      <w:pPr>
        <w:spacing w:after="80"/>
      </w:pPr>
      <w:r>
        <w:rPr>
          <w:b/>
        </w:rPr>
        <w:t>6-savol. This approach deals with the vocabulary as it exists at a given time, at the present time.</w:t>
      </w:r>
    </w:p>
    <w:p>
      <w:pPr>
        <w:spacing w:after="0"/>
      </w:pPr>
      <w:r>
        <w:t>A) syntagmatic</w:t>
      </w:r>
    </w:p>
    <w:p>
      <w:pPr>
        <w:spacing w:after="0"/>
      </w:pPr>
      <w:r>
        <w:t>B) synchronic</w:t>
      </w:r>
    </w:p>
    <w:p>
      <w:pPr>
        <w:spacing w:after="0"/>
      </w:pPr>
      <w:r>
        <w:t>C) lexicology</w:t>
      </w:r>
    </w:p>
    <w:p>
      <w:pPr>
        <w:spacing w:after="0"/>
      </w:pPr>
      <w:r>
        <w:t>D) paradigmatic</w:t>
      </w:r>
    </w:p>
    <w:p>
      <w:pPr>
        <w:spacing w:after="80"/>
      </w:pPr>
      <w:r>
        <w:t>---------------------------------</w:t>
      </w:r>
    </w:p>
    <w:p>
      <w:pPr>
        <w:spacing w:after="80"/>
      </w:pPr>
      <w:r>
        <w:rPr>
          <w:b/>
        </w:rPr>
        <w:t>7-savol. What is IELTS?</w:t>
      </w:r>
    </w:p>
    <w:p>
      <w:pPr>
        <w:spacing w:after="0"/>
      </w:pPr>
      <w:r>
        <w:t>A) Educational process</w:t>
      </w:r>
    </w:p>
    <w:p>
      <w:pPr>
        <w:spacing w:after="0"/>
      </w:pPr>
      <w:r>
        <w:t>B) It is that educational information and instruction is taught to learners who are physically distant from the source of that information and instruction</w:t>
      </w:r>
    </w:p>
    <w:p>
      <w:pPr>
        <w:spacing w:after="0"/>
      </w:pPr>
      <w:r>
        <w:t>C) The international English language testing system</w:t>
      </w:r>
    </w:p>
    <w:p>
      <w:pPr>
        <w:spacing w:after="0"/>
      </w:pPr>
      <w:r>
        <w:t>D) It is a distance learning</w:t>
      </w:r>
    </w:p>
    <w:p>
      <w:pPr>
        <w:spacing w:after="80"/>
      </w:pPr>
      <w:r>
        <w:t>---------------------------------</w:t>
      </w:r>
    </w:p>
    <w:p>
      <w:pPr>
        <w:spacing w:after="80"/>
      </w:pPr>
      <w:r>
        <w:rPr>
          <w:b/>
        </w:rPr>
        <w:t>8-savol.   Beowulf is a poem of………………….lines</w:t>
      </w:r>
    </w:p>
    <w:p>
      <w:pPr>
        <w:spacing w:after="0"/>
      </w:pPr>
      <w:r>
        <w:t>A) 2408</w:t>
      </w:r>
    </w:p>
    <w:p>
      <w:pPr>
        <w:spacing w:after="0"/>
      </w:pPr>
      <w:r>
        <w:t>B) 1604</w:t>
      </w:r>
    </w:p>
    <w:p>
      <w:pPr>
        <w:spacing w:after="0"/>
      </w:pPr>
      <w:r>
        <w:t>C) 557</w:t>
      </w:r>
    </w:p>
    <w:p>
      <w:pPr>
        <w:spacing w:after="0"/>
      </w:pPr>
      <w:r>
        <w:t>D) 3182</w:t>
      </w:r>
    </w:p>
    <w:p>
      <w:pPr>
        <w:spacing w:after="80"/>
      </w:pPr>
      <w:r>
        <w:t>---------------------------------</w:t>
      </w:r>
    </w:p>
    <w:p>
      <w:pPr>
        <w:spacing w:after="80"/>
      </w:pPr>
      <w:r>
        <w:rPr>
          <w:b/>
        </w:rPr>
        <w:t>9-savol.   Who was considered to be a father of English history as he was the author of the most important history of Early England?</w:t>
      </w:r>
    </w:p>
    <w:p>
      <w:pPr>
        <w:spacing w:after="0"/>
      </w:pPr>
      <w:r>
        <w:t>A) Caedmon</w:t>
      </w:r>
    </w:p>
    <w:p>
      <w:pPr>
        <w:spacing w:after="0"/>
      </w:pPr>
      <w:r>
        <w:t>B) Venerable</w:t>
      </w:r>
    </w:p>
    <w:p>
      <w:pPr>
        <w:spacing w:after="0"/>
      </w:pPr>
      <w:r>
        <w:t>C) King Alfred</w:t>
      </w:r>
    </w:p>
    <w:p>
      <w:pPr>
        <w:spacing w:after="0"/>
      </w:pPr>
      <w:r>
        <w:t>D) Cynewulf</w:t>
      </w:r>
    </w:p>
    <w:p>
      <w:pPr>
        <w:spacing w:after="80"/>
      </w:pPr>
      <w:r>
        <w:t>---------------------------------</w:t>
      </w:r>
    </w:p>
    <w:p>
      <w:pPr>
        <w:spacing w:after="80"/>
      </w:pPr>
      <w:r>
        <w:rPr>
          <w:b/>
        </w:rPr>
        <w:t>10-savol.  What was Agatha Christie’s first novel?</w:t>
      </w:r>
    </w:p>
    <w:p>
      <w:pPr>
        <w:spacing w:after="0"/>
      </w:pPr>
      <w:r>
        <w:t>A) The Unicorn</w:t>
      </w:r>
    </w:p>
    <w:p>
      <w:pPr>
        <w:spacing w:after="0"/>
      </w:pPr>
      <w:r>
        <w:t>B) The Mysterious Affair at Styles</w:t>
      </w:r>
    </w:p>
    <w:p>
      <w:pPr>
        <w:spacing w:after="0"/>
      </w:pPr>
      <w:r>
        <w:t>C) The Heart of the Matter</w:t>
      </w:r>
    </w:p>
    <w:p>
      <w:pPr>
        <w:spacing w:after="0"/>
      </w:pPr>
      <w:r>
        <w:t>D) The Sea Eagle</w:t>
      </w:r>
    </w:p>
    <w:p>
      <w:pPr>
        <w:spacing w:after="80"/>
      </w:pPr>
      <w:r>
        <w:t>---------------------------------</w:t>
      </w:r>
    </w:p>
    <w:p>
      <w:pPr>
        <w:spacing w:after="80"/>
      </w:pPr>
      <w:r>
        <w:rPr>
          <w:b/>
        </w:rPr>
        <w:t>11-savol. Find the writers who appeared on literary scene during the 1970’s and early 1980’s.</w:t>
      </w:r>
    </w:p>
    <w:p>
      <w:pPr>
        <w:spacing w:after="0"/>
      </w:pPr>
      <w:r>
        <w:t>A) James Joyce, Graham Greene</w:t>
      </w:r>
    </w:p>
    <w:p>
      <w:pPr>
        <w:spacing w:after="0"/>
      </w:pPr>
      <w:r>
        <w:t>B) William Shakespeare, Geoffrey Chaucer</w:t>
      </w:r>
    </w:p>
    <w:p>
      <w:pPr>
        <w:spacing w:after="0"/>
      </w:pPr>
      <w:r>
        <w:t>C) Auden, Spenser, Day Lewis</w:t>
      </w:r>
    </w:p>
    <w:p>
      <w:pPr>
        <w:spacing w:after="0"/>
      </w:pPr>
      <w:r>
        <w:t>D) D. M. Thomas, Agatha Christie, Iris Murdoch</w:t>
      </w:r>
    </w:p>
    <w:p>
      <w:pPr>
        <w:spacing w:after="80"/>
      </w:pPr>
      <w:r>
        <w:t>---------------------------------</w:t>
      </w:r>
    </w:p>
    <w:p>
      <w:pPr>
        <w:spacing w:after="80"/>
      </w:pPr>
      <w:r>
        <w:rPr>
          <w:b/>
        </w:rPr>
        <w:t>12-savol. The words which belong to the same part of speech and have contrary meaning</w:t>
      </w:r>
    </w:p>
    <w:p>
      <w:pPr>
        <w:spacing w:after="0"/>
      </w:pPr>
      <w:r>
        <w:t>A) Synonyms</w:t>
      </w:r>
    </w:p>
    <w:p>
      <w:pPr>
        <w:spacing w:after="0"/>
      </w:pPr>
      <w:r>
        <w:t>B) Antonyms</w:t>
      </w:r>
    </w:p>
    <w:p>
      <w:pPr>
        <w:spacing w:after="0"/>
      </w:pPr>
      <w:r>
        <w:t>C) Periphrases</w:t>
      </w:r>
    </w:p>
    <w:p>
      <w:pPr>
        <w:spacing w:after="0"/>
      </w:pPr>
      <w:r>
        <w:t>D) Homonyms</w:t>
      </w:r>
    </w:p>
    <w:p>
      <w:pPr>
        <w:spacing w:after="80"/>
      </w:pPr>
      <w:r>
        <w:t>---------------------------------</w:t>
      </w:r>
    </w:p>
    <w:p>
      <w:pPr>
        <w:spacing w:after="80"/>
      </w:pPr>
      <w:r>
        <w:rPr>
          <w:b/>
        </w:rPr>
        <w:t xml:space="preserve">13-savol. Why can`t they ___the fact that their products are bad for the environment?   </w:t>
      </w:r>
    </w:p>
    <w:p>
      <w:pPr>
        <w:spacing w:after="0"/>
      </w:pPr>
      <w:r>
        <w:t>A) face up to</w:t>
      </w:r>
    </w:p>
    <w:p>
      <w:pPr>
        <w:spacing w:after="0"/>
      </w:pPr>
      <w:r>
        <w:t xml:space="preserve">B) call for              </w:t>
      </w:r>
    </w:p>
    <w:p>
      <w:pPr>
        <w:spacing w:after="0"/>
      </w:pPr>
      <w:r>
        <w:t xml:space="preserve">C) do up             </w:t>
      </w:r>
    </w:p>
    <w:p>
      <w:pPr>
        <w:spacing w:after="0"/>
      </w:pPr>
      <w:r>
        <w:t xml:space="preserve">D) let dawn       </w:t>
      </w:r>
    </w:p>
    <w:p>
      <w:pPr>
        <w:spacing w:after="80"/>
      </w:pPr>
      <w:r>
        <w:t>---------------------------------</w:t>
      </w:r>
    </w:p>
    <w:p>
      <w:pPr>
        <w:spacing w:after="80"/>
      </w:pPr>
      <w:r>
        <w:rPr>
          <w:b/>
        </w:rPr>
        <w:t>14-savol. Structurally derivational bases fall into</w:t>
      </w:r>
    </w:p>
    <w:p>
      <w:pPr>
        <w:spacing w:after="0"/>
      </w:pPr>
      <w:r>
        <w:t>A) 3</w:t>
      </w:r>
    </w:p>
    <w:p>
      <w:pPr>
        <w:spacing w:after="0"/>
      </w:pPr>
      <w:r>
        <w:t>B) 4</w:t>
      </w:r>
    </w:p>
    <w:p>
      <w:pPr>
        <w:spacing w:after="0"/>
      </w:pPr>
      <w:r>
        <w:t>C) 2</w:t>
      </w:r>
    </w:p>
    <w:p>
      <w:pPr>
        <w:spacing w:after="0"/>
      </w:pPr>
      <w:r>
        <w:t>D) 5</w:t>
      </w:r>
    </w:p>
    <w:p>
      <w:pPr>
        <w:spacing w:after="80"/>
      </w:pPr>
      <w:r>
        <w:t>---------------------------------</w:t>
      </w:r>
    </w:p>
    <w:p>
      <w:pPr>
        <w:spacing w:after="80"/>
      </w:pPr>
      <w:r>
        <w:rPr>
          <w:b/>
        </w:rPr>
        <w:t xml:space="preserve">15-savol. ………….. – are words of foreign origin which have not entirely been assimilated into the English language. </w:t>
      </w:r>
    </w:p>
    <w:p>
      <w:pPr>
        <w:spacing w:after="0"/>
      </w:pPr>
      <w:r>
        <w:t>A) foreignisms</w:t>
      </w:r>
    </w:p>
    <w:p>
      <w:pPr>
        <w:spacing w:after="0"/>
      </w:pPr>
      <w:r>
        <w:t>B) archaic words</w:t>
      </w:r>
    </w:p>
    <w:p>
      <w:pPr>
        <w:spacing w:after="0"/>
      </w:pPr>
      <w:r>
        <w:t>C) historical words</w:t>
      </w:r>
    </w:p>
    <w:p>
      <w:pPr>
        <w:spacing w:after="0"/>
      </w:pPr>
      <w:r>
        <w:t>D) barbarisms</w:t>
      </w:r>
    </w:p>
    <w:p>
      <w:pPr>
        <w:spacing w:after="80"/>
      </w:pPr>
      <w:r>
        <w:t>---------------------------------</w:t>
      </w:r>
    </w:p>
    <w:p>
      <w:pPr>
        <w:spacing w:after="80"/>
      </w:pPr>
      <w:r>
        <w:rPr>
          <w:b/>
        </w:rPr>
        <w:t>16-savol. My little brother, Carl, _____our dad in that they both like to sing.</w:t>
      </w:r>
    </w:p>
    <w:p>
      <w:pPr>
        <w:spacing w:after="0"/>
      </w:pPr>
      <w:r>
        <w:t>A) Count on</w:t>
      </w:r>
    </w:p>
    <w:p>
      <w:pPr>
        <w:spacing w:after="0"/>
      </w:pPr>
      <w:r>
        <w:t>B)  Take after</w:t>
      </w:r>
    </w:p>
    <w:p>
      <w:pPr>
        <w:spacing w:after="0"/>
      </w:pPr>
      <w:r>
        <w:t xml:space="preserve">C) Set in                                      </w:t>
      </w:r>
    </w:p>
    <w:p>
      <w:pPr>
        <w:spacing w:after="0"/>
      </w:pPr>
      <w:r>
        <w:t xml:space="preserve">D) Fall for                                   </w:t>
      </w:r>
    </w:p>
    <w:p>
      <w:pPr>
        <w:spacing w:after="80"/>
      </w:pPr>
      <w:r>
        <w:t>---------------------------------</w:t>
      </w:r>
    </w:p>
    <w:p>
      <w:pPr>
        <w:spacing w:after="80"/>
      </w:pPr>
      <w:r>
        <w:rPr>
          <w:b/>
        </w:rPr>
        <w:t>17-savol. The cinema is going to be closed for two months while the owners _____________  it.</w:t>
      </w:r>
    </w:p>
    <w:p>
      <w:pPr>
        <w:spacing w:after="0"/>
      </w:pPr>
      <w:r>
        <w:t>A) reiterate</w:t>
      </w:r>
    </w:p>
    <w:p>
      <w:pPr>
        <w:spacing w:after="0"/>
      </w:pPr>
      <w:r>
        <w:t>B) renovate</w:t>
      </w:r>
    </w:p>
    <w:p>
      <w:pPr>
        <w:spacing w:after="0"/>
      </w:pPr>
      <w:r>
        <w:t>C) recover</w:t>
      </w:r>
    </w:p>
    <w:p>
      <w:pPr>
        <w:spacing w:after="0"/>
      </w:pPr>
      <w:r>
        <w:t>D) remonstrate</w:t>
      </w:r>
    </w:p>
    <w:p>
      <w:pPr>
        <w:spacing w:after="80"/>
      </w:pPr>
      <w:r>
        <w:t>---------------------------------</w:t>
      </w:r>
    </w:p>
    <w:p>
      <w:pPr>
        <w:spacing w:after="80"/>
      </w:pPr>
      <w:r>
        <w:rPr>
          <w:b/>
        </w:rPr>
        <w:t>18-savol. Which phrasal verb below means    “find the time to do something.” ?</w:t>
      </w:r>
    </w:p>
    <w:p>
      <w:pPr>
        <w:spacing w:after="0"/>
      </w:pPr>
      <w:r>
        <w:t>A) get on</w:t>
      </w:r>
    </w:p>
    <w:p>
      <w:pPr>
        <w:spacing w:after="0"/>
      </w:pPr>
      <w:r>
        <w:t>B) get round to</w:t>
      </w:r>
    </w:p>
    <w:p>
      <w:pPr>
        <w:spacing w:after="0"/>
      </w:pPr>
      <w:r>
        <w:t>C) get out of</w:t>
      </w:r>
    </w:p>
    <w:p>
      <w:pPr>
        <w:spacing w:after="0"/>
      </w:pPr>
      <w:r>
        <w:t>D) get by</w:t>
      </w:r>
    </w:p>
    <w:p>
      <w:pPr>
        <w:spacing w:after="80"/>
      </w:pPr>
      <w:r>
        <w:t>---------------------------------</w:t>
      </w:r>
    </w:p>
    <w:p>
      <w:pPr>
        <w:spacing w:after="80"/>
      </w:pPr>
      <w:r>
        <w:rPr>
          <w:b/>
        </w:rPr>
        <w:t>19-savol. Types of alternative assessment are … .</w:t>
      </w:r>
    </w:p>
    <w:p>
      <w:pPr>
        <w:spacing w:after="0"/>
      </w:pPr>
      <w:r>
        <w:t>A) Preliminary, Formative, Summative</w:t>
      </w:r>
    </w:p>
    <w:p>
      <w:pPr>
        <w:spacing w:after="0"/>
      </w:pPr>
      <w:r>
        <w:t>B) Active and passive assessments</w:t>
      </w:r>
    </w:p>
    <w:p>
      <w:pPr>
        <w:spacing w:after="0"/>
      </w:pPr>
      <w:r>
        <w:t>C) Traditional and innovative</w:t>
      </w:r>
    </w:p>
    <w:p>
      <w:pPr>
        <w:spacing w:after="0"/>
      </w:pPr>
      <w:r>
        <w:t>D) Interview, Portfolio, Presentations</w:t>
      </w:r>
    </w:p>
    <w:p>
      <w:pPr>
        <w:spacing w:after="80"/>
      </w:pPr>
      <w:r>
        <w:t>---------------------------------</w:t>
      </w:r>
    </w:p>
    <w:p>
      <w:pPr>
        <w:spacing w:after="80"/>
      </w:pPr>
      <w:r>
        <w:rPr>
          <w:b/>
        </w:rPr>
        <w:t xml:space="preserve">20-savol. What is the function of the following sentence: He might be able to, I'm not sure. </w:t>
      </w:r>
    </w:p>
    <w:p>
      <w:pPr>
        <w:spacing w:after="0"/>
      </w:pPr>
      <w:r>
        <w:t>A) Speculating</w:t>
      </w:r>
    </w:p>
    <w:p>
      <w:pPr>
        <w:spacing w:after="0"/>
      </w:pPr>
      <w:r>
        <w:t>B) Apologizing</w:t>
      </w:r>
    </w:p>
    <w:p>
      <w:pPr>
        <w:spacing w:after="0"/>
      </w:pPr>
      <w:r>
        <w:t>C) Clarifying</w:t>
      </w:r>
    </w:p>
    <w:p>
      <w:pPr>
        <w:spacing w:after="0"/>
      </w:pPr>
      <w:r>
        <w:t>D) Suggesting</w:t>
      </w:r>
    </w:p>
    <w:p>
      <w:pPr>
        <w:spacing w:after="80"/>
      </w:pPr>
      <w:r>
        <w:t>---------------------------------</w:t>
      </w:r>
    </w:p>
    <w:p>
      <w:pPr>
        <w:spacing w:after="80"/>
      </w:pPr>
      <w:r>
        <w:rPr>
          <w:b/>
        </w:rPr>
        <w:t>21-savol. After the plane crash about ten people were immediately sent to … hospital.</w:t>
      </w:r>
    </w:p>
    <w:p>
      <w:pPr>
        <w:spacing w:after="0"/>
      </w:pPr>
      <w:r>
        <w:t>A) -</w:t>
      </w:r>
    </w:p>
    <w:p>
      <w:pPr>
        <w:spacing w:after="0"/>
      </w:pPr>
      <w:r>
        <w:t>B) a</w:t>
      </w:r>
    </w:p>
    <w:p>
      <w:pPr>
        <w:spacing w:after="0"/>
      </w:pPr>
      <w:r>
        <w:t>C) the</w:t>
      </w:r>
    </w:p>
    <w:p>
      <w:pPr>
        <w:spacing w:after="0"/>
      </w:pPr>
      <w:r>
        <w:t>D) An</w:t>
      </w:r>
    </w:p>
    <w:p>
      <w:pPr>
        <w:spacing w:after="80"/>
      </w:pPr>
      <w:r>
        <w:t>---------------------------------</w:t>
      </w:r>
    </w:p>
    <w:p>
      <w:pPr>
        <w:spacing w:after="80"/>
      </w:pPr>
      <w:r>
        <w:rPr>
          <w:b/>
        </w:rPr>
        <w:t>22-savol. What does learner-centered teaching focus on?</w:t>
      </w:r>
    </w:p>
    <w:p>
      <w:pPr>
        <w:spacing w:after="0"/>
      </w:pPr>
      <w:r>
        <w:t>A) Memorization techniques</w:t>
      </w:r>
    </w:p>
    <w:p>
      <w:pPr>
        <w:spacing w:after="0"/>
      </w:pPr>
      <w:r>
        <w:t>B) Student needs and involvement</w:t>
      </w:r>
    </w:p>
    <w:p>
      <w:pPr>
        <w:spacing w:after="0"/>
      </w:pPr>
      <w:r>
        <w:t>C) Teacher authority</w:t>
      </w:r>
    </w:p>
    <w:p>
      <w:pPr>
        <w:spacing w:after="0"/>
      </w:pPr>
      <w:r>
        <w:t>D) Limited participation</w:t>
      </w:r>
    </w:p>
    <w:p>
      <w:pPr>
        <w:spacing w:after="80"/>
      </w:pPr>
      <w:r>
        <w:t>---------------------------------</w:t>
      </w:r>
    </w:p>
    <w:p>
      <w:pPr>
        <w:spacing w:after="80"/>
      </w:pPr>
      <w:r>
        <w:rPr>
          <w:b/>
        </w:rPr>
        <w:t>23-savol.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is now one of John Fuller’s close friends.</w:t>
      </w:r>
    </w:p>
    <w:p>
      <w:pPr>
        <w:spacing w:after="0"/>
      </w:pPr>
      <w:r>
        <w:t>B) was at school with John Fuller</w:t>
      </w:r>
    </w:p>
    <w:p>
      <w:pPr>
        <w:spacing w:after="0"/>
      </w:pPr>
      <w:r>
        <w:t>C) has always been jealous of John Fuller.</w:t>
      </w:r>
    </w:p>
    <w:p>
      <w:pPr>
        <w:spacing w:after="0"/>
      </w:pPr>
      <w:r>
        <w:t>D) knew John Fuller would be a great man.</w:t>
      </w:r>
    </w:p>
    <w:p>
      <w:pPr>
        <w:spacing w:after="80"/>
      </w:pPr>
      <w:r>
        <w:t>---------------------------------</w:t>
      </w:r>
    </w:p>
    <w:p>
      <w:pPr>
        <w:spacing w:after="80"/>
      </w:pPr>
      <w:r>
        <w:rPr>
          <w:b/>
        </w:rPr>
        <w:t>24-savol. Can handle very short social exchanges even though they don’t understand enough to keep the conversation going themselves What level is it?</w:t>
      </w:r>
    </w:p>
    <w:p>
      <w:pPr>
        <w:spacing w:after="0"/>
      </w:pPr>
      <w:r>
        <w:t>A) A2</w:t>
      </w:r>
    </w:p>
    <w:p>
      <w:pPr>
        <w:spacing w:after="0"/>
      </w:pPr>
      <w:r>
        <w:t>B) C1</w:t>
      </w:r>
    </w:p>
    <w:p>
      <w:pPr>
        <w:spacing w:after="0"/>
      </w:pPr>
      <w:r>
        <w:t>C) C2</w:t>
      </w:r>
    </w:p>
    <w:p>
      <w:pPr>
        <w:spacing w:after="0"/>
      </w:pPr>
      <w:r>
        <w:t>D) A1</w:t>
      </w:r>
    </w:p>
    <w:p>
      <w:pPr>
        <w:spacing w:after="80"/>
      </w:pPr>
      <w:r>
        <w:t>---------------------------------</w:t>
      </w:r>
    </w:p>
    <w:p>
      <w:pPr>
        <w:spacing w:after="80"/>
      </w:pPr>
      <w:r>
        <w:rPr>
          <w:b/>
        </w:rPr>
        <w:t xml:space="preserve">25-savol.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Functional</w:t>
      </w:r>
    </w:p>
    <w:p>
      <w:pPr>
        <w:spacing w:after="0"/>
      </w:pPr>
      <w:r>
        <w:t>C) Situational</w:t>
      </w:r>
    </w:p>
    <w:p>
      <w:pPr>
        <w:spacing w:after="0"/>
      </w:pPr>
      <w:r>
        <w:t>D) Lexical</w:t>
      </w:r>
    </w:p>
    <w:p>
      <w:pPr>
        <w:spacing w:after="80"/>
      </w:pPr>
      <w:r>
        <w:t>---------------------------------</w:t>
      </w:r>
    </w:p>
    <w:p>
      <w:pPr>
        <w:spacing w:after="80"/>
      </w:pPr>
      <w:r>
        <w:rPr>
          <w:b/>
        </w:rPr>
        <w:t>26-savol. In which stage a teacher motivates learners in ESA?</w:t>
      </w:r>
    </w:p>
    <w:p>
      <w:pPr>
        <w:spacing w:after="0"/>
      </w:pPr>
      <w:r>
        <w:t>A) Activate</w:t>
      </w:r>
    </w:p>
    <w:p>
      <w:pPr>
        <w:spacing w:after="0"/>
      </w:pPr>
      <w:r>
        <w:t>B) Study</w:t>
      </w:r>
    </w:p>
    <w:p>
      <w:pPr>
        <w:spacing w:after="0"/>
      </w:pPr>
      <w:r>
        <w:t>C) Engage</w:t>
      </w:r>
    </w:p>
    <w:p>
      <w:pPr>
        <w:spacing w:after="0"/>
      </w:pPr>
      <w:r>
        <w:t>D) Presentation</w:t>
      </w:r>
    </w:p>
    <w:p>
      <w:pPr>
        <w:spacing w:after="80"/>
      </w:pPr>
      <w:r>
        <w:t>---------------------------------</w:t>
      </w:r>
    </w:p>
    <w:p>
      <w:pPr>
        <w:spacing w:after="80"/>
      </w:pPr>
      <w:r>
        <w:rPr>
          <w:b/>
        </w:rPr>
        <w:t>27-savol. What is the definition of hyponymy?</w:t>
      </w:r>
    </w:p>
    <w:p>
      <w:pPr>
        <w:spacing w:after="0"/>
      </w:pPr>
      <w:r>
        <w:t>A) A word opposite in meaning to another.</w:t>
      </w:r>
    </w:p>
    <w:p>
      <w:pPr>
        <w:spacing w:after="0"/>
      </w:pPr>
      <w:r>
        <w:t>B) Each of two or more words having the same pronunciation but different meanings, origins, or spelling.</w:t>
      </w:r>
    </w:p>
    <w:p>
      <w:pPr>
        <w:spacing w:after="0"/>
      </w:pPr>
      <w:r>
        <w:t>C) A word or phrase that means exactly or nearly the same as another word.</w:t>
      </w:r>
    </w:p>
    <w:p>
      <w:pPr>
        <w:spacing w:after="0"/>
      </w:pPr>
      <w:r>
        <w:t>D) A word of more specific meaning than a general or superordinate term applicable to it.</w:t>
      </w:r>
    </w:p>
    <w:p>
      <w:pPr>
        <w:spacing w:after="80"/>
      </w:pPr>
      <w:r>
        <w:t>---------------------------------</w:t>
      </w:r>
    </w:p>
    <w:p>
      <w:pPr>
        <w:spacing w:after="80"/>
      </w:pPr>
      <w:r>
        <w:rPr>
          <w:b/>
        </w:rPr>
        <w:t>28-savol. How do role-playing activities help students?</w:t>
      </w:r>
    </w:p>
    <w:p>
      <w:pPr>
        <w:spacing w:after="0"/>
      </w:pPr>
      <w:r>
        <w:t>A) By limiting imagination</w:t>
      </w:r>
    </w:p>
    <w:p>
      <w:pPr>
        <w:spacing w:after="0"/>
      </w:pPr>
      <w:r>
        <w:t>B) By focusing only on theory</w:t>
      </w:r>
    </w:p>
    <w:p>
      <w:pPr>
        <w:spacing w:after="0"/>
      </w:pPr>
      <w:r>
        <w:t>C) By avoiding speaking practice</w:t>
      </w:r>
    </w:p>
    <w:p>
      <w:pPr>
        <w:spacing w:after="0"/>
      </w:pPr>
      <w:r>
        <w:t>D) By improving communication skills</w:t>
      </w:r>
    </w:p>
    <w:p>
      <w:pPr>
        <w:spacing w:after="80"/>
      </w:pPr>
      <w:r>
        <w:t>---------------------------------</w:t>
      </w:r>
    </w:p>
    <w:p>
      <w:pPr>
        <w:spacing w:after="80"/>
      </w:pPr>
      <w:r>
        <w:rPr>
          <w:b/>
        </w:rPr>
        <w:t>29-savol.   Who is the author of Beowulf?</w:t>
      </w:r>
    </w:p>
    <w:p>
      <w:pPr>
        <w:spacing w:after="0"/>
      </w:pPr>
      <w:r>
        <w:t>A) Unknown</w:t>
      </w:r>
    </w:p>
    <w:p>
      <w:pPr>
        <w:spacing w:after="0"/>
      </w:pPr>
      <w:r>
        <w:t>B) Caedmon</w:t>
      </w:r>
    </w:p>
    <w:p>
      <w:pPr>
        <w:spacing w:after="0"/>
      </w:pPr>
      <w:r>
        <w:t>C) Cynewulf</w:t>
      </w:r>
    </w:p>
    <w:p>
      <w:pPr>
        <w:spacing w:after="0"/>
      </w:pPr>
      <w:r>
        <w:t>D) Venerable B</w:t>
      </w:r>
    </w:p>
    <w:p>
      <w:pPr>
        <w:spacing w:after="80"/>
      </w:pPr>
      <w:r>
        <w:t>---------------------------------</w:t>
      </w:r>
    </w:p>
    <w:p>
      <w:pPr>
        <w:spacing w:after="80"/>
      </w:pPr>
      <w:r>
        <w:rPr>
          <w:b/>
        </w:rPr>
        <w:t>30-savol. What does the flipped classroom model involve?</w:t>
      </w:r>
    </w:p>
    <w:p>
      <w:pPr>
        <w:spacing w:after="0"/>
      </w:pPr>
      <w:r>
        <w:t>A) Teachers explaining everything in class</w:t>
      </w:r>
    </w:p>
    <w:p>
      <w:pPr>
        <w:spacing w:after="0"/>
      </w:pPr>
      <w:r>
        <w:t>B) Students learning content at home and practicing in class</w:t>
      </w:r>
    </w:p>
    <w:p>
      <w:pPr>
        <w:spacing w:after="0"/>
      </w:pPr>
      <w:r>
        <w:t>C) Limiting student participation</w:t>
      </w:r>
    </w:p>
    <w:p>
      <w:pPr>
        <w:spacing w:after="0"/>
      </w:pPr>
      <w:r>
        <w:t>D) Avoiding homework assignments</w:t>
      </w:r>
    </w:p>
    <w:p>
      <w:pPr>
        <w:spacing w:after="80"/>
      </w:pPr>
      <w:r>
        <w:t>---------------------------------</w:t>
      </w:r>
    </w:p>
    <w:p>
      <w:pPr>
        <w:spacing w:after="80"/>
      </w:pPr>
      <w:r>
        <w:rPr>
          <w:b/>
        </w:rPr>
        <w:t xml:space="preserve">31-savol. Which approach can be applied to learners who enjoy doing extended pieces of work such as project work? </w:t>
      </w:r>
    </w:p>
    <w:p>
      <w:pPr>
        <w:spacing w:after="0"/>
      </w:pPr>
      <w:r>
        <w:t>A) Task-based Learning</w:t>
      </w:r>
    </w:p>
    <w:p>
      <w:pPr>
        <w:spacing w:after="0"/>
      </w:pPr>
      <w:r>
        <w:t>B) Presentation, Practice and Production</w:t>
      </w:r>
    </w:p>
    <w:p>
      <w:pPr>
        <w:spacing w:after="0"/>
      </w:pPr>
      <w:r>
        <w:t>C) Situational Language Teaching</w:t>
      </w:r>
    </w:p>
    <w:p>
      <w:pPr>
        <w:spacing w:after="0"/>
      </w:pPr>
      <w:r>
        <w:t>D) Test-teach-test</w:t>
      </w:r>
    </w:p>
    <w:p>
      <w:pPr>
        <w:spacing w:after="80"/>
      </w:pPr>
      <w:r>
        <w:t>---------------------------------</w:t>
      </w:r>
    </w:p>
    <w:p>
      <w:pPr>
        <w:spacing w:after="80"/>
      </w:pPr>
      <w:r>
        <w:rPr>
          <w:b/>
        </w:rPr>
        <w:t>32-savol. . How we can call the Logical Meaning also sometimes</w:t>
      </w:r>
    </w:p>
    <w:p>
      <w:pPr>
        <w:spacing w:after="0"/>
      </w:pPr>
      <w:r>
        <w:t xml:space="preserve">A)  Denotative, referential, direct. </w:t>
      </w:r>
    </w:p>
    <w:p>
      <w:pPr>
        <w:spacing w:after="0"/>
      </w:pPr>
      <w:r>
        <w:t>B) Lexical, phonetic.</w:t>
      </w:r>
    </w:p>
    <w:p>
      <w:pPr>
        <w:spacing w:after="0"/>
      </w:pPr>
      <w:r>
        <w:t>C) Morphological, syntactical, professional.</w:t>
      </w:r>
    </w:p>
    <w:p>
      <w:pPr>
        <w:spacing w:after="0"/>
      </w:pPr>
      <w:r>
        <w:t>D) . Distinctive, theoretical, real.</w:t>
      </w:r>
    </w:p>
    <w:p>
      <w:pPr>
        <w:spacing w:after="80"/>
      </w:pPr>
      <w:r>
        <w:t>---------------------------------</w:t>
      </w:r>
    </w:p>
    <w:p>
      <w:pPr>
        <w:spacing w:after="80"/>
      </w:pPr>
      <w:r>
        <w:rPr>
          <w:b/>
        </w:rPr>
        <w:t>33-savol.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Works as a nurse.</w:t>
      </w:r>
    </w:p>
    <w:p>
      <w:pPr>
        <w:spacing w:after="0"/>
      </w:pPr>
      <w:r>
        <w:t>B) She is getting used to her new job.</w:t>
      </w:r>
    </w:p>
    <w:p>
      <w:pPr>
        <w:spacing w:after="0"/>
      </w:pPr>
      <w:r>
        <w:t>C) is going to look for a new job.</w:t>
      </w:r>
    </w:p>
    <w:p>
      <w:pPr>
        <w:spacing w:after="0"/>
      </w:pPr>
      <w:r>
        <w:t>D) is married to a businessman</w:t>
      </w:r>
    </w:p>
    <w:p>
      <w:pPr>
        <w:spacing w:after="80"/>
      </w:pPr>
      <w:r>
        <w:t>---------------------------------</w:t>
      </w:r>
    </w:p>
    <w:p>
      <w:pPr>
        <w:spacing w:after="80"/>
      </w:pPr>
      <w:r>
        <w:rPr>
          <w:b/>
        </w:rPr>
        <w:t xml:space="preserve">34-savol. The colloquial variation of the word cashnotes is … </w:t>
      </w:r>
    </w:p>
    <w:p>
      <w:pPr>
        <w:spacing w:after="0"/>
      </w:pPr>
      <w:r>
        <w:t>A) Coin</w:t>
      </w:r>
    </w:p>
    <w:p>
      <w:pPr>
        <w:spacing w:after="0"/>
      </w:pPr>
      <w:r>
        <w:t>B) . Money</w:t>
      </w:r>
    </w:p>
    <w:p>
      <w:pPr>
        <w:spacing w:after="0"/>
      </w:pPr>
      <w:r>
        <w:t>C) . Shekels</w:t>
      </w:r>
    </w:p>
    <w:p>
      <w:pPr>
        <w:spacing w:after="0"/>
      </w:pPr>
      <w:r>
        <w:t>D) Gold</w:t>
      </w:r>
    </w:p>
    <w:p>
      <w:pPr>
        <w:spacing w:after="80"/>
      </w:pPr>
      <w:r>
        <w:t>---------------------------------</w:t>
      </w:r>
    </w:p>
    <w:p>
      <w:pPr>
        <w:spacing w:after="80"/>
      </w:pPr>
      <w:r>
        <w:rPr>
          <w:b/>
        </w:rPr>
        <w:t>35-savol. How do cooperative learning activities help students?</w:t>
      </w:r>
    </w:p>
    <w:p>
      <w:pPr>
        <w:spacing w:after="0"/>
      </w:pPr>
      <w:r>
        <w:t>A)  By isolating individuals</w:t>
      </w:r>
    </w:p>
    <w:p>
      <w:pPr>
        <w:spacing w:after="0"/>
      </w:pPr>
      <w:r>
        <w:t>B) By promoting teamwork</w:t>
      </w:r>
    </w:p>
    <w:p>
      <w:pPr>
        <w:spacing w:after="0"/>
      </w:pPr>
      <w:r>
        <w:t>C)  By reducing participation</w:t>
      </w:r>
    </w:p>
    <w:p>
      <w:pPr>
        <w:spacing w:after="0"/>
      </w:pPr>
      <w:r>
        <w:t>D) By emphasizing competition</w:t>
      </w:r>
    </w:p>
    <w:p>
      <w:pPr>
        <w:spacing w:after="80"/>
      </w:pPr>
      <w:r>
        <w:t>---------------------------------</w:t>
      </w:r>
    </w:p>
    <w:p>
      <w:pPr>
        <w:spacing w:after="80"/>
      </w:pPr>
      <w:r>
        <w:rPr>
          <w:b/>
        </w:rPr>
        <w:t xml:space="preserve">36-savol. The meanings which are not registered in dictionaries but exist in our speech or written text are… </w:t>
      </w:r>
    </w:p>
    <w:p>
      <w:pPr>
        <w:spacing w:after="0"/>
      </w:pPr>
      <w:r>
        <w:t>A) Emotive meaning</w:t>
      </w:r>
    </w:p>
    <w:p>
      <w:pPr>
        <w:spacing w:after="0"/>
      </w:pPr>
      <w:r>
        <w:t>B) Contextual meaning</w:t>
      </w:r>
    </w:p>
    <w:p>
      <w:pPr>
        <w:spacing w:after="0"/>
      </w:pPr>
      <w:r>
        <w:t>C) . Logical meaning</w:t>
      </w:r>
    </w:p>
    <w:p>
      <w:pPr>
        <w:spacing w:after="0"/>
      </w:pPr>
      <w:r>
        <w:t>D) Secondary meaning</w:t>
      </w:r>
    </w:p>
    <w:p>
      <w:pPr>
        <w:spacing w:after="80"/>
      </w:pPr>
      <w:r>
        <w:t>---------------------------------</w:t>
      </w:r>
    </w:p>
    <w:p>
      <w:pPr>
        <w:spacing w:after="80"/>
      </w:pPr>
      <w:r>
        <w:rPr>
          <w:b/>
        </w:rPr>
        <w:t>37-savol.   What was the name of son of Sheaf from Beowulf?</w:t>
      </w:r>
    </w:p>
    <w:p>
      <w:pPr>
        <w:spacing w:after="0"/>
      </w:pPr>
      <w:r>
        <w:t>A) Hrothdar</w:t>
      </w:r>
    </w:p>
    <w:p>
      <w:pPr>
        <w:spacing w:after="0"/>
      </w:pPr>
      <w:r>
        <w:t>B) Beowulf</w:t>
      </w:r>
    </w:p>
    <w:p>
      <w:pPr>
        <w:spacing w:after="0"/>
      </w:pPr>
      <w:r>
        <w:t>C) Scyld</w:t>
      </w:r>
    </w:p>
    <w:p>
      <w:pPr>
        <w:spacing w:after="0"/>
      </w:pPr>
      <w:r>
        <w:t>D) Grendel</w:t>
      </w:r>
    </w:p>
    <w:p>
      <w:pPr>
        <w:spacing w:after="80"/>
      </w:pPr>
      <w:r>
        <w:t>---------------------------------</w:t>
      </w:r>
    </w:p>
    <w:p>
      <w:pPr>
        <w:spacing w:after="80"/>
      </w:pPr>
      <w:r>
        <w:rPr>
          <w:b/>
        </w:rPr>
        <w:t>38-savol. Where  … last week?</w:t>
      </w:r>
    </w:p>
    <w:p>
      <w:pPr>
        <w:spacing w:after="0"/>
      </w:pPr>
      <w:r>
        <w:t>A)  went you</w:t>
      </w:r>
    </w:p>
    <w:p>
      <w:pPr>
        <w:spacing w:after="0"/>
      </w:pPr>
      <w:r>
        <w:t>B) Do you went</w:t>
      </w:r>
    </w:p>
    <w:p>
      <w:pPr>
        <w:spacing w:after="0"/>
      </w:pPr>
      <w:r>
        <w:t>C) Did you go</w:t>
      </w:r>
    </w:p>
    <w:p>
      <w:pPr>
        <w:spacing w:after="0"/>
      </w:pPr>
      <w:r>
        <w:t>D) You went</w:t>
      </w:r>
    </w:p>
    <w:p>
      <w:pPr>
        <w:spacing w:after="80"/>
      </w:pPr>
      <w:r>
        <w:t>---------------------------------</w:t>
      </w:r>
    </w:p>
    <w:p>
      <w:pPr>
        <w:spacing w:after="80"/>
      </w:pPr>
      <w:r>
        <w:rPr>
          <w:b/>
        </w:rPr>
        <w:t>39-savol.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epithet</w:t>
      </w:r>
    </w:p>
    <w:p>
      <w:pPr>
        <w:spacing w:after="0"/>
      </w:pPr>
      <w:r>
        <w:t>C) euphemism</w:t>
      </w:r>
    </w:p>
    <w:p>
      <w:pPr>
        <w:spacing w:after="0"/>
      </w:pPr>
      <w:r>
        <w:t>D) oxymoron</w:t>
      </w:r>
    </w:p>
    <w:p>
      <w:pPr>
        <w:spacing w:after="80"/>
      </w:pPr>
      <w:r>
        <w:t>---------------------------------</w:t>
      </w:r>
    </w:p>
    <w:p>
      <w:pPr>
        <w:spacing w:after="80"/>
      </w:pPr>
      <w:r>
        <w:rPr>
          <w:b/>
        </w:rPr>
        <w:t xml:space="preserve">40-savol. What is the function of the following sentence: I don't think that's a very good idea </w:t>
      </w:r>
    </w:p>
    <w:p>
      <w:pPr>
        <w:spacing w:after="0"/>
      </w:pPr>
      <w:r>
        <w:t>A) Suggesting</w:t>
      </w:r>
    </w:p>
    <w:p>
      <w:pPr>
        <w:spacing w:after="0"/>
      </w:pPr>
      <w:r>
        <w:t>B) Disagreeing</w:t>
      </w:r>
    </w:p>
    <w:p>
      <w:pPr>
        <w:spacing w:after="0"/>
      </w:pPr>
      <w:r>
        <w:t>C) Speculating</w:t>
      </w:r>
    </w:p>
    <w:p>
      <w:pPr>
        <w:spacing w:after="0"/>
      </w:pPr>
      <w:r>
        <w:t>D) Apologizing</w:t>
      </w:r>
    </w:p>
    <w:p>
      <w:pPr>
        <w:spacing w:after="80"/>
      </w:pPr>
      <w:r>
        <w:t>---------------------------------</w:t>
      </w:r>
    </w:p>
    <w:p>
      <w:pPr>
        <w:spacing w:after="80"/>
      </w:pPr>
      <w:r>
        <w:rPr>
          <w:b/>
        </w:rPr>
        <w:t>41-savol. What does authentic material provide in teaching?</w:t>
      </w:r>
    </w:p>
    <w:p>
      <w:pPr>
        <w:spacing w:after="0"/>
      </w:pPr>
      <w:r>
        <w:t>A) Avoiding context</w:t>
      </w:r>
    </w:p>
    <w:p>
      <w:pPr>
        <w:spacing w:after="0"/>
      </w:pPr>
      <w:r>
        <w:t>B) Real-world language exposure</w:t>
      </w:r>
    </w:p>
    <w:p>
      <w:pPr>
        <w:spacing w:after="0"/>
      </w:pPr>
      <w:r>
        <w:t>C) Limited vocabulary</w:t>
      </w:r>
    </w:p>
    <w:p>
      <w:pPr>
        <w:spacing w:after="0"/>
      </w:pPr>
      <w:r>
        <w:t>D) Simplified language</w:t>
      </w:r>
    </w:p>
    <w:p>
      <w:pPr>
        <w:spacing w:after="80"/>
      </w:pPr>
      <w:r>
        <w:t>---------------------------------</w:t>
      </w:r>
    </w:p>
    <w:p>
      <w:pPr>
        <w:spacing w:after="80"/>
      </w:pPr>
      <w:r>
        <w:rPr>
          <w:b/>
        </w:rPr>
        <w:t>42-savol. Skimming is a reading strategy for:</w:t>
      </w:r>
    </w:p>
    <w:p>
      <w:pPr>
        <w:spacing w:after="0"/>
      </w:pPr>
      <w:r>
        <w:t>A) Deep vocabulary learning</w:t>
      </w:r>
    </w:p>
    <w:p>
      <w:pPr>
        <w:spacing w:after="0"/>
      </w:pPr>
      <w:r>
        <w:t>B) Grammar analysis</w:t>
      </w:r>
    </w:p>
    <w:p>
      <w:pPr>
        <w:spacing w:after="0"/>
      </w:pPr>
      <w:r>
        <w:t>C) Identifying every unknown word</w:t>
      </w:r>
    </w:p>
    <w:p>
      <w:pPr>
        <w:spacing w:after="0"/>
      </w:pPr>
      <w:r>
        <w:t>D) Reading for gist or general idea</w:t>
      </w:r>
    </w:p>
    <w:p>
      <w:pPr>
        <w:spacing w:after="80"/>
      </w:pPr>
      <w:r>
        <w:t>---------------------------------</w:t>
      </w:r>
    </w:p>
    <w:p>
      <w:pPr>
        <w:spacing w:after="80"/>
      </w:pPr>
      <w:r>
        <w:rPr>
          <w:b/>
        </w:rPr>
        <w:t xml:space="preserve">43-savol. Compound words contain </w:t>
      </w:r>
    </w:p>
    <w:p>
      <w:pPr>
        <w:spacing w:after="0"/>
      </w:pPr>
      <w:r>
        <w:t xml:space="preserve">A) one free morpheme     </w:t>
      </w:r>
    </w:p>
    <w:p>
      <w:pPr>
        <w:spacing w:after="0"/>
      </w:pPr>
      <w:r>
        <w:t xml:space="preserve">B) one free morpheme and affixes      </w:t>
      </w:r>
    </w:p>
    <w:p>
      <w:pPr>
        <w:spacing w:after="0"/>
      </w:pPr>
      <w:r>
        <w:t>C) not less than two morphemes of which at least one is bound</w:t>
      </w:r>
    </w:p>
    <w:p>
      <w:pPr>
        <w:spacing w:after="0"/>
      </w:pPr>
      <w:r>
        <w:t xml:space="preserve">D) not less than two free morphemes     </w:t>
      </w:r>
    </w:p>
    <w:p>
      <w:pPr>
        <w:spacing w:after="80"/>
      </w:pPr>
      <w:r>
        <w:t>---------------------------------</w:t>
      </w:r>
    </w:p>
    <w:p>
      <w:pPr>
        <w:spacing w:after="80"/>
      </w:pPr>
      <w:r>
        <w:rPr>
          <w:b/>
        </w:rPr>
        <w:t xml:space="preserve">44-savol. …….. – is very subjective and the most colloquial of the all substyles of the publicistic style. </w:t>
      </w:r>
    </w:p>
    <w:p>
      <w:pPr>
        <w:spacing w:after="0"/>
      </w:pPr>
      <w:r>
        <w:t>A) the newspaper</w:t>
      </w:r>
    </w:p>
    <w:p>
      <w:pPr>
        <w:spacing w:after="0"/>
      </w:pPr>
      <w:r>
        <w:t>B) headlines</w:t>
      </w:r>
    </w:p>
    <w:p>
      <w:pPr>
        <w:spacing w:after="0"/>
      </w:pPr>
      <w:r>
        <w:t>C)  the essay</w:t>
      </w:r>
    </w:p>
    <w:p>
      <w:pPr>
        <w:spacing w:after="0"/>
      </w:pPr>
      <w:r>
        <w:t>D) advertisement</w:t>
      </w:r>
    </w:p>
    <w:p>
      <w:pPr>
        <w:spacing w:after="80"/>
      </w:pPr>
      <w:r>
        <w:t>---------------------------------</w:t>
      </w:r>
    </w:p>
    <w:p>
      <w:pPr>
        <w:spacing w:after="80"/>
      </w:pPr>
      <w:r>
        <w:rPr>
          <w:b/>
        </w:rPr>
        <w:t>45-savol. This type of lexicology studies the words at a synchronic aspect. It is concerned with the vocabulary of a language as they exist at the present time. Find this type of lexicology.</w:t>
      </w:r>
    </w:p>
    <w:p>
      <w:pPr>
        <w:spacing w:after="0"/>
      </w:pPr>
      <w:r>
        <w:t>A) Historical</w:t>
      </w:r>
    </w:p>
    <w:p>
      <w:pPr>
        <w:spacing w:after="0"/>
      </w:pPr>
      <w:r>
        <w:t>B) general</w:t>
      </w:r>
    </w:p>
    <w:p>
      <w:pPr>
        <w:spacing w:after="0"/>
      </w:pPr>
      <w:r>
        <w:t>C) special</w:t>
      </w:r>
    </w:p>
    <w:p>
      <w:pPr>
        <w:spacing w:after="0"/>
      </w:pPr>
      <w:r>
        <w:t>D) comparative</w:t>
      </w:r>
    </w:p>
    <w:p>
      <w:pPr>
        <w:spacing w:after="80"/>
      </w:pPr>
      <w:r>
        <w:t>---------------------------------</w:t>
      </w:r>
    </w:p>
    <w:p>
      <w:pPr>
        <w:spacing w:after="80"/>
      </w:pPr>
      <w:r>
        <w:rPr>
          <w:b/>
        </w:rPr>
        <w:t>46-savol. Why is feedback essential in language learning?</w:t>
      </w:r>
    </w:p>
    <w:p>
      <w:pPr>
        <w:spacing w:after="0"/>
      </w:pPr>
      <w:r>
        <w:t>A) It avoids demotivation</w:t>
      </w:r>
    </w:p>
    <w:p>
      <w:pPr>
        <w:spacing w:after="0"/>
      </w:pPr>
      <w:r>
        <w:t>B)  It helps improve performance</w:t>
      </w:r>
    </w:p>
    <w:p>
      <w:pPr>
        <w:spacing w:after="0"/>
      </w:pPr>
      <w:r>
        <w:t>C) It focuses only on grades</w:t>
      </w:r>
    </w:p>
    <w:p>
      <w:pPr>
        <w:spacing w:after="0"/>
      </w:pPr>
      <w:r>
        <w:t>D) It replaces self-assessment</w:t>
      </w:r>
    </w:p>
    <w:p>
      <w:pPr>
        <w:spacing w:after="80"/>
      </w:pPr>
      <w:r>
        <w:t>---------------------------------</w:t>
      </w:r>
    </w:p>
    <w:p>
      <w:pPr>
        <w:spacing w:after="80"/>
      </w:pPr>
      <w:r>
        <w:rPr>
          <w:b/>
        </w:rPr>
        <w:t>47-savol.  My dad wants me to go to university, but I'm in ________minds about it.</w:t>
      </w:r>
    </w:p>
    <w:p>
      <w:pPr>
        <w:spacing w:after="0"/>
      </w:pPr>
      <w:r>
        <w:t xml:space="preserve">A) My </w:t>
      </w:r>
    </w:p>
    <w:p>
      <w:pPr>
        <w:spacing w:after="0"/>
      </w:pPr>
      <w:r>
        <w:t>B) Different</w:t>
      </w:r>
    </w:p>
    <w:p>
      <w:pPr>
        <w:spacing w:after="0"/>
      </w:pPr>
      <w:r>
        <w:t>C) Two</w:t>
      </w:r>
    </w:p>
    <w:p>
      <w:pPr>
        <w:spacing w:after="0"/>
      </w:pPr>
      <w:r>
        <w:t xml:space="preserve">D) Some </w:t>
      </w:r>
    </w:p>
    <w:p>
      <w:pPr>
        <w:spacing w:after="80"/>
      </w:pPr>
      <w:r>
        <w:t>---------------------------------</w:t>
      </w:r>
    </w:p>
    <w:p>
      <w:pPr>
        <w:spacing w:after="80"/>
      </w:pPr>
      <w:r>
        <w:rPr>
          <w:b/>
        </w:rPr>
        <w:t>48-savol. Brainstorming, planning (organizing ideas), editing and proofreading are the stages of ...</w:t>
      </w:r>
    </w:p>
    <w:p>
      <w:pPr>
        <w:spacing w:after="0"/>
      </w:pPr>
      <w:r>
        <w:t>A) Reading</w:t>
      </w:r>
    </w:p>
    <w:p>
      <w:pPr>
        <w:spacing w:after="0"/>
      </w:pPr>
      <w:r>
        <w:t>B) Speaking</w:t>
      </w:r>
    </w:p>
    <w:p>
      <w:pPr>
        <w:spacing w:after="0"/>
      </w:pPr>
      <w:r>
        <w:t>C) Writing</w:t>
      </w:r>
    </w:p>
    <w:p>
      <w:pPr>
        <w:spacing w:after="0"/>
      </w:pPr>
      <w:r>
        <w:t>D) Listening</w:t>
      </w:r>
    </w:p>
    <w:p>
      <w:pPr>
        <w:spacing w:after="80"/>
      </w:pPr>
      <w:r>
        <w:t>---------------------------------</w:t>
      </w:r>
    </w:p>
    <w:p>
      <w:pPr>
        <w:spacing w:after="80"/>
      </w:pPr>
      <w:r>
        <w:rPr>
          <w:b/>
        </w:rPr>
        <w:t>49-savol. What is the first sentence of a paragraph called?</w:t>
      </w:r>
    </w:p>
    <w:p>
      <w:pPr>
        <w:spacing w:after="0"/>
      </w:pPr>
      <w:r>
        <w:t>A) The first sentence</w:t>
      </w:r>
    </w:p>
    <w:p>
      <w:pPr>
        <w:spacing w:after="0"/>
      </w:pPr>
      <w:r>
        <w:t>B) The topic sentence</w:t>
      </w:r>
    </w:p>
    <w:p>
      <w:pPr>
        <w:spacing w:after="0"/>
      </w:pPr>
      <w:r>
        <w:t>C) The introduction sentence</w:t>
      </w:r>
    </w:p>
    <w:p>
      <w:pPr>
        <w:spacing w:after="0"/>
      </w:pPr>
      <w:r>
        <w:t>D) The exclusive sentence</w:t>
      </w:r>
    </w:p>
    <w:p>
      <w:pPr>
        <w:spacing w:after="80"/>
      </w:pPr>
      <w:r>
        <w:t>---------------------------------</w:t>
      </w:r>
    </w:p>
    <w:p>
      <w:pPr>
        <w:spacing w:after="80"/>
      </w:pPr>
      <w:r>
        <w:rPr>
          <w:b/>
        </w:rPr>
        <w:t>50-savol. The committee members fell _____over plans for the new health center. (argued)</w:t>
      </w:r>
    </w:p>
    <w:p>
      <w:pPr>
        <w:spacing w:after="0"/>
      </w:pPr>
      <w:r>
        <w:t>A) out</w:t>
      </w:r>
    </w:p>
    <w:p>
      <w:pPr>
        <w:spacing w:after="0"/>
      </w:pPr>
      <w:r>
        <w:t>B) beyond</w:t>
      </w:r>
    </w:p>
    <w:p>
      <w:pPr>
        <w:spacing w:after="0"/>
      </w:pPr>
      <w:r>
        <w:t>C) on</w:t>
      </w:r>
    </w:p>
    <w:p>
      <w:pPr>
        <w:spacing w:after="0"/>
      </w:pPr>
      <w:r>
        <w:t>D) besides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9312842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