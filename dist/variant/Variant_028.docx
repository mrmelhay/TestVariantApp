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4857219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main principle of the communicative approach?</w:t>
      </w:r>
    </w:p>
    <w:p>
      <w:pPr>
        <w:spacing w:after="0"/>
      </w:pPr>
      <w:r>
        <w:t>A) Teaching correct pronunciation</w:t>
      </w:r>
    </w:p>
    <w:p>
      <w:pPr>
        <w:spacing w:after="0"/>
      </w:pPr>
      <w:r>
        <w:t>B) Teaching language as a means of communication</w:t>
      </w:r>
    </w:p>
    <w:p>
      <w:pPr>
        <w:spacing w:after="0"/>
      </w:pPr>
      <w:r>
        <w:t>C) Focusing on grammar</w:t>
      </w:r>
    </w:p>
    <w:p>
      <w:pPr>
        <w:spacing w:after="0"/>
      </w:pPr>
      <w:r>
        <w:t>D) Only translating</w:t>
      </w:r>
    </w:p>
    <w:p>
      <w:pPr>
        <w:spacing w:after="80"/>
      </w:pPr>
      <w:r>
        <w:t>---------------------------------</w:t>
      </w:r>
    </w:p>
    <w:p>
      <w:pPr>
        <w:spacing w:after="80"/>
      </w:pPr>
      <w:r>
        <w:rPr>
          <w:b/>
        </w:rPr>
        <w:t>2-savol. Skimming is a reading strategy for:</w:t>
      </w:r>
    </w:p>
    <w:p>
      <w:pPr>
        <w:spacing w:after="0"/>
      </w:pPr>
      <w:r>
        <w:t>A) Deep vocabulary learning</w:t>
      </w:r>
    </w:p>
    <w:p>
      <w:pPr>
        <w:spacing w:after="0"/>
      </w:pPr>
      <w:r>
        <w:t>B) Grammar analysis</w:t>
      </w:r>
    </w:p>
    <w:p>
      <w:pPr>
        <w:spacing w:after="0"/>
      </w:pPr>
      <w:r>
        <w:t>C) Identifying every unknown word</w:t>
      </w:r>
    </w:p>
    <w:p>
      <w:pPr>
        <w:spacing w:after="0"/>
      </w:pPr>
      <w:r>
        <w:t>D) Reading for gist or general idea</w:t>
      </w:r>
    </w:p>
    <w:p>
      <w:pPr>
        <w:spacing w:after="80"/>
      </w:pPr>
      <w:r>
        <w:t>---------------------------------</w:t>
      </w:r>
    </w:p>
    <w:p>
      <w:pPr>
        <w:spacing w:after="80"/>
      </w:pPr>
      <w:r>
        <w:rPr>
          <w:b/>
        </w:rPr>
        <w:t>3-savol. Which playwright said about his plays “I want to make people feel, to give them a lesson of feeling, they can think afterwards.”?</w:t>
      </w:r>
    </w:p>
    <w:p>
      <w:pPr>
        <w:spacing w:after="0"/>
      </w:pPr>
      <w:r>
        <w:t>A) Graham Greene</w:t>
      </w:r>
    </w:p>
    <w:p>
      <w:pPr>
        <w:spacing w:after="0"/>
      </w:pPr>
      <w:r>
        <w:t>B) Jane Austin</w:t>
      </w:r>
    </w:p>
    <w:p>
      <w:pPr>
        <w:spacing w:after="0"/>
      </w:pPr>
      <w:r>
        <w:t>C) Ralph Fox</w:t>
      </w:r>
    </w:p>
    <w:p>
      <w:pPr>
        <w:spacing w:after="0"/>
      </w:pPr>
      <w:r>
        <w:t>D) John Osborne</w:t>
      </w:r>
    </w:p>
    <w:p>
      <w:pPr>
        <w:spacing w:after="80"/>
      </w:pPr>
      <w:r>
        <w:t>---------------------------------</w:t>
      </w:r>
    </w:p>
    <w:p>
      <w:pPr>
        <w:spacing w:after="80"/>
      </w:pPr>
      <w:r>
        <w:rPr>
          <w:b/>
        </w:rPr>
        <w:t>4-savol. Which details should you include in describing people essay?</w:t>
      </w:r>
    </w:p>
    <w:p>
      <w:pPr>
        <w:spacing w:after="0"/>
      </w:pPr>
      <w:r>
        <w:t>A) Height/build, age, facial features, hair, clothing</w:t>
      </w:r>
    </w:p>
    <w:p>
      <w:pPr>
        <w:spacing w:after="0"/>
      </w:pPr>
      <w:r>
        <w:t>B) Name, reason, feeling, date of birth</w:t>
      </w:r>
    </w:p>
    <w:p>
      <w:pPr>
        <w:spacing w:after="0"/>
      </w:pPr>
      <w:r>
        <w:t>C) Age, size,  colour, materials</w:t>
      </w:r>
    </w:p>
    <w:p>
      <w:pPr>
        <w:spacing w:after="0"/>
      </w:pPr>
      <w:r>
        <w:t>D) Shape,  pattern, weight, age, origin</w:t>
      </w:r>
    </w:p>
    <w:p>
      <w:pPr>
        <w:spacing w:after="80"/>
      </w:pPr>
      <w:r>
        <w:t>---------------------------------</w:t>
      </w:r>
    </w:p>
    <w:p>
      <w:pPr>
        <w:spacing w:after="80"/>
      </w:pPr>
      <w:r>
        <w:rPr>
          <w:b/>
        </w:rPr>
        <w:t>5-savol. What is the benefit of using multimedia in language teaching?</w:t>
      </w:r>
    </w:p>
    <w:p>
      <w:pPr>
        <w:spacing w:after="0"/>
      </w:pPr>
      <w:r>
        <w:t>A) It avoids interactive learning</w:t>
      </w:r>
    </w:p>
    <w:p>
      <w:pPr>
        <w:spacing w:after="0"/>
      </w:pPr>
      <w:r>
        <w:t>B) It replaces teacher explanations</w:t>
      </w:r>
    </w:p>
    <w:p>
      <w:pPr>
        <w:spacing w:after="0"/>
      </w:pPr>
      <w:r>
        <w:t>C) It makes lessons more engaging</w:t>
      </w:r>
    </w:p>
    <w:p>
      <w:pPr>
        <w:spacing w:after="0"/>
      </w:pPr>
      <w:r>
        <w:t>D) It limits creativity</w:t>
      </w:r>
    </w:p>
    <w:p>
      <w:pPr>
        <w:spacing w:after="80"/>
      </w:pPr>
      <w:r>
        <w:t>---------------------------------</w:t>
      </w:r>
    </w:p>
    <w:p>
      <w:pPr>
        <w:spacing w:after="80"/>
      </w:pPr>
      <w:r>
        <w:rPr>
          <w:b/>
        </w:rPr>
        <w:t>6-savol.  Which writer became the subject of partisan biographies after his/her death?</w:t>
      </w:r>
    </w:p>
    <w:p>
      <w:pPr>
        <w:spacing w:after="0"/>
      </w:pPr>
      <w:r>
        <w:t>A) Agatha Christy</w:t>
      </w:r>
    </w:p>
    <w:p>
      <w:pPr>
        <w:spacing w:after="0"/>
      </w:pPr>
      <w:r>
        <w:t>B) John Milton</w:t>
      </w:r>
    </w:p>
    <w:p>
      <w:pPr>
        <w:spacing w:after="0"/>
      </w:pPr>
      <w:r>
        <w:t>C) William Shakespeare</w:t>
      </w:r>
    </w:p>
    <w:p>
      <w:pPr>
        <w:spacing w:after="0"/>
      </w:pPr>
      <w:r>
        <w:t>D) Geoffrey Chaucer</w:t>
      </w:r>
    </w:p>
    <w:p>
      <w:pPr>
        <w:spacing w:after="80"/>
      </w:pPr>
      <w:r>
        <w:t>---------------------------------</w:t>
      </w:r>
    </w:p>
    <w:p>
      <w:pPr>
        <w:spacing w:after="80"/>
      </w:pPr>
      <w:r>
        <w:rPr>
          <w:b/>
        </w:rPr>
        <w:t>7-savol. The cheetah is … fastest mammal.</w:t>
      </w:r>
    </w:p>
    <w:p>
      <w:pPr>
        <w:spacing w:after="0"/>
      </w:pPr>
      <w:r>
        <w:t>A) An</w:t>
      </w:r>
    </w:p>
    <w:p>
      <w:pPr>
        <w:spacing w:after="0"/>
      </w:pPr>
      <w:r>
        <w:t>B) -</w:t>
      </w:r>
    </w:p>
    <w:p>
      <w:pPr>
        <w:spacing w:after="0"/>
      </w:pPr>
      <w:r>
        <w:t>C) the</w:t>
      </w:r>
    </w:p>
    <w:p>
      <w:pPr>
        <w:spacing w:after="0"/>
      </w:pPr>
      <w:r>
        <w:t xml:space="preserve">D) a </w:t>
      </w:r>
    </w:p>
    <w:p>
      <w:pPr>
        <w:spacing w:after="80"/>
      </w:pPr>
      <w:r>
        <w:t>---------------------------------</w:t>
      </w:r>
    </w:p>
    <w:p>
      <w:pPr>
        <w:spacing w:after="80"/>
      </w:pPr>
      <w:r>
        <w:rPr>
          <w:b/>
        </w:rPr>
        <w:t>8-savol. Etymologically the word "lexicology" is…</w:t>
      </w:r>
    </w:p>
    <w:p>
      <w:pPr>
        <w:spacing w:after="0"/>
      </w:pPr>
      <w:r>
        <w:t>A) Russian word</w:t>
      </w:r>
    </w:p>
    <w:p>
      <w:pPr>
        <w:spacing w:after="0"/>
      </w:pPr>
      <w:r>
        <w:t>B) Latin word</w:t>
      </w:r>
    </w:p>
    <w:p>
      <w:pPr>
        <w:spacing w:after="0"/>
      </w:pPr>
      <w:r>
        <w:t>C) English word</w:t>
      </w:r>
    </w:p>
    <w:p>
      <w:pPr>
        <w:spacing w:after="0"/>
      </w:pPr>
      <w:r>
        <w:t>D) Greek word</w:t>
      </w:r>
    </w:p>
    <w:p>
      <w:pPr>
        <w:spacing w:after="80"/>
      </w:pPr>
      <w:r>
        <w:t>---------------------------------</w:t>
      </w:r>
    </w:p>
    <w:p>
      <w:pPr>
        <w:spacing w:after="80"/>
      </w:pPr>
      <w:r>
        <w:rPr>
          <w:b/>
        </w:rPr>
        <w:t>9-savol. What is the purpose of realia in language teaching?</w:t>
      </w:r>
    </w:p>
    <w:p>
      <w:pPr>
        <w:spacing w:after="0"/>
      </w:pPr>
      <w:r>
        <w:t>A) Avoiding interaction</w:t>
      </w:r>
    </w:p>
    <w:p>
      <w:pPr>
        <w:spacing w:after="0"/>
      </w:pPr>
      <w:r>
        <w:t>B) Simplifying vocabulary</w:t>
      </w:r>
    </w:p>
    <w:p>
      <w:pPr>
        <w:spacing w:after="0"/>
      </w:pPr>
      <w:r>
        <w:t>C) Limiting creativity</w:t>
      </w:r>
    </w:p>
    <w:p>
      <w:pPr>
        <w:spacing w:after="0"/>
      </w:pPr>
      <w:r>
        <w:t>D) Bringing real-world objects into the classroom</w:t>
      </w:r>
    </w:p>
    <w:p>
      <w:pPr>
        <w:spacing w:after="80"/>
      </w:pPr>
      <w:r>
        <w:t>---------------------------------</w:t>
      </w:r>
    </w:p>
    <w:p>
      <w:pPr>
        <w:spacing w:after="80"/>
      </w:pPr>
      <w:r>
        <w:rPr>
          <w:b/>
        </w:rPr>
        <w:t>10-savol. What is the definition of hyponymy?</w:t>
      </w:r>
    </w:p>
    <w:p>
      <w:pPr>
        <w:spacing w:after="0"/>
      </w:pPr>
      <w:r>
        <w:t>A) Each of two or more words having the same pronunciation but different meanings, origins, or spelling.</w:t>
      </w:r>
    </w:p>
    <w:p>
      <w:pPr>
        <w:spacing w:after="0"/>
      </w:pPr>
      <w:r>
        <w:t>B) A word or phrase that means exactly or nearly the same as another word.</w:t>
      </w:r>
    </w:p>
    <w:p>
      <w:pPr>
        <w:spacing w:after="0"/>
      </w:pPr>
      <w:r>
        <w:t>C) A word of more specific meaning than a general or superordinate term applicable to it.</w:t>
      </w:r>
    </w:p>
    <w:p>
      <w:pPr>
        <w:spacing w:after="0"/>
      </w:pPr>
      <w:r>
        <w:t>D) A word opposite in meaning to another.</w:t>
      </w:r>
    </w:p>
    <w:p>
      <w:pPr>
        <w:spacing w:after="80"/>
      </w:pPr>
      <w:r>
        <w:t>---------------------------------</w:t>
      </w:r>
    </w:p>
    <w:p>
      <w:pPr>
        <w:spacing w:after="80"/>
      </w:pPr>
      <w:r>
        <w:rPr>
          <w:b/>
        </w:rPr>
        <w:t>11-savol. Which of the following is a disadvantage of teaching literature?</w:t>
      </w:r>
    </w:p>
    <w:p>
      <w:pPr>
        <w:spacing w:after="0"/>
      </w:pPr>
      <w:r>
        <w:t>A) It involves emotion as well as intellect, which adds to motivation</w:t>
      </w:r>
    </w:p>
    <w:p>
      <w:pPr>
        <w:spacing w:after="0"/>
      </w:pPr>
      <w:r>
        <w:t>B) We can use simplified versions but these are a poor representation of the original</w:t>
      </w:r>
    </w:p>
    <w:p>
      <w:pPr>
        <w:spacing w:after="0"/>
      </w:pPr>
      <w:r>
        <w:t>C) It raises awareness of different human situations and conflicts</w:t>
      </w:r>
    </w:p>
    <w:p>
      <w:pPr>
        <w:spacing w:after="0"/>
      </w:pPr>
      <w:r>
        <w:t>D) It is a good basis for vocabulary expansion</w:t>
      </w:r>
    </w:p>
    <w:p>
      <w:pPr>
        <w:spacing w:after="80"/>
      </w:pPr>
      <w:r>
        <w:t>---------------------------------</w:t>
      </w:r>
    </w:p>
    <w:p>
      <w:pPr>
        <w:spacing w:after="80"/>
      </w:pPr>
      <w:r>
        <w:rPr>
          <w:b/>
        </w:rPr>
        <w:t>12-savol.  What was James Joyce’s major novel which presents a day in ordinary life, as a miniature picture of the whole of human history?</w:t>
      </w:r>
    </w:p>
    <w:p>
      <w:pPr>
        <w:spacing w:after="0"/>
      </w:pPr>
      <w:r>
        <w:t>A) Macbeth</w:t>
      </w:r>
    </w:p>
    <w:p>
      <w:pPr>
        <w:spacing w:after="0"/>
      </w:pPr>
      <w:r>
        <w:t>B) Robinson Crusoe</w:t>
      </w:r>
    </w:p>
    <w:p>
      <w:pPr>
        <w:spacing w:after="0"/>
      </w:pPr>
      <w:r>
        <w:t>C) Ulysses</w:t>
      </w:r>
    </w:p>
    <w:p>
      <w:pPr>
        <w:spacing w:after="0"/>
      </w:pPr>
      <w:r>
        <w:t>D) Liza of Lambeth</w:t>
      </w:r>
    </w:p>
    <w:p>
      <w:pPr>
        <w:spacing w:after="80"/>
      </w:pPr>
      <w:r>
        <w:t>---------------------------------</w:t>
      </w:r>
    </w:p>
    <w:p>
      <w:pPr>
        <w:spacing w:after="80"/>
      </w:pPr>
      <w:r>
        <w:rPr>
          <w:b/>
        </w:rPr>
        <w:t>13-savol. Lexicology is linked with ... because the order and the arrangement of phonemes are related to its meaning .</w:t>
      </w:r>
    </w:p>
    <w:p>
      <w:pPr>
        <w:spacing w:after="0"/>
      </w:pPr>
      <w:r>
        <w:t>A) Stylistics</w:t>
      </w:r>
    </w:p>
    <w:p>
      <w:pPr>
        <w:spacing w:after="0"/>
      </w:pPr>
      <w:r>
        <w:t>B) Grammar</w:t>
      </w:r>
    </w:p>
    <w:p>
      <w:pPr>
        <w:spacing w:after="0"/>
      </w:pPr>
      <w:r>
        <w:t>C) phonetics</w:t>
      </w:r>
    </w:p>
    <w:p>
      <w:pPr>
        <w:spacing w:after="0"/>
      </w:pPr>
      <w:r>
        <w:t>D) the history of the language</w:t>
      </w:r>
    </w:p>
    <w:p>
      <w:pPr>
        <w:spacing w:after="80"/>
      </w:pPr>
      <w:r>
        <w:t>---------------------------------</w:t>
      </w:r>
    </w:p>
    <w:p>
      <w:pPr>
        <w:spacing w:after="80"/>
      </w:pPr>
      <w:r>
        <w:rPr>
          <w:b/>
        </w:rPr>
        <w:t xml:space="preserve">14-savol. Oxymoron is … </w:t>
      </w:r>
    </w:p>
    <w:p>
      <w:pPr>
        <w:spacing w:after="0"/>
      </w:pPr>
      <w:r>
        <w:t>A) The use of Expressive Means</w:t>
      </w:r>
    </w:p>
    <w:p>
      <w:pPr>
        <w:spacing w:after="0"/>
      </w:pPr>
      <w:r>
        <w:t>B) The use of Morphology</w:t>
      </w:r>
    </w:p>
    <w:p>
      <w:pPr>
        <w:spacing w:after="0"/>
      </w:pPr>
      <w:r>
        <w:t>C) The use of an epithet</w:t>
      </w:r>
    </w:p>
    <w:p>
      <w:pPr>
        <w:spacing w:after="0"/>
      </w:pPr>
      <w:r>
        <w:t>D) The use of Stylistic Devices.</w:t>
      </w:r>
    </w:p>
    <w:p>
      <w:pPr>
        <w:spacing w:after="80"/>
      </w:pPr>
      <w:r>
        <w:t>---------------------------------</w:t>
      </w:r>
    </w:p>
    <w:p>
      <w:pPr>
        <w:spacing w:after="80"/>
      </w:pPr>
      <w:r>
        <w:rPr>
          <w:b/>
        </w:rPr>
        <w:t xml:space="preserve">15-savol. Why can`t they ___the fact that their products are bad for the environment?   </w:t>
      </w:r>
    </w:p>
    <w:p>
      <w:pPr>
        <w:spacing w:after="0"/>
      </w:pPr>
      <w:r>
        <w:t xml:space="preserve">A) call for              </w:t>
      </w:r>
    </w:p>
    <w:p>
      <w:pPr>
        <w:spacing w:after="0"/>
      </w:pPr>
      <w:r>
        <w:t>B) face up to</w:t>
      </w:r>
    </w:p>
    <w:p>
      <w:pPr>
        <w:spacing w:after="0"/>
      </w:pPr>
      <w:r>
        <w:t xml:space="preserve">C) let dawn       </w:t>
      </w:r>
    </w:p>
    <w:p>
      <w:pPr>
        <w:spacing w:after="0"/>
      </w:pPr>
      <w:r>
        <w:t xml:space="preserve">D) do up             </w:t>
      </w:r>
    </w:p>
    <w:p>
      <w:pPr>
        <w:spacing w:after="80"/>
      </w:pPr>
      <w:r>
        <w:t>---------------------------------</w:t>
      </w:r>
    </w:p>
    <w:p>
      <w:pPr>
        <w:spacing w:after="80"/>
      </w:pPr>
      <w:r>
        <w:rPr>
          <w:b/>
        </w:rPr>
        <w:t>16-savol. Find American novelist and short story writer, whose left-wing philosophy is seen in the class struggle novel “The Iron Hill”.</w:t>
      </w:r>
    </w:p>
    <w:p>
      <w:pPr>
        <w:spacing w:after="0"/>
      </w:pPr>
      <w:r>
        <w:t>A) Lord Byron</w:t>
      </w:r>
    </w:p>
    <w:p>
      <w:pPr>
        <w:spacing w:after="0"/>
      </w:pPr>
      <w:r>
        <w:t>B) John Wycliffe</w:t>
      </w:r>
    </w:p>
    <w:p>
      <w:pPr>
        <w:spacing w:after="0"/>
      </w:pPr>
      <w:r>
        <w:t>C) William Stafford</w:t>
      </w:r>
    </w:p>
    <w:p>
      <w:pPr>
        <w:spacing w:after="0"/>
      </w:pPr>
      <w:r>
        <w:t>D) Mark Twain</w:t>
      </w:r>
    </w:p>
    <w:p>
      <w:pPr>
        <w:spacing w:after="80"/>
      </w:pPr>
      <w:r>
        <w:t>---------------------------------</w:t>
      </w:r>
    </w:p>
    <w:p>
      <w:pPr>
        <w:spacing w:after="80"/>
      </w:pPr>
      <w:r>
        <w:rPr>
          <w:b/>
        </w:rPr>
        <w:t xml:space="preserve">17-savol. Within the colloquial words we distinguish … </w:t>
      </w:r>
    </w:p>
    <w:p>
      <w:pPr>
        <w:spacing w:after="0"/>
      </w:pPr>
      <w:r>
        <w:t>A) Common colloquial words. B. Slangs, jargons.</w:t>
      </w:r>
    </w:p>
    <w:p>
      <w:pPr>
        <w:spacing w:after="0"/>
      </w:pPr>
      <w:r>
        <w:t>B) Professional words.</w:t>
      </w:r>
    </w:p>
    <w:p>
      <w:pPr>
        <w:spacing w:after="0"/>
      </w:pPr>
      <w:r>
        <w:t>C) All</w:t>
      </w:r>
    </w:p>
    <w:p>
      <w:pPr>
        <w:spacing w:after="0"/>
      </w:pPr>
      <w:r>
        <w:t>D) Dialectical, vulgar words.</w:t>
      </w:r>
    </w:p>
    <w:p>
      <w:pPr>
        <w:spacing w:after="80"/>
      </w:pPr>
      <w:r>
        <w:t>---------------------------------</w:t>
      </w:r>
    </w:p>
    <w:p>
      <w:pPr>
        <w:spacing w:after="80"/>
      </w:pPr>
      <w:r>
        <w:rPr>
          <w:b/>
        </w:rPr>
        <w:t>18-savol. What does task-based learning focus on?</w:t>
      </w:r>
    </w:p>
    <w:p>
      <w:pPr>
        <w:spacing w:after="0"/>
      </w:pPr>
      <w:r>
        <w:t>A) Limiting communication</w:t>
      </w:r>
    </w:p>
    <w:p>
      <w:pPr>
        <w:spacing w:after="0"/>
      </w:pPr>
      <w:r>
        <w:t>B) Avoiding practical applications</w:t>
      </w:r>
    </w:p>
    <w:p>
      <w:pPr>
        <w:spacing w:after="0"/>
      </w:pPr>
      <w:r>
        <w:t>C) Real-life tasks</w:t>
      </w:r>
    </w:p>
    <w:p>
      <w:pPr>
        <w:spacing w:after="0"/>
      </w:pPr>
      <w:r>
        <w:t>D) Memorizing grammar rules</w:t>
      </w:r>
    </w:p>
    <w:p>
      <w:pPr>
        <w:spacing w:after="80"/>
      </w:pPr>
      <w:r>
        <w:t>---------------------------------</w:t>
      </w:r>
    </w:p>
    <w:p>
      <w:pPr>
        <w:spacing w:after="80"/>
      </w:pPr>
      <w:r>
        <w:rPr>
          <w:b/>
        </w:rPr>
        <w:t>19-savol. Discussion is … .</w:t>
      </w:r>
    </w:p>
    <w:p>
      <w:pPr>
        <w:spacing w:after="0"/>
      </w:pPr>
      <w:r>
        <w:t>A) It is based on re-reading and re-writing</w:t>
      </w:r>
    </w:p>
    <w:p>
      <w:pPr>
        <w:spacing w:after="0"/>
      </w:pPr>
      <w:r>
        <w:t>B) An active method of sharing opinions on a specific problem individually and freely</w:t>
      </w:r>
    </w:p>
    <w:p>
      <w:pPr>
        <w:spacing w:after="0"/>
      </w:pPr>
      <w:r>
        <w:t>C) Based on the information - gap principles</w:t>
      </w:r>
    </w:p>
    <w:p>
      <w:pPr>
        <w:spacing w:after="0"/>
      </w:pPr>
      <w:r>
        <w:t>D) It is based upon the idea that motion is useful for learning</w:t>
      </w:r>
    </w:p>
    <w:p>
      <w:pPr>
        <w:spacing w:after="80"/>
      </w:pPr>
      <w:r>
        <w:t>---------------------------------</w:t>
      </w:r>
    </w:p>
    <w:p>
      <w:pPr>
        <w:spacing w:after="80"/>
      </w:pPr>
      <w:r>
        <w:rPr>
          <w:b/>
        </w:rPr>
        <w:t xml:space="preserve">20-savol. Find the correct writing subskill for the following instruction: Check your work for language mistakes after you have finished writing </w:t>
      </w:r>
    </w:p>
    <w:p>
      <w:pPr>
        <w:spacing w:after="0"/>
      </w:pPr>
      <w:r>
        <w:t>A) Proof-reading</w:t>
      </w:r>
    </w:p>
    <w:p>
      <w:pPr>
        <w:spacing w:after="0"/>
      </w:pPr>
      <w:r>
        <w:t>B) Linking</w:t>
      </w:r>
    </w:p>
    <w:p>
      <w:pPr>
        <w:spacing w:after="0"/>
      </w:pPr>
      <w:r>
        <w:t>C) Using the appropriate layout</w:t>
      </w:r>
    </w:p>
    <w:p>
      <w:pPr>
        <w:spacing w:after="0"/>
      </w:pPr>
      <w:r>
        <w:t>D) Planning</w:t>
      </w:r>
    </w:p>
    <w:p>
      <w:pPr>
        <w:spacing w:after="80"/>
      </w:pPr>
      <w:r>
        <w:t>---------------------------------</w:t>
      </w:r>
    </w:p>
    <w:p>
      <w:pPr>
        <w:spacing w:after="80"/>
      </w:pPr>
      <w:r>
        <w:rPr>
          <w:b/>
        </w:rPr>
        <w:t xml:space="preserve">21-savol. - _____? </w:t>
        <w:br/>
        <w:t>- Because I need it for my job.</w:t>
      </w:r>
    </w:p>
    <w:p>
      <w:pPr>
        <w:spacing w:after="0"/>
      </w:pPr>
      <w:r>
        <w:t>A) Why are these books on your table?</w:t>
      </w:r>
    </w:p>
    <w:p>
      <w:pPr>
        <w:spacing w:after="0"/>
      </w:pPr>
      <w:r>
        <w:t>B) Why are you learning English?</w:t>
      </w:r>
    </w:p>
    <w:p>
      <w:pPr>
        <w:spacing w:after="0"/>
      </w:pPr>
      <w:r>
        <w:t>C) Who made you buy this book?</w:t>
      </w:r>
    </w:p>
    <w:p>
      <w:pPr>
        <w:spacing w:after="0"/>
      </w:pPr>
      <w:r>
        <w:t>D) Why don't you learn a foreign language?</w:t>
      </w:r>
    </w:p>
    <w:p>
      <w:pPr>
        <w:spacing w:after="80"/>
      </w:pPr>
      <w:r>
        <w:t>---------------------------------</w:t>
      </w:r>
    </w:p>
    <w:p>
      <w:pPr>
        <w:spacing w:after="80"/>
      </w:pPr>
      <w:r>
        <w:rPr>
          <w:b/>
        </w:rPr>
        <w:t>22-savol.  What was Agatha Christie’s first novel?</w:t>
      </w:r>
    </w:p>
    <w:p>
      <w:pPr>
        <w:spacing w:after="0"/>
      </w:pPr>
      <w:r>
        <w:t>A) The Heart of the Matter</w:t>
      </w:r>
    </w:p>
    <w:p>
      <w:pPr>
        <w:spacing w:after="0"/>
      </w:pPr>
      <w:r>
        <w:t>B) The Mysterious Affair at Styles</w:t>
      </w:r>
    </w:p>
    <w:p>
      <w:pPr>
        <w:spacing w:after="0"/>
      </w:pPr>
      <w:r>
        <w:t>C) The Sea Eagle</w:t>
      </w:r>
    </w:p>
    <w:p>
      <w:pPr>
        <w:spacing w:after="0"/>
      </w:pPr>
      <w:r>
        <w:t>D) The Unicorn</w:t>
      </w:r>
    </w:p>
    <w:p>
      <w:pPr>
        <w:spacing w:after="80"/>
      </w:pPr>
      <w:r>
        <w:t>---------------------------------</w:t>
      </w:r>
    </w:p>
    <w:p>
      <w:pPr>
        <w:spacing w:after="80"/>
      </w:pPr>
      <w:r>
        <w:rPr>
          <w:b/>
        </w:rPr>
        <w:t>23-savol. What kind of assessment is it? Teacher gives a subjective estimate of the learner's overall performance.</w:t>
      </w:r>
    </w:p>
    <w:p>
      <w:pPr>
        <w:spacing w:after="0"/>
      </w:pPr>
      <w:r>
        <w:t>A) Portfolio</w:t>
      </w:r>
    </w:p>
    <w:p>
      <w:pPr>
        <w:spacing w:after="0"/>
      </w:pPr>
      <w:r>
        <w:t>B) Self-assessment</w:t>
      </w:r>
    </w:p>
    <w:p>
      <w:pPr>
        <w:spacing w:after="0"/>
      </w:pPr>
      <w:r>
        <w:t>C) Teacher's assessment</w:t>
      </w:r>
    </w:p>
    <w:p>
      <w:pPr>
        <w:spacing w:after="0"/>
      </w:pPr>
      <w:r>
        <w:t>D) Continuous assessment</w:t>
      </w:r>
    </w:p>
    <w:p>
      <w:pPr>
        <w:spacing w:after="80"/>
      </w:pPr>
      <w:r>
        <w:t>---------------------------------</w:t>
      </w:r>
    </w:p>
    <w:p>
      <w:pPr>
        <w:spacing w:after="80"/>
      </w:pPr>
      <w:r>
        <w:rPr>
          <w:b/>
        </w:rPr>
        <w:t>24-savol. What kind of interaction pattern is it: The students debate or do a language task as a class; the teacher may intervene occasionally, to stimulate participation or to monitor?</w:t>
      </w:r>
    </w:p>
    <w:p>
      <w:pPr>
        <w:spacing w:after="0"/>
      </w:pPr>
      <w:r>
        <w:t>A) Choral responses</w:t>
      </w:r>
    </w:p>
    <w:p>
      <w:pPr>
        <w:spacing w:after="0"/>
      </w:pPr>
      <w:r>
        <w:t>B) Group work</w:t>
      </w:r>
    </w:p>
    <w:p>
      <w:pPr>
        <w:spacing w:after="0"/>
      </w:pPr>
      <w:r>
        <w:t>C) Full-class interaction</w:t>
      </w:r>
    </w:p>
    <w:p>
      <w:pPr>
        <w:spacing w:after="0"/>
      </w:pPr>
      <w:r>
        <w:t>D) Individual work</w:t>
      </w:r>
    </w:p>
    <w:p>
      <w:pPr>
        <w:spacing w:after="80"/>
      </w:pPr>
      <w:r>
        <w:t>---------------------------------</w:t>
      </w:r>
    </w:p>
    <w:p>
      <w:pPr>
        <w:spacing w:after="80"/>
      </w:pPr>
      <w:r>
        <w:rPr>
          <w:b/>
        </w:rPr>
        <w:t>25-savol. Morphological motivation is …</w:t>
      </w:r>
    </w:p>
    <w:p>
      <w:pPr>
        <w:spacing w:after="0"/>
      </w:pPr>
      <w:r>
        <w:t>A) Relationship between affixes</w:t>
      </w:r>
    </w:p>
    <w:p>
      <w:pPr>
        <w:spacing w:after="0"/>
      </w:pPr>
      <w:r>
        <w:t>B) Relationship between morphemic structure and meaning</w:t>
      </w:r>
    </w:p>
    <w:p>
      <w:pPr>
        <w:spacing w:after="0"/>
      </w:pPr>
      <w:r>
        <w:t>C) Relationship between a word and affixes</w:t>
      </w:r>
    </w:p>
    <w:p>
      <w:pPr>
        <w:spacing w:after="0"/>
      </w:pPr>
      <w:r>
        <w:t>D) Relationship between morphemic structure and a word</w:t>
      </w:r>
    </w:p>
    <w:p>
      <w:pPr>
        <w:spacing w:after="80"/>
      </w:pPr>
      <w:r>
        <w:t>---------------------------------</w:t>
      </w:r>
    </w:p>
    <w:p>
      <w:pPr>
        <w:spacing w:after="80"/>
      </w:pPr>
      <w:r>
        <w:rPr>
          <w:b/>
        </w:rPr>
        <w:t>26-savol. What is the first sentence of a paragraph called?</w:t>
      </w:r>
    </w:p>
    <w:p>
      <w:pPr>
        <w:spacing w:after="0"/>
      </w:pPr>
      <w:r>
        <w:t>A) The exclusive sentence</w:t>
      </w:r>
    </w:p>
    <w:p>
      <w:pPr>
        <w:spacing w:after="0"/>
      </w:pPr>
      <w:r>
        <w:t>B) The first sentence</w:t>
      </w:r>
    </w:p>
    <w:p>
      <w:pPr>
        <w:spacing w:after="0"/>
      </w:pPr>
      <w:r>
        <w:t>C) The topic sentence</w:t>
      </w:r>
    </w:p>
    <w:p>
      <w:pPr>
        <w:spacing w:after="0"/>
      </w:pPr>
      <w:r>
        <w:t>D) The introduction sentence</w:t>
      </w:r>
    </w:p>
    <w:p>
      <w:pPr>
        <w:spacing w:after="80"/>
      </w:pPr>
      <w:r>
        <w:t>---------------------------------</w:t>
      </w:r>
    </w:p>
    <w:p>
      <w:pPr>
        <w:spacing w:after="80"/>
      </w:pPr>
      <w:r>
        <w:rPr>
          <w:b/>
        </w:rPr>
        <w:t>27-savol. In traditional method teachers do not pay attention to...</w:t>
      </w:r>
    </w:p>
    <w:p>
      <w:pPr>
        <w:spacing w:after="0"/>
      </w:pPr>
      <w:r>
        <w:t>A) Speaking and pronunciation practice</w:t>
      </w:r>
    </w:p>
    <w:p>
      <w:pPr>
        <w:spacing w:after="0"/>
      </w:pPr>
      <w:r>
        <w:t>B) Translation and memorizing</w:t>
      </w:r>
    </w:p>
    <w:p>
      <w:pPr>
        <w:spacing w:after="0"/>
      </w:pPr>
      <w:r>
        <w:t>C) Tenses</w:t>
      </w:r>
    </w:p>
    <w:p>
      <w:pPr>
        <w:spacing w:after="0"/>
      </w:pPr>
      <w:r>
        <w:t>D) Grammar</w:t>
      </w:r>
    </w:p>
    <w:p>
      <w:pPr>
        <w:spacing w:after="80"/>
      </w:pPr>
      <w:r>
        <w:t>---------------------------------</w:t>
      </w:r>
    </w:p>
    <w:p>
      <w:pPr>
        <w:spacing w:after="80"/>
      </w:pPr>
      <w:r>
        <w:rPr>
          <w:b/>
        </w:rPr>
        <w:t>28-savol.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the writer’s intention is to describe the movements of fish in a lake.</w:t>
      </w:r>
    </w:p>
    <w:p>
      <w:pPr>
        <w:spacing w:after="0"/>
      </w:pPr>
      <w:r>
        <w:t>B) the writer describes the pleasure of catching fish at dawn.</w:t>
      </w:r>
    </w:p>
    <w:p>
      <w:pPr>
        <w:spacing w:after="0"/>
      </w:pPr>
      <w:r>
        <w:t>C) the writer expresses a feeling of contentment.</w:t>
      </w:r>
    </w:p>
    <w:p>
      <w:pPr>
        <w:spacing w:after="0"/>
      </w:pPr>
      <w:r>
        <w:t>D) we are told about the adventures of a couple fishing in a lake.</w:t>
      </w:r>
    </w:p>
    <w:p>
      <w:pPr>
        <w:spacing w:after="80"/>
      </w:pPr>
      <w:r>
        <w:t>---------------------------------</w:t>
      </w:r>
    </w:p>
    <w:p>
      <w:pPr>
        <w:spacing w:after="80"/>
      </w:pPr>
      <w:r>
        <w:rPr>
          <w:b/>
        </w:rPr>
        <w:t>29-savol. Descriptive lexicology deals with ___________</w:t>
      </w:r>
    </w:p>
    <w:p>
      <w:pPr>
        <w:spacing w:after="0"/>
      </w:pPr>
      <w:r>
        <w:t>A) words and vocabulary, irrespective of the specific features of any particular language</w:t>
      </w:r>
    </w:p>
    <w:p>
      <w:pPr>
        <w:spacing w:after="0"/>
      </w:pPr>
      <w:r>
        <w:t>B) devotes its attention to the description of the characteristic peculiarities in the vocabulary of a given language</w:t>
      </w:r>
    </w:p>
    <w:p>
      <w:pPr>
        <w:spacing w:after="0"/>
      </w:pPr>
      <w:r>
        <w:t>C) The evolution of any vocabulary, as well as of its single elements</w:t>
      </w:r>
    </w:p>
    <w:p>
      <w:pPr>
        <w:spacing w:after="0"/>
      </w:pPr>
      <w:r>
        <w:t>D) the vocabulary of a given language at a given stage of its development</w:t>
      </w:r>
    </w:p>
    <w:p>
      <w:pPr>
        <w:spacing w:after="80"/>
      </w:pPr>
      <w:r>
        <w:t>---------------------------------</w:t>
      </w:r>
    </w:p>
    <w:p>
      <w:pPr>
        <w:spacing w:after="80"/>
      </w:pPr>
      <w:r>
        <w:rPr>
          <w:b/>
        </w:rPr>
        <w:t xml:space="preserve">30-savol.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essay</w:t>
      </w:r>
    </w:p>
    <w:p>
      <w:pPr>
        <w:spacing w:after="0"/>
      </w:pPr>
      <w:r>
        <w:t>B) oratory</w:t>
      </w:r>
    </w:p>
    <w:p>
      <w:pPr>
        <w:spacing w:after="0"/>
      </w:pPr>
      <w:r>
        <w:t>C) emotive prose</w:t>
      </w:r>
    </w:p>
    <w:p>
      <w:pPr>
        <w:spacing w:after="0"/>
      </w:pPr>
      <w:r>
        <w:t>D)  drama</w:t>
      </w:r>
    </w:p>
    <w:p>
      <w:pPr>
        <w:spacing w:after="80"/>
      </w:pPr>
      <w:r>
        <w:t>---------------------------------</w:t>
      </w:r>
    </w:p>
    <w:p>
      <w:pPr>
        <w:spacing w:after="80"/>
      </w:pPr>
      <w:r>
        <w:rPr>
          <w:b/>
        </w:rPr>
        <w:t>31-savol.  If you ___ him yesterday he ___ you everything</w:t>
      </w:r>
    </w:p>
    <w:p>
      <w:pPr>
        <w:spacing w:after="0"/>
      </w:pPr>
      <w:r>
        <w:t xml:space="preserve">A) had asked / would have told </w:t>
      </w:r>
    </w:p>
    <w:p>
      <w:pPr>
        <w:spacing w:after="0"/>
      </w:pPr>
      <w:r>
        <w:t>B) asked / told</w:t>
      </w:r>
    </w:p>
    <w:p>
      <w:pPr>
        <w:spacing w:after="0"/>
      </w:pPr>
      <w:r>
        <w:t>C) has asked / will tell</w:t>
      </w:r>
    </w:p>
    <w:p>
      <w:pPr>
        <w:spacing w:after="0"/>
      </w:pPr>
      <w:r>
        <w:t>D) asked / would tell</w:t>
      </w:r>
    </w:p>
    <w:p>
      <w:pPr>
        <w:spacing w:after="80"/>
      </w:pPr>
      <w:r>
        <w:t>---------------------------------</w:t>
      </w:r>
    </w:p>
    <w:p>
      <w:pPr>
        <w:spacing w:after="80"/>
      </w:pPr>
      <w:r>
        <w:rPr>
          <w:b/>
        </w:rPr>
        <w:t>32-savol. How many roots does compound stem consist of?</w:t>
      </w:r>
    </w:p>
    <w:p>
      <w:pPr>
        <w:spacing w:after="0"/>
      </w:pPr>
      <w:r>
        <w:t>A) three roots</w:t>
      </w:r>
    </w:p>
    <w:p>
      <w:pPr>
        <w:spacing w:after="0"/>
      </w:pPr>
      <w:r>
        <w:t>B) two or more roots</w:t>
      </w:r>
    </w:p>
    <w:p>
      <w:pPr>
        <w:spacing w:after="0"/>
      </w:pPr>
      <w:r>
        <w:t>C) only two roots</w:t>
      </w:r>
    </w:p>
    <w:p>
      <w:pPr>
        <w:spacing w:after="0"/>
      </w:pPr>
      <w:r>
        <w:t>D) one root</w:t>
      </w:r>
    </w:p>
    <w:p>
      <w:pPr>
        <w:spacing w:after="80"/>
      </w:pPr>
      <w:r>
        <w:t>---------------------------------</w:t>
      </w:r>
    </w:p>
    <w:p>
      <w:pPr>
        <w:spacing w:after="80"/>
      </w:pPr>
      <w:r>
        <w:rPr>
          <w:b/>
        </w:rPr>
        <w:t>33-savol. tool, instrument, implement, organ, utensil</w:t>
      </w:r>
    </w:p>
    <w:p>
      <w:pPr>
        <w:spacing w:after="0"/>
      </w:pPr>
      <w:r>
        <w:t>A) Homonymy</w:t>
      </w:r>
    </w:p>
    <w:p>
      <w:pPr>
        <w:spacing w:after="0"/>
      </w:pPr>
      <w:r>
        <w:t>B) Antonymy</w:t>
      </w:r>
    </w:p>
    <w:p>
      <w:pPr>
        <w:spacing w:after="0"/>
      </w:pPr>
      <w:r>
        <w:t>C) Synonymy</w:t>
      </w:r>
    </w:p>
    <w:p>
      <w:pPr>
        <w:spacing w:after="0"/>
      </w:pPr>
      <w:r>
        <w:t>D) Hyponymy</w:t>
      </w:r>
    </w:p>
    <w:p>
      <w:pPr>
        <w:spacing w:after="80"/>
      </w:pPr>
      <w:r>
        <w:t>---------------------------------</w:t>
      </w:r>
    </w:p>
    <w:p>
      <w:pPr>
        <w:spacing w:after="80"/>
      </w:pPr>
      <w:r>
        <w:rPr>
          <w:b/>
        </w:rPr>
        <w:t xml:space="preserve">34-savol. Which approach can be applied to real beginners who prefer a structural approach and like to have a clear focus on new language? </w:t>
      </w:r>
    </w:p>
    <w:p>
      <w:pPr>
        <w:spacing w:after="0"/>
      </w:pPr>
      <w:r>
        <w:t>A) Situational Language Teaching</w:t>
      </w:r>
    </w:p>
    <w:p>
      <w:pPr>
        <w:spacing w:after="0"/>
      </w:pPr>
      <w:r>
        <w:t>B) Test-Teach-Test</w:t>
      </w:r>
    </w:p>
    <w:p>
      <w:pPr>
        <w:spacing w:after="0"/>
      </w:pPr>
      <w:r>
        <w:t>C) Task-based Learning</w:t>
      </w:r>
    </w:p>
    <w:p>
      <w:pPr>
        <w:spacing w:after="0"/>
      </w:pPr>
      <w:r>
        <w:t>D) Presentation, Practice and Production</w:t>
      </w:r>
    </w:p>
    <w:p>
      <w:pPr>
        <w:spacing w:after="80"/>
      </w:pPr>
      <w:r>
        <w:t>---------------------------------</w:t>
      </w:r>
    </w:p>
    <w:p>
      <w:pPr>
        <w:spacing w:after="80"/>
      </w:pPr>
      <w:r>
        <w:rPr>
          <w:b/>
        </w:rPr>
        <w:t>35-savol. Following Anthony, approach refers … .</w:t>
      </w:r>
    </w:p>
    <w:p>
      <w:pPr>
        <w:spacing w:after="0"/>
      </w:pPr>
      <w:r>
        <w:t>A) to theories about the nature of language and language learning that serve as the source of practices and principles in language teaching</w:t>
      </w:r>
    </w:p>
    <w:p>
      <w:pPr>
        <w:spacing w:after="0"/>
      </w:pPr>
      <w:r>
        <w:t>B) a series of related and progressive acts performed by a teacher and students to achieve the objective of the lesson.</w:t>
      </w:r>
    </w:p>
    <w:p>
      <w:pPr>
        <w:spacing w:after="0"/>
      </w:pPr>
      <w:r>
        <w:t>C) set of decisions to achieve an objective that results in plan</w:t>
      </w:r>
    </w:p>
    <w:p>
      <w:pPr>
        <w:spacing w:after="0"/>
      </w:pPr>
      <w:r>
        <w:t>D) the personal art and style of the teacher in carrying out the procedure of teaching.</w:t>
      </w:r>
    </w:p>
    <w:p>
      <w:pPr>
        <w:spacing w:after="80"/>
      </w:pPr>
      <w:r>
        <w:t>---------------------------------</w:t>
      </w:r>
    </w:p>
    <w:p>
      <w:pPr>
        <w:spacing w:after="80"/>
      </w:pPr>
      <w:r>
        <w:rPr>
          <w:b/>
        </w:rPr>
        <w:t>36-savol. I have been waiting … for Sarah to phone</w:t>
      </w:r>
    </w:p>
    <w:p>
      <w:pPr>
        <w:spacing w:after="0"/>
      </w:pPr>
      <w:r>
        <w:t>A) The whole morning</w:t>
      </w:r>
    </w:p>
    <w:p>
      <w:pPr>
        <w:spacing w:after="0"/>
      </w:pPr>
      <w:r>
        <w:t>B) All morning</w:t>
      </w:r>
    </w:p>
    <w:p>
      <w:pPr>
        <w:spacing w:after="0"/>
      </w:pPr>
      <w:r>
        <w:t>C) All the morning</w:t>
      </w:r>
    </w:p>
    <w:p>
      <w:pPr>
        <w:spacing w:after="0"/>
      </w:pPr>
      <w:r>
        <w:t>D) In the morning</w:t>
      </w:r>
    </w:p>
    <w:p>
      <w:pPr>
        <w:spacing w:after="80"/>
      </w:pPr>
      <w:r>
        <w:t>---------------------------------</w:t>
      </w:r>
    </w:p>
    <w:p>
      <w:pPr>
        <w:spacing w:after="80"/>
      </w:pPr>
      <w:r>
        <w:rPr>
          <w:b/>
        </w:rPr>
        <w:t xml:space="preserve">37-savol. S'long, bright, lol, luv ya, kina, gonna are … </w:t>
      </w:r>
    </w:p>
    <w:p>
      <w:pPr>
        <w:spacing w:after="0"/>
      </w:pPr>
      <w:r>
        <w:t>A) bookish</w:t>
      </w:r>
    </w:p>
    <w:p>
      <w:pPr>
        <w:spacing w:after="0"/>
      </w:pPr>
      <w:r>
        <w:t>B) colloqual</w:t>
      </w:r>
    </w:p>
    <w:p>
      <w:pPr>
        <w:spacing w:after="0"/>
      </w:pPr>
      <w:r>
        <w:t>C) colloqual and literary</w:t>
      </w:r>
    </w:p>
    <w:p>
      <w:pPr>
        <w:spacing w:after="0"/>
      </w:pPr>
      <w:r>
        <w:t>D) literary</w:t>
      </w:r>
    </w:p>
    <w:p>
      <w:pPr>
        <w:spacing w:after="80"/>
      </w:pPr>
      <w:r>
        <w:t>---------------------------------</w:t>
      </w:r>
    </w:p>
    <w:p>
      <w:pPr>
        <w:spacing w:after="80"/>
      </w:pPr>
      <w:r>
        <w:rPr>
          <w:b/>
        </w:rPr>
        <w:t>38-savol. Neologisms are…</w:t>
      </w:r>
    </w:p>
    <w:p>
      <w:pPr>
        <w:spacing w:after="0"/>
      </w:pPr>
      <w:r>
        <w:t xml:space="preserve">A) words borrowed from Greek </w:t>
      </w:r>
    </w:p>
    <w:p>
      <w:pPr>
        <w:spacing w:after="0"/>
      </w:pPr>
      <w:r>
        <w:t>B) newly coined words or phrases with new meaning</w:t>
      </w:r>
    </w:p>
    <w:p>
      <w:pPr>
        <w:spacing w:after="0"/>
      </w:pPr>
      <w:r>
        <w:t>C) words borrowed from Latin</w:t>
      </w:r>
    </w:p>
    <w:p>
      <w:pPr>
        <w:spacing w:after="0"/>
      </w:pPr>
      <w:r>
        <w:t>D) phrases with new meaning</w:t>
      </w:r>
    </w:p>
    <w:p>
      <w:pPr>
        <w:spacing w:after="80"/>
      </w:pPr>
      <w:r>
        <w:t>---------------------------------</w:t>
      </w:r>
    </w:p>
    <w:p>
      <w:pPr>
        <w:spacing w:after="80"/>
      </w:pPr>
      <w:r>
        <w:rPr>
          <w:b/>
        </w:rPr>
        <w:t>39-savol. What does the term "active learning" refer to?</w:t>
      </w:r>
    </w:p>
    <w:p>
      <w:pPr>
        <w:spacing w:after="0"/>
      </w:pPr>
      <w:r>
        <w:t>A) Reducing classroom interaction</w:t>
      </w:r>
    </w:p>
    <w:p>
      <w:pPr>
        <w:spacing w:after="0"/>
      </w:pPr>
      <w:r>
        <w:t>B) Engaging students in hands-on activities</w:t>
      </w:r>
    </w:p>
    <w:p>
      <w:pPr>
        <w:spacing w:after="0"/>
      </w:pPr>
      <w:r>
        <w:t>C) Avoiding interactive methods</w:t>
      </w:r>
    </w:p>
    <w:p>
      <w:pPr>
        <w:spacing w:after="0"/>
      </w:pPr>
      <w:r>
        <w:t>D) Focusing only on theory</w:t>
      </w:r>
    </w:p>
    <w:p>
      <w:pPr>
        <w:spacing w:after="80"/>
      </w:pPr>
      <w:r>
        <w:t>---------------------------------</w:t>
      </w:r>
    </w:p>
    <w:p>
      <w:pPr>
        <w:spacing w:after="80"/>
      </w:pPr>
      <w:r>
        <w:rPr>
          <w:b/>
        </w:rPr>
        <w:t>40-savol. What is the role of multimedia in teaching pronunciation?</w:t>
      </w:r>
    </w:p>
    <w:p>
      <w:pPr>
        <w:spacing w:after="0"/>
      </w:pPr>
      <w:r>
        <w:t>A) Avoiding listening activities</w:t>
      </w:r>
    </w:p>
    <w:p>
      <w:pPr>
        <w:spacing w:after="0"/>
      </w:pPr>
      <w:r>
        <w:t>B) Replacing oral practice</w:t>
      </w:r>
    </w:p>
    <w:p>
      <w:pPr>
        <w:spacing w:after="0"/>
      </w:pPr>
      <w:r>
        <w:t>C) Focusing only on written texts</w:t>
      </w:r>
    </w:p>
    <w:p>
      <w:pPr>
        <w:spacing w:after="0"/>
      </w:pPr>
      <w:r>
        <w:t>D) Enhancing auditory and visual learning</w:t>
      </w:r>
    </w:p>
    <w:p>
      <w:pPr>
        <w:spacing w:after="80"/>
      </w:pPr>
      <w:r>
        <w:t>---------------------------------</w:t>
      </w:r>
    </w:p>
    <w:p>
      <w:pPr>
        <w:spacing w:after="80"/>
      </w:pPr>
      <w:r>
        <w:rPr>
          <w:b/>
        </w:rPr>
        <w:t>41-savol. In which activity students may create their own story and draw several sequential pictures that describe story?</w:t>
      </w:r>
    </w:p>
    <w:p>
      <w:pPr>
        <w:spacing w:after="0"/>
      </w:pPr>
      <w:r>
        <w:t>A) Story narrating through the pictures</w:t>
      </w:r>
    </w:p>
    <w:p>
      <w:pPr>
        <w:spacing w:after="0"/>
      </w:pPr>
      <w:r>
        <w:t>B) Interviews</w:t>
      </w:r>
    </w:p>
    <w:p>
      <w:pPr>
        <w:spacing w:after="0"/>
      </w:pPr>
      <w:r>
        <w:t>C) Story forming</w:t>
      </w:r>
    </w:p>
    <w:p>
      <w:pPr>
        <w:spacing w:after="0"/>
      </w:pPr>
      <w:r>
        <w:t>D) Brain storming</w:t>
      </w:r>
    </w:p>
    <w:p>
      <w:pPr>
        <w:spacing w:after="80"/>
      </w:pPr>
      <w:r>
        <w:t>---------------------------------</w:t>
      </w:r>
    </w:p>
    <w:p>
      <w:pPr>
        <w:spacing w:after="80"/>
      </w:pPr>
      <w:r>
        <w:rPr>
          <w:b/>
        </w:rPr>
        <w:t xml:space="preserve">42-savol.  …….. – is a short clever amusing saying or poem. </w:t>
      </w:r>
    </w:p>
    <w:p>
      <w:pPr>
        <w:spacing w:after="0"/>
      </w:pPr>
      <w:r>
        <w:t>A) allusion</w:t>
      </w:r>
    </w:p>
    <w:p>
      <w:pPr>
        <w:spacing w:after="0"/>
      </w:pPr>
      <w:r>
        <w:t>B) alliteration</w:t>
      </w:r>
    </w:p>
    <w:p>
      <w:pPr>
        <w:spacing w:after="0"/>
      </w:pPr>
      <w:r>
        <w:t>C) epigram</w:t>
      </w:r>
    </w:p>
    <w:p>
      <w:pPr>
        <w:spacing w:after="0"/>
      </w:pPr>
      <w:r>
        <w:t>D) quotation</w:t>
      </w:r>
    </w:p>
    <w:p>
      <w:pPr>
        <w:spacing w:after="80"/>
      </w:pPr>
      <w:r>
        <w:t>---------------------------------</w:t>
      </w:r>
    </w:p>
    <w:p>
      <w:pPr>
        <w:spacing w:after="80"/>
      </w:pPr>
      <w:r>
        <w:rPr>
          <w:b/>
        </w:rPr>
        <w:t xml:space="preserve">43-savol. ………. – is the use of the word in the same grammatical but different semantic relations to 2 adjacent words in the context, the semantic relations being on the one hand literal, and on the other transferred. </w:t>
      </w:r>
    </w:p>
    <w:p>
      <w:pPr>
        <w:spacing w:after="0"/>
      </w:pPr>
      <w:r>
        <w:t>A)  zeugma</w:t>
      </w:r>
    </w:p>
    <w:p>
      <w:pPr>
        <w:spacing w:after="0"/>
      </w:pPr>
      <w:r>
        <w:t>B)  pun</w:t>
      </w:r>
    </w:p>
    <w:p>
      <w:pPr>
        <w:spacing w:after="0"/>
      </w:pPr>
      <w:r>
        <w:t>C) interjections</w:t>
      </w:r>
    </w:p>
    <w:p>
      <w:pPr>
        <w:spacing w:after="0"/>
      </w:pPr>
      <w:r>
        <w:t>D)  euphemism</w:t>
      </w:r>
    </w:p>
    <w:p>
      <w:pPr>
        <w:spacing w:after="80"/>
      </w:pPr>
      <w:r>
        <w:t>---------------------------------</w:t>
      </w:r>
    </w:p>
    <w:p>
      <w:pPr>
        <w:spacing w:after="80"/>
      </w:pPr>
      <w:r>
        <w:rPr>
          <w:b/>
        </w:rPr>
        <w:t>44-savol. … are those which empower a person to act using specifically linguistic means.</w:t>
      </w:r>
    </w:p>
    <w:p>
      <w:pPr>
        <w:spacing w:after="0"/>
      </w:pPr>
      <w:r>
        <w:t>A) Communicative language competences</w:t>
      </w:r>
    </w:p>
    <w:p>
      <w:pPr>
        <w:spacing w:after="0"/>
      </w:pPr>
      <w:r>
        <w:t>B) Competences</w:t>
      </w:r>
    </w:p>
    <w:p>
      <w:pPr>
        <w:spacing w:after="0"/>
      </w:pPr>
      <w:r>
        <w:t>C) Knowledge and skill</w:t>
      </w:r>
    </w:p>
    <w:p>
      <w:pPr>
        <w:spacing w:after="0"/>
      </w:pPr>
      <w:r>
        <w:t>D) General competence</w:t>
      </w:r>
    </w:p>
    <w:p>
      <w:pPr>
        <w:spacing w:after="80"/>
      </w:pPr>
      <w:r>
        <w:t>---------------------------------</w:t>
      </w:r>
    </w:p>
    <w:p>
      <w:pPr>
        <w:spacing w:after="80"/>
      </w:pPr>
      <w:r>
        <w:rPr>
          <w:b/>
        </w:rPr>
        <w:t>45-savol. This is the part of the letter that includes a word like sincerely and your name</w:t>
      </w:r>
    </w:p>
    <w:p>
      <w:pPr>
        <w:spacing w:after="0"/>
      </w:pPr>
      <w:r>
        <w:t>A) Body</w:t>
      </w:r>
    </w:p>
    <w:p>
      <w:pPr>
        <w:spacing w:after="0"/>
      </w:pPr>
      <w:r>
        <w:t>B) Opening</w:t>
      </w:r>
    </w:p>
    <w:p>
      <w:pPr>
        <w:spacing w:after="0"/>
      </w:pPr>
      <w:r>
        <w:t>C) Closing</w:t>
      </w:r>
    </w:p>
    <w:p>
      <w:pPr>
        <w:spacing w:after="0"/>
      </w:pPr>
      <w:r>
        <w:t>D) Heading</w:t>
      </w:r>
    </w:p>
    <w:p>
      <w:pPr>
        <w:spacing w:after="80"/>
      </w:pPr>
      <w:r>
        <w:t>---------------------------------</w:t>
      </w:r>
    </w:p>
    <w:p>
      <w:pPr>
        <w:spacing w:after="80"/>
      </w:pPr>
      <w:r>
        <w:rPr>
          <w:b/>
        </w:rPr>
        <w:t>46-savol. Nobody will oblige you to work at the office until midnight. You … stay so late. You may leave earlier.</w:t>
      </w:r>
    </w:p>
    <w:p>
      <w:pPr>
        <w:spacing w:after="0"/>
      </w:pPr>
      <w:r>
        <w:t>A) should</w:t>
      </w:r>
    </w:p>
    <w:p>
      <w:pPr>
        <w:spacing w:after="0"/>
      </w:pPr>
      <w:r>
        <w:t>B) Don’t have to</w:t>
      </w:r>
    </w:p>
    <w:p>
      <w:pPr>
        <w:spacing w:after="0"/>
      </w:pPr>
      <w:r>
        <w:t>C) Must not</w:t>
      </w:r>
    </w:p>
    <w:p>
      <w:pPr>
        <w:spacing w:after="0"/>
      </w:pPr>
      <w:r>
        <w:t>D) can't</w:t>
      </w:r>
    </w:p>
    <w:p>
      <w:pPr>
        <w:spacing w:after="80"/>
      </w:pPr>
      <w:r>
        <w:t>---------------------------------</w:t>
      </w:r>
    </w:p>
    <w:p>
      <w:pPr>
        <w:spacing w:after="80"/>
      </w:pPr>
      <w:r>
        <w:rPr>
          <w:b/>
        </w:rPr>
        <w:t>47-savol. . How we can call the Logical Meaning also sometimes</w:t>
      </w:r>
    </w:p>
    <w:p>
      <w:pPr>
        <w:spacing w:after="0"/>
      </w:pPr>
      <w:r>
        <w:t>A) Morphological, syntactical, professional.</w:t>
      </w:r>
    </w:p>
    <w:p>
      <w:pPr>
        <w:spacing w:after="0"/>
      </w:pPr>
      <w:r>
        <w:t xml:space="preserve">B)  Denotative, referential, direct. </w:t>
      </w:r>
    </w:p>
    <w:p>
      <w:pPr>
        <w:spacing w:after="0"/>
      </w:pPr>
      <w:r>
        <w:t>C) Lexical, phonetic.</w:t>
      </w:r>
    </w:p>
    <w:p>
      <w:pPr>
        <w:spacing w:after="0"/>
      </w:pPr>
      <w:r>
        <w:t>D) . Distinctive, theoretical, real.</w:t>
      </w:r>
    </w:p>
    <w:p>
      <w:pPr>
        <w:spacing w:after="80"/>
      </w:pPr>
      <w:r>
        <w:t>---------------------------------</w:t>
      </w:r>
    </w:p>
    <w:p>
      <w:pPr>
        <w:spacing w:after="80"/>
      </w:pPr>
      <w:r>
        <w:rPr>
          <w:b/>
        </w:rPr>
        <w:t>48-savol.   Who is the author of Beowulf?</w:t>
      </w:r>
    </w:p>
    <w:p>
      <w:pPr>
        <w:spacing w:after="0"/>
      </w:pPr>
      <w:r>
        <w:t>A) Venerable B</w:t>
      </w:r>
    </w:p>
    <w:p>
      <w:pPr>
        <w:spacing w:after="0"/>
      </w:pPr>
      <w:r>
        <w:t>B) Cynewulf</w:t>
      </w:r>
    </w:p>
    <w:p>
      <w:pPr>
        <w:spacing w:after="0"/>
      </w:pPr>
      <w:r>
        <w:t>C) Unknown</w:t>
      </w:r>
    </w:p>
    <w:p>
      <w:pPr>
        <w:spacing w:after="0"/>
      </w:pPr>
      <w:r>
        <w:t>D) Caedmon</w:t>
      </w:r>
    </w:p>
    <w:p>
      <w:pPr>
        <w:spacing w:after="80"/>
      </w:pPr>
      <w:r>
        <w:t>---------------------------------</w:t>
      </w:r>
    </w:p>
    <w:p>
      <w:pPr>
        <w:spacing w:after="80"/>
      </w:pPr>
      <w:r>
        <w:rPr>
          <w:b/>
        </w:rPr>
        <w:t>49-savol. Did you hear about the millionaire who ____his entire fortune to charity?</w:t>
      </w:r>
    </w:p>
    <w:p>
      <w:pPr>
        <w:spacing w:after="0"/>
      </w:pPr>
      <w:r>
        <w:t>A) Put by</w:t>
      </w:r>
    </w:p>
    <w:p>
      <w:pPr>
        <w:spacing w:after="0"/>
      </w:pPr>
      <w:r>
        <w:t xml:space="preserve">B)       Give away                                  </w:t>
      </w:r>
    </w:p>
    <w:p>
      <w:pPr>
        <w:spacing w:after="0"/>
      </w:pPr>
      <w:r>
        <w:t xml:space="preserve">C)   Look round                            </w:t>
      </w:r>
    </w:p>
    <w:p>
      <w:pPr>
        <w:spacing w:after="0"/>
      </w:pPr>
      <w:r>
        <w:t>D) Count on</w:t>
      </w:r>
    </w:p>
    <w:p>
      <w:pPr>
        <w:spacing w:after="80"/>
      </w:pPr>
      <w:r>
        <w:t>---------------------------------</w:t>
      </w:r>
    </w:p>
    <w:p>
      <w:pPr>
        <w:spacing w:after="80"/>
      </w:pPr>
      <w:r>
        <w:rPr>
          <w:b/>
        </w:rPr>
        <w:t>50-savol.  Josh is feeling a bit _________the weather  today.</w:t>
      </w:r>
    </w:p>
    <w:p>
      <w:pPr>
        <w:spacing w:after="0"/>
      </w:pPr>
      <w:r>
        <w:t xml:space="preserve">A) In </w:t>
      </w:r>
    </w:p>
    <w:p>
      <w:pPr>
        <w:spacing w:after="0"/>
      </w:pPr>
      <w:r>
        <w:t>B) Under</w:t>
      </w:r>
    </w:p>
    <w:p>
      <w:pPr>
        <w:spacing w:after="0"/>
      </w:pPr>
      <w:r>
        <w:t>C) Over</w:t>
      </w:r>
    </w:p>
    <w:p>
      <w:pPr>
        <w:spacing w:after="0"/>
      </w:pPr>
      <w:r>
        <w:t xml:space="preserve">D) On </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4857219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