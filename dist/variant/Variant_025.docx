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8476013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Common is also said to be … </w:t>
      </w:r>
    </w:p>
    <w:p>
      <w:pPr>
        <w:spacing w:after="0"/>
      </w:pPr>
      <w:r>
        <w:t>A) literary</w:t>
      </w:r>
    </w:p>
    <w:p>
      <w:pPr>
        <w:spacing w:after="0"/>
      </w:pPr>
      <w:r>
        <w:t>B) colloqual</w:t>
      </w:r>
    </w:p>
    <w:p>
      <w:pPr>
        <w:spacing w:after="0"/>
      </w:pPr>
      <w:r>
        <w:t>C) bookish</w:t>
      </w:r>
    </w:p>
    <w:p>
      <w:pPr>
        <w:spacing w:after="0"/>
      </w:pPr>
      <w:r>
        <w:t>D) neutral</w:t>
      </w:r>
    </w:p>
    <w:p>
      <w:pPr>
        <w:spacing w:after="80"/>
      </w:pPr>
      <w:r>
        <w:t>---------------------------------</w:t>
      </w:r>
    </w:p>
    <w:p>
      <w:pPr>
        <w:spacing w:after="80"/>
      </w:pPr>
      <w:r>
        <w:rPr>
          <w:b/>
        </w:rPr>
        <w:t>2-savol.  Who deals with real life burning problems in his/her novels and penetrates into weak spots in the capitalistic world?</w:t>
      </w:r>
    </w:p>
    <w:p>
      <w:pPr>
        <w:spacing w:after="0"/>
      </w:pPr>
      <w:r>
        <w:t>A) Graham Greene</w:t>
      </w:r>
    </w:p>
    <w:p>
      <w:pPr>
        <w:spacing w:after="0"/>
      </w:pPr>
      <w:r>
        <w:t>B) Geoffrey Chaucer</w:t>
      </w:r>
    </w:p>
    <w:p>
      <w:pPr>
        <w:spacing w:after="0"/>
      </w:pPr>
      <w:r>
        <w:t>C) Agatha Christie</w:t>
      </w:r>
    </w:p>
    <w:p>
      <w:pPr>
        <w:spacing w:after="0"/>
      </w:pPr>
      <w:r>
        <w:t>D) Christopher Caudwell</w:t>
      </w:r>
    </w:p>
    <w:p>
      <w:pPr>
        <w:spacing w:after="80"/>
      </w:pPr>
      <w:r>
        <w:t>---------------------------------</w:t>
      </w:r>
    </w:p>
    <w:p>
      <w:pPr>
        <w:spacing w:after="80"/>
      </w:pPr>
      <w:r>
        <w:rPr>
          <w:b/>
        </w:rPr>
        <w:t>3-savol. What is the benefit of using multimedia in language teaching?</w:t>
      </w:r>
    </w:p>
    <w:p>
      <w:pPr>
        <w:spacing w:after="0"/>
      </w:pPr>
      <w:r>
        <w:t>A) It replaces teacher explanations</w:t>
      </w:r>
    </w:p>
    <w:p>
      <w:pPr>
        <w:spacing w:after="0"/>
      </w:pPr>
      <w:r>
        <w:t>B) It avoids interactive learning</w:t>
      </w:r>
    </w:p>
    <w:p>
      <w:pPr>
        <w:spacing w:after="0"/>
      </w:pPr>
      <w:r>
        <w:t>C) It makes lessons more engaging</w:t>
      </w:r>
    </w:p>
    <w:p>
      <w:pPr>
        <w:spacing w:after="0"/>
      </w:pPr>
      <w:r>
        <w:t>D) It limits creativity</w:t>
      </w:r>
    </w:p>
    <w:p>
      <w:pPr>
        <w:spacing w:after="80"/>
      </w:pPr>
      <w:r>
        <w:t>---------------------------------</w:t>
      </w:r>
    </w:p>
    <w:p>
      <w:pPr>
        <w:spacing w:after="80"/>
      </w:pPr>
      <w:r>
        <w:rPr>
          <w:b/>
        </w:rPr>
        <w:t xml:space="preserve">4-savol. What is the role of Phonemes in lexicology? </w:t>
      </w:r>
    </w:p>
    <w:p>
      <w:pPr>
        <w:spacing w:after="0"/>
      </w:pPr>
      <w:r>
        <w:t>A) to distinguish between meanings</w:t>
      </w:r>
    </w:p>
    <w:p>
      <w:pPr>
        <w:spacing w:after="0"/>
      </w:pPr>
      <w:r>
        <w:t xml:space="preserve">B) to study connotations, synonymy, </w:t>
      </w:r>
    </w:p>
    <w:p>
      <w:pPr>
        <w:spacing w:after="0"/>
      </w:pPr>
      <w:r>
        <w:t>C) functional differentiation of vocabulary according to the sphere of communication and some other issues</w:t>
      </w:r>
    </w:p>
    <w:p>
      <w:pPr>
        <w:spacing w:after="0"/>
      </w:pPr>
      <w:r>
        <w:t>D) to distinguish between morphemes</w:t>
      </w:r>
    </w:p>
    <w:p>
      <w:pPr>
        <w:spacing w:after="80"/>
      </w:pPr>
      <w:r>
        <w:t>---------------------------------</w:t>
      </w:r>
    </w:p>
    <w:p>
      <w:pPr>
        <w:spacing w:after="80"/>
      </w:pPr>
      <w:r>
        <w:rPr>
          <w:b/>
        </w:rPr>
        <w:t>5-savol. An alarming number of students drop _____     _______school early every year. (leave)</w:t>
      </w:r>
    </w:p>
    <w:p>
      <w:pPr>
        <w:spacing w:after="0"/>
      </w:pPr>
      <w:r>
        <w:t>A) Under</w:t>
      </w:r>
    </w:p>
    <w:p>
      <w:pPr>
        <w:spacing w:after="0"/>
      </w:pPr>
      <w:r>
        <w:t>B) Down</w:t>
      </w:r>
    </w:p>
    <w:p>
      <w:pPr>
        <w:spacing w:after="0"/>
      </w:pPr>
      <w:r>
        <w:t>C) out of</w:t>
      </w:r>
    </w:p>
    <w:p>
      <w:pPr>
        <w:spacing w:after="0"/>
      </w:pPr>
      <w:r>
        <w:t>D) Off</w:t>
      </w:r>
    </w:p>
    <w:p>
      <w:pPr>
        <w:spacing w:after="80"/>
      </w:pPr>
      <w:r>
        <w:t>---------------------------------</w:t>
      </w:r>
    </w:p>
    <w:p>
      <w:pPr>
        <w:spacing w:after="80"/>
      </w:pPr>
      <w:r>
        <w:rPr>
          <w:b/>
        </w:rPr>
        <w:t xml:space="preserve">6-savol. …….. – is very subjective and the most colloquial of the all substyles of the publicistic style. </w:t>
      </w:r>
    </w:p>
    <w:p>
      <w:pPr>
        <w:spacing w:after="0"/>
      </w:pPr>
      <w:r>
        <w:t>A)  the essay</w:t>
      </w:r>
    </w:p>
    <w:p>
      <w:pPr>
        <w:spacing w:after="0"/>
      </w:pPr>
      <w:r>
        <w:t>B) headlines</w:t>
      </w:r>
    </w:p>
    <w:p>
      <w:pPr>
        <w:spacing w:after="0"/>
      </w:pPr>
      <w:r>
        <w:t>C) advertisement</w:t>
      </w:r>
    </w:p>
    <w:p>
      <w:pPr>
        <w:spacing w:after="0"/>
      </w:pPr>
      <w:r>
        <w:t>D) the newspaper</w:t>
      </w:r>
    </w:p>
    <w:p>
      <w:pPr>
        <w:spacing w:after="80"/>
      </w:pPr>
      <w:r>
        <w:t>---------------------------------</w:t>
      </w:r>
    </w:p>
    <w:p>
      <w:pPr>
        <w:spacing w:after="80"/>
      </w:pPr>
      <w:r>
        <w:rPr>
          <w:b/>
        </w:rPr>
        <w:t>7-savol. Nobody will oblige you to work at the office until midnight. You … stay so late. You may leave earlier.</w:t>
      </w:r>
    </w:p>
    <w:p>
      <w:pPr>
        <w:spacing w:after="0"/>
      </w:pPr>
      <w:r>
        <w:t>A) should</w:t>
      </w:r>
    </w:p>
    <w:p>
      <w:pPr>
        <w:spacing w:after="0"/>
      </w:pPr>
      <w:r>
        <w:t>B) Must not</w:t>
      </w:r>
    </w:p>
    <w:p>
      <w:pPr>
        <w:spacing w:after="0"/>
      </w:pPr>
      <w:r>
        <w:t>C) Don’t have to</w:t>
      </w:r>
    </w:p>
    <w:p>
      <w:pPr>
        <w:spacing w:after="0"/>
      </w:pPr>
      <w:r>
        <w:t>D) can't</w:t>
      </w:r>
    </w:p>
    <w:p>
      <w:pPr>
        <w:spacing w:after="80"/>
      </w:pPr>
      <w:r>
        <w:t>---------------------------------</w:t>
      </w:r>
    </w:p>
    <w:p>
      <w:pPr>
        <w:spacing w:after="80"/>
      </w:pPr>
      <w:r>
        <w:rPr>
          <w:b/>
        </w:rPr>
        <w:t>8-savol. How does feedback enhance learning?</w:t>
      </w:r>
    </w:p>
    <w:p>
      <w:pPr>
        <w:spacing w:after="0"/>
      </w:pPr>
      <w:r>
        <w:t>A) By avoiding suggestions</w:t>
      </w:r>
    </w:p>
    <w:p>
      <w:pPr>
        <w:spacing w:after="0"/>
      </w:pPr>
      <w:r>
        <w:t>B) By focusing only on mistakes</w:t>
      </w:r>
    </w:p>
    <w:p>
      <w:pPr>
        <w:spacing w:after="0"/>
      </w:pPr>
      <w:r>
        <w:t>C) By guiding students to improve</w:t>
      </w:r>
    </w:p>
    <w:p>
      <w:pPr>
        <w:spacing w:after="0"/>
      </w:pPr>
      <w:r>
        <w:t>D) By discouraging self-assessment</w:t>
      </w:r>
    </w:p>
    <w:p>
      <w:pPr>
        <w:spacing w:after="80"/>
      </w:pPr>
      <w:r>
        <w:t>---------------------------------</w:t>
      </w:r>
    </w:p>
    <w:p>
      <w:pPr>
        <w:spacing w:after="80"/>
      </w:pPr>
      <w:r>
        <w:rPr>
          <w:b/>
        </w:rPr>
        <w:t xml:space="preserve">9-savol. ……… - is a stylistic device also based on the simultaneous realization of two logical meanings – dictionary and contextual, but the two meanings are in opposition to each other. </w:t>
      </w:r>
    </w:p>
    <w:p>
      <w:pPr>
        <w:spacing w:after="0"/>
      </w:pPr>
      <w:r>
        <w:t>A)  metonymy</w:t>
      </w:r>
    </w:p>
    <w:p>
      <w:pPr>
        <w:spacing w:after="0"/>
      </w:pPr>
      <w:r>
        <w:t>B) euphemism</w:t>
      </w:r>
    </w:p>
    <w:p>
      <w:pPr>
        <w:spacing w:after="0"/>
      </w:pPr>
      <w:r>
        <w:t>C) irony</w:t>
      </w:r>
    </w:p>
    <w:p>
      <w:pPr>
        <w:spacing w:after="0"/>
      </w:pPr>
      <w:r>
        <w:t>D) metaphor</w:t>
      </w:r>
    </w:p>
    <w:p>
      <w:pPr>
        <w:spacing w:after="80"/>
      </w:pPr>
      <w:r>
        <w:t>---------------------------------</w:t>
      </w:r>
    </w:p>
    <w:p>
      <w:pPr>
        <w:spacing w:after="80"/>
      </w:pPr>
      <w:r>
        <w:rPr>
          <w:b/>
        </w:rPr>
        <w:t>10-savol. In Modern Trends grammar must be taught in ....</w:t>
      </w:r>
    </w:p>
    <w:p>
      <w:pPr>
        <w:spacing w:after="0"/>
      </w:pPr>
      <w:r>
        <w:t>A) Phrase</w:t>
      </w:r>
    </w:p>
    <w:p>
      <w:pPr>
        <w:spacing w:after="0"/>
      </w:pPr>
      <w:r>
        <w:t>B) Words</w:t>
      </w:r>
    </w:p>
    <w:p>
      <w:pPr>
        <w:spacing w:after="0"/>
      </w:pPr>
      <w:r>
        <w:t>C) Context</w:t>
      </w:r>
    </w:p>
    <w:p>
      <w:pPr>
        <w:spacing w:after="0"/>
      </w:pPr>
      <w:r>
        <w:t>D) Tenses, translation and Grammar</w:t>
      </w:r>
    </w:p>
    <w:p>
      <w:pPr>
        <w:spacing w:after="80"/>
      </w:pPr>
      <w:r>
        <w:t>---------------------------------</w:t>
      </w:r>
    </w:p>
    <w:p>
      <w:pPr>
        <w:spacing w:after="80"/>
      </w:pPr>
      <w:r>
        <w:rPr>
          <w:b/>
        </w:rPr>
        <w:t>11-savol. What is intensive reading?</w:t>
      </w:r>
    </w:p>
    <w:p>
      <w:pPr>
        <w:spacing w:after="0"/>
      </w:pPr>
      <w:r>
        <w:t>A) Reading by paying attention to wide range of details and ideas in the text</w:t>
      </w:r>
    </w:p>
    <w:p>
      <w:pPr>
        <w:spacing w:after="0"/>
      </w:pPr>
      <w:r>
        <w:t>B) Reading a text for getting specific information such as dates, names, details, etc</w:t>
      </w:r>
    </w:p>
    <w:p>
      <w:pPr>
        <w:spacing w:after="0"/>
      </w:pPr>
      <w:r>
        <w:t>C) Reading by concentrating on specific details and ideas in the text for the languae sake</w:t>
      </w:r>
    </w:p>
    <w:p>
      <w:pPr>
        <w:spacing w:after="0"/>
      </w:pPr>
      <w:r>
        <w:t>D) Reading a text for understanding its gist (general idea)</w:t>
      </w:r>
    </w:p>
    <w:p>
      <w:pPr>
        <w:spacing w:after="80"/>
      </w:pPr>
      <w:r>
        <w:t>---------------------------------</w:t>
      </w:r>
    </w:p>
    <w:p>
      <w:pPr>
        <w:spacing w:after="80"/>
      </w:pPr>
      <w:r>
        <w:rPr>
          <w:b/>
        </w:rPr>
        <w:t>12-savol. What kind of interaction pattern is it: This may involve some kind of silent student response, such as writing from dictation, but there is no initiative on the part of the student?</w:t>
      </w:r>
    </w:p>
    <w:p>
      <w:pPr>
        <w:spacing w:after="0"/>
      </w:pPr>
      <w:r>
        <w:t>A) Individual work</w:t>
      </w:r>
    </w:p>
    <w:p>
      <w:pPr>
        <w:spacing w:after="0"/>
      </w:pPr>
      <w:r>
        <w:t>B) Collaboration</w:t>
      </w:r>
    </w:p>
    <w:p>
      <w:pPr>
        <w:spacing w:after="0"/>
      </w:pPr>
      <w:r>
        <w:t>C) Self-access</w:t>
      </w:r>
    </w:p>
    <w:p>
      <w:pPr>
        <w:spacing w:after="0"/>
      </w:pPr>
      <w:r>
        <w:t>D) Teacher talk</w:t>
      </w:r>
    </w:p>
    <w:p>
      <w:pPr>
        <w:spacing w:after="80"/>
      </w:pPr>
      <w:r>
        <w:t>---------------------------------</w:t>
      </w:r>
    </w:p>
    <w:p>
      <w:pPr>
        <w:spacing w:after="80"/>
      </w:pPr>
      <w:r>
        <w:rPr>
          <w:b/>
        </w:rPr>
        <w:t>13-savol. Chaucer's poetry falls into three periods:</w:t>
      </w:r>
    </w:p>
    <w:p>
      <w:pPr>
        <w:spacing w:after="0"/>
      </w:pPr>
      <w:r>
        <w:t>A) 1. English. 2. French. 3. German</w:t>
      </w:r>
    </w:p>
    <w:p>
      <w:pPr>
        <w:spacing w:after="0"/>
      </w:pPr>
      <w:r>
        <w:t>B) 1.French 2. Latin. 3. English</w:t>
      </w:r>
    </w:p>
    <w:p>
      <w:pPr>
        <w:spacing w:after="0"/>
      </w:pPr>
      <w:r>
        <w:t>C) 1.French 2. Italian. 3. English</w:t>
      </w:r>
    </w:p>
    <w:p>
      <w:pPr>
        <w:spacing w:after="0"/>
      </w:pPr>
      <w:r>
        <w:t>D) 1. Latin. 2. French. 3. English.</w:t>
      </w:r>
    </w:p>
    <w:p>
      <w:pPr>
        <w:spacing w:after="80"/>
      </w:pPr>
      <w:r>
        <w:t>---------------------------------</w:t>
      </w:r>
    </w:p>
    <w:p>
      <w:pPr>
        <w:spacing w:after="80"/>
      </w:pPr>
      <w:r>
        <w:rPr>
          <w:b/>
        </w:rPr>
        <w:t>14-savol.   He lived in 7th century, he was a shepherd at Whitby, a famous abbey in Yorkshire. He is…?</w:t>
      </w:r>
    </w:p>
    <w:p>
      <w:pPr>
        <w:spacing w:after="0"/>
      </w:pPr>
      <w:r>
        <w:t>A) Caedmon</w:t>
      </w:r>
    </w:p>
    <w:p>
      <w:pPr>
        <w:spacing w:after="0"/>
      </w:pPr>
      <w:r>
        <w:t>B) King Alfred</w:t>
      </w:r>
    </w:p>
    <w:p>
      <w:pPr>
        <w:spacing w:after="0"/>
      </w:pPr>
      <w:r>
        <w:t>C) Venerable</w:t>
      </w:r>
    </w:p>
    <w:p>
      <w:pPr>
        <w:spacing w:after="0"/>
      </w:pPr>
      <w:r>
        <w:t>D) Cynewulf</w:t>
      </w:r>
    </w:p>
    <w:p>
      <w:pPr>
        <w:spacing w:after="80"/>
      </w:pPr>
      <w:r>
        <w:t>---------------------------------</w:t>
      </w:r>
    </w:p>
    <w:p>
      <w:pPr>
        <w:spacing w:after="80"/>
      </w:pPr>
      <w:r>
        <w:rPr>
          <w:b/>
        </w:rPr>
        <w:t>15-savol. What is Teaching Method?</w:t>
      </w:r>
    </w:p>
    <w:p>
      <w:pPr>
        <w:spacing w:after="0"/>
      </w:pPr>
      <w:r>
        <w:t>A) a series of related and progressive acts performed by a teacher and students to achieve the objective of the lesson.</w:t>
      </w:r>
    </w:p>
    <w:p>
      <w:pPr>
        <w:spacing w:after="0"/>
      </w:pPr>
      <w:r>
        <w:t>B)  a way of teaching a language which is based on systematic principles and procedures, i.e., which is an application of views on how a language is best taught and learned.</w:t>
      </w:r>
    </w:p>
    <w:p>
      <w:pPr>
        <w:spacing w:after="0"/>
      </w:pPr>
      <w:r>
        <w:t>C) to theories about the nature of language and language learning that serve as the source of practices and principles in language teaching</w:t>
      </w:r>
    </w:p>
    <w:p>
      <w:pPr>
        <w:spacing w:after="0"/>
      </w:pPr>
      <w:r>
        <w:t>D) set of decisions to achieve an objective that results in plan</w:t>
      </w:r>
    </w:p>
    <w:p>
      <w:pPr>
        <w:spacing w:after="80"/>
      </w:pPr>
      <w:r>
        <w:t>---------------------------------</w:t>
      </w:r>
    </w:p>
    <w:p>
      <w:pPr>
        <w:spacing w:after="80"/>
      </w:pPr>
      <w:r>
        <w:rPr>
          <w:b/>
        </w:rPr>
        <w:t>16-savol. The cinema is going to be closed for two months while the owners _____________  it.</w:t>
      </w:r>
    </w:p>
    <w:p>
      <w:pPr>
        <w:spacing w:after="0"/>
      </w:pPr>
      <w:r>
        <w:t>A) renovate</w:t>
      </w:r>
    </w:p>
    <w:p>
      <w:pPr>
        <w:spacing w:after="0"/>
      </w:pPr>
      <w:r>
        <w:t>B) reiterate</w:t>
      </w:r>
    </w:p>
    <w:p>
      <w:pPr>
        <w:spacing w:after="0"/>
      </w:pPr>
      <w:r>
        <w:t>C) remonstrate</w:t>
      </w:r>
    </w:p>
    <w:p>
      <w:pPr>
        <w:spacing w:after="0"/>
      </w:pPr>
      <w:r>
        <w:t>D) recover</w:t>
      </w:r>
    </w:p>
    <w:p>
      <w:pPr>
        <w:spacing w:after="80"/>
      </w:pPr>
      <w:r>
        <w:t>---------------------------------</w:t>
      </w:r>
    </w:p>
    <w:p>
      <w:pPr>
        <w:spacing w:after="80"/>
      </w:pPr>
      <w:r>
        <w:rPr>
          <w:b/>
        </w:rPr>
        <w:t>17-savol. According to the number of morphemes words are divided   into?</w:t>
      </w:r>
    </w:p>
    <w:p>
      <w:pPr>
        <w:spacing w:after="0"/>
      </w:pPr>
      <w:r>
        <w:t>A) Polymorphemic</w:t>
      </w:r>
    </w:p>
    <w:p>
      <w:pPr>
        <w:spacing w:after="0"/>
      </w:pPr>
      <w:r>
        <w:t>B) Synchronic</w:t>
      </w:r>
    </w:p>
    <w:p>
      <w:pPr>
        <w:spacing w:after="0"/>
      </w:pPr>
      <w:r>
        <w:t>C) Holymorphemic</w:t>
      </w:r>
    </w:p>
    <w:p>
      <w:pPr>
        <w:spacing w:after="0"/>
      </w:pPr>
      <w:r>
        <w:t>D) monomorphemic and polymorphemic</w:t>
      </w:r>
    </w:p>
    <w:p>
      <w:pPr>
        <w:spacing w:after="80"/>
      </w:pPr>
      <w:r>
        <w:t>---------------------------------</w:t>
      </w:r>
    </w:p>
    <w:p>
      <w:pPr>
        <w:spacing w:after="80"/>
      </w:pPr>
      <w:r>
        <w:rPr>
          <w:b/>
        </w:rPr>
        <w:t>18-savol. What is motivation?</w:t>
      </w:r>
    </w:p>
    <w:p>
      <w:pPr>
        <w:spacing w:after="0"/>
      </w:pPr>
      <w:r>
        <w:t>A) the relationship existing between the phonemic or morphemic composition and structural pattern of the word on the one hand, and its meaning on the other</w:t>
      </w:r>
    </w:p>
    <w:p>
      <w:pPr>
        <w:spacing w:after="0"/>
      </w:pPr>
      <w:r>
        <w:t>B) the relationship existing between the grammatical and structural pattern of the word on the one hand, and its meaning on the other</w:t>
      </w:r>
    </w:p>
    <w:p>
      <w:pPr>
        <w:spacing w:after="0"/>
      </w:pPr>
      <w:r>
        <w:t>C) the relationship existing between the lexical composition and structural pattern of the word on the one hand, and its meaning on the other</w:t>
      </w:r>
    </w:p>
    <w:p>
      <w:pPr>
        <w:spacing w:after="0"/>
      </w:pPr>
      <w:r>
        <w:t>D) the relationship existing between the semantic  composition and structural pattern of the word on the one hand, and its meaning on the other</w:t>
      </w:r>
    </w:p>
    <w:p>
      <w:pPr>
        <w:spacing w:after="80"/>
      </w:pPr>
      <w:r>
        <w:t>---------------------------------</w:t>
      </w:r>
    </w:p>
    <w:p>
      <w:pPr>
        <w:spacing w:after="80"/>
      </w:pPr>
      <w:r>
        <w:rPr>
          <w:b/>
        </w:rPr>
        <w:t xml:space="preserve">19-savol. Find the correct writing subskill for the following instruction: This letter has no commas or full stops. Put them in the correct places. </w:t>
      </w:r>
    </w:p>
    <w:p>
      <w:pPr>
        <w:spacing w:after="0"/>
      </w:pPr>
      <w:r>
        <w:t>A) Forming letters</w:t>
      </w:r>
    </w:p>
    <w:p>
      <w:pPr>
        <w:spacing w:after="0"/>
      </w:pPr>
      <w:r>
        <w:t>B) Punctuating correctly</w:t>
      </w:r>
    </w:p>
    <w:p>
      <w:pPr>
        <w:spacing w:after="0"/>
      </w:pPr>
      <w:r>
        <w:t>C) Linking</w:t>
      </w:r>
    </w:p>
    <w:p>
      <w:pPr>
        <w:spacing w:after="0"/>
      </w:pPr>
      <w:r>
        <w:t>D) Using the appropriate layout</w:t>
      </w:r>
    </w:p>
    <w:p>
      <w:pPr>
        <w:spacing w:after="80"/>
      </w:pPr>
      <w:r>
        <w:t>---------------------------------</w:t>
      </w:r>
    </w:p>
    <w:p>
      <w:pPr>
        <w:spacing w:after="80"/>
      </w:pPr>
      <w:r>
        <w:rPr>
          <w:b/>
        </w:rPr>
        <w:t>20-savol. Learners may be activated in a way that encourages their own initiative; or they may only be required to do as they are told. Which way of varying a lesson is it?</w:t>
      </w:r>
    </w:p>
    <w:p>
      <w:pPr>
        <w:spacing w:after="0"/>
      </w:pPr>
      <w:r>
        <w:t>A) Stirr-settle</w:t>
      </w:r>
    </w:p>
    <w:p>
      <w:pPr>
        <w:spacing w:after="0"/>
      </w:pPr>
      <w:r>
        <w:t>B) Mode and skill</w:t>
      </w:r>
    </w:p>
    <w:p>
      <w:pPr>
        <w:spacing w:after="0"/>
      </w:pPr>
      <w:r>
        <w:t>C) Active-passive</w:t>
      </w:r>
    </w:p>
    <w:p>
      <w:pPr>
        <w:spacing w:after="0"/>
      </w:pPr>
      <w:r>
        <w:t>D) Organization</w:t>
      </w:r>
    </w:p>
    <w:p>
      <w:pPr>
        <w:spacing w:after="80"/>
      </w:pPr>
      <w:r>
        <w:t>---------------------------------</w:t>
      </w:r>
    </w:p>
    <w:p>
      <w:pPr>
        <w:spacing w:after="80"/>
      </w:pPr>
      <w:r>
        <w:rPr>
          <w:b/>
        </w:rPr>
        <w:t>21-savol. They   refused   to  face  _____ _________  their   responsibilities,   with   disastrous   consequences.    (accept an unpleasant state of affairs, and try to deal with it)</w:t>
      </w:r>
    </w:p>
    <w:p>
      <w:pPr>
        <w:spacing w:after="0"/>
      </w:pPr>
      <w:r>
        <w:t>A) Upon</w:t>
      </w:r>
    </w:p>
    <w:p>
      <w:pPr>
        <w:spacing w:after="0"/>
      </w:pPr>
      <w:r>
        <w:t>B) beyond</w:t>
      </w:r>
    </w:p>
    <w:p>
      <w:pPr>
        <w:spacing w:after="0"/>
      </w:pPr>
      <w:r>
        <w:t xml:space="preserve">C) up to  </w:t>
      </w:r>
    </w:p>
    <w:p>
      <w:pPr>
        <w:spacing w:after="0"/>
      </w:pPr>
      <w:r>
        <w:t>D) Out</w:t>
      </w:r>
    </w:p>
    <w:p>
      <w:pPr>
        <w:spacing w:after="80"/>
      </w:pPr>
      <w:r>
        <w:t>---------------------------------</w:t>
      </w:r>
    </w:p>
    <w:p>
      <w:pPr>
        <w:spacing w:after="80"/>
      </w:pPr>
      <w:r>
        <w:rPr>
          <w:b/>
        </w:rPr>
        <w:t>22-savol. Choose the correct function of using comma in writing.</w:t>
      </w:r>
    </w:p>
    <w:p>
      <w:pPr>
        <w:spacing w:after="0"/>
      </w:pPr>
      <w:r>
        <w:t>A) To separate items in lists</w:t>
      </w:r>
    </w:p>
    <w:p>
      <w:pPr>
        <w:spacing w:after="0"/>
      </w:pPr>
      <w:r>
        <w:t>B) After the word “and”</w:t>
      </w:r>
    </w:p>
    <w:p>
      <w:pPr>
        <w:spacing w:after="0"/>
      </w:pPr>
      <w:r>
        <w:t>C) To end the sentence</w:t>
      </w:r>
    </w:p>
    <w:p>
      <w:pPr>
        <w:spacing w:after="0"/>
      </w:pPr>
      <w:r>
        <w:t>D) To begin the sentence</w:t>
      </w:r>
    </w:p>
    <w:p>
      <w:pPr>
        <w:spacing w:after="80"/>
      </w:pPr>
      <w:r>
        <w:t>---------------------------------</w:t>
      </w:r>
    </w:p>
    <w:p>
      <w:pPr>
        <w:spacing w:after="80"/>
      </w:pPr>
      <w:r>
        <w:rPr>
          <w:b/>
        </w:rPr>
        <w:t>23-savol. What is the role of error correction in learning?</w:t>
      </w:r>
    </w:p>
    <w:p>
      <w:pPr>
        <w:spacing w:after="0"/>
      </w:pPr>
      <w:r>
        <w:t>A) To discourage participation</w:t>
      </w:r>
    </w:p>
    <w:p>
      <w:pPr>
        <w:spacing w:after="0"/>
      </w:pPr>
      <w:r>
        <w:t>B) To guide improvement</w:t>
      </w:r>
    </w:p>
    <w:p>
      <w:pPr>
        <w:spacing w:after="0"/>
      </w:pPr>
      <w:r>
        <w:t>C) To avoid mistakes completely</w:t>
      </w:r>
    </w:p>
    <w:p>
      <w:pPr>
        <w:spacing w:after="0"/>
      </w:pPr>
      <w:r>
        <w:t>D) To emphasize punishment</w:t>
      </w:r>
    </w:p>
    <w:p>
      <w:pPr>
        <w:spacing w:after="80"/>
      </w:pPr>
      <w:r>
        <w:t>---------------------------------</w:t>
      </w:r>
    </w:p>
    <w:p>
      <w:pPr>
        <w:spacing w:after="80"/>
      </w:pPr>
      <w:r>
        <w:rPr>
          <w:b/>
        </w:rPr>
        <w:t xml:space="preserve">24-savol.  Its function is to inform the reader. It states only facts without giving comments. </w:t>
      </w:r>
    </w:p>
    <w:p>
      <w:pPr>
        <w:spacing w:after="0"/>
      </w:pPr>
      <w:r>
        <w:t>A) advertisement</w:t>
      </w:r>
    </w:p>
    <w:p>
      <w:pPr>
        <w:spacing w:after="0"/>
      </w:pPr>
      <w:r>
        <w:t>B)  the newspaper</w:t>
      </w:r>
    </w:p>
    <w:p>
      <w:pPr>
        <w:spacing w:after="0"/>
      </w:pPr>
      <w:r>
        <w:t>C) brief items</w:t>
      </w:r>
    </w:p>
    <w:p>
      <w:pPr>
        <w:spacing w:after="0"/>
      </w:pPr>
      <w:r>
        <w:t>D) announcement</w:t>
      </w:r>
    </w:p>
    <w:p>
      <w:pPr>
        <w:spacing w:after="80"/>
      </w:pPr>
      <w:r>
        <w:t>---------------------------------</w:t>
      </w:r>
    </w:p>
    <w:p>
      <w:pPr>
        <w:spacing w:after="80"/>
      </w:pPr>
      <w:r>
        <w:rPr>
          <w:b/>
        </w:rPr>
        <w:t xml:space="preserve">25-savol. What words stand close to archaic? </w:t>
      </w:r>
    </w:p>
    <w:p>
      <w:pPr>
        <w:spacing w:after="0"/>
      </w:pPr>
      <w:r>
        <w:t>A) neologism</w:t>
      </w:r>
    </w:p>
    <w:p>
      <w:pPr>
        <w:spacing w:after="0"/>
      </w:pPr>
      <w:r>
        <w:t>B)  barbarism</w:t>
      </w:r>
    </w:p>
    <w:p>
      <w:pPr>
        <w:spacing w:after="0"/>
      </w:pPr>
      <w:r>
        <w:t>C) commom</w:t>
      </w:r>
    </w:p>
    <w:p>
      <w:pPr>
        <w:spacing w:after="0"/>
      </w:pPr>
      <w:r>
        <w:t>D)  historical</w:t>
      </w:r>
    </w:p>
    <w:p>
      <w:pPr>
        <w:spacing w:after="80"/>
      </w:pPr>
      <w:r>
        <w:t>---------------------------------</w:t>
      </w:r>
    </w:p>
    <w:p>
      <w:pPr>
        <w:spacing w:after="80"/>
      </w:pPr>
      <w:r>
        <w:rPr>
          <w:b/>
        </w:rPr>
        <w:t>26-savol. To offer to do something without being asked is …</w:t>
      </w:r>
    </w:p>
    <w:p>
      <w:pPr>
        <w:spacing w:after="0"/>
      </w:pPr>
      <w:r>
        <w:t>A) Peer help</w:t>
      </w:r>
    </w:p>
    <w:p>
      <w:pPr>
        <w:spacing w:after="0"/>
      </w:pPr>
      <w:r>
        <w:t>B) Motivator</w:t>
      </w:r>
    </w:p>
    <w:p>
      <w:pPr>
        <w:spacing w:after="0"/>
      </w:pPr>
      <w:r>
        <w:t>C) Instructor</w:t>
      </w:r>
    </w:p>
    <w:p>
      <w:pPr>
        <w:spacing w:after="0"/>
      </w:pPr>
      <w:r>
        <w:t>D) Volunteer</w:t>
      </w:r>
    </w:p>
    <w:p>
      <w:pPr>
        <w:spacing w:after="80"/>
      </w:pPr>
      <w:r>
        <w:t>---------------------------------</w:t>
      </w:r>
    </w:p>
    <w:p>
      <w:pPr>
        <w:spacing w:after="80"/>
      </w:pPr>
      <w:r>
        <w:rPr>
          <w:b/>
        </w:rPr>
        <w:t>27-savol. silver, iron, copper, element, gold, sodium</w:t>
      </w:r>
    </w:p>
    <w:p>
      <w:pPr>
        <w:spacing w:after="0"/>
      </w:pPr>
      <w:r>
        <w:t>A) Synonymy</w:t>
      </w:r>
    </w:p>
    <w:p>
      <w:pPr>
        <w:spacing w:after="0"/>
      </w:pPr>
      <w:r>
        <w:t>B) Homonymy</w:t>
      </w:r>
    </w:p>
    <w:p>
      <w:pPr>
        <w:spacing w:after="0"/>
      </w:pPr>
      <w:r>
        <w:t>C) Hyponymy</w:t>
      </w:r>
    </w:p>
    <w:p>
      <w:pPr>
        <w:spacing w:after="0"/>
      </w:pPr>
      <w:r>
        <w:t>D) Antonymy</w:t>
      </w:r>
    </w:p>
    <w:p>
      <w:pPr>
        <w:spacing w:after="80"/>
      </w:pPr>
      <w:r>
        <w:t>---------------------------------</w:t>
      </w:r>
    </w:p>
    <w:p>
      <w:pPr>
        <w:spacing w:after="80"/>
      </w:pPr>
      <w:r>
        <w:rPr>
          <w:b/>
        </w:rPr>
        <w:t>28-savol. Find the correct writing subskill for the following instruction: Put your hand in the air and write d-o-g with your finger.</w:t>
      </w:r>
    </w:p>
    <w:p>
      <w:pPr>
        <w:spacing w:after="0"/>
      </w:pPr>
      <w:r>
        <w:t>A) Using the appropriate layout</w:t>
      </w:r>
    </w:p>
    <w:p>
      <w:pPr>
        <w:spacing w:after="0"/>
      </w:pPr>
      <w:r>
        <w:t>B) Forming letters</w:t>
      </w:r>
    </w:p>
    <w:p>
      <w:pPr>
        <w:spacing w:after="0"/>
      </w:pPr>
      <w:r>
        <w:t>C) Planning</w:t>
      </w:r>
    </w:p>
    <w:p>
      <w:pPr>
        <w:spacing w:after="0"/>
      </w:pPr>
      <w:r>
        <w:t>D) Linking</w:t>
      </w:r>
    </w:p>
    <w:p>
      <w:pPr>
        <w:spacing w:after="80"/>
      </w:pPr>
      <w:r>
        <w:t>---------------------------------</w:t>
      </w:r>
    </w:p>
    <w:p>
      <w:pPr>
        <w:spacing w:after="80"/>
      </w:pPr>
      <w:r>
        <w:rPr>
          <w:b/>
        </w:rPr>
        <w:t>29-savol. Etymologically the word "lexicology" is…</w:t>
      </w:r>
    </w:p>
    <w:p>
      <w:pPr>
        <w:spacing w:after="0"/>
      </w:pPr>
      <w:r>
        <w:t>A) Latin word</w:t>
      </w:r>
    </w:p>
    <w:p>
      <w:pPr>
        <w:spacing w:after="0"/>
      </w:pPr>
      <w:r>
        <w:t>B) English word</w:t>
      </w:r>
    </w:p>
    <w:p>
      <w:pPr>
        <w:spacing w:after="0"/>
      </w:pPr>
      <w:r>
        <w:t>C) Greek word</w:t>
      </w:r>
    </w:p>
    <w:p>
      <w:pPr>
        <w:spacing w:after="0"/>
      </w:pPr>
      <w:r>
        <w:t>D) Russian word</w:t>
      </w:r>
    </w:p>
    <w:p>
      <w:pPr>
        <w:spacing w:after="80"/>
      </w:pPr>
      <w:r>
        <w:t>---------------------------------</w:t>
      </w:r>
    </w:p>
    <w:p>
      <w:pPr>
        <w:spacing w:after="80"/>
      </w:pPr>
      <w:r>
        <w:rPr>
          <w:b/>
        </w:rPr>
        <w:t>30-savol. Which approach can be applied to learners at a higher level who enjoy doing exercises on language but have already studied the structures?</w:t>
      </w:r>
    </w:p>
    <w:p>
      <w:pPr>
        <w:spacing w:after="0"/>
      </w:pPr>
      <w:r>
        <w:t>A) Task-based Learning</w:t>
      </w:r>
    </w:p>
    <w:p>
      <w:pPr>
        <w:spacing w:after="0"/>
      </w:pPr>
      <w:r>
        <w:t>B) Situational Language Teaching</w:t>
      </w:r>
    </w:p>
    <w:p>
      <w:pPr>
        <w:spacing w:after="0"/>
      </w:pPr>
      <w:r>
        <w:t>C) Test-teach-test</w:t>
      </w:r>
    </w:p>
    <w:p>
      <w:pPr>
        <w:spacing w:after="0"/>
      </w:pPr>
      <w:r>
        <w:t>D) Presentation, Practice and Production</w:t>
      </w:r>
    </w:p>
    <w:p>
      <w:pPr>
        <w:spacing w:after="80"/>
      </w:pPr>
      <w:r>
        <w:t>---------------------------------</w:t>
      </w:r>
    </w:p>
    <w:p>
      <w:pPr>
        <w:spacing w:after="80"/>
      </w:pPr>
      <w:r>
        <w:rPr>
          <w:b/>
        </w:rPr>
        <w:t>31-savol. Linguistic competence is</w:t>
      </w:r>
    </w:p>
    <w:p>
      <w:pPr>
        <w:spacing w:after="0"/>
      </w:pPr>
      <w:r>
        <w:t>A) general knowledge</w:t>
      </w:r>
    </w:p>
    <w:p>
      <w:pPr>
        <w:spacing w:after="0"/>
      </w:pPr>
      <w:r>
        <w:t>B) lexical, phonological, syntactical knowledge and skills</w:t>
      </w:r>
    </w:p>
    <w:p>
      <w:pPr>
        <w:spacing w:after="0"/>
      </w:pPr>
      <w:r>
        <w:t>C) sociocultural conditions of language use</w:t>
      </w:r>
    </w:p>
    <w:p>
      <w:pPr>
        <w:spacing w:after="0"/>
      </w:pPr>
      <w:r>
        <w:t>D) grammar context</w:t>
      </w:r>
    </w:p>
    <w:p>
      <w:pPr>
        <w:spacing w:after="80"/>
      </w:pPr>
      <w:r>
        <w:t>---------------------------------</w:t>
      </w:r>
    </w:p>
    <w:p>
      <w:pPr>
        <w:spacing w:after="80"/>
      </w:pPr>
      <w:r>
        <w:rPr>
          <w:b/>
        </w:rPr>
        <w:t>32-savol. Why is peer assessment effective in classrooms?</w:t>
      </w:r>
    </w:p>
    <w:p>
      <w:pPr>
        <w:spacing w:after="0"/>
      </w:pPr>
      <w:r>
        <w:t>A) It creates competition</w:t>
      </w:r>
    </w:p>
    <w:p>
      <w:pPr>
        <w:spacing w:after="0"/>
      </w:pPr>
      <w:r>
        <w:t>B)  It encourages collaboration</w:t>
      </w:r>
    </w:p>
    <w:p>
      <w:pPr>
        <w:spacing w:after="0"/>
      </w:pPr>
      <w:r>
        <w:t>C) It replaces teacher feedback</w:t>
      </w:r>
    </w:p>
    <w:p>
      <w:pPr>
        <w:spacing w:after="0"/>
      </w:pPr>
      <w:r>
        <w:t>D) It avoids group discussions</w:t>
      </w:r>
    </w:p>
    <w:p>
      <w:pPr>
        <w:spacing w:after="80"/>
      </w:pPr>
      <w:r>
        <w:t>---------------------------------</w:t>
      </w:r>
    </w:p>
    <w:p>
      <w:pPr>
        <w:spacing w:after="80"/>
      </w:pPr>
      <w:r>
        <w:rPr>
          <w:b/>
        </w:rPr>
        <w:t>33-savol. Why is language immersion effective for learning?</w:t>
      </w:r>
    </w:p>
    <w:p>
      <w:pPr>
        <w:spacing w:after="0"/>
      </w:pPr>
      <w:r>
        <w:t>A) It focuses only on grammar</w:t>
      </w:r>
    </w:p>
    <w:p>
      <w:pPr>
        <w:spacing w:after="0"/>
      </w:pPr>
      <w:r>
        <w:t>B) It avoids speaking practice</w:t>
      </w:r>
    </w:p>
    <w:p>
      <w:pPr>
        <w:spacing w:after="0"/>
      </w:pPr>
      <w:r>
        <w:t>C) It creates real-life contexts</w:t>
      </w:r>
    </w:p>
    <w:p>
      <w:pPr>
        <w:spacing w:after="0"/>
      </w:pPr>
      <w:r>
        <w:t>D) It emphasizes translation</w:t>
      </w:r>
    </w:p>
    <w:p>
      <w:pPr>
        <w:spacing w:after="80"/>
      </w:pPr>
      <w:r>
        <w:t>---------------------------------</w:t>
      </w:r>
    </w:p>
    <w:p>
      <w:pPr>
        <w:spacing w:after="80"/>
      </w:pPr>
      <w:r>
        <w:rPr>
          <w:b/>
        </w:rPr>
        <w:t>34-savol. Neither I … he is a student yet.</w:t>
      </w:r>
    </w:p>
    <w:p>
      <w:pPr>
        <w:spacing w:after="0"/>
      </w:pPr>
      <w:r>
        <w:t>A) along</w:t>
      </w:r>
    </w:p>
    <w:p>
      <w:pPr>
        <w:spacing w:after="0"/>
      </w:pPr>
      <w:r>
        <w:t>B) Or</w:t>
      </w:r>
    </w:p>
    <w:p>
      <w:pPr>
        <w:spacing w:after="0"/>
      </w:pPr>
      <w:r>
        <w:t>C) And</w:t>
      </w:r>
    </w:p>
    <w:p>
      <w:pPr>
        <w:spacing w:after="0"/>
      </w:pPr>
      <w:r>
        <w:t>D) nor</w:t>
      </w:r>
    </w:p>
    <w:p>
      <w:pPr>
        <w:spacing w:after="80"/>
      </w:pPr>
      <w:r>
        <w:t>---------------------------------</w:t>
      </w:r>
    </w:p>
    <w:p>
      <w:pPr>
        <w:spacing w:after="80"/>
      </w:pPr>
      <w:r>
        <w:rPr>
          <w:b/>
        </w:rPr>
        <w:t>35-savol. Find a new generation of realist writers who appeared on the literary scene in thirties.</w:t>
      </w:r>
    </w:p>
    <w:p>
      <w:pPr>
        <w:spacing w:after="0"/>
      </w:pPr>
      <w:r>
        <w:t>A) Richard Aldington, J.B. Priestley, A.J.Cronin</w:t>
      </w:r>
    </w:p>
    <w:p>
      <w:pPr>
        <w:spacing w:after="0"/>
      </w:pPr>
      <w:r>
        <w:t>B) William Shakespeare, Geoffrey Chaucer</w:t>
      </w:r>
    </w:p>
    <w:p>
      <w:pPr>
        <w:spacing w:after="0"/>
      </w:pPr>
      <w:r>
        <w:t>C) Agatha Christy, Greene Lessing, Lord Byron</w:t>
      </w:r>
    </w:p>
    <w:p>
      <w:pPr>
        <w:spacing w:after="0"/>
      </w:pPr>
      <w:r>
        <w:t>D) Pedro Romero, Ernest Hemingway</w:t>
      </w:r>
    </w:p>
    <w:p>
      <w:pPr>
        <w:spacing w:after="80"/>
      </w:pPr>
      <w:r>
        <w:t>---------------------------------</w:t>
      </w:r>
    </w:p>
    <w:p>
      <w:pPr>
        <w:spacing w:after="80"/>
      </w:pPr>
      <w:r>
        <w:rPr>
          <w:b/>
        </w:rPr>
        <w:t>36-savol. Lexicology is connected with ... because the word seldom occurs in isolation. Words alone don't form communication</w:t>
      </w:r>
    </w:p>
    <w:p>
      <w:pPr>
        <w:spacing w:after="0"/>
      </w:pPr>
      <w:r>
        <w:t>A) Stylistics</w:t>
      </w:r>
    </w:p>
    <w:p>
      <w:pPr>
        <w:spacing w:after="0"/>
      </w:pPr>
      <w:r>
        <w:t>B) Grammar</w:t>
      </w:r>
    </w:p>
    <w:p>
      <w:pPr>
        <w:spacing w:after="0"/>
      </w:pPr>
      <w:r>
        <w:t>C) the history of the language</w:t>
      </w:r>
    </w:p>
    <w:p>
      <w:pPr>
        <w:spacing w:after="0"/>
      </w:pPr>
      <w:r>
        <w:t>D) phonetics</w:t>
      </w:r>
    </w:p>
    <w:p>
      <w:pPr>
        <w:spacing w:after="80"/>
      </w:pPr>
      <w:r>
        <w:t>---------------------------------</w:t>
      </w:r>
    </w:p>
    <w:p>
      <w:pPr>
        <w:spacing w:after="80"/>
      </w:pPr>
      <w:r>
        <w:rPr>
          <w:b/>
        </w:rPr>
        <w:t>37-savol. Which writing includes business writing?</w:t>
      </w:r>
    </w:p>
    <w:p>
      <w:pPr>
        <w:spacing w:after="0"/>
      </w:pPr>
      <w:r>
        <w:t>A) Report</w:t>
      </w:r>
    </w:p>
    <w:p>
      <w:pPr>
        <w:spacing w:after="0"/>
      </w:pPr>
      <w:r>
        <w:t>B) Formal and informal</w:t>
      </w:r>
    </w:p>
    <w:p>
      <w:pPr>
        <w:spacing w:after="0"/>
      </w:pPr>
      <w:r>
        <w:t>C) Informal</w:t>
      </w:r>
    </w:p>
    <w:p>
      <w:pPr>
        <w:spacing w:after="0"/>
      </w:pPr>
      <w:r>
        <w:t>D) Formal</w:t>
      </w:r>
    </w:p>
    <w:p>
      <w:pPr>
        <w:spacing w:after="80"/>
      </w:pPr>
      <w:r>
        <w:t>---------------------------------</w:t>
      </w:r>
    </w:p>
    <w:p>
      <w:pPr>
        <w:spacing w:after="80"/>
      </w:pPr>
      <w:r>
        <w:rPr>
          <w:b/>
        </w:rPr>
        <w:t>38-savol. What is the meaning of the word veiled. There the trees grew so thick at the top that the sunshine was veiled</w:t>
      </w:r>
    </w:p>
    <w:p>
      <w:pPr>
        <w:spacing w:after="0"/>
      </w:pPr>
      <w:r>
        <w:t>A) Shining</w:t>
      </w:r>
    </w:p>
    <w:p>
      <w:pPr>
        <w:spacing w:after="0"/>
      </w:pPr>
      <w:r>
        <w:t xml:space="preserve">B) Ugly </w:t>
      </w:r>
    </w:p>
    <w:p>
      <w:pPr>
        <w:spacing w:after="0"/>
      </w:pPr>
      <w:r>
        <w:t>C) Showing</w:t>
      </w:r>
    </w:p>
    <w:p>
      <w:pPr>
        <w:spacing w:after="0"/>
      </w:pPr>
      <w:r>
        <w:t>D) Covering</w:t>
      </w:r>
    </w:p>
    <w:p>
      <w:pPr>
        <w:spacing w:after="80"/>
      </w:pPr>
      <w:r>
        <w:t>---------------------------------</w:t>
      </w:r>
    </w:p>
    <w:p>
      <w:pPr>
        <w:spacing w:after="80"/>
      </w:pPr>
      <w:r>
        <w:rPr>
          <w:b/>
        </w:rPr>
        <w:t xml:space="preserve">39-savol.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Milton</w:t>
      </w:r>
    </w:p>
    <w:p>
      <w:pPr>
        <w:spacing w:after="0"/>
      </w:pPr>
      <w:r>
        <w:t>B) William Shakespeare</w:t>
      </w:r>
    </w:p>
    <w:p>
      <w:pPr>
        <w:spacing w:after="0"/>
      </w:pPr>
      <w:r>
        <w:t>C) John Wycliffe</w:t>
      </w:r>
    </w:p>
    <w:p>
      <w:pPr>
        <w:spacing w:after="0"/>
      </w:pPr>
      <w:r>
        <w:t>D) Mark Twain</w:t>
      </w:r>
    </w:p>
    <w:p>
      <w:pPr>
        <w:spacing w:after="80"/>
      </w:pPr>
      <w:r>
        <w:t>---------------------------------</w:t>
      </w:r>
    </w:p>
    <w:p>
      <w:pPr>
        <w:spacing w:after="80"/>
      </w:pPr>
      <w:r>
        <w:rPr>
          <w:b/>
        </w:rPr>
        <w:t xml:space="preserve">40-savol. What has a great force in colloqual speech? </w:t>
      </w:r>
    </w:p>
    <w:p>
      <w:pPr>
        <w:spacing w:after="0"/>
      </w:pPr>
      <w:r>
        <w:t>A) slang</w:t>
      </w:r>
    </w:p>
    <w:p>
      <w:pPr>
        <w:spacing w:after="0"/>
      </w:pPr>
      <w:r>
        <w:t>B)  dialect</w:t>
      </w:r>
    </w:p>
    <w:p>
      <w:pPr>
        <w:spacing w:after="0"/>
      </w:pPr>
      <w:r>
        <w:t>C) vulgar</w:t>
      </w:r>
    </w:p>
    <w:p>
      <w:pPr>
        <w:spacing w:after="0"/>
      </w:pPr>
      <w:r>
        <w:t>D) jargon</w:t>
      </w:r>
    </w:p>
    <w:p>
      <w:pPr>
        <w:spacing w:after="80"/>
      </w:pPr>
      <w:r>
        <w:t>---------------------------------</w:t>
      </w:r>
    </w:p>
    <w:p>
      <w:pPr>
        <w:spacing w:after="80"/>
      </w:pPr>
      <w:r>
        <w:rPr>
          <w:b/>
        </w:rPr>
        <w:t>41-savol. How was called a newspaper which Daniel Defoe continued for eleven years?</w:t>
      </w:r>
    </w:p>
    <w:p>
      <w:pPr>
        <w:spacing w:after="0"/>
      </w:pPr>
      <w:r>
        <w:t>A) Sunday March</w:t>
      </w:r>
    </w:p>
    <w:p>
      <w:pPr>
        <w:spacing w:after="0"/>
      </w:pPr>
      <w:r>
        <w:t>B) Hope for the best</w:t>
      </w:r>
    </w:p>
    <w:p>
      <w:pPr>
        <w:spacing w:after="0"/>
      </w:pPr>
      <w:r>
        <w:t>C) The review</w:t>
      </w:r>
    </w:p>
    <w:p>
      <w:pPr>
        <w:spacing w:after="0"/>
      </w:pPr>
      <w:r>
        <w:t>D) Augustan Age</w:t>
      </w:r>
    </w:p>
    <w:p>
      <w:pPr>
        <w:spacing w:after="80"/>
      </w:pPr>
      <w:r>
        <w:t>---------------------------------</w:t>
      </w:r>
    </w:p>
    <w:p>
      <w:pPr>
        <w:spacing w:after="80"/>
      </w:pPr>
      <w:r>
        <w:rPr>
          <w:b/>
        </w:rPr>
        <w:t>42-savol. What was the first major novel by Ernest Hemingway?</w:t>
      </w:r>
    </w:p>
    <w:p>
      <w:pPr>
        <w:spacing w:after="0"/>
      </w:pPr>
      <w:r>
        <w:t>A) The Sun Also Rises</w:t>
      </w:r>
    </w:p>
    <w:p>
      <w:pPr>
        <w:spacing w:after="0"/>
      </w:pPr>
      <w:r>
        <w:t>B) Under the Net</w:t>
      </w:r>
    </w:p>
    <w:p>
      <w:pPr>
        <w:spacing w:after="0"/>
      </w:pPr>
      <w:r>
        <w:t>C) Lost Generation</w:t>
      </w:r>
    </w:p>
    <w:p>
      <w:pPr>
        <w:spacing w:after="0"/>
      </w:pPr>
      <w:r>
        <w:t>D) The Old Man and the Sea</w:t>
      </w:r>
    </w:p>
    <w:p>
      <w:pPr>
        <w:spacing w:after="80"/>
      </w:pPr>
      <w:r>
        <w:t>---------------------------------</w:t>
      </w:r>
    </w:p>
    <w:p>
      <w:pPr>
        <w:spacing w:after="80"/>
      </w:pPr>
      <w:r>
        <w:rPr>
          <w:b/>
        </w:rPr>
        <w:t>43-savol.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teaches us the real meaning of happiness.</w:t>
      </w:r>
    </w:p>
    <w:p>
      <w:pPr>
        <w:spacing w:after="0"/>
      </w:pPr>
      <w:r>
        <w:t>B) Makes greed seem attractive.</w:t>
      </w:r>
    </w:p>
    <w:p>
      <w:pPr>
        <w:spacing w:after="0"/>
      </w:pPr>
      <w:r>
        <w:t>C) wants people to be discontented.</w:t>
      </w:r>
    </w:p>
    <w:p>
      <w:pPr>
        <w:spacing w:after="0"/>
      </w:pPr>
      <w:r>
        <w:t>D) is not very well known in England.</w:t>
      </w:r>
    </w:p>
    <w:p>
      <w:pPr>
        <w:spacing w:after="80"/>
      </w:pPr>
      <w:r>
        <w:t>---------------------------------</w:t>
      </w:r>
    </w:p>
    <w:p>
      <w:pPr>
        <w:spacing w:after="80"/>
      </w:pPr>
      <w:r>
        <w:rPr>
          <w:b/>
        </w:rPr>
        <w:t>44-savol. What is the purpose of realia in language teaching?</w:t>
      </w:r>
    </w:p>
    <w:p>
      <w:pPr>
        <w:spacing w:after="0"/>
      </w:pPr>
      <w:r>
        <w:t>A) Avoiding interaction</w:t>
      </w:r>
    </w:p>
    <w:p>
      <w:pPr>
        <w:spacing w:after="0"/>
      </w:pPr>
      <w:r>
        <w:t>B) Bringing real-world objects into the classroom</w:t>
      </w:r>
    </w:p>
    <w:p>
      <w:pPr>
        <w:spacing w:after="0"/>
      </w:pPr>
      <w:r>
        <w:t>C) Limiting creativity</w:t>
      </w:r>
    </w:p>
    <w:p>
      <w:pPr>
        <w:spacing w:after="0"/>
      </w:pPr>
      <w:r>
        <w:t>D) Simplifying vocabulary</w:t>
      </w:r>
    </w:p>
    <w:p>
      <w:pPr>
        <w:spacing w:after="80"/>
      </w:pPr>
      <w:r>
        <w:t>---------------------------------</w:t>
      </w:r>
    </w:p>
    <w:p>
      <w:pPr>
        <w:spacing w:after="80"/>
      </w:pPr>
      <w:r>
        <w:rPr>
          <w:b/>
        </w:rPr>
        <w:t>45-savol. What approaches to the study of the vocabulary of a language is there in lexicology?</w:t>
      </w:r>
    </w:p>
    <w:p>
      <w:pPr>
        <w:spacing w:after="0"/>
      </w:pPr>
      <w:r>
        <w:t>A) synchronic and syntagmatic</w:t>
      </w:r>
    </w:p>
    <w:p>
      <w:pPr>
        <w:spacing w:after="0"/>
      </w:pPr>
      <w:r>
        <w:t>B) diachronic and synchronic</w:t>
      </w:r>
    </w:p>
    <w:p>
      <w:pPr>
        <w:spacing w:after="0"/>
      </w:pPr>
      <w:r>
        <w:t>C) paradigmatic and diachronic</w:t>
      </w:r>
    </w:p>
    <w:p>
      <w:pPr>
        <w:spacing w:after="0"/>
      </w:pPr>
      <w:r>
        <w:t>D) diachronic and lexicology</w:t>
      </w:r>
    </w:p>
    <w:p>
      <w:pPr>
        <w:spacing w:after="80"/>
      </w:pPr>
      <w:r>
        <w:t>---------------------------------</w:t>
      </w:r>
    </w:p>
    <w:p>
      <w:pPr>
        <w:spacing w:after="80"/>
      </w:pPr>
      <w:r>
        <w:rPr>
          <w:b/>
        </w:rPr>
        <w:t xml:space="preserve">46-savol. What kind of reference resource does the teacher describe: I want my learners to read English definitions of English words </w:t>
      </w:r>
    </w:p>
    <w:p>
      <w:pPr>
        <w:spacing w:after="0"/>
      </w:pPr>
      <w:r>
        <w:t>A) Video equipment</w:t>
      </w:r>
    </w:p>
    <w:p>
      <w:pPr>
        <w:spacing w:after="0"/>
      </w:pPr>
      <w:r>
        <w:t>B) A monolingual dictionary</w:t>
      </w:r>
    </w:p>
    <w:p>
      <w:pPr>
        <w:spacing w:after="0"/>
      </w:pPr>
      <w:r>
        <w:t>C) A bilingual dictionary</w:t>
      </w:r>
    </w:p>
    <w:p>
      <w:pPr>
        <w:spacing w:after="0"/>
      </w:pPr>
      <w:r>
        <w:t>D) A poster or a picture</w:t>
      </w:r>
    </w:p>
    <w:p>
      <w:pPr>
        <w:spacing w:after="80"/>
      </w:pPr>
      <w:r>
        <w:t>---------------------------------</w:t>
      </w:r>
    </w:p>
    <w:p>
      <w:pPr>
        <w:spacing w:after="80"/>
      </w:pPr>
      <w:r>
        <w:rPr>
          <w:b/>
        </w:rPr>
        <w:t>47-savol. Which skill is considered receptive?</w:t>
      </w:r>
    </w:p>
    <w:p>
      <w:pPr>
        <w:spacing w:after="0"/>
      </w:pPr>
      <w:r>
        <w:t>A) Selective and Oral</w:t>
      </w:r>
    </w:p>
    <w:p>
      <w:pPr>
        <w:spacing w:after="0"/>
      </w:pPr>
      <w:r>
        <w:t xml:space="preserve">B) Listening, reading </w:t>
      </w:r>
    </w:p>
    <w:p>
      <w:pPr>
        <w:spacing w:after="0"/>
      </w:pPr>
      <w:r>
        <w:t>C) Grammar and vocabulary</w:t>
      </w:r>
    </w:p>
    <w:p>
      <w:pPr>
        <w:spacing w:after="0"/>
      </w:pPr>
      <w:r>
        <w:t>D) Speaking and grammar</w:t>
      </w:r>
    </w:p>
    <w:p>
      <w:pPr>
        <w:spacing w:after="80"/>
      </w:pPr>
      <w:r>
        <w:t>---------------------------------</w:t>
      </w:r>
    </w:p>
    <w:p>
      <w:pPr>
        <w:spacing w:after="80"/>
      </w:pPr>
      <w:r>
        <w:rPr>
          <w:b/>
        </w:rPr>
        <w:t>48-savol. Who is the main character of “Voyage Round the World” by Defoe?</w:t>
      </w:r>
    </w:p>
    <w:p>
      <w:pPr>
        <w:spacing w:after="0"/>
      </w:pPr>
      <w:r>
        <w:t>A) Robinson Crusoe</w:t>
      </w:r>
    </w:p>
    <w:p>
      <w:pPr>
        <w:spacing w:after="0"/>
      </w:pPr>
      <w:r>
        <w:t>B) Samuel Butler</w:t>
      </w:r>
    </w:p>
    <w:p>
      <w:pPr>
        <w:spacing w:after="0"/>
      </w:pPr>
      <w:r>
        <w:t>C) William Cowper</w:t>
      </w:r>
    </w:p>
    <w:p>
      <w:pPr>
        <w:spacing w:after="0"/>
      </w:pPr>
      <w:r>
        <w:t>D) Alexander Selkirk</w:t>
      </w:r>
    </w:p>
    <w:p>
      <w:pPr>
        <w:spacing w:after="80"/>
      </w:pPr>
      <w:r>
        <w:t>---------------------------------</w:t>
      </w:r>
    </w:p>
    <w:p>
      <w:pPr>
        <w:spacing w:after="80"/>
      </w:pPr>
      <w:r>
        <w:rPr>
          <w:b/>
        </w:rPr>
        <w:t>49-savol. tool, instrument, implement, organ, utensil</w:t>
      </w:r>
    </w:p>
    <w:p>
      <w:pPr>
        <w:spacing w:after="0"/>
      </w:pPr>
      <w:r>
        <w:t>A) Homonymy</w:t>
      </w:r>
    </w:p>
    <w:p>
      <w:pPr>
        <w:spacing w:after="0"/>
      </w:pPr>
      <w:r>
        <w:t>B) Hyponymy</w:t>
      </w:r>
    </w:p>
    <w:p>
      <w:pPr>
        <w:spacing w:after="0"/>
      </w:pPr>
      <w:r>
        <w:t>C) Synonymy</w:t>
      </w:r>
    </w:p>
    <w:p>
      <w:pPr>
        <w:spacing w:after="0"/>
      </w:pPr>
      <w:r>
        <w:t>D) Antonymy</w:t>
      </w:r>
    </w:p>
    <w:p>
      <w:pPr>
        <w:spacing w:after="80"/>
      </w:pPr>
      <w:r>
        <w:t>---------------------------------</w:t>
      </w:r>
    </w:p>
    <w:p>
      <w:pPr>
        <w:spacing w:after="80"/>
      </w:pPr>
      <w:r>
        <w:rPr>
          <w:b/>
        </w:rPr>
        <w:t>50-savol.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is now one of John Fuller’s close friends.</w:t>
      </w:r>
    </w:p>
    <w:p>
      <w:pPr>
        <w:spacing w:after="0"/>
      </w:pPr>
      <w:r>
        <w:t>B) has always been jealous of John Fuller.</w:t>
      </w:r>
    </w:p>
    <w:p>
      <w:pPr>
        <w:spacing w:after="0"/>
      </w:pPr>
      <w:r>
        <w:t>C) was at school with John Fuller</w:t>
      </w:r>
    </w:p>
    <w:p>
      <w:pPr>
        <w:spacing w:after="0"/>
      </w:pPr>
      <w:r>
        <w:t>D) knew John Fuller would be a great man.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8476013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