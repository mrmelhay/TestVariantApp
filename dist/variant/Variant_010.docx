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3175632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Neologisms are…</w:t>
      </w:r>
    </w:p>
    <w:p>
      <w:pPr>
        <w:spacing w:after="0"/>
      </w:pPr>
      <w:r>
        <w:t>A) phrases with new meaning</w:t>
      </w:r>
    </w:p>
    <w:p>
      <w:pPr>
        <w:spacing w:after="0"/>
      </w:pPr>
      <w:r>
        <w:t>B) newly coined words or phrases with new meaning</w:t>
      </w:r>
    </w:p>
    <w:p>
      <w:pPr>
        <w:spacing w:after="0"/>
      </w:pPr>
      <w:r>
        <w:t xml:space="preserve">C) words borrowed from Greek </w:t>
      </w:r>
    </w:p>
    <w:p>
      <w:pPr>
        <w:spacing w:after="0"/>
      </w:pPr>
      <w:r>
        <w:t>D) words borrowed from Latin</w:t>
      </w:r>
    </w:p>
    <w:p>
      <w:pPr>
        <w:spacing w:after="80"/>
      </w:pPr>
      <w:r>
        <w:t>---------------------------------</w:t>
      </w:r>
    </w:p>
    <w:p>
      <w:pPr>
        <w:spacing w:after="80"/>
      </w:pPr>
      <w:r>
        <w:rPr>
          <w:b/>
        </w:rPr>
        <w:t>2-savol. What is the first sentence of a paragraph called?</w:t>
      </w:r>
    </w:p>
    <w:p>
      <w:pPr>
        <w:spacing w:after="0"/>
      </w:pPr>
      <w:r>
        <w:t>A) The topic sentence</w:t>
      </w:r>
    </w:p>
    <w:p>
      <w:pPr>
        <w:spacing w:after="0"/>
      </w:pPr>
      <w:r>
        <w:t>B) The introduction sentence</w:t>
      </w:r>
    </w:p>
    <w:p>
      <w:pPr>
        <w:spacing w:after="0"/>
      </w:pPr>
      <w:r>
        <w:t>C) The first sentence</w:t>
      </w:r>
    </w:p>
    <w:p>
      <w:pPr>
        <w:spacing w:after="0"/>
      </w:pPr>
      <w:r>
        <w:t>D) The exclusive sentence</w:t>
      </w:r>
    </w:p>
    <w:p>
      <w:pPr>
        <w:spacing w:after="80"/>
      </w:pPr>
      <w:r>
        <w:t>---------------------------------</w:t>
      </w:r>
    </w:p>
    <w:p>
      <w:pPr>
        <w:spacing w:after="80"/>
      </w:pPr>
      <w:r>
        <w:rPr>
          <w:b/>
        </w:rPr>
        <w:t>3-savol. What is PPP?</w:t>
      </w:r>
    </w:p>
    <w:p>
      <w:pPr>
        <w:spacing w:after="0"/>
      </w:pPr>
      <w:r>
        <w:t>A) Presentation, Practice, Production</w:t>
      </w:r>
    </w:p>
    <w:p>
      <w:pPr>
        <w:spacing w:after="0"/>
      </w:pPr>
      <w:r>
        <w:t>B) Population, Presentation, Practice</w:t>
      </w:r>
    </w:p>
    <w:p>
      <w:pPr>
        <w:spacing w:after="0"/>
      </w:pPr>
      <w:r>
        <w:t>C) Present Simple Program</w:t>
      </w:r>
    </w:p>
    <w:p>
      <w:pPr>
        <w:spacing w:after="0"/>
      </w:pPr>
      <w:r>
        <w:t>D) Presentation, Population, Program</w:t>
      </w:r>
    </w:p>
    <w:p>
      <w:pPr>
        <w:spacing w:after="80"/>
      </w:pPr>
      <w:r>
        <w:t>---------------------------------</w:t>
      </w:r>
    </w:p>
    <w:p>
      <w:pPr>
        <w:spacing w:after="80"/>
      </w:pPr>
      <w:r>
        <w:rPr>
          <w:b/>
        </w:rPr>
        <w:t>4-savol. What kind of interaction pattern is it: Students choose their own tasks, and work autonomously?</w:t>
      </w:r>
    </w:p>
    <w:p>
      <w:pPr>
        <w:spacing w:after="0"/>
      </w:pPr>
      <w:r>
        <w:t>A) Collaboration</w:t>
      </w:r>
    </w:p>
    <w:p>
      <w:pPr>
        <w:spacing w:after="0"/>
      </w:pPr>
      <w:r>
        <w:t>B) Self access</w:t>
      </w:r>
    </w:p>
    <w:p>
      <w:pPr>
        <w:spacing w:after="0"/>
      </w:pPr>
      <w:r>
        <w:t>C) Individual work</w:t>
      </w:r>
    </w:p>
    <w:p>
      <w:pPr>
        <w:spacing w:after="0"/>
      </w:pPr>
      <w:r>
        <w:t>D) Teacher talk</w:t>
      </w:r>
    </w:p>
    <w:p>
      <w:pPr>
        <w:spacing w:after="80"/>
      </w:pPr>
      <w:r>
        <w:t>---------------------------------</w:t>
      </w:r>
    </w:p>
    <w:p>
      <w:pPr>
        <w:spacing w:after="80"/>
      </w:pPr>
      <w:r>
        <w:rPr>
          <w:b/>
        </w:rPr>
        <w:t>5-savol.   Who is the author of poems “Elene” and “Juliana”?</w:t>
      </w:r>
    </w:p>
    <w:p>
      <w:pPr>
        <w:spacing w:after="0"/>
      </w:pPr>
      <w:r>
        <w:t>A) Alfred</w:t>
      </w:r>
    </w:p>
    <w:p>
      <w:pPr>
        <w:spacing w:after="0"/>
      </w:pPr>
      <w:r>
        <w:t>B) Cynewulf</w:t>
      </w:r>
    </w:p>
    <w:p>
      <w:pPr>
        <w:spacing w:after="0"/>
      </w:pPr>
      <w:r>
        <w:t>C) Caedmon</w:t>
      </w:r>
    </w:p>
    <w:p>
      <w:pPr>
        <w:spacing w:after="0"/>
      </w:pPr>
      <w:r>
        <w:t>D) Venerable</w:t>
      </w:r>
    </w:p>
    <w:p>
      <w:pPr>
        <w:spacing w:after="80"/>
      </w:pPr>
      <w:r>
        <w:t>---------------------------------</w:t>
      </w:r>
    </w:p>
    <w:p>
      <w:pPr>
        <w:spacing w:after="80"/>
      </w:pPr>
      <w:r>
        <w:rPr>
          <w:b/>
        </w:rPr>
        <w:t xml:space="preserve">6-savol. Which of the following instructions describes reading for detail? </w:t>
      </w:r>
    </w:p>
    <w:p>
      <w:pPr>
        <w:spacing w:after="0"/>
      </w:pPr>
      <w:r>
        <w:t>A) Read the poster to find the dates of Annie's, Sam's and Julie's birthdays</w:t>
      </w:r>
    </w:p>
    <w:p>
      <w:pPr>
        <w:spacing w:after="0"/>
      </w:pPr>
      <w:r>
        <w:t>B) Read the article to find out exactly how the machine works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7-savol. . How we can call the Logical Meaning also sometimes</w:t>
      </w:r>
    </w:p>
    <w:p>
      <w:pPr>
        <w:spacing w:after="0"/>
      </w:pPr>
      <w:r>
        <w:t>A) . Distinctive, theoretical, real.</w:t>
      </w:r>
    </w:p>
    <w:p>
      <w:pPr>
        <w:spacing w:after="0"/>
      </w:pPr>
      <w:r>
        <w:t>B) Morphological, syntactical, professional.</w:t>
      </w:r>
    </w:p>
    <w:p>
      <w:pPr>
        <w:spacing w:after="0"/>
      </w:pPr>
      <w:r>
        <w:t>C) Lexical, phonetic.</w:t>
      </w:r>
    </w:p>
    <w:p>
      <w:pPr>
        <w:spacing w:after="0"/>
      </w:pPr>
      <w:r>
        <w:t xml:space="preserve">D)  Denotative, referential, direct. </w:t>
      </w:r>
    </w:p>
    <w:p>
      <w:pPr>
        <w:spacing w:after="80"/>
      </w:pPr>
      <w:r>
        <w:t>---------------------------------</w:t>
      </w:r>
    </w:p>
    <w:p>
      <w:pPr>
        <w:spacing w:after="80"/>
      </w:pPr>
      <w:r>
        <w:rPr>
          <w:b/>
        </w:rPr>
        <w:t>8-savol. What is the purpose of lesson planning in teaching?</w:t>
      </w:r>
    </w:p>
    <w:p>
      <w:pPr>
        <w:spacing w:after="0"/>
      </w:pPr>
      <w:r>
        <w:t>A) Avoiding flexibility</w:t>
      </w:r>
    </w:p>
    <w:p>
      <w:pPr>
        <w:spacing w:after="0"/>
      </w:pPr>
      <w:r>
        <w:t>B) Limiting creativity</w:t>
      </w:r>
    </w:p>
    <w:p>
      <w:pPr>
        <w:spacing w:after="0"/>
      </w:pPr>
      <w:r>
        <w:t>C) Ensuring effective instruction</w:t>
      </w:r>
    </w:p>
    <w:p>
      <w:pPr>
        <w:spacing w:after="0"/>
      </w:pPr>
      <w:r>
        <w:t>D) Eliminating assessment</w:t>
      </w:r>
    </w:p>
    <w:p>
      <w:pPr>
        <w:spacing w:after="80"/>
      </w:pPr>
      <w:r>
        <w:t>---------------------------------</w:t>
      </w:r>
    </w:p>
    <w:p>
      <w:pPr>
        <w:spacing w:after="80"/>
      </w:pPr>
      <w:r>
        <w:rPr>
          <w:b/>
        </w:rPr>
        <w:t>9-savol. Which writer shows the loneliness and sufferings of the human being in the hostile world by novels such as “The Black Prince” and “The Time of Angels”?</w:t>
      </w:r>
    </w:p>
    <w:p>
      <w:pPr>
        <w:spacing w:after="0"/>
      </w:pPr>
      <w:r>
        <w:t>A) William Shakespeare</w:t>
      </w:r>
    </w:p>
    <w:p>
      <w:pPr>
        <w:spacing w:after="0"/>
      </w:pPr>
      <w:r>
        <w:t>B) Ernest Hemingway</w:t>
      </w:r>
    </w:p>
    <w:p>
      <w:pPr>
        <w:spacing w:after="0"/>
      </w:pPr>
      <w:r>
        <w:t>C) Iris Murdoch</w:t>
      </w:r>
    </w:p>
    <w:p>
      <w:pPr>
        <w:spacing w:after="0"/>
      </w:pPr>
      <w:r>
        <w:t>D) Richard Aldington</w:t>
      </w:r>
    </w:p>
    <w:p>
      <w:pPr>
        <w:spacing w:after="80"/>
      </w:pPr>
      <w:r>
        <w:t>---------------------------------</w:t>
      </w:r>
    </w:p>
    <w:p>
      <w:pPr>
        <w:spacing w:after="80"/>
      </w:pPr>
      <w:r>
        <w:rPr>
          <w:b/>
        </w:rPr>
        <w:t>10-savol. If we ___________the history of punctuation, we also find some interesting facts</w:t>
      </w:r>
    </w:p>
    <w:p>
      <w:pPr>
        <w:spacing w:after="0"/>
      </w:pPr>
      <w:r>
        <w:t>A) Make off</w:t>
      </w:r>
    </w:p>
    <w:p>
      <w:pPr>
        <w:spacing w:after="0"/>
      </w:pPr>
      <w:r>
        <w:t xml:space="preserve">B) Bring on                  </w:t>
      </w:r>
    </w:p>
    <w:p>
      <w:pPr>
        <w:spacing w:after="0"/>
      </w:pPr>
      <w:r>
        <w:t>C) Hold up</w:t>
      </w:r>
    </w:p>
    <w:p>
      <w:pPr>
        <w:spacing w:after="0"/>
      </w:pPr>
      <w:r>
        <w:t xml:space="preserve">D)  Look into      </w:t>
      </w:r>
    </w:p>
    <w:p>
      <w:pPr>
        <w:spacing w:after="80"/>
      </w:pPr>
      <w:r>
        <w:t>---------------------------------</w:t>
      </w:r>
    </w:p>
    <w:p>
      <w:pPr>
        <w:spacing w:after="80"/>
      </w:pPr>
      <w:r>
        <w:rPr>
          <w:b/>
        </w:rPr>
        <w:t>11-savol. How was called a newspaper which Daniel Defoe continued for eleven years?</w:t>
      </w:r>
    </w:p>
    <w:p>
      <w:pPr>
        <w:spacing w:after="0"/>
      </w:pPr>
      <w:r>
        <w:t>A) Augustan Age</w:t>
      </w:r>
    </w:p>
    <w:p>
      <w:pPr>
        <w:spacing w:after="0"/>
      </w:pPr>
      <w:r>
        <w:t>B) Sunday March</w:t>
      </w:r>
    </w:p>
    <w:p>
      <w:pPr>
        <w:spacing w:after="0"/>
      </w:pPr>
      <w:r>
        <w:t>C) Hope for the best</w:t>
      </w:r>
    </w:p>
    <w:p>
      <w:pPr>
        <w:spacing w:after="0"/>
      </w:pPr>
      <w:r>
        <w:t>D) The review</w:t>
      </w:r>
    </w:p>
    <w:p>
      <w:pPr>
        <w:spacing w:after="80"/>
      </w:pPr>
      <w:r>
        <w:t>---------------------------------</w:t>
      </w:r>
    </w:p>
    <w:p>
      <w:pPr>
        <w:spacing w:after="80"/>
      </w:pPr>
      <w:r>
        <w:rPr>
          <w:b/>
        </w:rPr>
        <w:t xml:space="preserve">12-savol. …….. – is a round – about way of speaking used to name some object or phenomenon. </w:t>
      </w:r>
    </w:p>
    <w:p>
      <w:pPr>
        <w:spacing w:after="0"/>
      </w:pPr>
      <w:r>
        <w:t>A) euphemism</w:t>
      </w:r>
    </w:p>
    <w:p>
      <w:pPr>
        <w:spacing w:after="0"/>
      </w:pPr>
      <w:r>
        <w:t>B) periphrasis</w:t>
      </w:r>
    </w:p>
    <w:p>
      <w:pPr>
        <w:spacing w:after="0"/>
      </w:pPr>
      <w:r>
        <w:t>C) cliché</w:t>
      </w:r>
    </w:p>
    <w:p>
      <w:pPr>
        <w:spacing w:after="0"/>
      </w:pPr>
      <w:r>
        <w:t>D)  hyperbole</w:t>
      </w:r>
    </w:p>
    <w:p>
      <w:pPr>
        <w:spacing w:after="80"/>
      </w:pPr>
      <w:r>
        <w:t>---------------------------------</w:t>
      </w:r>
    </w:p>
    <w:p>
      <w:pPr>
        <w:spacing w:after="80"/>
      </w:pPr>
      <w:r>
        <w:rPr>
          <w:b/>
        </w:rPr>
        <w:t xml:space="preserve">13-savol. What type of language syllabus is being described:  These syllabuses take the real-life contexts of language uses as their basis: sections would be headed by names of situations or locations such as "Eating a meal" or "In the street" </w:t>
      </w:r>
    </w:p>
    <w:p>
      <w:pPr>
        <w:spacing w:after="0"/>
      </w:pPr>
      <w:r>
        <w:t>A) Grammatical</w:t>
      </w:r>
    </w:p>
    <w:p>
      <w:pPr>
        <w:spacing w:after="0"/>
      </w:pPr>
      <w:r>
        <w:t>B) Situational</w:t>
      </w:r>
    </w:p>
    <w:p>
      <w:pPr>
        <w:spacing w:after="0"/>
      </w:pPr>
      <w:r>
        <w:t>C) Functional</w:t>
      </w:r>
    </w:p>
    <w:p>
      <w:pPr>
        <w:spacing w:after="0"/>
      </w:pPr>
      <w:r>
        <w:t>D) Lexical</w:t>
      </w:r>
    </w:p>
    <w:p>
      <w:pPr>
        <w:spacing w:after="80"/>
      </w:pPr>
      <w:r>
        <w:t>---------------------------------</w:t>
      </w:r>
    </w:p>
    <w:p>
      <w:pPr>
        <w:spacing w:after="80"/>
      </w:pPr>
      <w:r>
        <w:rPr>
          <w:b/>
        </w:rPr>
        <w:t>14-savol.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Grammar-Translation Method</w:t>
      </w:r>
    </w:p>
    <w:p>
      <w:pPr>
        <w:spacing w:after="0"/>
      </w:pPr>
      <w:r>
        <w:t>B) The Structural Method</w:t>
      </w:r>
    </w:p>
    <w:p>
      <w:pPr>
        <w:spacing w:after="0"/>
      </w:pPr>
      <w:r>
        <w:t>C) The Oral Approach</w:t>
      </w:r>
    </w:p>
    <w:p>
      <w:pPr>
        <w:spacing w:after="0"/>
      </w:pPr>
      <w:r>
        <w:t>D) The Communicative Approach</w:t>
      </w:r>
    </w:p>
    <w:p>
      <w:pPr>
        <w:spacing w:after="80"/>
      </w:pPr>
      <w:r>
        <w:t>---------------------------------</w:t>
      </w:r>
    </w:p>
    <w:p>
      <w:pPr>
        <w:spacing w:after="80"/>
      </w:pPr>
      <w:r>
        <w:rPr>
          <w:b/>
        </w:rPr>
        <w:t>15-savol. What is the role of motivation in language learning?</w:t>
      </w:r>
    </w:p>
    <w:p>
      <w:pPr>
        <w:spacing w:after="0"/>
      </w:pPr>
      <w:r>
        <w:t>A) It is only teacher-driven</w:t>
      </w:r>
    </w:p>
    <w:p>
      <w:pPr>
        <w:spacing w:after="0"/>
      </w:pPr>
      <w:r>
        <w:t>B) It replaces assessment</w:t>
      </w:r>
    </w:p>
    <w:p>
      <w:pPr>
        <w:spacing w:after="0"/>
      </w:pPr>
      <w:r>
        <w:t>C) It enhances learner engagement</w:t>
      </w:r>
    </w:p>
    <w:p>
      <w:pPr>
        <w:spacing w:after="0"/>
      </w:pPr>
      <w:r>
        <w:t>D) It is irrelevant</w:t>
      </w:r>
    </w:p>
    <w:p>
      <w:pPr>
        <w:spacing w:after="80"/>
      </w:pPr>
      <w:r>
        <w:t>---------------------------------</w:t>
      </w:r>
    </w:p>
    <w:p>
      <w:pPr>
        <w:spacing w:after="80"/>
      </w:pPr>
      <w:r>
        <w:rPr>
          <w:b/>
        </w:rPr>
        <w:t xml:space="preserve">16-savol. …………. – is a relation between the dictionary and contextual logical meanings based on the affinity or similarity of certain properties or features of the 2 corresponding concepts. </w:t>
      </w:r>
    </w:p>
    <w:p>
      <w:pPr>
        <w:spacing w:after="0"/>
      </w:pPr>
      <w:r>
        <w:t>A)  irony</w:t>
      </w:r>
    </w:p>
    <w:p>
      <w:pPr>
        <w:spacing w:after="0"/>
      </w:pPr>
      <w:r>
        <w:t>B)  metaphor</w:t>
      </w:r>
    </w:p>
    <w:p>
      <w:pPr>
        <w:spacing w:after="0"/>
      </w:pPr>
      <w:r>
        <w:t>C) oxymoron</w:t>
      </w:r>
    </w:p>
    <w:p>
      <w:pPr>
        <w:spacing w:after="0"/>
      </w:pPr>
      <w:r>
        <w:t>D) metonymy</w:t>
      </w:r>
    </w:p>
    <w:p>
      <w:pPr>
        <w:spacing w:after="80"/>
      </w:pPr>
      <w:r>
        <w:t>---------------------------------</w:t>
      </w:r>
    </w:p>
    <w:p>
      <w:pPr>
        <w:spacing w:after="80"/>
      </w:pPr>
      <w:r>
        <w:rPr>
          <w:b/>
        </w:rPr>
        <w:t>17-savol. …is a morpheme which is identical with the word form.</w:t>
      </w:r>
    </w:p>
    <w:p>
      <w:pPr>
        <w:spacing w:after="0"/>
      </w:pPr>
      <w:r>
        <w:t>A) Semi-bound morpheme</w:t>
      </w:r>
    </w:p>
    <w:p>
      <w:pPr>
        <w:spacing w:after="0"/>
      </w:pPr>
      <w:r>
        <w:t>B) Free  morpheme</w:t>
      </w:r>
    </w:p>
    <w:p>
      <w:pPr>
        <w:spacing w:after="0"/>
      </w:pPr>
      <w:r>
        <w:t>C) Bound morpheme</w:t>
      </w:r>
    </w:p>
    <w:p>
      <w:pPr>
        <w:spacing w:after="0"/>
      </w:pPr>
      <w:r>
        <w:t>D) Semi-free morpheme</w:t>
      </w:r>
    </w:p>
    <w:p>
      <w:pPr>
        <w:spacing w:after="80"/>
      </w:pPr>
      <w:r>
        <w:t>---------------------------------</w:t>
      </w:r>
    </w:p>
    <w:p>
      <w:pPr>
        <w:spacing w:after="80"/>
      </w:pPr>
      <w:r>
        <w:rPr>
          <w:b/>
        </w:rPr>
        <w:t>18-savol.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is quickly forgotten by the majority.</w:t>
      </w:r>
    </w:p>
    <w:p>
      <w:pPr>
        <w:spacing w:after="0"/>
      </w:pPr>
      <w:r>
        <w:t>B) is of great interest to everyone.</w:t>
      </w:r>
    </w:p>
    <w:p>
      <w:pPr>
        <w:spacing w:after="0"/>
      </w:pPr>
      <w:r>
        <w:t>C) first makes the headlines in the press.</w:t>
      </w:r>
    </w:p>
    <w:p>
      <w:pPr>
        <w:spacing w:after="0"/>
      </w:pPr>
      <w:r>
        <w:t>D) Only concerns the sociologist.</w:t>
      </w:r>
    </w:p>
    <w:p>
      <w:pPr>
        <w:spacing w:after="80"/>
      </w:pPr>
      <w:r>
        <w:t>---------------------------------</w:t>
      </w:r>
    </w:p>
    <w:p>
      <w:pPr>
        <w:spacing w:after="80"/>
      </w:pPr>
      <w:r>
        <w:rPr>
          <w:b/>
        </w:rPr>
        <w:t>19-savol.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is not very well known in England.</w:t>
      </w:r>
    </w:p>
    <w:p>
      <w:pPr>
        <w:spacing w:after="0"/>
      </w:pPr>
      <w:r>
        <w:t>B) teaches us the real meaning of happiness.</w:t>
      </w:r>
    </w:p>
    <w:p>
      <w:pPr>
        <w:spacing w:after="0"/>
      </w:pPr>
      <w:r>
        <w:t>C) Makes greed seem attractive.</w:t>
      </w:r>
    </w:p>
    <w:p>
      <w:pPr>
        <w:spacing w:after="0"/>
      </w:pPr>
      <w:r>
        <w:t>D) wants people to be discontented.</w:t>
      </w:r>
    </w:p>
    <w:p>
      <w:pPr>
        <w:spacing w:after="80"/>
      </w:pPr>
      <w:r>
        <w:t>---------------------------------</w:t>
      </w:r>
    </w:p>
    <w:p>
      <w:pPr>
        <w:spacing w:after="80"/>
      </w:pPr>
      <w:r>
        <w:rPr>
          <w:b/>
        </w:rPr>
        <w:t xml:space="preserve">20-savol. This approach studies the changes and the development of vocabulary in the course of time. </w:t>
      </w:r>
    </w:p>
    <w:p>
      <w:pPr>
        <w:spacing w:after="0"/>
      </w:pPr>
      <w:r>
        <w:t>A) syntagmatic</w:t>
      </w:r>
    </w:p>
    <w:p>
      <w:pPr>
        <w:spacing w:after="0"/>
      </w:pPr>
      <w:r>
        <w:t xml:space="preserve">B) diachronic </w:t>
      </w:r>
    </w:p>
    <w:p>
      <w:pPr>
        <w:spacing w:after="0"/>
      </w:pPr>
      <w:r>
        <w:t>C) paradigmatic</w:t>
      </w:r>
    </w:p>
    <w:p>
      <w:pPr>
        <w:spacing w:after="0"/>
      </w:pPr>
      <w:r>
        <w:t>D) lexicology</w:t>
      </w:r>
    </w:p>
    <w:p>
      <w:pPr>
        <w:spacing w:after="80"/>
      </w:pPr>
      <w:r>
        <w:t>---------------------------------</w:t>
      </w:r>
    </w:p>
    <w:p>
      <w:pPr>
        <w:spacing w:after="80"/>
      </w:pPr>
      <w:r>
        <w:rPr>
          <w:b/>
        </w:rPr>
        <w:t>21-savol. Can handle very short social exchanges even though they don’t understand enough to keep the conversation going themselves What level is it?</w:t>
      </w:r>
    </w:p>
    <w:p>
      <w:pPr>
        <w:spacing w:after="0"/>
      </w:pPr>
      <w:r>
        <w:t>A) A2</w:t>
      </w:r>
    </w:p>
    <w:p>
      <w:pPr>
        <w:spacing w:after="0"/>
      </w:pPr>
      <w:r>
        <w:t>B) C2</w:t>
      </w:r>
    </w:p>
    <w:p>
      <w:pPr>
        <w:spacing w:after="0"/>
      </w:pPr>
      <w:r>
        <w:t>C) C1</w:t>
      </w:r>
    </w:p>
    <w:p>
      <w:pPr>
        <w:spacing w:after="0"/>
      </w:pPr>
      <w:r>
        <w:t>D) A1</w:t>
      </w:r>
    </w:p>
    <w:p>
      <w:pPr>
        <w:spacing w:after="80"/>
      </w:pPr>
      <w:r>
        <w:t>---------------------------------</w:t>
      </w:r>
    </w:p>
    <w:p>
      <w:pPr>
        <w:spacing w:after="80"/>
      </w:pPr>
      <w:r>
        <w:rPr>
          <w:b/>
        </w:rPr>
        <w:t>22-savol. Structurally derivational bases fall into</w:t>
      </w:r>
    </w:p>
    <w:p>
      <w:pPr>
        <w:spacing w:after="0"/>
      </w:pPr>
      <w:r>
        <w:t>A) 5</w:t>
      </w:r>
    </w:p>
    <w:p>
      <w:pPr>
        <w:spacing w:after="0"/>
      </w:pPr>
      <w:r>
        <w:t>B) 4</w:t>
      </w:r>
    </w:p>
    <w:p>
      <w:pPr>
        <w:spacing w:after="0"/>
      </w:pPr>
      <w:r>
        <w:t>C) 2</w:t>
      </w:r>
    </w:p>
    <w:p>
      <w:pPr>
        <w:spacing w:after="0"/>
      </w:pPr>
      <w:r>
        <w:t>D) 3</w:t>
      </w:r>
    </w:p>
    <w:p>
      <w:pPr>
        <w:spacing w:after="80"/>
      </w:pPr>
      <w:r>
        <w:t>---------------------------------</w:t>
      </w:r>
    </w:p>
    <w:p>
      <w:pPr>
        <w:spacing w:after="80"/>
      </w:pPr>
      <w:r>
        <w:rPr>
          <w:b/>
        </w:rPr>
        <w:t>23-savol. Which skill is considered receptive?</w:t>
      </w:r>
    </w:p>
    <w:p>
      <w:pPr>
        <w:spacing w:after="0"/>
      </w:pPr>
      <w:r>
        <w:t>A) Grammar and vocabulary</w:t>
      </w:r>
    </w:p>
    <w:p>
      <w:pPr>
        <w:spacing w:after="0"/>
      </w:pPr>
      <w:r>
        <w:t>B) Speaking and grammar</w:t>
      </w:r>
    </w:p>
    <w:p>
      <w:pPr>
        <w:spacing w:after="0"/>
      </w:pPr>
      <w:r>
        <w:t xml:space="preserve">C) Listening, reading </w:t>
      </w:r>
    </w:p>
    <w:p>
      <w:pPr>
        <w:spacing w:after="0"/>
      </w:pPr>
      <w:r>
        <w:t>D) Selective and Oral</w:t>
      </w:r>
    </w:p>
    <w:p>
      <w:pPr>
        <w:spacing w:after="80"/>
      </w:pPr>
      <w:r>
        <w:t>---------------------------------</w:t>
      </w:r>
    </w:p>
    <w:p>
      <w:pPr>
        <w:spacing w:after="80"/>
      </w:pPr>
      <w:r>
        <w:rPr>
          <w:b/>
        </w:rPr>
        <w:t xml:space="preserve">24-savol. . Woe, behold, deem and whilome are … </w:t>
      </w:r>
    </w:p>
    <w:p>
      <w:pPr>
        <w:spacing w:after="0"/>
      </w:pPr>
      <w:r>
        <w:t>A) barbarism</w:t>
      </w:r>
    </w:p>
    <w:p>
      <w:pPr>
        <w:spacing w:after="0"/>
      </w:pPr>
      <w:r>
        <w:t>B) archaic</w:t>
      </w:r>
    </w:p>
    <w:p>
      <w:pPr>
        <w:spacing w:after="0"/>
      </w:pPr>
      <w:r>
        <w:t>C) poetic</w:t>
      </w:r>
    </w:p>
    <w:p>
      <w:pPr>
        <w:spacing w:after="0"/>
      </w:pPr>
      <w:r>
        <w:t>D) historical</w:t>
      </w:r>
    </w:p>
    <w:p>
      <w:pPr>
        <w:spacing w:after="80"/>
      </w:pPr>
      <w:r>
        <w:t>---------------------------------</w:t>
      </w:r>
    </w:p>
    <w:p>
      <w:pPr>
        <w:spacing w:after="80"/>
      </w:pPr>
      <w:r>
        <w:rPr>
          <w:b/>
        </w:rPr>
        <w:t xml:space="preserve">25-savol. What kind of resource does the teacher describe: It is an excellent source of authentic spoken language material; it is also attractive and motivating. It is flexible: you can start and stop it, run forward or back. </w:t>
      </w:r>
    </w:p>
    <w:p>
      <w:pPr>
        <w:spacing w:after="0"/>
      </w:pPr>
      <w:r>
        <w:t>A) An overhead projector</w:t>
      </w:r>
    </w:p>
    <w:p>
      <w:pPr>
        <w:spacing w:after="0"/>
      </w:pPr>
      <w:r>
        <w:t>B) A poster or a picture</w:t>
      </w:r>
    </w:p>
    <w:p>
      <w:pPr>
        <w:spacing w:after="0"/>
      </w:pPr>
      <w:r>
        <w:t>C) A bilingual dictionary</w:t>
      </w:r>
    </w:p>
    <w:p>
      <w:pPr>
        <w:spacing w:after="0"/>
      </w:pPr>
      <w:r>
        <w:t>D) Video equipment</w:t>
      </w:r>
    </w:p>
    <w:p>
      <w:pPr>
        <w:spacing w:after="80"/>
      </w:pPr>
      <w:r>
        <w:t>---------------------------------</w:t>
      </w:r>
    </w:p>
    <w:p>
      <w:pPr>
        <w:spacing w:after="80"/>
      </w:pPr>
      <w:r>
        <w:rPr>
          <w:b/>
        </w:rPr>
        <w:t>26-savol. What does cross-cultural communication require?</w:t>
      </w:r>
    </w:p>
    <w:p>
      <w:pPr>
        <w:spacing w:after="0"/>
      </w:pPr>
      <w:r>
        <w:t>A) Ignoring local norms</w:t>
      </w:r>
    </w:p>
    <w:p>
      <w:pPr>
        <w:spacing w:after="0"/>
      </w:pPr>
      <w:r>
        <w:t>B) Avoiding language practice</w:t>
      </w:r>
    </w:p>
    <w:p>
      <w:pPr>
        <w:spacing w:after="0"/>
      </w:pPr>
      <w:r>
        <w:t>C) Understanding cultural differences</w:t>
      </w:r>
    </w:p>
    <w:p>
      <w:pPr>
        <w:spacing w:after="0"/>
      </w:pPr>
      <w:r>
        <w:t>D) Relying only on translation</w:t>
      </w:r>
    </w:p>
    <w:p>
      <w:pPr>
        <w:spacing w:after="80"/>
      </w:pPr>
      <w:r>
        <w:t>---------------------------------</w:t>
      </w:r>
    </w:p>
    <w:p>
      <w:pPr>
        <w:spacing w:after="80"/>
      </w:pPr>
      <w:r>
        <w:rPr>
          <w:b/>
        </w:rPr>
        <w:t>27-savol. What is the purpose of realia in language teaching?</w:t>
      </w:r>
    </w:p>
    <w:p>
      <w:pPr>
        <w:spacing w:after="0"/>
      </w:pPr>
      <w:r>
        <w:t>A) Avoiding interaction</w:t>
      </w:r>
    </w:p>
    <w:p>
      <w:pPr>
        <w:spacing w:after="0"/>
      </w:pPr>
      <w:r>
        <w:t>B) Limiting creativity</w:t>
      </w:r>
    </w:p>
    <w:p>
      <w:pPr>
        <w:spacing w:after="0"/>
      </w:pPr>
      <w:r>
        <w:t>C) Bringing real-world objects into the classroom</w:t>
      </w:r>
    </w:p>
    <w:p>
      <w:pPr>
        <w:spacing w:after="0"/>
      </w:pPr>
      <w:r>
        <w:t>D) Simplifying vocabulary</w:t>
      </w:r>
    </w:p>
    <w:p>
      <w:pPr>
        <w:spacing w:after="80"/>
      </w:pPr>
      <w:r>
        <w:t>---------------------------------</w:t>
      </w:r>
    </w:p>
    <w:p>
      <w:pPr>
        <w:spacing w:after="80"/>
      </w:pPr>
      <w:r>
        <w:rPr>
          <w:b/>
        </w:rPr>
        <w:t>28-savol. Which details should you include in describing people essay?</w:t>
      </w:r>
    </w:p>
    <w:p>
      <w:pPr>
        <w:spacing w:after="0"/>
      </w:pPr>
      <w:r>
        <w:t>A) Height/build, age, facial features, hair, clothing</w:t>
      </w:r>
    </w:p>
    <w:p>
      <w:pPr>
        <w:spacing w:after="0"/>
      </w:pPr>
      <w:r>
        <w:t>B) Shape,  pattern, weight, age, origin</w:t>
      </w:r>
    </w:p>
    <w:p>
      <w:pPr>
        <w:spacing w:after="0"/>
      </w:pPr>
      <w:r>
        <w:t>C) Name, reason, feeling, date of birth</w:t>
      </w:r>
    </w:p>
    <w:p>
      <w:pPr>
        <w:spacing w:after="0"/>
      </w:pPr>
      <w:r>
        <w:t>D) Age, size,  colour, materials</w:t>
      </w:r>
    </w:p>
    <w:p>
      <w:pPr>
        <w:spacing w:after="80"/>
      </w:pPr>
      <w:r>
        <w:t>---------------------------------</w:t>
      </w:r>
    </w:p>
    <w:p>
      <w:pPr>
        <w:spacing w:after="80"/>
      </w:pPr>
      <w:r>
        <w:rPr>
          <w:b/>
        </w:rPr>
        <w:t>29-savol. The President decided to call __________ his visit to Europe. (not to go ahead with something)</w:t>
      </w:r>
    </w:p>
    <w:p>
      <w:pPr>
        <w:spacing w:after="0"/>
      </w:pPr>
      <w:r>
        <w:t>A) In</w:t>
      </w:r>
    </w:p>
    <w:p>
      <w:pPr>
        <w:spacing w:after="0"/>
      </w:pPr>
      <w:r>
        <w:t>B) On</w:t>
      </w:r>
    </w:p>
    <w:p>
      <w:pPr>
        <w:spacing w:after="0"/>
      </w:pPr>
      <w:r>
        <w:t>C) off</w:t>
      </w:r>
    </w:p>
    <w:p>
      <w:pPr>
        <w:spacing w:after="0"/>
      </w:pPr>
      <w:r>
        <w:t>D) Out</w:t>
      </w:r>
    </w:p>
    <w:p>
      <w:pPr>
        <w:spacing w:after="80"/>
      </w:pPr>
      <w:r>
        <w:t>---------------------------------</w:t>
      </w:r>
    </w:p>
    <w:p>
      <w:pPr>
        <w:spacing w:after="80"/>
      </w:pPr>
      <w:r>
        <w:rPr>
          <w:b/>
        </w:rPr>
        <w:t>30-savol. The cinema is going to be closed for two months while the owners _____________  it.</w:t>
      </w:r>
    </w:p>
    <w:p>
      <w:pPr>
        <w:spacing w:after="0"/>
      </w:pPr>
      <w:r>
        <w:t>A) remonstrate</w:t>
      </w:r>
    </w:p>
    <w:p>
      <w:pPr>
        <w:spacing w:after="0"/>
      </w:pPr>
      <w:r>
        <w:t>B) recover</w:t>
      </w:r>
    </w:p>
    <w:p>
      <w:pPr>
        <w:spacing w:after="0"/>
      </w:pPr>
      <w:r>
        <w:t>C) renovate</w:t>
      </w:r>
    </w:p>
    <w:p>
      <w:pPr>
        <w:spacing w:after="0"/>
      </w:pPr>
      <w:r>
        <w:t>D) reiterate</w:t>
      </w:r>
    </w:p>
    <w:p>
      <w:pPr>
        <w:spacing w:after="80"/>
      </w:pPr>
      <w:r>
        <w:t>---------------------------------</w:t>
      </w:r>
    </w:p>
    <w:p>
      <w:pPr>
        <w:spacing w:after="80"/>
      </w:pPr>
      <w:r>
        <w:rPr>
          <w:b/>
        </w:rPr>
        <w:t xml:space="preserve">31-savol. What is the role of Phonemes in lexicology? </w:t>
      </w:r>
    </w:p>
    <w:p>
      <w:pPr>
        <w:spacing w:after="0"/>
      </w:pPr>
      <w:r>
        <w:t>A) functional differentiation of vocabulary according to the sphere of communication and some other issues</w:t>
      </w:r>
    </w:p>
    <w:p>
      <w:pPr>
        <w:spacing w:after="0"/>
      </w:pPr>
      <w:r>
        <w:t>B) to distinguish between meanings</w:t>
      </w:r>
    </w:p>
    <w:p>
      <w:pPr>
        <w:spacing w:after="0"/>
      </w:pPr>
      <w:r>
        <w:t xml:space="preserve">C) to study connotations, synonymy, </w:t>
      </w:r>
    </w:p>
    <w:p>
      <w:pPr>
        <w:spacing w:after="0"/>
      </w:pPr>
      <w:r>
        <w:t>D) to distinguish between morphemes</w:t>
      </w:r>
    </w:p>
    <w:p>
      <w:pPr>
        <w:spacing w:after="80"/>
      </w:pPr>
      <w:r>
        <w:t>---------------------------------</w:t>
      </w:r>
    </w:p>
    <w:p>
      <w:pPr>
        <w:spacing w:after="80"/>
      </w:pPr>
      <w:r>
        <w:rPr>
          <w:b/>
        </w:rPr>
        <w:t>32-savol.   Who was considered to be a father of English history as he was the author of the most important history of Early England?</w:t>
      </w:r>
    </w:p>
    <w:p>
      <w:pPr>
        <w:spacing w:after="0"/>
      </w:pPr>
      <w:r>
        <w:t>A) Caedmon</w:t>
      </w:r>
    </w:p>
    <w:p>
      <w:pPr>
        <w:spacing w:after="0"/>
      </w:pPr>
      <w:r>
        <w:t>B) Venerable</w:t>
      </w:r>
    </w:p>
    <w:p>
      <w:pPr>
        <w:spacing w:after="0"/>
      </w:pPr>
      <w:r>
        <w:t>C) Cynewulf</w:t>
      </w:r>
    </w:p>
    <w:p>
      <w:pPr>
        <w:spacing w:after="0"/>
      </w:pPr>
      <w:r>
        <w:t>D) King Alfred</w:t>
      </w:r>
    </w:p>
    <w:p>
      <w:pPr>
        <w:spacing w:after="80"/>
      </w:pPr>
      <w:r>
        <w:t>---------------------------------</w:t>
      </w:r>
    </w:p>
    <w:p>
      <w:pPr>
        <w:spacing w:after="80"/>
      </w:pPr>
      <w:r>
        <w:rPr>
          <w:b/>
        </w:rPr>
        <w:t>33-savol. This is the part of the letter that includes a word like sincerely and your name</w:t>
      </w:r>
    </w:p>
    <w:p>
      <w:pPr>
        <w:spacing w:after="0"/>
      </w:pPr>
      <w:r>
        <w:t>A) Body</w:t>
      </w:r>
    </w:p>
    <w:p>
      <w:pPr>
        <w:spacing w:after="0"/>
      </w:pPr>
      <w:r>
        <w:t>B) Opening</w:t>
      </w:r>
    </w:p>
    <w:p>
      <w:pPr>
        <w:spacing w:after="0"/>
      </w:pPr>
      <w:r>
        <w:t>C) Heading</w:t>
      </w:r>
    </w:p>
    <w:p>
      <w:pPr>
        <w:spacing w:after="0"/>
      </w:pPr>
      <w:r>
        <w:t>D) Closing</w:t>
      </w:r>
    </w:p>
    <w:p>
      <w:pPr>
        <w:spacing w:after="80"/>
      </w:pPr>
      <w:r>
        <w:t>---------------------------------</w:t>
      </w:r>
    </w:p>
    <w:p>
      <w:pPr>
        <w:spacing w:after="80"/>
      </w:pPr>
      <w:r>
        <w:rPr>
          <w:b/>
        </w:rPr>
        <w:t>34-savol.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they knew they had been right to make the move.</w:t>
      </w:r>
    </w:p>
    <w:p>
      <w:pPr>
        <w:spacing w:after="0"/>
      </w:pPr>
      <w:r>
        <w:t>B) Mr. Deakin gave up his job in the outskirts of the town.</w:t>
      </w:r>
    </w:p>
    <w:p>
      <w:pPr>
        <w:spacing w:after="0"/>
      </w:pPr>
      <w:r>
        <w:t>C) Mrs. Deakin made a lot of friends.</w:t>
      </w:r>
    </w:p>
    <w:p>
      <w:pPr>
        <w:spacing w:after="0"/>
      </w:pPr>
      <w:r>
        <w:t>D) they began to enjoy a more interesting life.</w:t>
      </w:r>
    </w:p>
    <w:p>
      <w:pPr>
        <w:spacing w:after="80"/>
      </w:pPr>
      <w:r>
        <w:t>---------------------------------</w:t>
      </w:r>
    </w:p>
    <w:p>
      <w:pPr>
        <w:spacing w:after="80"/>
      </w:pPr>
      <w:r>
        <w:rPr>
          <w:b/>
        </w:rPr>
        <w:t>35-savol. All stylistic means divided into … groups.</w:t>
      </w:r>
    </w:p>
    <w:p>
      <w:pPr>
        <w:spacing w:after="0"/>
      </w:pPr>
      <w:r>
        <w:t>A) 4</w:t>
      </w:r>
    </w:p>
    <w:p>
      <w:pPr>
        <w:spacing w:after="0"/>
      </w:pPr>
      <w:r>
        <w:t>B) 5</w:t>
      </w:r>
    </w:p>
    <w:p>
      <w:pPr>
        <w:spacing w:after="0"/>
      </w:pPr>
      <w:r>
        <w:t>C) 3</w:t>
      </w:r>
    </w:p>
    <w:p>
      <w:pPr>
        <w:spacing w:after="0"/>
      </w:pPr>
      <w:r>
        <w:t>D) 2</w:t>
      </w:r>
    </w:p>
    <w:p>
      <w:pPr>
        <w:spacing w:after="80"/>
      </w:pPr>
      <w:r>
        <w:t>---------------------------------</w:t>
      </w:r>
    </w:p>
    <w:p>
      <w:pPr>
        <w:spacing w:after="80"/>
      </w:pPr>
      <w:r>
        <w:rPr>
          <w:b/>
        </w:rPr>
        <w:t>36-savol. What is intensive reading?</w:t>
      </w:r>
    </w:p>
    <w:p>
      <w:pPr>
        <w:spacing w:after="0"/>
      </w:pPr>
      <w:r>
        <w:t>A) Reading by concentrating on specific details and ideas in the text for the languae sake</w:t>
      </w:r>
    </w:p>
    <w:p>
      <w:pPr>
        <w:spacing w:after="0"/>
      </w:pPr>
      <w:r>
        <w:t>B) Reading by paying attention to wide range of details and ideas in the text</w:t>
      </w:r>
    </w:p>
    <w:p>
      <w:pPr>
        <w:spacing w:after="0"/>
      </w:pPr>
      <w:r>
        <w:t>C) Reading a text for getting specific information such as dates, names, details, etc</w:t>
      </w:r>
    </w:p>
    <w:p>
      <w:pPr>
        <w:spacing w:after="0"/>
      </w:pPr>
      <w:r>
        <w:t>D) Reading a text for understanding its gist (general idea)</w:t>
      </w:r>
    </w:p>
    <w:p>
      <w:pPr>
        <w:spacing w:after="80"/>
      </w:pPr>
      <w:r>
        <w:t>---------------------------------</w:t>
      </w:r>
    </w:p>
    <w:p>
      <w:pPr>
        <w:spacing w:after="80"/>
      </w:pPr>
      <w:r>
        <w:rPr>
          <w:b/>
        </w:rPr>
        <w:t>37-savol. Why is feedback essential in language learning?</w:t>
      </w:r>
    </w:p>
    <w:p>
      <w:pPr>
        <w:spacing w:after="0"/>
      </w:pPr>
      <w:r>
        <w:t>A) It focuses only on grades</w:t>
      </w:r>
    </w:p>
    <w:p>
      <w:pPr>
        <w:spacing w:after="0"/>
      </w:pPr>
      <w:r>
        <w:t>B) It replaces self-assessment</w:t>
      </w:r>
    </w:p>
    <w:p>
      <w:pPr>
        <w:spacing w:after="0"/>
      </w:pPr>
      <w:r>
        <w:t>C) It avoids demotivation</w:t>
      </w:r>
    </w:p>
    <w:p>
      <w:pPr>
        <w:spacing w:after="0"/>
      </w:pPr>
      <w:r>
        <w:t>D)  It helps improve performance</w:t>
      </w:r>
    </w:p>
    <w:p>
      <w:pPr>
        <w:spacing w:after="80"/>
      </w:pPr>
      <w:r>
        <w:t>---------------------------------</w:t>
      </w:r>
    </w:p>
    <w:p>
      <w:pPr>
        <w:spacing w:after="80"/>
      </w:pPr>
      <w:r>
        <w:rPr>
          <w:b/>
        </w:rPr>
        <w:t>38-savol. William Wordsworth is a representative of ……………………………………….</w:t>
      </w:r>
    </w:p>
    <w:p>
      <w:pPr>
        <w:spacing w:after="0"/>
      </w:pPr>
      <w:r>
        <w:t>A) the Renaissance Period</w:t>
      </w:r>
    </w:p>
    <w:p>
      <w:pPr>
        <w:spacing w:after="0"/>
      </w:pPr>
      <w:r>
        <w:t>B) the Restoration Period</w:t>
      </w:r>
    </w:p>
    <w:p>
      <w:pPr>
        <w:spacing w:after="0"/>
      </w:pPr>
      <w:r>
        <w:t>C) Middle Age Period</w:t>
      </w:r>
    </w:p>
    <w:p>
      <w:pPr>
        <w:spacing w:after="0"/>
      </w:pPr>
      <w:r>
        <w:t>D) the Period of Romanticism</w:t>
      </w:r>
    </w:p>
    <w:p>
      <w:pPr>
        <w:spacing w:after="80"/>
      </w:pPr>
      <w:r>
        <w:t>---------------------------------</w:t>
      </w:r>
    </w:p>
    <w:p>
      <w:pPr>
        <w:spacing w:after="80"/>
      </w:pPr>
      <w:r>
        <w:rPr>
          <w:b/>
        </w:rPr>
        <w:t xml:space="preserve">39-savol. Within the colloquial words we distinguish … </w:t>
      </w:r>
    </w:p>
    <w:p>
      <w:pPr>
        <w:spacing w:after="0"/>
      </w:pPr>
      <w:r>
        <w:t>A) Common colloquial words. B. Slangs, jargons.</w:t>
      </w:r>
    </w:p>
    <w:p>
      <w:pPr>
        <w:spacing w:after="0"/>
      </w:pPr>
      <w:r>
        <w:t>B) Dialectical, vulgar words.</w:t>
      </w:r>
    </w:p>
    <w:p>
      <w:pPr>
        <w:spacing w:after="0"/>
      </w:pPr>
      <w:r>
        <w:t>C) Professional words.</w:t>
      </w:r>
    </w:p>
    <w:p>
      <w:pPr>
        <w:spacing w:after="0"/>
      </w:pPr>
      <w:r>
        <w:t>D) All</w:t>
      </w:r>
    </w:p>
    <w:p>
      <w:pPr>
        <w:spacing w:after="80"/>
      </w:pPr>
      <w:r>
        <w:t>---------------------------------</w:t>
      </w:r>
    </w:p>
    <w:p>
      <w:pPr>
        <w:spacing w:after="80"/>
      </w:pPr>
      <w:r>
        <w:rPr>
          <w:b/>
        </w:rPr>
        <w:t>40-savol. What kind of assessment is it? The learners themselves evaluate their own performance, using clear criteria and weighting systems agreed on beforehand</w:t>
      </w:r>
    </w:p>
    <w:p>
      <w:pPr>
        <w:spacing w:after="0"/>
      </w:pPr>
      <w:r>
        <w:t>A) Teacher's assessment</w:t>
      </w:r>
    </w:p>
    <w:p>
      <w:pPr>
        <w:spacing w:after="0"/>
      </w:pPr>
      <w:r>
        <w:t>B) Continuous assessment</w:t>
      </w:r>
    </w:p>
    <w:p>
      <w:pPr>
        <w:spacing w:after="0"/>
      </w:pPr>
      <w:r>
        <w:t>C) Self-assessment</w:t>
      </w:r>
    </w:p>
    <w:p>
      <w:pPr>
        <w:spacing w:after="0"/>
      </w:pPr>
      <w:r>
        <w:t>D) Portfolio</w:t>
      </w:r>
    </w:p>
    <w:p>
      <w:pPr>
        <w:spacing w:after="80"/>
      </w:pPr>
      <w:r>
        <w:t>---------------------------------</w:t>
      </w:r>
    </w:p>
    <w:p>
      <w:pPr>
        <w:spacing w:after="80"/>
      </w:pPr>
      <w:r>
        <w:rPr>
          <w:b/>
        </w:rPr>
        <w:t>41-savol. In which method do the students write and translate the stories?</w:t>
      </w:r>
    </w:p>
    <w:p>
      <w:pPr>
        <w:spacing w:after="0"/>
      </w:pPr>
      <w:r>
        <w:t>A) Semantic Base</w:t>
      </w:r>
    </w:p>
    <w:p>
      <w:pPr>
        <w:spacing w:after="0"/>
      </w:pPr>
      <w:r>
        <w:t>B) Modern</w:t>
      </w:r>
    </w:p>
    <w:p>
      <w:pPr>
        <w:spacing w:after="0"/>
      </w:pPr>
      <w:r>
        <w:t>C) Traditional</w:t>
      </w:r>
    </w:p>
    <w:p>
      <w:pPr>
        <w:spacing w:after="0"/>
      </w:pPr>
      <w:r>
        <w:t>D) Structural</w:t>
      </w:r>
    </w:p>
    <w:p>
      <w:pPr>
        <w:spacing w:after="80"/>
      </w:pPr>
      <w:r>
        <w:t>---------------------------------</w:t>
      </w:r>
    </w:p>
    <w:p>
      <w:pPr>
        <w:spacing w:after="80"/>
      </w:pPr>
      <w:r>
        <w:rPr>
          <w:b/>
        </w:rPr>
        <w:t xml:space="preserve">42-savol. Complete the sentence.  </w:t>
        <w:br/>
        <w:t>“I hope this will ……………. a lot of happiness into your life.”</w:t>
      </w:r>
    </w:p>
    <w:p>
      <w:pPr>
        <w:spacing w:after="0"/>
      </w:pPr>
      <w:r>
        <w:t>A) Bring</w:t>
      </w:r>
    </w:p>
    <w:p>
      <w:pPr>
        <w:spacing w:after="0"/>
      </w:pPr>
      <w:r>
        <w:t>B) Cause</w:t>
      </w:r>
    </w:p>
    <w:p>
      <w:pPr>
        <w:spacing w:after="0"/>
      </w:pPr>
      <w:r>
        <w:t>C) Get</w:t>
      </w:r>
    </w:p>
    <w:p>
      <w:pPr>
        <w:spacing w:after="0"/>
      </w:pPr>
      <w:r>
        <w:t>D) Give</w:t>
      </w:r>
    </w:p>
    <w:p>
      <w:pPr>
        <w:spacing w:after="80"/>
      </w:pPr>
      <w:r>
        <w:t>---------------------------------</w:t>
      </w:r>
    </w:p>
    <w:p>
      <w:pPr>
        <w:spacing w:after="80"/>
      </w:pPr>
      <w:r>
        <w:rPr>
          <w:b/>
        </w:rPr>
        <w:t>43-savol. Find out nonverbal forms of communication</w:t>
      </w:r>
    </w:p>
    <w:p>
      <w:pPr>
        <w:spacing w:after="0"/>
      </w:pPr>
      <w:r>
        <w:t>A) Different kind of sounds</w:t>
      </w:r>
    </w:p>
    <w:p>
      <w:pPr>
        <w:spacing w:after="0"/>
      </w:pPr>
      <w:r>
        <w:t>B) Usage of short words</w:t>
      </w:r>
    </w:p>
    <w:p>
      <w:pPr>
        <w:spacing w:after="0"/>
      </w:pPr>
      <w:r>
        <w:t>C) Body language, eye contact and gesture</w:t>
      </w:r>
    </w:p>
    <w:p>
      <w:pPr>
        <w:spacing w:after="0"/>
      </w:pPr>
      <w:r>
        <w:t>D) Usage of phrasal words</w:t>
      </w:r>
    </w:p>
    <w:p>
      <w:pPr>
        <w:spacing w:after="80"/>
      </w:pPr>
      <w:r>
        <w:t>---------------------------------</w:t>
      </w:r>
    </w:p>
    <w:p>
      <w:pPr>
        <w:spacing w:after="80"/>
      </w:pPr>
      <w:r>
        <w:rPr>
          <w:b/>
        </w:rPr>
        <w:t>44-savol.  ……….. – is a flow, movement, procedure…characterized by basically regular recurrence of elements of features, as beat, or accent, in alternation with opposite or different elements of features.</w:t>
      </w:r>
    </w:p>
    <w:p>
      <w:pPr>
        <w:spacing w:after="0"/>
      </w:pPr>
      <w:r>
        <w:t>A) rhyme</w:t>
      </w:r>
    </w:p>
    <w:p>
      <w:pPr>
        <w:spacing w:after="0"/>
      </w:pPr>
      <w:r>
        <w:t>B) hyperbole</w:t>
      </w:r>
    </w:p>
    <w:p>
      <w:pPr>
        <w:spacing w:after="0"/>
      </w:pPr>
      <w:r>
        <w:t>C) metonymy</w:t>
      </w:r>
    </w:p>
    <w:p>
      <w:pPr>
        <w:spacing w:after="0"/>
      </w:pPr>
      <w:r>
        <w:t>D)  rhythm</w:t>
      </w:r>
    </w:p>
    <w:p>
      <w:pPr>
        <w:spacing w:after="80"/>
      </w:pPr>
      <w:r>
        <w:t>---------------------------------</w:t>
      </w:r>
    </w:p>
    <w:p>
      <w:pPr>
        <w:spacing w:after="80"/>
      </w:pPr>
      <w:r>
        <w:rPr>
          <w:b/>
        </w:rPr>
        <w:t>45-savol. Lexicology studies…of a language</w:t>
      </w:r>
    </w:p>
    <w:p>
      <w:pPr>
        <w:spacing w:after="0"/>
      </w:pPr>
      <w:r>
        <w:t>A) grammar</w:t>
      </w:r>
    </w:p>
    <w:p>
      <w:pPr>
        <w:spacing w:after="0"/>
      </w:pPr>
      <w:r>
        <w:t>B) Function</w:t>
      </w:r>
    </w:p>
    <w:p>
      <w:pPr>
        <w:spacing w:after="0"/>
      </w:pPr>
      <w:r>
        <w:t>C) phonetics</w:t>
      </w:r>
    </w:p>
    <w:p>
      <w:pPr>
        <w:spacing w:after="0"/>
      </w:pPr>
      <w:r>
        <w:t>D) vocabulary</w:t>
      </w:r>
    </w:p>
    <w:p>
      <w:pPr>
        <w:spacing w:after="80"/>
      </w:pPr>
      <w:r>
        <w:t>---------------------------------</w:t>
      </w:r>
    </w:p>
    <w:p>
      <w:pPr>
        <w:spacing w:after="80"/>
      </w:pPr>
      <w:r>
        <w:rPr>
          <w:b/>
        </w:rPr>
        <w:t>46-savol. Police are _________allegations of corruption in the mayor's office</w:t>
      </w:r>
    </w:p>
    <w:p>
      <w:pPr>
        <w:spacing w:after="0"/>
      </w:pPr>
      <w:r>
        <w:t xml:space="preserve">A) Setting in                                      </w:t>
      </w:r>
    </w:p>
    <w:p>
      <w:pPr>
        <w:spacing w:after="0"/>
      </w:pPr>
      <w:r>
        <w:t xml:space="preserve">B) Holding up </w:t>
      </w:r>
    </w:p>
    <w:p>
      <w:pPr>
        <w:spacing w:after="0"/>
      </w:pPr>
      <w:r>
        <w:t xml:space="preserve">C)  Looking into                                </w:t>
      </w:r>
    </w:p>
    <w:p>
      <w:pPr>
        <w:spacing w:after="0"/>
      </w:pPr>
      <w:r>
        <w:t>D) Coming forward</w:t>
      </w:r>
    </w:p>
    <w:p>
      <w:pPr>
        <w:spacing w:after="80"/>
      </w:pPr>
      <w:r>
        <w:t>---------------------------------</w:t>
      </w:r>
    </w:p>
    <w:p>
      <w:pPr>
        <w:spacing w:after="80"/>
      </w:pPr>
      <w:r>
        <w:rPr>
          <w:b/>
        </w:rPr>
        <w:t>47-savol.  Which writer became the subject of partisan biographies after his/her death?</w:t>
      </w:r>
    </w:p>
    <w:p>
      <w:pPr>
        <w:spacing w:after="0"/>
      </w:pPr>
      <w:r>
        <w:t>A) William Shakespeare</w:t>
      </w:r>
    </w:p>
    <w:p>
      <w:pPr>
        <w:spacing w:after="0"/>
      </w:pPr>
      <w:r>
        <w:t>B) Agatha Christy</w:t>
      </w:r>
    </w:p>
    <w:p>
      <w:pPr>
        <w:spacing w:after="0"/>
      </w:pPr>
      <w:r>
        <w:t>C) Geoffrey Chaucer</w:t>
      </w:r>
    </w:p>
    <w:p>
      <w:pPr>
        <w:spacing w:after="0"/>
      </w:pPr>
      <w:r>
        <w:t>D) John Milton</w:t>
      </w:r>
    </w:p>
    <w:p>
      <w:pPr>
        <w:spacing w:after="80"/>
      </w:pPr>
      <w:r>
        <w:t>---------------------------------</w:t>
      </w:r>
    </w:p>
    <w:p>
      <w:pPr>
        <w:spacing w:after="80"/>
      </w:pPr>
      <w:r>
        <w:rPr>
          <w:b/>
        </w:rPr>
        <w:t>48-savol. Which phrasal verb below means    “find the time to do something.” ?</w:t>
      </w:r>
    </w:p>
    <w:p>
      <w:pPr>
        <w:spacing w:after="0"/>
      </w:pPr>
      <w:r>
        <w:t>A) get by</w:t>
      </w:r>
    </w:p>
    <w:p>
      <w:pPr>
        <w:spacing w:after="0"/>
      </w:pPr>
      <w:r>
        <w:t>B) get out of</w:t>
      </w:r>
    </w:p>
    <w:p>
      <w:pPr>
        <w:spacing w:after="0"/>
      </w:pPr>
      <w:r>
        <w:t>C) get on</w:t>
      </w:r>
    </w:p>
    <w:p>
      <w:pPr>
        <w:spacing w:after="0"/>
      </w:pPr>
      <w:r>
        <w:t>D) get round to</w:t>
      </w:r>
    </w:p>
    <w:p>
      <w:pPr>
        <w:spacing w:after="80"/>
      </w:pPr>
      <w:r>
        <w:t>---------------------------------</w:t>
      </w:r>
    </w:p>
    <w:p>
      <w:pPr>
        <w:spacing w:after="80"/>
      </w:pPr>
      <w:r>
        <w:rPr>
          <w:b/>
        </w:rPr>
        <w:t>49-savol.  My dad wants me to go to university, but I'm in ________minds about it.</w:t>
      </w:r>
    </w:p>
    <w:p>
      <w:pPr>
        <w:spacing w:after="0"/>
      </w:pPr>
      <w:r>
        <w:t>A) Different</w:t>
      </w:r>
    </w:p>
    <w:p>
      <w:pPr>
        <w:spacing w:after="0"/>
      </w:pPr>
      <w:r>
        <w:t xml:space="preserve">B) Some </w:t>
      </w:r>
    </w:p>
    <w:p>
      <w:pPr>
        <w:spacing w:after="0"/>
      </w:pPr>
      <w:r>
        <w:t>C) Two</w:t>
      </w:r>
    </w:p>
    <w:p>
      <w:pPr>
        <w:spacing w:after="0"/>
      </w:pPr>
      <w:r>
        <w:t xml:space="preserve">D) My </w:t>
      </w:r>
    </w:p>
    <w:p>
      <w:pPr>
        <w:spacing w:after="80"/>
      </w:pPr>
      <w:r>
        <w:t>---------------------------------</w:t>
      </w:r>
    </w:p>
    <w:p>
      <w:pPr>
        <w:spacing w:after="80"/>
      </w:pPr>
      <w:r>
        <w:rPr>
          <w:b/>
        </w:rPr>
        <w:t>50-savol. What is the main principle of the communicative approach?</w:t>
      </w:r>
    </w:p>
    <w:p>
      <w:pPr>
        <w:spacing w:after="0"/>
      </w:pPr>
      <w:r>
        <w:t>A) Focusing on grammar</w:t>
      </w:r>
    </w:p>
    <w:p>
      <w:pPr>
        <w:spacing w:after="0"/>
      </w:pPr>
      <w:r>
        <w:t>B) Teaching language as a means of communication</w:t>
      </w:r>
    </w:p>
    <w:p>
      <w:pPr>
        <w:spacing w:after="0"/>
      </w:pPr>
      <w:r>
        <w:t>C) Teaching correct pronunciation</w:t>
      </w:r>
    </w:p>
    <w:p>
      <w:pPr>
        <w:spacing w:after="0"/>
      </w:pPr>
      <w:r>
        <w:t>D) Only translating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3175632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