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6778156</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married to a businessman</w:t>
      </w:r>
    </w:p>
    <w:p>
      <w:pPr>
        <w:spacing w:after="0"/>
      </w:pPr>
      <w:r>
        <w:t>B) She is getting used to her new job.</w:t>
      </w:r>
    </w:p>
    <w:p>
      <w:pPr>
        <w:spacing w:after="0"/>
      </w:pPr>
      <w:r>
        <w:t>C) is going to look for a new job.</w:t>
      </w:r>
    </w:p>
    <w:p>
      <w:pPr>
        <w:spacing w:after="0"/>
      </w:pPr>
      <w:r>
        <w:t>D) Works as a nurse.</w:t>
      </w:r>
    </w:p>
    <w:p>
      <w:pPr>
        <w:spacing w:after="80"/>
      </w:pPr>
      <w:r>
        <w:t>---------------------------------</w:t>
      </w:r>
    </w:p>
    <w:p>
      <w:pPr>
        <w:spacing w:after="80"/>
      </w:pPr>
      <w:r>
        <w:rPr>
          <w:b/>
        </w:rPr>
        <w:t>2-savol. … Dublin is the capital of Ireland.</w:t>
      </w:r>
    </w:p>
    <w:p>
      <w:pPr>
        <w:spacing w:after="0"/>
      </w:pPr>
      <w:r>
        <w:t>A) An</w:t>
      </w:r>
    </w:p>
    <w:p>
      <w:pPr>
        <w:spacing w:after="0"/>
      </w:pPr>
      <w:r>
        <w:t>B) The</w:t>
      </w:r>
    </w:p>
    <w:p>
      <w:pPr>
        <w:spacing w:after="0"/>
      </w:pPr>
      <w:r>
        <w:t>C) A</w:t>
      </w:r>
    </w:p>
    <w:p>
      <w:pPr>
        <w:spacing w:after="0"/>
      </w:pPr>
      <w:r>
        <w:t>D) -</w:t>
      </w:r>
    </w:p>
    <w:p>
      <w:pPr>
        <w:spacing w:after="80"/>
      </w:pPr>
      <w:r>
        <w:t>---------------------------------</w:t>
      </w:r>
    </w:p>
    <w:p>
      <w:pPr>
        <w:spacing w:after="80"/>
      </w:pPr>
      <w:r>
        <w:rPr>
          <w:b/>
        </w:rPr>
        <w:t>3-savol. Activities may be brisk and fast-moving (such as guessing games) or slow and reflective such reading literature and responding in writing. Which way of varying a lesson is it?</w:t>
      </w:r>
    </w:p>
    <w:p>
      <w:pPr>
        <w:spacing w:after="0"/>
      </w:pPr>
      <w:r>
        <w:t>A) Mode and skill</w:t>
      </w:r>
    </w:p>
    <w:p>
      <w:pPr>
        <w:spacing w:after="0"/>
      </w:pPr>
      <w:r>
        <w:t>B) Tempo</w:t>
      </w:r>
    </w:p>
    <w:p>
      <w:pPr>
        <w:spacing w:after="0"/>
      </w:pPr>
      <w:r>
        <w:t>C) Organization</w:t>
      </w:r>
    </w:p>
    <w:p>
      <w:pPr>
        <w:spacing w:after="0"/>
      </w:pPr>
      <w:r>
        <w:t>D) Active-passive</w:t>
      </w:r>
    </w:p>
    <w:p>
      <w:pPr>
        <w:spacing w:after="80"/>
      </w:pPr>
      <w:r>
        <w:t>---------------------------------</w:t>
      </w:r>
    </w:p>
    <w:p>
      <w:pPr>
        <w:spacing w:after="80"/>
      </w:pPr>
      <w:r>
        <w:rPr>
          <w:b/>
        </w:rPr>
        <w:t xml:space="preserve">4-savol. Find the correct writing subskill for the following instruction: This letter has no commas or full stops. Put them in the correct places. </w:t>
      </w:r>
    </w:p>
    <w:p>
      <w:pPr>
        <w:spacing w:after="0"/>
      </w:pPr>
      <w:r>
        <w:t>A) Linking</w:t>
      </w:r>
    </w:p>
    <w:p>
      <w:pPr>
        <w:spacing w:after="0"/>
      </w:pPr>
      <w:r>
        <w:t>B) Forming letters</w:t>
      </w:r>
    </w:p>
    <w:p>
      <w:pPr>
        <w:spacing w:after="0"/>
      </w:pPr>
      <w:r>
        <w:t>C) Punctuating correctly</w:t>
      </w:r>
    </w:p>
    <w:p>
      <w:pPr>
        <w:spacing w:after="0"/>
      </w:pPr>
      <w:r>
        <w:t>D) Using the appropriate layout</w:t>
      </w:r>
    </w:p>
    <w:p>
      <w:pPr>
        <w:spacing w:after="80"/>
      </w:pPr>
      <w:r>
        <w:t>---------------------------------</w:t>
      </w:r>
    </w:p>
    <w:p>
      <w:pPr>
        <w:spacing w:after="80"/>
      </w:pPr>
      <w:r>
        <w:rPr>
          <w:b/>
        </w:rPr>
        <w:t>5-savol.  ……….. – is a flow, movement, procedure…characterized by basically regular recurrence of elements of features, as beat, or accent, in alternation with opposite or different elements of features.</w:t>
      </w:r>
    </w:p>
    <w:p>
      <w:pPr>
        <w:spacing w:after="0"/>
      </w:pPr>
      <w:r>
        <w:t>A) rhyme</w:t>
      </w:r>
    </w:p>
    <w:p>
      <w:pPr>
        <w:spacing w:after="0"/>
      </w:pPr>
      <w:r>
        <w:t>B) metonymy</w:t>
      </w:r>
    </w:p>
    <w:p>
      <w:pPr>
        <w:spacing w:after="0"/>
      </w:pPr>
      <w:r>
        <w:t>C) hyperbole</w:t>
      </w:r>
    </w:p>
    <w:p>
      <w:pPr>
        <w:spacing w:after="0"/>
      </w:pPr>
      <w:r>
        <w:t>D)  rhythm</w:t>
      </w:r>
    </w:p>
    <w:p>
      <w:pPr>
        <w:spacing w:after="80"/>
      </w:pPr>
      <w:r>
        <w:t>---------------------------------</w:t>
      </w:r>
    </w:p>
    <w:p>
      <w:pPr>
        <w:spacing w:after="80"/>
      </w:pPr>
      <w:r>
        <w:rPr>
          <w:b/>
        </w:rPr>
        <w:t>6-savol. An alarming number of students drop _____     _______school early every year. (leave)</w:t>
      </w:r>
    </w:p>
    <w:p>
      <w:pPr>
        <w:spacing w:after="0"/>
      </w:pPr>
      <w:r>
        <w:t>A) out of</w:t>
      </w:r>
    </w:p>
    <w:p>
      <w:pPr>
        <w:spacing w:after="0"/>
      </w:pPr>
      <w:r>
        <w:t>B) Down</w:t>
      </w:r>
    </w:p>
    <w:p>
      <w:pPr>
        <w:spacing w:after="0"/>
      </w:pPr>
      <w:r>
        <w:t>C) Under</w:t>
      </w:r>
    </w:p>
    <w:p>
      <w:pPr>
        <w:spacing w:after="0"/>
      </w:pPr>
      <w:r>
        <w:t>D) Off</w:t>
      </w:r>
    </w:p>
    <w:p>
      <w:pPr>
        <w:spacing w:after="80"/>
      </w:pPr>
      <w:r>
        <w:t>---------------------------------</w:t>
      </w:r>
    </w:p>
    <w:p>
      <w:pPr>
        <w:spacing w:after="80"/>
      </w:pPr>
      <w:r>
        <w:rPr>
          <w:b/>
        </w:rPr>
        <w:t>7-savol. Who defited the English troup at Hastings in a Great Battlein 1066?</w:t>
      </w:r>
    </w:p>
    <w:p>
      <w:pPr>
        <w:spacing w:after="0"/>
      </w:pPr>
      <w:r>
        <w:t>A) Ron Clarck</w:t>
      </w:r>
    </w:p>
    <w:p>
      <w:pPr>
        <w:spacing w:after="0"/>
      </w:pPr>
      <w:r>
        <w:t>B) Alfred</w:t>
      </w:r>
    </w:p>
    <w:p>
      <w:pPr>
        <w:spacing w:after="0"/>
      </w:pPr>
      <w:r>
        <w:t>C) Venerable Bede</w:t>
      </w:r>
    </w:p>
    <w:p>
      <w:pPr>
        <w:spacing w:after="0"/>
      </w:pPr>
      <w:r>
        <w:t>D) William Duk of Normandy</w:t>
      </w:r>
    </w:p>
    <w:p>
      <w:pPr>
        <w:spacing w:after="80"/>
      </w:pPr>
      <w:r>
        <w:t>---------------------------------</w:t>
      </w:r>
    </w:p>
    <w:p>
      <w:pPr>
        <w:spacing w:after="80"/>
      </w:pPr>
      <w:r>
        <w:rPr>
          <w:b/>
        </w:rPr>
        <w:t>8-savol. Find the trio group of poets who were known as Oxford Poets</w:t>
      </w:r>
    </w:p>
    <w:p>
      <w:pPr>
        <w:spacing w:after="0"/>
      </w:pPr>
      <w:r>
        <w:t>A) John Braine, Greene Lessing, Iris Murdoch</w:t>
      </w:r>
    </w:p>
    <w:p>
      <w:pPr>
        <w:spacing w:after="0"/>
      </w:pPr>
      <w:r>
        <w:t>B) Auden, Spenser, Day Lewis</w:t>
      </w:r>
    </w:p>
    <w:p>
      <w:pPr>
        <w:spacing w:after="0"/>
      </w:pPr>
      <w:r>
        <w:t>C) Christopher Caudwell, Alan Sill toe, John Osborne</w:t>
      </w:r>
    </w:p>
    <w:p>
      <w:pPr>
        <w:spacing w:after="0"/>
      </w:pPr>
      <w:r>
        <w:t>D) John Wan, Kingsley Amis, Agatha Christy</w:t>
      </w:r>
    </w:p>
    <w:p>
      <w:pPr>
        <w:spacing w:after="80"/>
      </w:pPr>
      <w:r>
        <w:t>---------------------------------</w:t>
      </w:r>
    </w:p>
    <w:p>
      <w:pPr>
        <w:spacing w:after="80"/>
      </w:pPr>
      <w:r>
        <w:rPr>
          <w:b/>
        </w:rPr>
        <w:t xml:space="preserve">9-savol. ……… - is based on the interaction of 2 well known meanings of a word or phrase. </w:t>
      </w:r>
    </w:p>
    <w:p>
      <w:pPr>
        <w:spacing w:after="0"/>
      </w:pPr>
      <w:r>
        <w:t>A)  zeugma</w:t>
      </w:r>
    </w:p>
    <w:p>
      <w:pPr>
        <w:spacing w:after="0"/>
      </w:pPr>
      <w:r>
        <w:t>B)  interjection</w:t>
      </w:r>
    </w:p>
    <w:p>
      <w:pPr>
        <w:spacing w:after="0"/>
      </w:pPr>
      <w:r>
        <w:t>C) pun</w:t>
      </w:r>
    </w:p>
    <w:p>
      <w:pPr>
        <w:spacing w:after="0"/>
      </w:pPr>
      <w:r>
        <w:t>D)  metaphor</w:t>
      </w:r>
    </w:p>
    <w:p>
      <w:pPr>
        <w:spacing w:after="80"/>
      </w:pPr>
      <w:r>
        <w:t>---------------------------------</w:t>
      </w:r>
    </w:p>
    <w:p>
      <w:pPr>
        <w:spacing w:after="80"/>
      </w:pPr>
      <w:r>
        <w:rPr>
          <w:b/>
        </w:rPr>
        <w:t>10-savol. Although Ali is quite short, _____ reach the apples on the tree.</w:t>
      </w:r>
    </w:p>
    <w:p>
      <w:pPr>
        <w:spacing w:after="0"/>
      </w:pPr>
      <w:r>
        <w:t>A) he just can’t</w:t>
      </w:r>
    </w:p>
    <w:p>
      <w:pPr>
        <w:spacing w:after="0"/>
      </w:pPr>
      <w:r>
        <w:t>B) he’s tall enough to</w:t>
      </w:r>
    </w:p>
    <w:p>
      <w:pPr>
        <w:spacing w:after="0"/>
      </w:pPr>
      <w:r>
        <w:t>C) he can also</w:t>
      </w:r>
    </w:p>
    <w:p>
      <w:pPr>
        <w:spacing w:after="0"/>
      </w:pPr>
      <w:r>
        <w:t>D) he’s too short to</w:t>
      </w:r>
    </w:p>
    <w:p>
      <w:pPr>
        <w:spacing w:after="80"/>
      </w:pPr>
      <w:r>
        <w:t>---------------------------------</w:t>
      </w:r>
    </w:p>
    <w:p>
      <w:pPr>
        <w:spacing w:after="80"/>
      </w:pPr>
      <w:r>
        <w:rPr>
          <w:b/>
        </w:rPr>
        <w:t>11-savol. In traditional method teachers do not pay attention to...</w:t>
      </w:r>
    </w:p>
    <w:p>
      <w:pPr>
        <w:spacing w:after="0"/>
      </w:pPr>
      <w:r>
        <w:t>A) Tenses</w:t>
      </w:r>
    </w:p>
    <w:p>
      <w:pPr>
        <w:spacing w:after="0"/>
      </w:pPr>
      <w:r>
        <w:t>B) Translation and memorizing</w:t>
      </w:r>
    </w:p>
    <w:p>
      <w:pPr>
        <w:spacing w:after="0"/>
      </w:pPr>
      <w:r>
        <w:t>C) Grammar</w:t>
      </w:r>
    </w:p>
    <w:p>
      <w:pPr>
        <w:spacing w:after="0"/>
      </w:pPr>
      <w:r>
        <w:t>D) Speaking and pronunciation practice</w:t>
      </w:r>
    </w:p>
    <w:p>
      <w:pPr>
        <w:spacing w:after="80"/>
      </w:pPr>
      <w:r>
        <w:t>---------------------------------</w:t>
      </w:r>
    </w:p>
    <w:p>
      <w:pPr>
        <w:spacing w:after="80"/>
      </w:pPr>
      <w:r>
        <w:rPr>
          <w:b/>
        </w:rPr>
        <w:t>12-savol. Great English philosophers revealed a materialistic approach to the problem of nomination when he wrote that words………</w:t>
      </w:r>
    </w:p>
    <w:p>
      <w:pPr>
        <w:spacing w:after="0"/>
      </w:pPr>
      <w:r>
        <w:t>A) are not mere sounds but names of matter</w:t>
      </w:r>
    </w:p>
    <w:p>
      <w:pPr>
        <w:spacing w:after="0"/>
      </w:pPr>
      <w:r>
        <w:t>B) a universal signal that can substitute any other signal from the environment in evoking a response in a human organism</w:t>
      </w:r>
    </w:p>
    <w:p>
      <w:pPr>
        <w:spacing w:after="0"/>
      </w:pPr>
      <w:r>
        <w:t>C) one of the smallest completely satisfying bits of isolated ‘meaning’, into which the sentence resolves itself</w:t>
      </w:r>
    </w:p>
    <w:p>
      <w:pPr>
        <w:spacing w:after="0"/>
      </w:pPr>
      <w:r>
        <w:t>D) the minimum sentence</w:t>
      </w:r>
    </w:p>
    <w:p>
      <w:pPr>
        <w:spacing w:after="80"/>
      </w:pPr>
      <w:r>
        <w:t>---------------------------------</w:t>
      </w:r>
    </w:p>
    <w:p>
      <w:pPr>
        <w:spacing w:after="80"/>
      </w:pPr>
      <w:r>
        <w:rPr>
          <w:b/>
        </w:rPr>
        <w:t>13-savol. In Modern Trends grammar must be taught in ....</w:t>
      </w:r>
    </w:p>
    <w:p>
      <w:pPr>
        <w:spacing w:after="0"/>
      </w:pPr>
      <w:r>
        <w:t>A) Words</w:t>
      </w:r>
    </w:p>
    <w:p>
      <w:pPr>
        <w:spacing w:after="0"/>
      </w:pPr>
      <w:r>
        <w:t>B) Tenses, translation and Grammar</w:t>
      </w:r>
    </w:p>
    <w:p>
      <w:pPr>
        <w:spacing w:after="0"/>
      </w:pPr>
      <w:r>
        <w:t>C) Phrase</w:t>
      </w:r>
    </w:p>
    <w:p>
      <w:pPr>
        <w:spacing w:after="0"/>
      </w:pPr>
      <w:r>
        <w:t>D) Context</w:t>
      </w:r>
    </w:p>
    <w:p>
      <w:pPr>
        <w:spacing w:after="80"/>
      </w:pPr>
      <w:r>
        <w:t>---------------------------------</w:t>
      </w:r>
    </w:p>
    <w:p>
      <w:pPr>
        <w:spacing w:after="80"/>
      </w:pPr>
      <w:r>
        <w:rPr>
          <w:b/>
        </w:rPr>
        <w:t>14-savol. What is the purpose of scaffolding in teaching?</w:t>
      </w:r>
    </w:p>
    <w:p>
      <w:pPr>
        <w:spacing w:after="0"/>
      </w:pPr>
      <w:r>
        <w:t>A) Supporting learners step-by-step</w:t>
      </w:r>
    </w:p>
    <w:p>
      <w:pPr>
        <w:spacing w:after="0"/>
      </w:pPr>
      <w:r>
        <w:t>B) Encouraging rote learning</w:t>
      </w:r>
    </w:p>
    <w:p>
      <w:pPr>
        <w:spacing w:after="0"/>
      </w:pPr>
      <w:r>
        <w:t>C) Giving immediate answers</w:t>
      </w:r>
    </w:p>
    <w:p>
      <w:pPr>
        <w:spacing w:after="0"/>
      </w:pPr>
      <w:r>
        <w:t>D) Avoiding individual attention</w:t>
      </w:r>
    </w:p>
    <w:p>
      <w:pPr>
        <w:spacing w:after="80"/>
      </w:pPr>
      <w:r>
        <w:t>---------------------------------</w:t>
      </w:r>
    </w:p>
    <w:p>
      <w:pPr>
        <w:spacing w:after="80"/>
      </w:pPr>
      <w:r>
        <w:rPr>
          <w:b/>
        </w:rPr>
        <w:t>15-savol. Which of the following words are blending?</w:t>
      </w:r>
    </w:p>
    <w:p>
      <w:pPr>
        <w:spacing w:after="0"/>
      </w:pPr>
      <w:r>
        <w:t>A) Hanky</w:t>
      </w:r>
    </w:p>
    <w:p>
      <w:pPr>
        <w:spacing w:after="0"/>
      </w:pPr>
      <w:r>
        <w:t>B) Radar</w:t>
      </w:r>
    </w:p>
    <w:p>
      <w:pPr>
        <w:spacing w:after="0"/>
      </w:pPr>
      <w:r>
        <w:t>C) Beggar</w:t>
      </w:r>
    </w:p>
    <w:p>
      <w:pPr>
        <w:spacing w:after="0"/>
      </w:pPr>
      <w:r>
        <w:t>D) Smog</w:t>
      </w:r>
    </w:p>
    <w:p>
      <w:pPr>
        <w:spacing w:after="80"/>
      </w:pPr>
      <w:r>
        <w:t>---------------------------------</w:t>
      </w:r>
    </w:p>
    <w:p>
      <w:pPr>
        <w:spacing w:after="80"/>
      </w:pPr>
      <w:r>
        <w:rPr>
          <w:b/>
        </w:rPr>
        <w:t xml:space="preserve">16-savol. Which of the following instructions describes extensive reading? </w:t>
      </w:r>
    </w:p>
    <w:p>
      <w:pPr>
        <w:spacing w:after="0"/>
      </w:pPr>
      <w:r>
        <w:t>A) Find all the words in the story about pets</w:t>
      </w:r>
    </w:p>
    <w:p>
      <w:pPr>
        <w:spacing w:after="0"/>
      </w:pPr>
      <w:r>
        <w:t>B) Read the poster to find the dates of Annie's, Sam's and Julie's birthdays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 xml:space="preserve">17-savol. The bookish variation of the word food is … </w:t>
      </w:r>
    </w:p>
    <w:p>
      <w:pPr>
        <w:spacing w:after="0"/>
      </w:pPr>
      <w:r>
        <w:t>A) . Soup</w:t>
      </w:r>
    </w:p>
    <w:p>
      <w:pPr>
        <w:spacing w:after="0"/>
      </w:pPr>
      <w:r>
        <w:t>B) Provision</w:t>
      </w:r>
    </w:p>
    <w:p>
      <w:pPr>
        <w:spacing w:after="0"/>
      </w:pPr>
      <w:r>
        <w:t>C) Grab</w:t>
      </w:r>
    </w:p>
    <w:p>
      <w:pPr>
        <w:spacing w:after="0"/>
      </w:pPr>
      <w:r>
        <w:t>D) . Fleshpots</w:t>
      </w:r>
    </w:p>
    <w:p>
      <w:pPr>
        <w:spacing w:after="80"/>
      </w:pPr>
      <w:r>
        <w:t>---------------------------------</w:t>
      </w:r>
    </w:p>
    <w:p>
      <w:pPr>
        <w:spacing w:after="80"/>
      </w:pPr>
      <w:r>
        <w:rPr>
          <w:b/>
        </w:rPr>
        <w:t>18-savol. Lexicology studies…of a language</w:t>
      </w:r>
    </w:p>
    <w:p>
      <w:pPr>
        <w:spacing w:after="0"/>
      </w:pPr>
      <w:r>
        <w:t>A) phonetics</w:t>
      </w:r>
    </w:p>
    <w:p>
      <w:pPr>
        <w:spacing w:after="0"/>
      </w:pPr>
      <w:r>
        <w:t>B) grammar</w:t>
      </w:r>
    </w:p>
    <w:p>
      <w:pPr>
        <w:spacing w:after="0"/>
      </w:pPr>
      <w:r>
        <w:t>C) vocabulary</w:t>
      </w:r>
    </w:p>
    <w:p>
      <w:pPr>
        <w:spacing w:after="0"/>
      </w:pPr>
      <w:r>
        <w:t>D) Function</w:t>
      </w:r>
    </w:p>
    <w:p>
      <w:pPr>
        <w:spacing w:after="80"/>
      </w:pPr>
      <w:r>
        <w:t>---------------------------------</w:t>
      </w:r>
    </w:p>
    <w:p>
      <w:pPr>
        <w:spacing w:after="80"/>
      </w:pPr>
      <w:r>
        <w:rPr>
          <w:b/>
        </w:rPr>
        <w:t>19-savol. Find out nonverbal forms of communication</w:t>
      </w:r>
    </w:p>
    <w:p>
      <w:pPr>
        <w:spacing w:after="0"/>
      </w:pPr>
      <w:r>
        <w:t>A) Different kind of sounds</w:t>
      </w:r>
    </w:p>
    <w:p>
      <w:pPr>
        <w:spacing w:after="0"/>
      </w:pPr>
      <w:r>
        <w:t>B) Usage of phrasal words</w:t>
      </w:r>
    </w:p>
    <w:p>
      <w:pPr>
        <w:spacing w:after="0"/>
      </w:pPr>
      <w:r>
        <w:t>C) Usage of short words</w:t>
      </w:r>
    </w:p>
    <w:p>
      <w:pPr>
        <w:spacing w:after="0"/>
      </w:pPr>
      <w:r>
        <w:t>D) Body language, eye contact and gesture</w:t>
      </w:r>
    </w:p>
    <w:p>
      <w:pPr>
        <w:spacing w:after="80"/>
      </w:pPr>
      <w:r>
        <w:t>---------------------------------</w:t>
      </w:r>
    </w:p>
    <w:p>
      <w:pPr>
        <w:spacing w:after="80"/>
      </w:pPr>
      <w:r>
        <w:rPr>
          <w:b/>
        </w:rPr>
        <w:t>20-savol. Find a new generation of realist writers who appeared on the literary scene in thirties.</w:t>
      </w:r>
    </w:p>
    <w:p>
      <w:pPr>
        <w:spacing w:after="0"/>
      </w:pPr>
      <w:r>
        <w:t>A) Pedro Romero, Ernest Hemingway</w:t>
      </w:r>
    </w:p>
    <w:p>
      <w:pPr>
        <w:spacing w:after="0"/>
      </w:pPr>
      <w:r>
        <w:t>B) Agatha Christy, Greene Lessing, Lord Byron</w:t>
      </w:r>
    </w:p>
    <w:p>
      <w:pPr>
        <w:spacing w:after="0"/>
      </w:pPr>
      <w:r>
        <w:t>C) Richard Aldington, J.B. Priestley, A.J.Cronin</w:t>
      </w:r>
    </w:p>
    <w:p>
      <w:pPr>
        <w:spacing w:after="0"/>
      </w:pPr>
      <w:r>
        <w:t>D) William Shakespeare, Geoffrey Chaucer</w:t>
      </w:r>
    </w:p>
    <w:p>
      <w:pPr>
        <w:spacing w:after="80"/>
      </w:pPr>
      <w:r>
        <w:t>---------------------------------</w:t>
      </w:r>
    </w:p>
    <w:p>
      <w:pPr>
        <w:spacing w:after="80"/>
      </w:pPr>
      <w:r>
        <w:rPr>
          <w:b/>
        </w:rPr>
        <w:t>21-savol. What is PPP?</w:t>
      </w:r>
    </w:p>
    <w:p>
      <w:pPr>
        <w:spacing w:after="0"/>
      </w:pPr>
      <w:r>
        <w:t>A) Present Simple Program</w:t>
      </w:r>
    </w:p>
    <w:p>
      <w:pPr>
        <w:spacing w:after="0"/>
      </w:pPr>
      <w:r>
        <w:t>B) Presentation, Population, Program</w:t>
      </w:r>
    </w:p>
    <w:p>
      <w:pPr>
        <w:spacing w:after="0"/>
      </w:pPr>
      <w:r>
        <w:t>C) Population, Presentation, Practice</w:t>
      </w:r>
    </w:p>
    <w:p>
      <w:pPr>
        <w:spacing w:after="0"/>
      </w:pPr>
      <w:r>
        <w:t>D) Presentation, Practice, Production</w:t>
      </w:r>
    </w:p>
    <w:p>
      <w:pPr>
        <w:spacing w:after="80"/>
      </w:pPr>
      <w:r>
        <w:t>---------------------------------</w:t>
      </w:r>
    </w:p>
    <w:p>
      <w:pPr>
        <w:spacing w:after="80"/>
      </w:pPr>
      <w:r>
        <w:rPr>
          <w:b/>
        </w:rPr>
        <w:t>22-savol. Choose correct answer for essay structure</w:t>
      </w:r>
    </w:p>
    <w:p>
      <w:pPr>
        <w:spacing w:after="0"/>
      </w:pPr>
      <w:r>
        <w:t>A) Pre, while, post</w:t>
      </w:r>
    </w:p>
    <w:p>
      <w:pPr>
        <w:spacing w:after="0"/>
      </w:pPr>
      <w:r>
        <w:t>B) Presentation, practice, production</w:t>
      </w:r>
    </w:p>
    <w:p>
      <w:pPr>
        <w:spacing w:after="0"/>
      </w:pPr>
      <w:r>
        <w:t>C) Introduction, main body, conclusion</w:t>
      </w:r>
    </w:p>
    <w:p>
      <w:pPr>
        <w:spacing w:after="0"/>
      </w:pPr>
      <w:r>
        <w:t>D) Paragraph 1, paragraph 2, paragraph 3</w:t>
      </w:r>
    </w:p>
    <w:p>
      <w:pPr>
        <w:spacing w:after="80"/>
      </w:pPr>
      <w:r>
        <w:t>---------------------------------</w:t>
      </w:r>
    </w:p>
    <w:p>
      <w:pPr>
        <w:spacing w:after="80"/>
      </w:pPr>
      <w:r>
        <w:rPr>
          <w:b/>
        </w:rPr>
        <w:t>23-savol. What is a  free morpheme?</w:t>
      </w:r>
    </w:p>
    <w:p>
      <w:pPr>
        <w:spacing w:after="0"/>
      </w:pPr>
      <w:r>
        <w:t>A) identical with the word</w:t>
      </w:r>
    </w:p>
    <w:p>
      <w:pPr>
        <w:spacing w:after="0"/>
      </w:pPr>
      <w:r>
        <w:t>B) structure of the word</w:t>
      </w:r>
    </w:p>
    <w:p>
      <w:pPr>
        <w:spacing w:after="0"/>
      </w:pPr>
      <w:r>
        <w:t>C) Which is dependent</w:t>
      </w:r>
    </w:p>
    <w:p>
      <w:pPr>
        <w:spacing w:after="0"/>
      </w:pPr>
      <w:r>
        <w:t>D) derivational system</w:t>
      </w:r>
    </w:p>
    <w:p>
      <w:pPr>
        <w:spacing w:after="80"/>
      </w:pPr>
      <w:r>
        <w:t>---------------------------------</w:t>
      </w:r>
    </w:p>
    <w:p>
      <w:pPr>
        <w:spacing w:after="80"/>
      </w:pPr>
      <w:r>
        <w:rPr>
          <w:b/>
        </w:rPr>
        <w:t>24-savol. How does CLIL benefit learners?</w:t>
      </w:r>
    </w:p>
    <w:p>
      <w:pPr>
        <w:spacing w:after="0"/>
      </w:pPr>
      <w:r>
        <w:t>A) By limiting communication</w:t>
      </w:r>
    </w:p>
    <w:p>
      <w:pPr>
        <w:spacing w:after="0"/>
      </w:pPr>
      <w:r>
        <w:t>B) By avoiding real-world contexts</w:t>
      </w:r>
    </w:p>
    <w:p>
      <w:pPr>
        <w:spacing w:after="0"/>
      </w:pPr>
      <w:r>
        <w:t>C) By focusing on translation</w:t>
      </w:r>
    </w:p>
    <w:p>
      <w:pPr>
        <w:spacing w:after="0"/>
      </w:pPr>
      <w:r>
        <w:t>D) By integrating content and language</w:t>
      </w:r>
    </w:p>
    <w:p>
      <w:pPr>
        <w:spacing w:after="80"/>
      </w:pPr>
      <w:r>
        <w:t>---------------------------------</w:t>
      </w:r>
    </w:p>
    <w:p>
      <w:pPr>
        <w:spacing w:after="80"/>
      </w:pPr>
      <w:r>
        <w:rPr>
          <w:b/>
        </w:rPr>
        <w:t>25-savol. What are three types of discursive essays?</w:t>
      </w:r>
    </w:p>
    <w:p>
      <w:pPr>
        <w:spacing w:after="0"/>
      </w:pPr>
      <w:r>
        <w:t>A) Apology, application, informal essays</w:t>
      </w:r>
    </w:p>
    <w:p>
      <w:pPr>
        <w:spacing w:after="0"/>
      </w:pPr>
      <w:r>
        <w:t>B) Proposal, opinion, request essays</w:t>
      </w:r>
    </w:p>
    <w:p>
      <w:pPr>
        <w:spacing w:after="0"/>
      </w:pPr>
      <w:r>
        <w:t>C) Assessment, informative, survey essays</w:t>
      </w:r>
    </w:p>
    <w:p>
      <w:pPr>
        <w:spacing w:after="0"/>
      </w:pPr>
      <w:r>
        <w:t>D) For and against essay, opinion essays, essays suggesting solutions to problems</w:t>
      </w:r>
    </w:p>
    <w:p>
      <w:pPr>
        <w:spacing w:after="80"/>
      </w:pPr>
      <w:r>
        <w:t>---------------------------------</w:t>
      </w:r>
    </w:p>
    <w:p>
      <w:pPr>
        <w:spacing w:after="80"/>
      </w:pPr>
      <w:r>
        <w:rPr>
          <w:b/>
        </w:rPr>
        <w:t xml:space="preserve">26-savol. . Woe, behold, deem and whilome are … </w:t>
      </w:r>
    </w:p>
    <w:p>
      <w:pPr>
        <w:spacing w:after="0"/>
      </w:pPr>
      <w:r>
        <w:t>A) historical</w:t>
      </w:r>
    </w:p>
    <w:p>
      <w:pPr>
        <w:spacing w:after="0"/>
      </w:pPr>
      <w:r>
        <w:t>B) barbarism</w:t>
      </w:r>
    </w:p>
    <w:p>
      <w:pPr>
        <w:spacing w:after="0"/>
      </w:pPr>
      <w:r>
        <w:t>C) poetic</w:t>
      </w:r>
    </w:p>
    <w:p>
      <w:pPr>
        <w:spacing w:after="0"/>
      </w:pPr>
      <w:r>
        <w:t>D) archaic</w:t>
      </w:r>
    </w:p>
    <w:p>
      <w:pPr>
        <w:spacing w:after="80"/>
      </w:pPr>
      <w:r>
        <w:t>---------------------------------</w:t>
      </w:r>
    </w:p>
    <w:p>
      <w:pPr>
        <w:spacing w:after="80"/>
      </w:pPr>
      <w:r>
        <w:rPr>
          <w:b/>
        </w:rPr>
        <w:t>27-savol. To spill the 'tea' means to...</w:t>
      </w:r>
    </w:p>
    <w:p>
      <w:pPr>
        <w:spacing w:after="0"/>
      </w:pPr>
      <w:r>
        <w:t>A) Gossip about someone</w:t>
      </w:r>
    </w:p>
    <w:p>
      <w:pPr>
        <w:spacing w:after="0"/>
      </w:pPr>
      <w:r>
        <w:t>B) Knock over a hot drink</w:t>
      </w:r>
    </w:p>
    <w:p>
      <w:pPr>
        <w:spacing w:after="0"/>
      </w:pPr>
      <w:r>
        <w:t>C) Confess something</w:t>
      </w:r>
    </w:p>
    <w:p>
      <w:pPr>
        <w:spacing w:after="0"/>
      </w:pPr>
      <w:r>
        <w:t>D) When referring to something that is really cool</w:t>
      </w:r>
    </w:p>
    <w:p>
      <w:pPr>
        <w:spacing w:after="80"/>
      </w:pPr>
      <w:r>
        <w:t>---------------------------------</w:t>
      </w:r>
    </w:p>
    <w:p>
      <w:pPr>
        <w:spacing w:after="80"/>
      </w:pPr>
      <w:r>
        <w:rPr>
          <w:b/>
        </w:rPr>
        <w:t>28-savol. What does cross-cultural communication require?</w:t>
      </w:r>
    </w:p>
    <w:p>
      <w:pPr>
        <w:spacing w:after="0"/>
      </w:pPr>
      <w:r>
        <w:t>A) Avoiding language practice</w:t>
      </w:r>
    </w:p>
    <w:p>
      <w:pPr>
        <w:spacing w:after="0"/>
      </w:pPr>
      <w:r>
        <w:t>B) Ignoring local norms</w:t>
      </w:r>
    </w:p>
    <w:p>
      <w:pPr>
        <w:spacing w:after="0"/>
      </w:pPr>
      <w:r>
        <w:t>C) Relying only on translation</w:t>
      </w:r>
    </w:p>
    <w:p>
      <w:pPr>
        <w:spacing w:after="0"/>
      </w:pPr>
      <w:r>
        <w:t>D) Understanding cultural differences</w:t>
      </w:r>
    </w:p>
    <w:p>
      <w:pPr>
        <w:spacing w:after="80"/>
      </w:pPr>
      <w:r>
        <w:t>---------------------------------</w:t>
      </w:r>
    </w:p>
    <w:p>
      <w:pPr>
        <w:spacing w:after="80"/>
      </w:pPr>
      <w:r>
        <w:rPr>
          <w:b/>
        </w:rPr>
        <w:t xml:space="preserve">29-savol.  …….. – is deliberate overstatement or exaggeration the aim of which is to intensify one of the features of the object in question to such a degree as to show its utter absurdity. </w:t>
      </w:r>
    </w:p>
    <w:p>
      <w:pPr>
        <w:spacing w:after="0"/>
      </w:pPr>
      <w:r>
        <w:t>A) b) figurative</w:t>
      </w:r>
    </w:p>
    <w:p>
      <w:pPr>
        <w:spacing w:after="0"/>
      </w:pPr>
      <w:r>
        <w:t>B) d) alliteration</w:t>
      </w:r>
    </w:p>
    <w:p>
      <w:pPr>
        <w:spacing w:after="0"/>
      </w:pPr>
      <w:r>
        <w:t>C) hyperbole</w:t>
      </w:r>
    </w:p>
    <w:p>
      <w:pPr>
        <w:spacing w:after="0"/>
      </w:pPr>
      <w:r>
        <w:t xml:space="preserve">D) a) cliché </w:t>
      </w:r>
    </w:p>
    <w:p>
      <w:pPr>
        <w:spacing w:after="80"/>
      </w:pPr>
      <w:r>
        <w:t>---------------------------------</w:t>
      </w:r>
    </w:p>
    <w:p>
      <w:pPr>
        <w:spacing w:after="80"/>
      </w:pPr>
      <w:r>
        <w:rPr>
          <w:b/>
        </w:rPr>
        <w:t>30-savol.  Who describes his/her childhood as “… something associated with violence, cruelty, evil across the way.”?</w:t>
      </w:r>
    </w:p>
    <w:p>
      <w:pPr>
        <w:spacing w:after="0"/>
      </w:pPr>
      <w:r>
        <w:t>A) Lord Byron</w:t>
      </w:r>
    </w:p>
    <w:p>
      <w:pPr>
        <w:spacing w:after="0"/>
      </w:pPr>
      <w:r>
        <w:t>B) Graham Greene</w:t>
      </w:r>
    </w:p>
    <w:p>
      <w:pPr>
        <w:spacing w:after="0"/>
      </w:pPr>
      <w:r>
        <w:t>C) Agatha Christie</w:t>
      </w:r>
    </w:p>
    <w:p>
      <w:pPr>
        <w:spacing w:after="0"/>
      </w:pPr>
      <w:r>
        <w:t>D) Jack London</w:t>
      </w:r>
    </w:p>
    <w:p>
      <w:pPr>
        <w:spacing w:after="80"/>
      </w:pPr>
      <w:r>
        <w:t>---------------------------------</w:t>
      </w:r>
    </w:p>
    <w:p>
      <w:pPr>
        <w:spacing w:after="80"/>
      </w:pPr>
      <w:r>
        <w:rPr>
          <w:b/>
        </w:rPr>
        <w:t xml:space="preserve">31-savol. Why can`t they ___the fact that their products are bad for the environment?   </w:t>
      </w:r>
    </w:p>
    <w:p>
      <w:pPr>
        <w:spacing w:after="0"/>
      </w:pPr>
      <w:r>
        <w:t xml:space="preserve">A) call for              </w:t>
      </w:r>
    </w:p>
    <w:p>
      <w:pPr>
        <w:spacing w:after="0"/>
      </w:pPr>
      <w:r>
        <w:t xml:space="preserve">B) let dawn       </w:t>
      </w:r>
    </w:p>
    <w:p>
      <w:pPr>
        <w:spacing w:after="0"/>
      </w:pPr>
      <w:r>
        <w:t xml:space="preserve">C) do up             </w:t>
      </w:r>
    </w:p>
    <w:p>
      <w:pPr>
        <w:spacing w:after="0"/>
      </w:pPr>
      <w:r>
        <w:t>D) face up to</w:t>
      </w:r>
    </w:p>
    <w:p>
      <w:pPr>
        <w:spacing w:after="80"/>
      </w:pPr>
      <w:r>
        <w:t>---------------------------------</w:t>
      </w:r>
    </w:p>
    <w:p>
      <w:pPr>
        <w:spacing w:after="80"/>
      </w:pPr>
      <w:r>
        <w:rPr>
          <w:b/>
        </w:rPr>
        <w:t xml:space="preserve">32-savol. ………. – is the use of the word in the same grammatical but different semantic relations to 2 adjacent words in the context, the semantic relations being on the one hand literal, and on the other transferred. </w:t>
      </w:r>
    </w:p>
    <w:p>
      <w:pPr>
        <w:spacing w:after="0"/>
      </w:pPr>
      <w:r>
        <w:t>A)  pun</w:t>
      </w:r>
    </w:p>
    <w:p>
      <w:pPr>
        <w:spacing w:after="0"/>
      </w:pPr>
      <w:r>
        <w:t>B) interjections</w:t>
      </w:r>
    </w:p>
    <w:p>
      <w:pPr>
        <w:spacing w:after="0"/>
      </w:pPr>
      <w:r>
        <w:t>C)  euphemism</w:t>
      </w:r>
    </w:p>
    <w:p>
      <w:pPr>
        <w:spacing w:after="0"/>
      </w:pPr>
      <w:r>
        <w:t>D)  zeugma</w:t>
      </w:r>
    </w:p>
    <w:p>
      <w:pPr>
        <w:spacing w:after="80"/>
      </w:pPr>
      <w:r>
        <w:t>---------------------------------</w:t>
      </w:r>
    </w:p>
    <w:p>
      <w:pPr>
        <w:spacing w:after="80"/>
      </w:pPr>
      <w:r>
        <w:rPr>
          <w:b/>
        </w:rPr>
        <w:t>33-savol. Why is vocabulary building important in language learning?</w:t>
      </w:r>
    </w:p>
    <w:p>
      <w:pPr>
        <w:spacing w:after="0"/>
      </w:pPr>
      <w:r>
        <w:t>A) It replaces grammar knowledge</w:t>
      </w:r>
    </w:p>
    <w:p>
      <w:pPr>
        <w:spacing w:after="0"/>
      </w:pPr>
      <w:r>
        <w:t>B) It avoids language practice</w:t>
      </w:r>
    </w:p>
    <w:p>
      <w:pPr>
        <w:spacing w:after="0"/>
      </w:pPr>
      <w:r>
        <w:t>C) It focuses only on writing</w:t>
      </w:r>
    </w:p>
    <w:p>
      <w:pPr>
        <w:spacing w:after="0"/>
      </w:pPr>
      <w:r>
        <w:t>D) It enhances communication skills</w:t>
      </w:r>
    </w:p>
    <w:p>
      <w:pPr>
        <w:spacing w:after="80"/>
      </w:pPr>
      <w:r>
        <w:t>---------------------------------</w:t>
      </w:r>
    </w:p>
    <w:p>
      <w:pPr>
        <w:spacing w:after="80"/>
      </w:pPr>
      <w:r>
        <w:rPr>
          <w:b/>
        </w:rPr>
        <w:t>34-savol. What is the role of multimedia in teaching pronunciation?</w:t>
      </w:r>
    </w:p>
    <w:p>
      <w:pPr>
        <w:spacing w:after="0"/>
      </w:pPr>
      <w:r>
        <w:t>A) Focusing only on written texts</w:t>
      </w:r>
    </w:p>
    <w:p>
      <w:pPr>
        <w:spacing w:after="0"/>
      </w:pPr>
      <w:r>
        <w:t>B) Avoiding listening activities</w:t>
      </w:r>
    </w:p>
    <w:p>
      <w:pPr>
        <w:spacing w:after="0"/>
      </w:pPr>
      <w:r>
        <w:t>C) Enhancing auditory and visual learning</w:t>
      </w:r>
    </w:p>
    <w:p>
      <w:pPr>
        <w:spacing w:after="0"/>
      </w:pPr>
      <w:r>
        <w:t>D) Replacing oral practice</w:t>
      </w:r>
    </w:p>
    <w:p>
      <w:pPr>
        <w:spacing w:after="80"/>
      </w:pPr>
      <w:r>
        <w:t>---------------------------------</w:t>
      </w:r>
    </w:p>
    <w:p>
      <w:pPr>
        <w:spacing w:after="80"/>
      </w:pPr>
      <w:r>
        <w:rPr>
          <w:b/>
        </w:rPr>
        <w:t>35-savol. Fill in the blank with the correct form: “If I ____ you, I would take that opportunity.”</w:t>
      </w:r>
    </w:p>
    <w:p>
      <w:pPr>
        <w:spacing w:after="0"/>
      </w:pPr>
      <w:r>
        <w:t>A) will be</w:t>
      </w:r>
    </w:p>
    <w:p>
      <w:pPr>
        <w:spacing w:after="0"/>
      </w:pPr>
      <w:r>
        <w:t>B) Have</w:t>
      </w:r>
    </w:p>
    <w:p>
      <w:pPr>
        <w:spacing w:after="0"/>
      </w:pPr>
      <w:r>
        <w:t>C) is</w:t>
      </w:r>
    </w:p>
    <w:p>
      <w:pPr>
        <w:spacing w:after="0"/>
      </w:pPr>
      <w:r>
        <w:t xml:space="preserve">D) were </w:t>
      </w:r>
    </w:p>
    <w:p>
      <w:pPr>
        <w:spacing w:after="80"/>
      </w:pPr>
      <w:r>
        <w:t>---------------------------------</w:t>
      </w:r>
    </w:p>
    <w:p>
      <w:pPr>
        <w:spacing w:after="80"/>
      </w:pPr>
      <w:r>
        <w:rPr>
          <w:b/>
        </w:rPr>
        <w:t>36-savol. Which of Jack London’s novels is about a struggling young writer?</w:t>
      </w:r>
    </w:p>
    <w:p>
      <w:pPr>
        <w:spacing w:after="0"/>
      </w:pPr>
      <w:r>
        <w:t>A) The Iron Heel</w:t>
      </w:r>
    </w:p>
    <w:p>
      <w:pPr>
        <w:spacing w:after="0"/>
      </w:pPr>
      <w:r>
        <w:t>B) Macbeth</w:t>
      </w:r>
    </w:p>
    <w:p>
      <w:pPr>
        <w:spacing w:after="0"/>
      </w:pPr>
      <w:r>
        <w:t>C) John Barleycorn</w:t>
      </w:r>
    </w:p>
    <w:p>
      <w:pPr>
        <w:spacing w:after="0"/>
      </w:pPr>
      <w:r>
        <w:t>D) Martin Eden</w:t>
      </w:r>
    </w:p>
    <w:p>
      <w:pPr>
        <w:spacing w:after="80"/>
      </w:pPr>
      <w:r>
        <w:t>---------------------------------</w:t>
      </w:r>
    </w:p>
    <w:p>
      <w:pPr>
        <w:spacing w:after="80"/>
      </w:pPr>
      <w:r>
        <w:rPr>
          <w:b/>
        </w:rPr>
        <w:t xml:space="preserve">37-savol. ……. – is an indirect reference by word or phrase to a historical. Literary, mythological fact or to a fact of everyday life made in the course of speaking or writing. </w:t>
      </w:r>
    </w:p>
    <w:p>
      <w:pPr>
        <w:spacing w:after="0"/>
      </w:pPr>
      <w:r>
        <w:t>A) quotation</w:t>
      </w:r>
    </w:p>
    <w:p>
      <w:pPr>
        <w:spacing w:after="0"/>
      </w:pPr>
      <w:r>
        <w:t>B)  allusion</w:t>
      </w:r>
    </w:p>
    <w:p>
      <w:pPr>
        <w:spacing w:after="0"/>
      </w:pPr>
      <w:r>
        <w:t>C) parallelism</w:t>
      </w:r>
    </w:p>
    <w:p>
      <w:pPr>
        <w:spacing w:after="0"/>
      </w:pPr>
      <w:r>
        <w:t>D) alliteration</w:t>
      </w:r>
    </w:p>
    <w:p>
      <w:pPr>
        <w:spacing w:after="80"/>
      </w:pPr>
      <w:r>
        <w:t>---------------------------------</w:t>
      </w:r>
    </w:p>
    <w:p>
      <w:pPr>
        <w:spacing w:after="80"/>
      </w:pPr>
      <w:r>
        <w:rPr>
          <w:b/>
        </w:rPr>
        <w:t>38-savol. If we ___________the history of punctuation, we also find some interesting facts</w:t>
      </w:r>
    </w:p>
    <w:p>
      <w:pPr>
        <w:spacing w:after="0"/>
      </w:pPr>
      <w:r>
        <w:t xml:space="preserve">A)  Look into      </w:t>
      </w:r>
    </w:p>
    <w:p>
      <w:pPr>
        <w:spacing w:after="0"/>
      </w:pPr>
      <w:r>
        <w:t>B) Hold up</w:t>
      </w:r>
    </w:p>
    <w:p>
      <w:pPr>
        <w:spacing w:after="0"/>
      </w:pPr>
      <w:r>
        <w:t>C) Make off</w:t>
      </w:r>
    </w:p>
    <w:p>
      <w:pPr>
        <w:spacing w:after="0"/>
      </w:pPr>
      <w:r>
        <w:t xml:space="preserve">D) Bring on                  </w:t>
      </w:r>
    </w:p>
    <w:p>
      <w:pPr>
        <w:spacing w:after="80"/>
      </w:pPr>
      <w:r>
        <w:t>---------------------------------</w:t>
      </w:r>
    </w:p>
    <w:p>
      <w:pPr>
        <w:spacing w:after="80"/>
      </w:pPr>
      <w:r>
        <w:rPr>
          <w:b/>
        </w:rPr>
        <w:t>39-savol. What kind of assessment is it? The learner gathers a collection of assignments and projects done over a long period into a file; and this portfolio provides the basis for evaluation.</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40-savol. What is the purpose of integrating skills in language teaching?</w:t>
      </w:r>
    </w:p>
    <w:p>
      <w:pPr>
        <w:spacing w:after="0"/>
      </w:pPr>
      <w:r>
        <w:t>A) To focus on one skill only</w:t>
      </w:r>
    </w:p>
    <w:p>
      <w:pPr>
        <w:spacing w:after="0"/>
      </w:pPr>
      <w:r>
        <w:t>B) To emphasize theory only</w:t>
      </w:r>
    </w:p>
    <w:p>
      <w:pPr>
        <w:spacing w:after="0"/>
      </w:pPr>
      <w:r>
        <w:t>C) To develop communication abilities</w:t>
      </w:r>
    </w:p>
    <w:p>
      <w:pPr>
        <w:spacing w:after="0"/>
      </w:pPr>
      <w:r>
        <w:t>D)  To avoid practical usage</w:t>
      </w:r>
    </w:p>
    <w:p>
      <w:pPr>
        <w:spacing w:after="80"/>
      </w:pPr>
      <w:r>
        <w:t>---------------------------------</w:t>
      </w:r>
    </w:p>
    <w:p>
      <w:pPr>
        <w:spacing w:after="80"/>
      </w:pPr>
      <w:r>
        <w:rPr>
          <w:b/>
        </w:rPr>
        <w:t>41-savol. How are the history and the development of the words studied?</w:t>
      </w:r>
    </w:p>
    <w:p>
      <w:pPr>
        <w:spacing w:after="0"/>
      </w:pPr>
      <w:r>
        <w:t>A) Diachronically and synchronically</w:t>
      </w:r>
    </w:p>
    <w:p>
      <w:pPr>
        <w:spacing w:after="0"/>
      </w:pPr>
      <w:r>
        <w:t>B) Synchronically</w:t>
      </w:r>
    </w:p>
    <w:p>
      <w:pPr>
        <w:spacing w:after="0"/>
      </w:pPr>
      <w:r>
        <w:t>C) Diachronically</w:t>
      </w:r>
    </w:p>
    <w:p>
      <w:pPr>
        <w:spacing w:after="0"/>
      </w:pPr>
      <w:r>
        <w:t>D) Comparatively</w:t>
      </w:r>
    </w:p>
    <w:p>
      <w:pPr>
        <w:spacing w:after="80"/>
      </w:pPr>
      <w:r>
        <w:t>---------------------------------</w:t>
      </w:r>
    </w:p>
    <w:p>
      <w:pPr>
        <w:spacing w:after="80"/>
      </w:pPr>
      <w:r>
        <w:rPr>
          <w:b/>
        </w:rPr>
        <w:t>42-savol. Which task involves deleting a number of words in the whole text, requiring the test-takers to restore the original words?</w:t>
      </w:r>
    </w:p>
    <w:p>
      <w:pPr>
        <w:spacing w:after="0"/>
      </w:pPr>
      <w:r>
        <w:t>A) Gap filling</w:t>
      </w:r>
    </w:p>
    <w:p>
      <w:pPr>
        <w:spacing w:after="0"/>
      </w:pPr>
      <w:r>
        <w:t>B) Multiple choice tests</w:t>
      </w:r>
    </w:p>
    <w:p>
      <w:pPr>
        <w:spacing w:after="0"/>
      </w:pPr>
      <w:r>
        <w:t>C) Close procedure</w:t>
      </w:r>
    </w:p>
    <w:p>
      <w:pPr>
        <w:spacing w:after="0"/>
      </w:pPr>
      <w:r>
        <w:t>D) Placement tests</w:t>
      </w:r>
    </w:p>
    <w:p>
      <w:pPr>
        <w:spacing w:after="80"/>
      </w:pPr>
      <w:r>
        <w:t>---------------------------------</w:t>
      </w:r>
    </w:p>
    <w:p>
      <w:pPr>
        <w:spacing w:after="80"/>
      </w:pPr>
      <w:r>
        <w:rPr>
          <w:b/>
        </w:rPr>
        <w:t xml:space="preserve">43-savol. What is the colloquial variation of the word discharge? </w:t>
      </w:r>
    </w:p>
    <w:p>
      <w:pPr>
        <w:spacing w:after="0"/>
      </w:pPr>
      <w:r>
        <w:t>A) To sack</w:t>
      </w:r>
    </w:p>
    <w:p>
      <w:pPr>
        <w:spacing w:after="0"/>
      </w:pPr>
      <w:r>
        <w:t xml:space="preserve">B) To dismiss </w:t>
      </w:r>
    </w:p>
    <w:p>
      <w:pPr>
        <w:spacing w:after="0"/>
      </w:pPr>
      <w:r>
        <w:t>C) To see</w:t>
      </w:r>
    </w:p>
    <w:p>
      <w:pPr>
        <w:spacing w:after="0"/>
      </w:pPr>
      <w:r>
        <w:t>D) To run</w:t>
      </w:r>
    </w:p>
    <w:p>
      <w:pPr>
        <w:spacing w:after="80"/>
      </w:pPr>
      <w:r>
        <w:t>---------------------------------</w:t>
      </w:r>
    </w:p>
    <w:p>
      <w:pPr>
        <w:spacing w:after="80"/>
      </w:pPr>
      <w:r>
        <w:rPr>
          <w:b/>
        </w:rPr>
        <w:t>44-savol. I've never seen … a high mountain.</w:t>
      </w:r>
    </w:p>
    <w:p>
      <w:pPr>
        <w:spacing w:after="0"/>
      </w:pPr>
      <w:r>
        <w:t>A) So</w:t>
      </w:r>
    </w:p>
    <w:p>
      <w:pPr>
        <w:spacing w:after="0"/>
      </w:pPr>
      <w:r>
        <w:t>B) Such</w:t>
      </w:r>
    </w:p>
    <w:p>
      <w:pPr>
        <w:spacing w:after="0"/>
      </w:pPr>
      <w:r>
        <w:t>C) as</w:t>
      </w:r>
    </w:p>
    <w:p>
      <w:pPr>
        <w:spacing w:after="0"/>
      </w:pPr>
      <w:r>
        <w:t>D) Very</w:t>
      </w:r>
    </w:p>
    <w:p>
      <w:pPr>
        <w:spacing w:after="80"/>
      </w:pPr>
      <w:r>
        <w:t>---------------------------------</w:t>
      </w:r>
    </w:p>
    <w:p>
      <w:pPr>
        <w:spacing w:after="80"/>
      </w:pPr>
      <w:r>
        <w:rPr>
          <w:b/>
        </w:rPr>
        <w:t>45-savol. Linguistic competence is</w:t>
      </w:r>
    </w:p>
    <w:p>
      <w:pPr>
        <w:spacing w:after="0"/>
      </w:pPr>
      <w:r>
        <w:t>A) lexical, phonological, syntactical knowledge and skills</w:t>
      </w:r>
    </w:p>
    <w:p>
      <w:pPr>
        <w:spacing w:after="0"/>
      </w:pPr>
      <w:r>
        <w:t>B) grammar context</w:t>
      </w:r>
    </w:p>
    <w:p>
      <w:pPr>
        <w:spacing w:after="0"/>
      </w:pPr>
      <w:r>
        <w:t>C) sociocultural conditions of language use</w:t>
      </w:r>
    </w:p>
    <w:p>
      <w:pPr>
        <w:spacing w:after="0"/>
      </w:pPr>
      <w:r>
        <w:t>D) general knowledge</w:t>
      </w:r>
    </w:p>
    <w:p>
      <w:pPr>
        <w:spacing w:after="80"/>
      </w:pPr>
      <w:r>
        <w:t>---------------------------------</w:t>
      </w:r>
    </w:p>
    <w:p>
      <w:pPr>
        <w:spacing w:after="80"/>
      </w:pPr>
      <w:r>
        <w:rPr>
          <w:b/>
        </w:rPr>
        <w:t xml:space="preserve">46-savol. Which of the following instructions describes intensive reading? </w:t>
      </w:r>
    </w:p>
    <w:p>
      <w:pPr>
        <w:spacing w:after="0"/>
      </w:pPr>
      <w:r>
        <w:t>A) Read the text. Decide which is the best heading for it.</w:t>
      </w:r>
    </w:p>
    <w:p>
      <w:pPr>
        <w:spacing w:after="0"/>
      </w:pPr>
      <w:r>
        <w:t>B) Find all the words in the story about pets</w:t>
      </w:r>
    </w:p>
    <w:p>
      <w:pPr>
        <w:spacing w:after="0"/>
      </w:pPr>
      <w:r>
        <w:t>C) Read the poster to find the dates of Annie's, Sam's and Julie's birthdays</w:t>
      </w:r>
    </w:p>
    <w:p>
      <w:pPr>
        <w:spacing w:after="0"/>
      </w:pPr>
      <w:r>
        <w:t>D) Finish reading the story at home</w:t>
      </w:r>
    </w:p>
    <w:p>
      <w:pPr>
        <w:spacing w:after="80"/>
      </w:pPr>
      <w:r>
        <w:t>---------------------------------</w:t>
      </w:r>
    </w:p>
    <w:p>
      <w:pPr>
        <w:spacing w:after="80"/>
      </w:pPr>
      <w:r>
        <w:rPr>
          <w:b/>
        </w:rPr>
        <w:t>47-savol. … are those which empower a person to act using specifically linguistic means.</w:t>
      </w:r>
    </w:p>
    <w:p>
      <w:pPr>
        <w:spacing w:after="0"/>
      </w:pPr>
      <w:r>
        <w:t>A) Competences</w:t>
      </w:r>
    </w:p>
    <w:p>
      <w:pPr>
        <w:spacing w:after="0"/>
      </w:pPr>
      <w:r>
        <w:t>B) Communicative language competences</w:t>
      </w:r>
    </w:p>
    <w:p>
      <w:pPr>
        <w:spacing w:after="0"/>
      </w:pPr>
      <w:r>
        <w:t>C) General competence</w:t>
      </w:r>
    </w:p>
    <w:p>
      <w:pPr>
        <w:spacing w:after="0"/>
      </w:pPr>
      <w:r>
        <w:t>D) Knowledge and skill</w:t>
      </w:r>
    </w:p>
    <w:p>
      <w:pPr>
        <w:spacing w:after="80"/>
      </w:pPr>
      <w:r>
        <w:t>---------------------------------</w:t>
      </w:r>
    </w:p>
    <w:p>
      <w:pPr>
        <w:spacing w:after="80"/>
      </w:pPr>
      <w:r>
        <w:rPr>
          <w:b/>
        </w:rPr>
        <w:t>48-savol. Which famous opera composer’s biography was written by Somerset Maugham?</w:t>
      </w:r>
    </w:p>
    <w:p>
      <w:pPr>
        <w:spacing w:after="0"/>
      </w:pPr>
      <w:r>
        <w:t>A) Beethoven</w:t>
      </w:r>
    </w:p>
    <w:p>
      <w:pPr>
        <w:spacing w:after="0"/>
      </w:pPr>
      <w:r>
        <w:t xml:space="preserve">B) George Gissing </w:t>
      </w:r>
    </w:p>
    <w:p>
      <w:pPr>
        <w:spacing w:after="0"/>
      </w:pPr>
      <w:r>
        <w:t xml:space="preserve">C) Arthur Morrison </w:t>
      </w:r>
    </w:p>
    <w:p>
      <w:pPr>
        <w:spacing w:after="0"/>
      </w:pPr>
      <w:r>
        <w:t>D) Giacomo Meyerbeer</w:t>
      </w:r>
    </w:p>
    <w:p>
      <w:pPr>
        <w:spacing w:after="80"/>
      </w:pPr>
      <w:r>
        <w:t>---------------------------------</w:t>
      </w:r>
    </w:p>
    <w:p>
      <w:pPr>
        <w:spacing w:after="80"/>
      </w:pPr>
      <w:r>
        <w:rPr>
          <w:b/>
        </w:rPr>
        <w:t>49-savol. ……… is essentially a sociolinguistic science.</w:t>
      </w:r>
    </w:p>
    <w:p>
      <w:pPr>
        <w:spacing w:after="0"/>
      </w:pPr>
      <w:r>
        <w:t>A) Phonology</w:t>
      </w:r>
    </w:p>
    <w:p>
      <w:pPr>
        <w:spacing w:after="0"/>
      </w:pPr>
      <w:r>
        <w:t>B) Morphology</w:t>
      </w:r>
    </w:p>
    <w:p>
      <w:pPr>
        <w:spacing w:after="0"/>
      </w:pPr>
      <w:r>
        <w:t>C) Lexicology</w:t>
      </w:r>
    </w:p>
    <w:p>
      <w:pPr>
        <w:spacing w:after="0"/>
      </w:pPr>
      <w:r>
        <w:t>D) Syntax</w:t>
      </w:r>
    </w:p>
    <w:p>
      <w:pPr>
        <w:spacing w:after="80"/>
      </w:pPr>
      <w:r>
        <w:t>---------------------------------</w:t>
      </w:r>
    </w:p>
    <w:p>
      <w:pPr>
        <w:spacing w:after="80"/>
      </w:pPr>
      <w:r>
        <w:rPr>
          <w:b/>
        </w:rPr>
        <w:t>50-savol. What kind of interaction pattern is it: Only one "right" response gets approved. Sometimes cynically called "Guess what the teacher want you to say" game ?</w:t>
      </w:r>
    </w:p>
    <w:p>
      <w:pPr>
        <w:spacing w:after="0"/>
      </w:pPr>
      <w:r>
        <w:t>A) Closed-ended teacher questioning</w:t>
      </w:r>
    </w:p>
    <w:p>
      <w:pPr>
        <w:spacing w:after="0"/>
      </w:pPr>
      <w:r>
        <w:t>B) Collaboration</w:t>
      </w:r>
    </w:p>
    <w:p>
      <w:pPr>
        <w:spacing w:after="0"/>
      </w:pPr>
      <w:r>
        <w:t>C) Choral reponses</w:t>
      </w:r>
    </w:p>
    <w:p>
      <w:pPr>
        <w:spacing w:after="0"/>
      </w:pPr>
      <w:r>
        <w:t>D) Individual work</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6778156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