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1627178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The words which belong to the same part of speech, different in morphemic shape but identical or similar in meaning</w:t>
      </w:r>
    </w:p>
    <w:p>
      <w:pPr>
        <w:spacing w:after="0"/>
      </w:pPr>
      <w:r>
        <w:t>A) Synonyms</w:t>
      </w:r>
    </w:p>
    <w:p>
      <w:pPr>
        <w:spacing w:after="0"/>
      </w:pPr>
      <w:r>
        <w:t>B) Antonyms</w:t>
      </w:r>
    </w:p>
    <w:p>
      <w:pPr>
        <w:spacing w:after="0"/>
      </w:pPr>
      <w:r>
        <w:t>C) Homonyms</w:t>
      </w:r>
    </w:p>
    <w:p>
      <w:pPr>
        <w:spacing w:after="0"/>
      </w:pPr>
      <w:r>
        <w:t>D) Periphrases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The Earth … round the Sun.</w:t>
      </w:r>
    </w:p>
    <w:p>
      <w:pPr>
        <w:spacing w:after="0"/>
      </w:pPr>
      <w:r>
        <w:t>A) goes</w:t>
      </w:r>
    </w:p>
    <w:p>
      <w:pPr>
        <w:spacing w:after="0"/>
      </w:pPr>
      <w:r>
        <w:t>B) Go</w:t>
      </w:r>
    </w:p>
    <w:p>
      <w:pPr>
        <w:spacing w:after="0"/>
      </w:pPr>
      <w:r>
        <w:t>C) is going</w:t>
      </w:r>
    </w:p>
    <w:p>
      <w:pPr>
        <w:spacing w:after="0"/>
      </w:pPr>
      <w:r>
        <w:t>D) to going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Skimming is a reading strategy for:</w:t>
      </w:r>
    </w:p>
    <w:p>
      <w:pPr>
        <w:spacing w:after="0"/>
      </w:pPr>
      <w:r>
        <w:t>A) Reading for gist or general idea</w:t>
      </w:r>
    </w:p>
    <w:p>
      <w:pPr>
        <w:spacing w:after="0"/>
      </w:pPr>
      <w:r>
        <w:t>B) Identifying every unknown word</w:t>
      </w:r>
    </w:p>
    <w:p>
      <w:pPr>
        <w:spacing w:after="0"/>
      </w:pPr>
      <w:r>
        <w:t>C) Deep vocabulary learning</w:t>
      </w:r>
    </w:p>
    <w:p>
      <w:pPr>
        <w:spacing w:after="0"/>
      </w:pPr>
      <w:r>
        <w:t>D) Grammar analysis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Which famous English writer’s name was French and seemed to have meant originally   “shoemaker”? </w:t>
      </w:r>
    </w:p>
    <w:p>
      <w:pPr>
        <w:spacing w:after="0"/>
      </w:pPr>
      <w:r>
        <w:t>A) Graham Greene</w:t>
      </w:r>
    </w:p>
    <w:p>
      <w:pPr>
        <w:spacing w:after="0"/>
      </w:pPr>
      <w:r>
        <w:t>B) Percy Snow</w:t>
      </w:r>
    </w:p>
    <w:p>
      <w:pPr>
        <w:spacing w:after="0"/>
      </w:pPr>
      <w:r>
        <w:t>C) Iris Murdoch</w:t>
      </w:r>
    </w:p>
    <w:p>
      <w:pPr>
        <w:spacing w:after="0"/>
      </w:pPr>
      <w:r>
        <w:t>D)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Which writing includes business writing?</w:t>
      </w:r>
    </w:p>
    <w:p>
      <w:pPr>
        <w:spacing w:after="0"/>
      </w:pPr>
      <w:r>
        <w:t>A) Formal and informal</w:t>
      </w:r>
    </w:p>
    <w:p>
      <w:pPr>
        <w:spacing w:after="0"/>
      </w:pPr>
      <w:r>
        <w:t>B) Informal</w:t>
      </w:r>
    </w:p>
    <w:p>
      <w:pPr>
        <w:spacing w:after="0"/>
      </w:pPr>
      <w:r>
        <w:t>C) Report</w:t>
      </w:r>
    </w:p>
    <w:p>
      <w:pPr>
        <w:spacing w:after="0"/>
      </w:pPr>
      <w:r>
        <w:t>D) 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  In “Beowulf”, the dragon that attacks Geats was woken by…………………….</w:t>
      </w:r>
    </w:p>
    <w:p>
      <w:pPr>
        <w:spacing w:after="0"/>
      </w:pPr>
      <w:r>
        <w:t>A) King Hygelac</w:t>
      </w:r>
    </w:p>
    <w:p>
      <w:pPr>
        <w:spacing w:after="0"/>
      </w:pPr>
      <w:r>
        <w:t>B) a thief stealing a goblet</w:t>
      </w:r>
    </w:p>
    <w:p>
      <w:pPr>
        <w:spacing w:after="0"/>
      </w:pPr>
      <w:r>
        <w:t>C) Wiglaf, the warrior of Beowulf</w:t>
      </w:r>
    </w:p>
    <w:p>
      <w:pPr>
        <w:spacing w:after="0"/>
      </w:pPr>
      <w:r>
        <w:t>D) Beowul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Teaching skills</w:t>
      </w:r>
    </w:p>
    <w:p>
      <w:pPr>
        <w:spacing w:after="0"/>
      </w:pPr>
      <w:r>
        <w:t>B) Classroom discipline</w:t>
      </w:r>
    </w:p>
    <w:p>
      <w:pPr>
        <w:spacing w:after="0"/>
      </w:pPr>
      <w:r>
        <w:t>C) Lesson observation</w:t>
      </w:r>
    </w:p>
    <w:p>
      <w:pPr>
        <w:spacing w:after="0"/>
      </w:pPr>
      <w:r>
        <w:t>D)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The company … in 1905.</w:t>
      </w:r>
    </w:p>
    <w:p>
      <w:pPr>
        <w:spacing w:after="0"/>
      </w:pPr>
      <w:r>
        <w:t>A) had been founded</w:t>
      </w:r>
    </w:p>
    <w:p>
      <w:pPr>
        <w:spacing w:after="0"/>
      </w:pPr>
      <w:r>
        <w:t>B) Had been found</w:t>
      </w:r>
    </w:p>
    <w:p>
      <w:pPr>
        <w:spacing w:after="0"/>
      </w:pPr>
      <w:r>
        <w:t>C) Was found</w:t>
      </w:r>
    </w:p>
    <w:p>
      <w:pPr>
        <w:spacing w:after="0"/>
      </w:pPr>
      <w:r>
        <w:t>D) Was founded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  Give the full title of the poem Beowulf?</w:t>
      </w:r>
    </w:p>
    <w:p>
      <w:pPr>
        <w:spacing w:after="0"/>
      </w:pPr>
      <w:r>
        <w:t>A) Beowulf the wolf</w:t>
      </w:r>
    </w:p>
    <w:p>
      <w:pPr>
        <w:spacing w:after="0"/>
      </w:pPr>
      <w:r>
        <w:t>B) Heroic poem Beowulf</w:t>
      </w:r>
    </w:p>
    <w:p>
      <w:pPr>
        <w:spacing w:after="0"/>
      </w:pPr>
      <w:r>
        <w:t>C) Beowulf and the history of Heorot</w:t>
      </w:r>
    </w:p>
    <w:p>
      <w:pPr>
        <w:spacing w:after="0"/>
      </w:pPr>
      <w:r>
        <w:t>D) Beowulf and Hrothgar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does learner autonomy emphasize?</w:t>
      </w:r>
    </w:p>
    <w:p>
      <w:pPr>
        <w:spacing w:after="0"/>
      </w:pPr>
      <w:r>
        <w:t>A) Dependence on teachers</w:t>
      </w:r>
    </w:p>
    <w:p>
      <w:pPr>
        <w:spacing w:after="0"/>
      </w:pPr>
      <w:r>
        <w:t>B) Avoiding group activities</w:t>
      </w:r>
    </w:p>
    <w:p>
      <w:pPr>
        <w:spacing w:after="0"/>
      </w:pPr>
      <w:r>
        <w:t>C) Independence in learning</w:t>
      </w:r>
    </w:p>
    <w:p>
      <w:pPr>
        <w:spacing w:after="0"/>
      </w:pPr>
      <w:r>
        <w:t>D)  Ignoring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kind of words consist of more than two morphemes?</w:t>
      </w:r>
    </w:p>
    <w:p>
      <w:pPr>
        <w:spacing w:after="0"/>
      </w:pPr>
      <w:r>
        <w:t>A) Diachronic</w:t>
      </w:r>
    </w:p>
    <w:p>
      <w:pPr>
        <w:spacing w:after="0"/>
      </w:pPr>
      <w:r>
        <w:t>B) Monomorphemic</w:t>
      </w:r>
    </w:p>
    <w:p>
      <w:pPr>
        <w:spacing w:after="0"/>
      </w:pPr>
      <w:r>
        <w:t>C) Polymorphemic</w:t>
      </w:r>
    </w:p>
    <w:p>
      <w:pPr>
        <w:spacing w:after="0"/>
      </w:pPr>
      <w:r>
        <w:t>D) Synchronic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What kind of interaction pattern is it: Students choose their own tasks, and work autonomously?</w:t>
      </w:r>
    </w:p>
    <w:p>
      <w:pPr>
        <w:spacing w:after="0"/>
      </w:pPr>
      <w:r>
        <w:t>A) Teacher talk</w:t>
      </w:r>
    </w:p>
    <w:p>
      <w:pPr>
        <w:spacing w:after="0"/>
      </w:pPr>
      <w:r>
        <w:t>B) Collaboration</w:t>
      </w:r>
    </w:p>
    <w:p>
      <w:pPr>
        <w:spacing w:after="0"/>
      </w:pPr>
      <w:r>
        <w:t>C) Individual work</w:t>
      </w:r>
    </w:p>
    <w:p>
      <w:pPr>
        <w:spacing w:after="0"/>
      </w:pPr>
      <w:r>
        <w:t>D) Self access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In which part of the novel Gulliver went to the island where giant people live?</w:t>
      </w:r>
    </w:p>
    <w:p>
      <w:pPr>
        <w:spacing w:after="0"/>
      </w:pPr>
      <w:r>
        <w:t>A) III</w:t>
      </w:r>
    </w:p>
    <w:p>
      <w:pPr>
        <w:spacing w:after="0"/>
      </w:pPr>
      <w:r>
        <w:t>B) IV</w:t>
      </w:r>
    </w:p>
    <w:p>
      <w:pPr>
        <w:spacing w:after="0"/>
      </w:pPr>
      <w:r>
        <w:t>C) I</w:t>
      </w:r>
    </w:p>
    <w:p>
      <w:pPr>
        <w:spacing w:after="0"/>
      </w:pPr>
      <w:r>
        <w:t>D) II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 What was Ralph Fox’s main work which was published in 1937?</w:t>
      </w:r>
    </w:p>
    <w:p>
      <w:pPr>
        <w:spacing w:after="0"/>
      </w:pPr>
      <w:r>
        <w:t>A) Paradise Lost</w:t>
      </w:r>
    </w:p>
    <w:p>
      <w:pPr>
        <w:spacing w:after="0"/>
      </w:pPr>
      <w:r>
        <w:t>B) Areopagitica</w:t>
      </w:r>
    </w:p>
    <w:p>
      <w:pPr>
        <w:spacing w:after="0"/>
      </w:pPr>
      <w:r>
        <w:t>C) The novel and the people</w:t>
      </w:r>
    </w:p>
    <w:p>
      <w:pPr>
        <w:spacing w:after="0"/>
      </w:pPr>
      <w:r>
        <w:t>D) King Lear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….... – is a phrase or sentence taken from a work of literature or other piece of writing and repeated in order to prove a point or support an idea. </w:t>
      </w:r>
    </w:p>
    <w:p>
      <w:pPr>
        <w:spacing w:after="0"/>
      </w:pPr>
      <w:r>
        <w:t>A) allusion</w:t>
      </w:r>
    </w:p>
    <w:p>
      <w:pPr>
        <w:spacing w:after="0"/>
      </w:pPr>
      <w:r>
        <w:t>B) ephithet</w:t>
      </w:r>
    </w:p>
    <w:p>
      <w:pPr>
        <w:spacing w:after="0"/>
      </w:pPr>
      <w:r>
        <w:t>C) euphemism</w:t>
      </w:r>
    </w:p>
    <w:p>
      <w:pPr>
        <w:spacing w:after="0"/>
      </w:pPr>
      <w:r>
        <w:t>D) 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Descriptive lexicology deals with ___________</w:t>
      </w:r>
    </w:p>
    <w:p>
      <w:pPr>
        <w:spacing w:after="0"/>
      </w:pPr>
      <w:r>
        <w:t>A) The evolution of any vocabulary, as well as of its single elements</w:t>
      </w:r>
    </w:p>
    <w:p>
      <w:pPr>
        <w:spacing w:after="0"/>
      </w:pPr>
      <w:r>
        <w:t>B) the vocabulary of a given language at a given stage of its development</w:t>
      </w:r>
    </w:p>
    <w:p>
      <w:pPr>
        <w:spacing w:after="0"/>
      </w:pPr>
      <w:r>
        <w:t>C) devotes its attention to the description of the characteristic peculiarities in the vocabulary of a given language</w:t>
      </w:r>
    </w:p>
    <w:p>
      <w:pPr>
        <w:spacing w:after="0"/>
      </w:pPr>
      <w:r>
        <w:t>D) words and vocabulary, irrespective of the specific features of any particular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Has a very basic range of simple expressions about personal details and needs of a concrete type. What level is it?</w:t>
      </w:r>
    </w:p>
    <w:p>
      <w:pPr>
        <w:spacing w:after="0"/>
      </w:pPr>
      <w:r>
        <w:t>A) A2</w:t>
      </w:r>
    </w:p>
    <w:p>
      <w:pPr>
        <w:spacing w:after="0"/>
      </w:pPr>
      <w:r>
        <w:t>B) A1</w:t>
      </w:r>
    </w:p>
    <w:p>
      <w:pPr>
        <w:spacing w:after="0"/>
      </w:pPr>
      <w:r>
        <w:t>C) C1</w:t>
      </w:r>
    </w:p>
    <w:p>
      <w:pPr>
        <w:spacing w:after="0"/>
      </w:pPr>
      <w:r>
        <w:t>D) B2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What is motivation?</w:t>
      </w:r>
    </w:p>
    <w:p>
      <w:pPr>
        <w:spacing w:after="0"/>
      </w:pPr>
      <w:r>
        <w:t>A) the relationship existing between the semantic  composition and structural pattern of the word on the one hand, and its meaning on the other</w:t>
      </w:r>
    </w:p>
    <w:p>
      <w:pPr>
        <w:spacing w:after="0"/>
      </w:pPr>
      <w:r>
        <w:t>B) the relationship existing between the phonemic or morphemic composition and structural pattern of the word on the one hand, and its meaning on the other</w:t>
      </w:r>
    </w:p>
    <w:p>
      <w:pPr>
        <w:spacing w:after="0"/>
      </w:pPr>
      <w:r>
        <w:t>C) the relationship existing between the grammatical and structural pattern of the word on the one hand, and its meaning on the other</w:t>
      </w:r>
    </w:p>
    <w:p>
      <w:pPr>
        <w:spacing w:after="0"/>
      </w:pPr>
      <w:r>
        <w:t>D) the relationship existing between the lexical composition and structural pattern of the word on the one hand, and its meaning on the other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types of tests do we have?</w:t>
      </w:r>
    </w:p>
    <w:p>
      <w:pPr>
        <w:spacing w:after="0"/>
      </w:pPr>
      <w:r>
        <w:t>A) Proficiency tests, achievement tests</w:t>
      </w:r>
    </w:p>
    <w:p>
      <w:pPr>
        <w:spacing w:after="0"/>
      </w:pPr>
      <w:r>
        <w:t>B) Traditional, multiple choice</w:t>
      </w:r>
    </w:p>
    <w:p>
      <w:pPr>
        <w:spacing w:after="0"/>
      </w:pPr>
      <w:r>
        <w:t>C) Non traditional</w:t>
      </w:r>
    </w:p>
    <w:p>
      <w:pPr>
        <w:spacing w:after="0"/>
      </w:pPr>
      <w:r>
        <w:t>D) Proficiency tests, achievement tests, diagnostic tests, placement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Lexicology is linked with ... because the order and the arrangement of phonemes are related to its meaning .</w:t>
      </w:r>
    </w:p>
    <w:p>
      <w:pPr>
        <w:spacing w:after="0"/>
      </w:pPr>
      <w:r>
        <w:t>A) Grammar</w:t>
      </w:r>
    </w:p>
    <w:p>
      <w:pPr>
        <w:spacing w:after="0"/>
      </w:pPr>
      <w:r>
        <w:t>B) Stylistics</w:t>
      </w:r>
    </w:p>
    <w:p>
      <w:pPr>
        <w:spacing w:after="0"/>
      </w:pPr>
      <w:r>
        <w:t>C) phonetics</w:t>
      </w:r>
    </w:p>
    <w:p>
      <w:pPr>
        <w:spacing w:after="0"/>
      </w:pPr>
      <w:r>
        <w:t>D) the history of the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Which phrasal verb below means    “find the time to do something.” ?</w:t>
      </w:r>
    </w:p>
    <w:p>
      <w:pPr>
        <w:spacing w:after="0"/>
      </w:pPr>
      <w:r>
        <w:t>A) get round to</w:t>
      </w:r>
    </w:p>
    <w:p>
      <w:pPr>
        <w:spacing w:after="0"/>
      </w:pPr>
      <w:r>
        <w:t>B) get on</w:t>
      </w:r>
    </w:p>
    <w:p>
      <w:pPr>
        <w:spacing w:after="0"/>
      </w:pPr>
      <w:r>
        <w:t>C) get out of</w:t>
      </w:r>
    </w:p>
    <w:p>
      <w:pPr>
        <w:spacing w:after="0"/>
      </w:pPr>
      <w:r>
        <w:t>D) get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Within the colloquial words we distinguish … </w:t>
      </w:r>
    </w:p>
    <w:p>
      <w:pPr>
        <w:spacing w:after="0"/>
      </w:pPr>
      <w:r>
        <w:t>A) Common colloquial words. B. Slangs, jargons.</w:t>
      </w:r>
    </w:p>
    <w:p>
      <w:pPr>
        <w:spacing w:after="0"/>
      </w:pPr>
      <w:r>
        <w:t>B) All</w:t>
      </w:r>
    </w:p>
    <w:p>
      <w:pPr>
        <w:spacing w:after="0"/>
      </w:pPr>
      <w:r>
        <w:t>C) Dialectical, vulgar words.</w:t>
      </w:r>
    </w:p>
    <w:p>
      <w:pPr>
        <w:spacing w:after="0"/>
      </w:pPr>
      <w:r>
        <w:t>D) Professional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This type of lexicology deals with the development of the vocabulary and the changes it has under gone. Find this type of lexicology.</w:t>
      </w:r>
    </w:p>
    <w:p>
      <w:pPr>
        <w:spacing w:after="0"/>
      </w:pPr>
      <w:r>
        <w:t>A) Historical</w:t>
      </w:r>
    </w:p>
    <w:p>
      <w:pPr>
        <w:spacing w:after="0"/>
      </w:pPr>
      <w:r>
        <w:t>B) Special</w:t>
      </w:r>
    </w:p>
    <w:p>
      <w:pPr>
        <w:spacing w:after="0"/>
      </w:pPr>
      <w:r>
        <w:t>C) General</w:t>
      </w:r>
    </w:p>
    <w:p>
      <w:pPr>
        <w:spacing w:after="0"/>
      </w:pPr>
      <w:r>
        <w:t>D) comparative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Which of Jack London’s novels is about a struggling young writer?</w:t>
      </w:r>
    </w:p>
    <w:p>
      <w:pPr>
        <w:spacing w:after="0"/>
      </w:pPr>
      <w:r>
        <w:t>A) Macbeth</w:t>
      </w:r>
    </w:p>
    <w:p>
      <w:pPr>
        <w:spacing w:after="0"/>
      </w:pPr>
      <w:r>
        <w:t>B) John Barleycorn</w:t>
      </w:r>
    </w:p>
    <w:p>
      <w:pPr>
        <w:spacing w:after="0"/>
      </w:pPr>
      <w:r>
        <w:t>C) The Iron Heel</w:t>
      </w:r>
    </w:p>
    <w:p>
      <w:pPr>
        <w:spacing w:after="0"/>
      </w:pPr>
      <w:r>
        <w:t>D) Martin Eden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The colloquial variation of the word cashnotes is … </w:t>
      </w:r>
    </w:p>
    <w:p>
      <w:pPr>
        <w:spacing w:after="0"/>
      </w:pPr>
      <w:r>
        <w:t>A) Coin</w:t>
      </w:r>
    </w:p>
    <w:p>
      <w:pPr>
        <w:spacing w:after="0"/>
      </w:pPr>
      <w:r>
        <w:t>B) . Shekels</w:t>
      </w:r>
    </w:p>
    <w:p>
      <w:pPr>
        <w:spacing w:after="0"/>
      </w:pPr>
      <w:r>
        <w:t>C) Gold</w:t>
      </w:r>
    </w:p>
    <w:p>
      <w:pPr>
        <w:spacing w:after="0"/>
      </w:pPr>
      <w:r>
        <w:t>D) . Money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How long should a paragraph be?</w:t>
      </w:r>
    </w:p>
    <w:p>
      <w:pPr>
        <w:spacing w:after="0"/>
      </w:pPr>
      <w:r>
        <w:t>A) Only 2 sentences</w:t>
      </w:r>
    </w:p>
    <w:p>
      <w:pPr>
        <w:spacing w:after="0"/>
      </w:pPr>
      <w:r>
        <w:t>B) 4-5 sentences</w:t>
      </w:r>
    </w:p>
    <w:p>
      <w:pPr>
        <w:spacing w:after="0"/>
      </w:pPr>
      <w:r>
        <w:t>C) Only 2-3 sentences</w:t>
      </w:r>
    </w:p>
    <w:p>
      <w:pPr>
        <w:spacing w:after="0"/>
      </w:pPr>
      <w:r>
        <w:t>D) No longer than 3 sentences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. Dialectical words are … </w:t>
      </w:r>
    </w:p>
    <w:p>
      <w:pPr>
        <w:spacing w:after="0"/>
      </w:pPr>
      <w:r>
        <w:t>A) Which is used in a certain spheres of human activity.</w:t>
      </w:r>
    </w:p>
    <w:p>
      <w:pPr>
        <w:spacing w:after="0"/>
      </w:pPr>
      <w:r>
        <w:t>B) The words with a bad form and difficult to understand.</w:t>
      </w:r>
    </w:p>
    <w:p>
      <w:pPr>
        <w:spacing w:after="0"/>
      </w:pPr>
      <w:r>
        <w:t>C) . Offensive words which are marked by coarseness of speech or expression.</w:t>
      </w:r>
    </w:p>
    <w:p>
      <w:pPr>
        <w:spacing w:after="0"/>
      </w:pPr>
      <w:r>
        <w:t>D) Which is connected with a certain area or region.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is the purpose of scaffolding in teaching?</w:t>
      </w:r>
    </w:p>
    <w:p>
      <w:pPr>
        <w:spacing w:after="0"/>
      </w:pPr>
      <w:r>
        <w:t>A) Supporting learners step-by-step</w:t>
      </w:r>
    </w:p>
    <w:p>
      <w:pPr>
        <w:spacing w:after="0"/>
      </w:pPr>
      <w:r>
        <w:t>B) Encouraging rote learning</w:t>
      </w:r>
    </w:p>
    <w:p>
      <w:pPr>
        <w:spacing w:after="0"/>
      </w:pPr>
      <w:r>
        <w:t>C) Giving immediate answers</w:t>
      </w:r>
    </w:p>
    <w:p>
      <w:pPr>
        <w:spacing w:after="0"/>
      </w:pPr>
      <w:r>
        <w:t>D) Avoiding individual attention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The committee members fell _____over plans for the new health center. (argued)</w:t>
      </w:r>
    </w:p>
    <w:p>
      <w:pPr>
        <w:spacing w:after="0"/>
      </w:pPr>
      <w:r>
        <w:t>A) on</w:t>
      </w:r>
    </w:p>
    <w:p>
      <w:pPr>
        <w:spacing w:after="0"/>
      </w:pPr>
      <w:r>
        <w:t>B) beyond</w:t>
      </w:r>
    </w:p>
    <w:p>
      <w:pPr>
        <w:spacing w:after="0"/>
      </w:pPr>
      <w:r>
        <w:t>C) out</w:t>
      </w:r>
    </w:p>
    <w:p>
      <w:pPr>
        <w:spacing w:after="0"/>
      </w:pPr>
      <w:r>
        <w:t>D) besides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……… - is based on a different type of relation between the dictionary and contextual meanings, a relation based not on affinity, but on some kind of association connecting the 2 concepts which this meanings represent on a proximity. </w:t>
      </w:r>
    </w:p>
    <w:p>
      <w:pPr>
        <w:spacing w:after="0"/>
      </w:pPr>
      <w:r>
        <w:t>A)  irony</w:t>
      </w:r>
    </w:p>
    <w:p>
      <w:pPr>
        <w:spacing w:after="0"/>
      </w:pPr>
      <w:r>
        <w:t>B) metaphor</w:t>
      </w:r>
    </w:p>
    <w:p>
      <w:pPr>
        <w:spacing w:after="0"/>
      </w:pPr>
      <w:r>
        <w:t>C) hyperbole</w:t>
      </w:r>
    </w:p>
    <w:p>
      <w:pPr>
        <w:spacing w:after="0"/>
      </w:pPr>
      <w:r>
        <w:t>D)  metonymy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Technique</w:t>
      </w:r>
    </w:p>
    <w:p>
      <w:pPr>
        <w:spacing w:after="0"/>
      </w:pPr>
      <w:r>
        <w:t>B) Method</w:t>
      </w:r>
    </w:p>
    <w:p>
      <w:pPr>
        <w:spacing w:after="0"/>
      </w:pPr>
      <w:r>
        <w:t>C) Procedure</w:t>
      </w:r>
    </w:p>
    <w:p>
      <w:pPr>
        <w:spacing w:after="0"/>
      </w:pPr>
      <w:r>
        <w:t>D)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What is the main principle of the communicative approach?</w:t>
      </w:r>
    </w:p>
    <w:p>
      <w:pPr>
        <w:spacing w:after="0"/>
      </w:pPr>
      <w:r>
        <w:t>A) Teaching correct pronunciation</w:t>
      </w:r>
    </w:p>
    <w:p>
      <w:pPr>
        <w:spacing w:after="0"/>
      </w:pPr>
      <w:r>
        <w:t>B) Focusing on grammar</w:t>
      </w:r>
    </w:p>
    <w:p>
      <w:pPr>
        <w:spacing w:after="0"/>
      </w:pPr>
      <w:r>
        <w:t>C) Only translating</w:t>
      </w:r>
    </w:p>
    <w:p>
      <w:pPr>
        <w:spacing w:after="0"/>
      </w:pPr>
      <w:r>
        <w:t>D) Teaching language as a means of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The cinema is going to be closed for two months while the owners _____________  it.</w:t>
      </w:r>
    </w:p>
    <w:p>
      <w:pPr>
        <w:spacing w:after="0"/>
      </w:pPr>
      <w:r>
        <w:t>A) reiterate</w:t>
      </w:r>
    </w:p>
    <w:p>
      <w:pPr>
        <w:spacing w:after="0"/>
      </w:pPr>
      <w:r>
        <w:t>B) renovate</w:t>
      </w:r>
    </w:p>
    <w:p>
      <w:pPr>
        <w:spacing w:after="0"/>
      </w:pPr>
      <w:r>
        <w:t>C) remonstrate</w:t>
      </w:r>
    </w:p>
    <w:p>
      <w:pPr>
        <w:spacing w:after="0"/>
      </w:pPr>
      <w:r>
        <w:t>D) recover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.…NATO,USA,UK. What are they?</w:t>
      </w:r>
    </w:p>
    <w:p>
      <w:pPr>
        <w:spacing w:after="0"/>
      </w:pPr>
      <w:r>
        <w:t>A) Acronyms</w:t>
      </w:r>
    </w:p>
    <w:p>
      <w:pPr>
        <w:spacing w:after="0"/>
      </w:pPr>
      <w:r>
        <w:t>B) sound interchange</w:t>
      </w:r>
    </w:p>
    <w:p>
      <w:pPr>
        <w:spacing w:after="0"/>
      </w:pPr>
      <w:r>
        <w:t>C) Substantivisation</w:t>
      </w:r>
    </w:p>
    <w:p>
      <w:pPr>
        <w:spacing w:after="0"/>
      </w:pPr>
      <w:r>
        <w:t>D) Clipping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How can ICT tools benefit language teaching?</w:t>
      </w:r>
    </w:p>
    <w:p>
      <w:pPr>
        <w:spacing w:after="0"/>
      </w:pPr>
      <w:r>
        <w:t>A) Replacing traditional methods</w:t>
      </w:r>
    </w:p>
    <w:p>
      <w:pPr>
        <w:spacing w:after="0"/>
      </w:pPr>
      <w:r>
        <w:t>B) Reducing interaction</w:t>
      </w:r>
    </w:p>
    <w:p>
      <w:pPr>
        <w:spacing w:after="0"/>
      </w:pPr>
      <w:r>
        <w:t>C) Eliminating collaboration</w:t>
      </w:r>
    </w:p>
    <w:p>
      <w:pPr>
        <w:spacing w:after="0"/>
      </w:pPr>
      <w:r>
        <w:t>D) Enhancing student engagement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. Woe, behold, deem and whilome are … </w:t>
      </w:r>
    </w:p>
    <w:p>
      <w:pPr>
        <w:spacing w:after="0"/>
      </w:pPr>
      <w:r>
        <w:t>A) poetic</w:t>
      </w:r>
    </w:p>
    <w:p>
      <w:pPr>
        <w:spacing w:after="0"/>
      </w:pPr>
      <w:r>
        <w:t>B) historical</w:t>
      </w:r>
    </w:p>
    <w:p>
      <w:pPr>
        <w:spacing w:after="0"/>
      </w:pPr>
      <w:r>
        <w:t>C) barbarism</w:t>
      </w:r>
    </w:p>
    <w:p>
      <w:pPr>
        <w:spacing w:after="0"/>
      </w:pPr>
      <w:r>
        <w:t>D) archaic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Writing in which the author tells a story is …</w:t>
      </w:r>
    </w:p>
    <w:p>
      <w:pPr>
        <w:spacing w:after="0"/>
      </w:pPr>
      <w:r>
        <w:t>A) Persuasive</w:t>
      </w:r>
    </w:p>
    <w:p>
      <w:pPr>
        <w:spacing w:after="0"/>
      </w:pPr>
      <w:r>
        <w:t>B) Expository</w:t>
      </w:r>
    </w:p>
    <w:p>
      <w:pPr>
        <w:spacing w:after="0"/>
      </w:pPr>
      <w:r>
        <w:t>C) Narrative</w:t>
      </w:r>
    </w:p>
    <w:p>
      <w:pPr>
        <w:spacing w:after="0"/>
      </w:pPr>
      <w:r>
        <w:t>D) Descriptive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Mrs Kelly is _____________and finds it difficult to look after her children on her own</w:t>
      </w:r>
    </w:p>
    <w:p>
      <w:pPr>
        <w:spacing w:after="0"/>
      </w:pPr>
      <w:r>
        <w:t>A) diverged</w:t>
      </w:r>
    </w:p>
    <w:p>
      <w:pPr>
        <w:spacing w:after="0"/>
      </w:pPr>
      <w:r>
        <w:t>B) divorced</w:t>
      </w:r>
    </w:p>
    <w:p>
      <w:pPr>
        <w:spacing w:after="0"/>
      </w:pPr>
      <w:r>
        <w:t>C) derived</w:t>
      </w:r>
    </w:p>
    <w:p>
      <w:pPr>
        <w:spacing w:after="0"/>
      </w:pPr>
      <w:r>
        <w:t>D) divided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How does differentiated instruction help students?</w:t>
      </w:r>
    </w:p>
    <w:p>
      <w:pPr>
        <w:spacing w:after="0"/>
      </w:pPr>
      <w:r>
        <w:t>A) By meeting individual needs</w:t>
      </w:r>
    </w:p>
    <w:p>
      <w:pPr>
        <w:spacing w:after="0"/>
      </w:pPr>
      <w:r>
        <w:t>B) By focusing on fast learners</w:t>
      </w:r>
    </w:p>
    <w:p>
      <w:pPr>
        <w:spacing w:after="0"/>
      </w:pPr>
      <w:r>
        <w:t>C) By avoiding flexibility</w:t>
      </w:r>
    </w:p>
    <w:p>
      <w:pPr>
        <w:spacing w:after="0"/>
      </w:pPr>
      <w:r>
        <w:t>D) By treating all students equally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is the Learning style....</w:t>
      </w:r>
    </w:p>
    <w:p>
      <w:pPr>
        <w:spacing w:after="0"/>
      </w:pPr>
      <w:r>
        <w:t>A) is reduces frustration and stress level</w:t>
      </w:r>
    </w:p>
    <w:p>
      <w:pPr>
        <w:spacing w:after="0"/>
      </w:pPr>
      <w:r>
        <w:t>B) Is described as a group of characteristics, attitudes and behaviors that define our way of learning.</w:t>
      </w:r>
    </w:p>
    <w:p>
      <w:pPr>
        <w:spacing w:after="0"/>
      </w:pPr>
      <w:r>
        <w:t>C) is overcome limitations and maximizing learning potential</w:t>
      </w:r>
    </w:p>
    <w:p>
      <w:pPr>
        <w:spacing w:after="0"/>
      </w:pPr>
      <w:r>
        <w:t>D) is motivation for learning and improve self-confidence and self-esteem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To spill the 'tea' means to...</w:t>
      </w:r>
    </w:p>
    <w:p>
      <w:pPr>
        <w:spacing w:after="0"/>
      </w:pPr>
      <w:r>
        <w:t>A) Gossip about someone</w:t>
      </w:r>
    </w:p>
    <w:p>
      <w:pPr>
        <w:spacing w:after="0"/>
      </w:pPr>
      <w:r>
        <w:t>B) Confess something</w:t>
      </w:r>
    </w:p>
    <w:p>
      <w:pPr>
        <w:spacing w:after="0"/>
      </w:pPr>
      <w:r>
        <w:t>C) Knock over a hot drink</w:t>
      </w:r>
    </w:p>
    <w:p>
      <w:pPr>
        <w:spacing w:after="0"/>
      </w:pPr>
      <w:r>
        <w:t>D) When referring to something that is really cool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Mr   and   Mrs   Smith   live   at   home   with   their   two   children.   They   are   a   typical   example   of   a   modern_________ family</w:t>
      </w:r>
    </w:p>
    <w:p>
      <w:pPr>
        <w:spacing w:after="0"/>
      </w:pPr>
      <w:r>
        <w:t>A) nuclear</w:t>
      </w:r>
    </w:p>
    <w:p>
      <w:pPr>
        <w:spacing w:after="0"/>
      </w:pPr>
      <w:r>
        <w:t>B) extended</w:t>
      </w:r>
    </w:p>
    <w:p>
      <w:pPr>
        <w:spacing w:after="0"/>
      </w:pPr>
      <w:r>
        <w:t>C) compact</w:t>
      </w:r>
    </w:p>
    <w:p>
      <w:pPr>
        <w:spacing w:after="0"/>
      </w:pPr>
      <w:r>
        <w:t>D)  large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Why is critical thinking important in language learning?</w:t>
      </w:r>
    </w:p>
    <w:p>
      <w:pPr>
        <w:spacing w:after="0"/>
      </w:pPr>
      <w:r>
        <w:t>A) It avoids challenging ideas</w:t>
      </w:r>
    </w:p>
    <w:p>
      <w:pPr>
        <w:spacing w:after="0"/>
      </w:pPr>
      <w:r>
        <w:t>B) It develops problem-solving skills</w:t>
      </w:r>
    </w:p>
    <w:p>
      <w:pPr>
        <w:spacing w:after="0"/>
      </w:pPr>
      <w:r>
        <w:t>C) It focuses only on memorization</w:t>
      </w:r>
    </w:p>
    <w:p>
      <w:pPr>
        <w:spacing w:after="0"/>
      </w:pPr>
      <w:r>
        <w:t>D) It discourages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Which approach can be applied to learners at a higher level who enjoy doing exercises on language but have already studied the structures?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Test-teach-test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The learners may work on their own at individualized tasks; or in pairs or groups; or as a full class in interaction with the teacher. Which way of varying a lesson is it?</w:t>
      </w:r>
    </w:p>
    <w:p>
      <w:pPr>
        <w:spacing w:after="0"/>
      </w:pPr>
      <w:r>
        <w:t>A) Mode and skill</w:t>
      </w:r>
    </w:p>
    <w:p>
      <w:pPr>
        <w:spacing w:after="0"/>
      </w:pPr>
      <w:r>
        <w:t>B) Tempo</w:t>
      </w:r>
    </w:p>
    <w:p>
      <w:pPr>
        <w:spacing w:after="0"/>
      </w:pPr>
      <w:r>
        <w:t>C) Topic</w:t>
      </w:r>
    </w:p>
    <w:p>
      <w:pPr>
        <w:spacing w:after="0"/>
      </w:pPr>
      <w:r>
        <w:t>D) Organization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Presentation, Practice and Production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“... teaches the written language as the highest priority in learning a foreign language.”</w:t>
      </w:r>
    </w:p>
    <w:p>
      <w:pPr>
        <w:spacing w:after="0"/>
      </w:pPr>
      <w:r>
        <w:t>A) Oral Method</w:t>
      </w:r>
    </w:p>
    <w:p>
      <w:pPr>
        <w:spacing w:after="0"/>
      </w:pPr>
      <w:r>
        <w:t>B) Traditional method</w:t>
      </w:r>
    </w:p>
    <w:p>
      <w:pPr>
        <w:spacing w:after="0"/>
      </w:pPr>
      <w:r>
        <w:t>C) Structural Approach</w:t>
      </w:r>
    </w:p>
    <w:p>
      <w:pPr>
        <w:spacing w:after="0"/>
      </w:pPr>
      <w:r>
        <w:t>D) Communicative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 What was Iris Murdoch’s first novel?</w:t>
      </w:r>
    </w:p>
    <w:p>
      <w:pPr>
        <w:spacing w:after="0"/>
      </w:pPr>
      <w:r>
        <w:t>A) As You Like It</w:t>
      </w:r>
    </w:p>
    <w:p>
      <w:pPr>
        <w:spacing w:after="0"/>
      </w:pPr>
      <w:r>
        <w:t>B) The Black Prince</w:t>
      </w:r>
    </w:p>
    <w:p>
      <w:pPr>
        <w:spacing w:after="0"/>
      </w:pPr>
      <w:r>
        <w:t>C) Under the Net</w:t>
      </w:r>
    </w:p>
    <w:p>
      <w:pPr>
        <w:spacing w:after="0"/>
      </w:pPr>
      <w:r>
        <w:t>D) Hamlet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Choose the correct function of using comma in writing.</w:t>
      </w:r>
    </w:p>
    <w:p>
      <w:pPr>
        <w:spacing w:after="0"/>
      </w:pPr>
      <w:r>
        <w:t>A) After the word “and”</w:t>
      </w:r>
    </w:p>
    <w:p>
      <w:pPr>
        <w:spacing w:after="0"/>
      </w:pPr>
      <w:r>
        <w:t>B) To end the sentence</w:t>
      </w:r>
    </w:p>
    <w:p>
      <w:pPr>
        <w:spacing w:after="0"/>
      </w:pPr>
      <w:r>
        <w:t>C) To separate items in lists</w:t>
      </w:r>
    </w:p>
    <w:p>
      <w:pPr>
        <w:spacing w:after="0"/>
      </w:pPr>
      <w:r>
        <w:t>D) To begin the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Bangladesh is part of ________ .</w:t>
      </w:r>
    </w:p>
    <w:p>
      <w:pPr>
        <w:spacing w:after="0"/>
      </w:pPr>
      <w:r>
        <w:t>A) Indiana</w:t>
      </w:r>
    </w:p>
    <w:p>
      <w:pPr>
        <w:spacing w:after="0"/>
      </w:pPr>
      <w:r>
        <w:t>B) Indigenous</w:t>
      </w:r>
    </w:p>
    <w:p>
      <w:pPr>
        <w:spacing w:after="0"/>
      </w:pPr>
      <w:r>
        <w:t>C) Indonesia</w:t>
      </w:r>
    </w:p>
    <w:p>
      <w:pPr>
        <w:spacing w:after="0"/>
      </w:pPr>
      <w:r>
        <w:t>D) The Indian subcontinent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1627178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