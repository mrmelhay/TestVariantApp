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1333040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What is IELTS?</w:t>
      </w:r>
    </w:p>
    <w:p>
      <w:pPr>
        <w:spacing w:after="0"/>
      </w:pPr>
      <w:r>
        <w:t>A) The international English language testing system</w:t>
      </w:r>
    </w:p>
    <w:p>
      <w:pPr>
        <w:spacing w:after="0"/>
      </w:pPr>
      <w:r>
        <w:t>B) Educational process</w:t>
      </w:r>
    </w:p>
    <w:p>
      <w:pPr>
        <w:spacing w:after="0"/>
      </w:pPr>
      <w:r>
        <w:t>C) It is that educational information and instruction is taught to learners who are physically distant from the source of that information and instruction</w:t>
      </w:r>
    </w:p>
    <w:p>
      <w:pPr>
        <w:spacing w:after="0"/>
      </w:pPr>
      <w:r>
        <w:t>D) It is a distance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What kind of words consist of more than two morphemes?</w:t>
      </w:r>
    </w:p>
    <w:p>
      <w:pPr>
        <w:spacing w:after="0"/>
      </w:pPr>
      <w:r>
        <w:t>A) Monomorphemic</w:t>
      </w:r>
    </w:p>
    <w:p>
      <w:pPr>
        <w:spacing w:after="0"/>
      </w:pPr>
      <w:r>
        <w:t>B) Polymorphemic</w:t>
      </w:r>
    </w:p>
    <w:p>
      <w:pPr>
        <w:spacing w:after="0"/>
      </w:pPr>
      <w:r>
        <w:t>C) Synchronic</w:t>
      </w:r>
    </w:p>
    <w:p>
      <w:pPr>
        <w:spacing w:after="0"/>
      </w:pPr>
      <w:r>
        <w:t>D) Diachronic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3-savol. . Woe, behold, deem and whilome are … </w:t>
      </w:r>
    </w:p>
    <w:p>
      <w:pPr>
        <w:spacing w:after="0"/>
      </w:pPr>
      <w:r>
        <w:t>A) historical</w:t>
      </w:r>
    </w:p>
    <w:p>
      <w:pPr>
        <w:spacing w:after="0"/>
      </w:pPr>
      <w:r>
        <w:t>B) poetic</w:t>
      </w:r>
    </w:p>
    <w:p>
      <w:pPr>
        <w:spacing w:after="0"/>
      </w:pPr>
      <w:r>
        <w:t>C) archaic</w:t>
      </w:r>
    </w:p>
    <w:p>
      <w:pPr>
        <w:spacing w:after="0"/>
      </w:pPr>
      <w:r>
        <w:t>D) barbarism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There are 3 structural types of stems in lexicology? What are they?</w:t>
      </w:r>
    </w:p>
    <w:p>
      <w:pPr>
        <w:spacing w:after="0"/>
      </w:pPr>
      <w:r>
        <w:t>A) developed,   independent.</w:t>
      </w:r>
    </w:p>
    <w:p>
      <w:pPr>
        <w:spacing w:after="0"/>
      </w:pPr>
      <w:r>
        <w:t>B) simple, bound, diachronic</w:t>
      </w:r>
    </w:p>
    <w:p>
      <w:pPr>
        <w:spacing w:after="0"/>
      </w:pPr>
      <w:r>
        <w:t>C) bound, synchronic, diachronic</w:t>
      </w:r>
    </w:p>
    <w:p>
      <w:pPr>
        <w:spacing w:after="0"/>
      </w:pPr>
      <w:r>
        <w:t>D) Derivative, simple, compound.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Types of alternative assessment are … .</w:t>
      </w:r>
    </w:p>
    <w:p>
      <w:pPr>
        <w:spacing w:after="0"/>
      </w:pPr>
      <w:r>
        <w:t>A) Traditional and innovative</w:t>
      </w:r>
    </w:p>
    <w:p>
      <w:pPr>
        <w:spacing w:after="0"/>
      </w:pPr>
      <w:r>
        <w:t>B) Preliminary, Formative, Summative</w:t>
      </w:r>
    </w:p>
    <w:p>
      <w:pPr>
        <w:spacing w:after="0"/>
      </w:pPr>
      <w:r>
        <w:t>C) Active and passive assessments</w:t>
      </w:r>
    </w:p>
    <w:p>
      <w:pPr>
        <w:spacing w:after="0"/>
      </w:pPr>
      <w:r>
        <w:t>D) Interview, Portfolio, Presentations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Some activities enliven and excite learners (e.g. activities that involve physical movement); others, like dictations, have the effect of calming them down. Which way of varying a lesson is it?</w:t>
      </w:r>
    </w:p>
    <w:p>
      <w:pPr>
        <w:spacing w:after="0"/>
      </w:pPr>
      <w:r>
        <w:t>A) Active-passive</w:t>
      </w:r>
    </w:p>
    <w:p>
      <w:pPr>
        <w:spacing w:after="0"/>
      </w:pPr>
      <w:r>
        <w:t>B) Stir-settle</w:t>
      </w:r>
    </w:p>
    <w:p>
      <w:pPr>
        <w:spacing w:after="0"/>
      </w:pPr>
      <w:r>
        <w:t>C) Tempo</w:t>
      </w:r>
    </w:p>
    <w:p>
      <w:pPr>
        <w:spacing w:after="0"/>
      </w:pPr>
      <w:r>
        <w:t>D) Mode and skill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 In which famous novel John Fowles combined adventure and mystery?</w:t>
      </w:r>
    </w:p>
    <w:p>
      <w:pPr>
        <w:spacing w:after="0"/>
      </w:pPr>
      <w:r>
        <w:t>A) The Only Problem</w:t>
      </w:r>
    </w:p>
    <w:p>
      <w:pPr>
        <w:spacing w:after="0"/>
      </w:pPr>
      <w:r>
        <w:t>B) Illusion</w:t>
      </w:r>
    </w:p>
    <w:p>
      <w:pPr>
        <w:spacing w:after="0"/>
      </w:pPr>
      <w:r>
        <w:t>C) The prime of Miss Jean Brodie</w:t>
      </w:r>
    </w:p>
    <w:p>
      <w:pPr>
        <w:spacing w:after="0"/>
      </w:pPr>
      <w:r>
        <w:t>D) The French Lieutenant’s Woman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What is "intrinsic motivation"?</w:t>
      </w:r>
    </w:p>
    <w:p>
      <w:pPr>
        <w:spacing w:after="0"/>
      </w:pPr>
      <w:r>
        <w:t>A) The overall orientation of the learner towards learning of the foreign language</w:t>
      </w:r>
    </w:p>
    <w:p>
      <w:pPr>
        <w:spacing w:after="0"/>
      </w:pPr>
      <w:r>
        <w:t>B) The urge to engage in the learning activity for its own sake</w:t>
      </w:r>
    </w:p>
    <w:p>
      <w:pPr>
        <w:spacing w:after="0"/>
      </w:pPr>
      <w:r>
        <w:t>C) Motivation that is derived from external incentives</w:t>
      </w:r>
    </w:p>
    <w:p>
      <w:pPr>
        <w:spacing w:after="0"/>
      </w:pPr>
      <w:r>
        <w:t>D) The way the learner approaches the specific task in hand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9-savol.  ……… - words do not belong to the English vocabulary, they are not registered in dictionaries. </w:t>
      </w:r>
    </w:p>
    <w:p>
      <w:pPr>
        <w:spacing w:after="0"/>
      </w:pPr>
      <w:r>
        <w:t>A)  foreignisms</w:t>
      </w:r>
    </w:p>
    <w:p>
      <w:pPr>
        <w:spacing w:after="0"/>
      </w:pPr>
      <w:r>
        <w:t>B)  jargonisms</w:t>
      </w:r>
    </w:p>
    <w:p>
      <w:pPr>
        <w:spacing w:after="0"/>
      </w:pPr>
      <w:r>
        <w:t>C)  barbarisms</w:t>
      </w:r>
    </w:p>
    <w:p>
      <w:pPr>
        <w:spacing w:after="0"/>
      </w:pPr>
      <w:r>
        <w:t>D)  tabooes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What is the advantage of formative assessments?</w:t>
      </w:r>
    </w:p>
    <w:p>
      <w:pPr>
        <w:spacing w:after="0"/>
      </w:pPr>
      <w:r>
        <w:t>A) They provide ongoing feedback</w:t>
      </w:r>
    </w:p>
    <w:p>
      <w:pPr>
        <w:spacing w:after="0"/>
      </w:pPr>
      <w:r>
        <w:t>B) They are unrelated to learning outcomes</w:t>
      </w:r>
    </w:p>
    <w:p>
      <w:pPr>
        <w:spacing w:after="0"/>
      </w:pPr>
      <w:r>
        <w:t>C) They eliminate interaction</w:t>
      </w:r>
    </w:p>
    <w:p>
      <w:pPr>
        <w:spacing w:after="0"/>
      </w:pPr>
      <w:r>
        <w:t>D) They focus only on final grades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How does project-based learning benefit students?</w:t>
      </w:r>
    </w:p>
    <w:p>
      <w:pPr>
        <w:spacing w:after="0"/>
      </w:pPr>
      <w:r>
        <w:t>A)  By reducing interaction</w:t>
      </w:r>
    </w:p>
    <w:p>
      <w:pPr>
        <w:spacing w:after="0"/>
      </w:pPr>
      <w:r>
        <w:t>B) By focusing on memorization</w:t>
      </w:r>
    </w:p>
    <w:p>
      <w:pPr>
        <w:spacing w:after="0"/>
      </w:pPr>
      <w:r>
        <w:t>C) By fostering creativity and teamwork</w:t>
      </w:r>
    </w:p>
    <w:p>
      <w:pPr>
        <w:spacing w:after="0"/>
      </w:pPr>
      <w:r>
        <w:t>D) By limiting collaboration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What is the first sentence of a paragraph called?</w:t>
      </w:r>
    </w:p>
    <w:p>
      <w:pPr>
        <w:spacing w:after="0"/>
      </w:pPr>
      <w:r>
        <w:t>A) The topic sentence</w:t>
      </w:r>
    </w:p>
    <w:p>
      <w:pPr>
        <w:spacing w:after="0"/>
      </w:pPr>
      <w:r>
        <w:t>B) The exclusive sentence</w:t>
      </w:r>
    </w:p>
    <w:p>
      <w:pPr>
        <w:spacing w:after="0"/>
      </w:pPr>
      <w:r>
        <w:t>C) The first sentence</w:t>
      </w:r>
    </w:p>
    <w:p>
      <w:pPr>
        <w:spacing w:after="0"/>
      </w:pPr>
      <w:r>
        <w:t>D) The introduction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What type of language syllabus is being described:  These syllabuses take the real-life contexts of language uses as their basis: sections would be headed by names of situations or locations such as "Eating a meal" or "In the street" </w:t>
      </w:r>
    </w:p>
    <w:p>
      <w:pPr>
        <w:spacing w:after="0"/>
      </w:pPr>
      <w:r>
        <w:t>A) Grammatical</w:t>
      </w:r>
    </w:p>
    <w:p>
      <w:pPr>
        <w:spacing w:after="0"/>
      </w:pPr>
      <w:r>
        <w:t>B) Lexical</w:t>
      </w:r>
    </w:p>
    <w:p>
      <w:pPr>
        <w:spacing w:after="0"/>
      </w:pPr>
      <w:r>
        <w:t>C) Situational</w:t>
      </w:r>
    </w:p>
    <w:p>
      <w:pPr>
        <w:spacing w:after="0"/>
      </w:pPr>
      <w:r>
        <w:t>D) Functional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How does differentiated instruction help students?</w:t>
      </w:r>
    </w:p>
    <w:p>
      <w:pPr>
        <w:spacing w:after="0"/>
      </w:pPr>
      <w:r>
        <w:t>A) By focusing on fast learners</w:t>
      </w:r>
    </w:p>
    <w:p>
      <w:pPr>
        <w:spacing w:after="0"/>
      </w:pPr>
      <w:r>
        <w:t>B) By avoiding flexibility</w:t>
      </w:r>
    </w:p>
    <w:p>
      <w:pPr>
        <w:spacing w:after="0"/>
      </w:pPr>
      <w:r>
        <w:t>C) By meeting individual needs</w:t>
      </w:r>
    </w:p>
    <w:p>
      <w:pPr>
        <w:spacing w:after="0"/>
      </w:pPr>
      <w:r>
        <w:t>D) By treating all students equally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15-savol. What is a key feature of scaffolding in teaching? </w:t>
      </w:r>
    </w:p>
    <w:p>
      <w:pPr>
        <w:spacing w:after="0"/>
      </w:pPr>
      <w:r>
        <w:t>A) Avoiding feedback</w:t>
      </w:r>
    </w:p>
    <w:p>
      <w:pPr>
        <w:spacing w:after="0"/>
      </w:pPr>
      <w:r>
        <w:t>B) Giving answers directly</w:t>
      </w:r>
    </w:p>
    <w:p>
      <w:pPr>
        <w:spacing w:after="0"/>
      </w:pPr>
      <w:r>
        <w:t>C) Supporting learners at different stages</w:t>
      </w:r>
    </w:p>
    <w:p>
      <w:pPr>
        <w:spacing w:after="0"/>
      </w:pPr>
      <w:r>
        <w:t>D) Ignoring individual needs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Being_______an injection wasn't as painful as I thought it was going to be.</w:t>
      </w:r>
    </w:p>
    <w:p>
      <w:pPr>
        <w:spacing w:after="0"/>
      </w:pPr>
      <w:r>
        <w:t>A) Given</w:t>
      </w:r>
    </w:p>
    <w:p>
      <w:pPr>
        <w:spacing w:after="0"/>
      </w:pPr>
      <w:r>
        <w:t>B) Taken</w:t>
      </w:r>
    </w:p>
    <w:p>
      <w:pPr>
        <w:spacing w:after="0"/>
      </w:pPr>
      <w:r>
        <w:t xml:space="preserve">C) Made </w:t>
      </w:r>
    </w:p>
    <w:p>
      <w:pPr>
        <w:spacing w:after="0"/>
      </w:pPr>
      <w:r>
        <w:t>D) Done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17-savol. What is the function of the following sentence: He might be able to, I'm not sure. </w:t>
      </w:r>
    </w:p>
    <w:p>
      <w:pPr>
        <w:spacing w:after="0"/>
      </w:pPr>
      <w:r>
        <w:t>A) Clarifying</w:t>
      </w:r>
    </w:p>
    <w:p>
      <w:pPr>
        <w:spacing w:after="0"/>
      </w:pPr>
      <w:r>
        <w:t>B) Apologizing</w:t>
      </w:r>
    </w:p>
    <w:p>
      <w:pPr>
        <w:spacing w:after="0"/>
      </w:pPr>
      <w:r>
        <w:t>C) Speculating</w:t>
      </w:r>
    </w:p>
    <w:p>
      <w:pPr>
        <w:spacing w:after="0"/>
      </w:pPr>
      <w:r>
        <w:t>D) Suggesting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18-savol. Common is also said to be … </w:t>
      </w:r>
    </w:p>
    <w:p>
      <w:pPr>
        <w:spacing w:after="0"/>
      </w:pPr>
      <w:r>
        <w:t>A) bookish</w:t>
      </w:r>
    </w:p>
    <w:p>
      <w:pPr>
        <w:spacing w:after="0"/>
      </w:pPr>
      <w:r>
        <w:t>B) neutral</w:t>
      </w:r>
    </w:p>
    <w:p>
      <w:pPr>
        <w:spacing w:after="0"/>
      </w:pPr>
      <w:r>
        <w:t>C) literary</w:t>
      </w:r>
    </w:p>
    <w:p>
      <w:pPr>
        <w:spacing w:after="0"/>
      </w:pPr>
      <w:r>
        <w:t>D) colloqual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Theoretical well-informed positions and beliefs about the nature of language, the nature of language learning, and the applicability of both to pedagogical setting</w:t>
      </w:r>
    </w:p>
    <w:p>
      <w:pPr>
        <w:spacing w:after="0"/>
      </w:pPr>
      <w:r>
        <w:t>A) Approach</w:t>
      </w:r>
    </w:p>
    <w:p>
      <w:pPr>
        <w:spacing w:after="0"/>
      </w:pPr>
      <w:r>
        <w:t>B) Technique</w:t>
      </w:r>
    </w:p>
    <w:p>
      <w:pPr>
        <w:spacing w:after="0"/>
      </w:pPr>
      <w:r>
        <w:t>C) Procedure</w:t>
      </w:r>
    </w:p>
    <w:p>
      <w:pPr>
        <w:spacing w:after="0"/>
      </w:pPr>
      <w:r>
        <w:t>D)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20-savol. What is the function of the following sentence: I don't think that's a very good idea </w:t>
      </w:r>
    </w:p>
    <w:p>
      <w:pPr>
        <w:spacing w:after="0"/>
      </w:pPr>
      <w:r>
        <w:t>A) Speculating</w:t>
      </w:r>
    </w:p>
    <w:p>
      <w:pPr>
        <w:spacing w:after="0"/>
      </w:pPr>
      <w:r>
        <w:t>B) Disagreeing</w:t>
      </w:r>
    </w:p>
    <w:p>
      <w:pPr>
        <w:spacing w:after="0"/>
      </w:pPr>
      <w:r>
        <w:t>C) Suggesting</w:t>
      </w:r>
    </w:p>
    <w:p>
      <w:pPr>
        <w:spacing w:after="0"/>
      </w:pPr>
      <w:r>
        <w:t>D) Apologizing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How can ICT tools benefit language teaching?</w:t>
      </w:r>
    </w:p>
    <w:p>
      <w:pPr>
        <w:spacing w:after="0"/>
      </w:pPr>
      <w:r>
        <w:t>A) Reducing interaction</w:t>
      </w:r>
    </w:p>
    <w:p>
      <w:pPr>
        <w:spacing w:after="0"/>
      </w:pPr>
      <w:r>
        <w:t>B) Eliminating collaboration</w:t>
      </w:r>
    </w:p>
    <w:p>
      <w:pPr>
        <w:spacing w:after="0"/>
      </w:pPr>
      <w:r>
        <w:t>C) Enhancing student engagement</w:t>
      </w:r>
    </w:p>
    <w:p>
      <w:pPr>
        <w:spacing w:after="0"/>
      </w:pPr>
      <w:r>
        <w:t>D) Replacing traditional methods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Writing in which the author tells a story is …</w:t>
      </w:r>
    </w:p>
    <w:p>
      <w:pPr>
        <w:spacing w:after="0"/>
      </w:pPr>
      <w:r>
        <w:t>A) Descriptive</w:t>
      </w:r>
    </w:p>
    <w:p>
      <w:pPr>
        <w:spacing w:after="0"/>
      </w:pPr>
      <w:r>
        <w:t>B) Expository</w:t>
      </w:r>
    </w:p>
    <w:p>
      <w:pPr>
        <w:spacing w:after="0"/>
      </w:pPr>
      <w:r>
        <w:t>C) Narrative</w:t>
      </w:r>
    </w:p>
    <w:p>
      <w:pPr>
        <w:spacing w:after="0"/>
      </w:pPr>
      <w:r>
        <w:t>D) Persuasive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Several _____________were heard during the night as the army occupied the city.</w:t>
      </w:r>
    </w:p>
    <w:p>
      <w:pPr>
        <w:spacing w:after="0"/>
      </w:pPr>
      <w:r>
        <w:t xml:space="preserve">A) Earthquake </w:t>
      </w:r>
    </w:p>
    <w:p>
      <w:pPr>
        <w:spacing w:after="0"/>
      </w:pPr>
      <w:r>
        <w:t>B) explosions</w:t>
      </w:r>
    </w:p>
    <w:p>
      <w:pPr>
        <w:spacing w:after="0"/>
      </w:pPr>
      <w:r>
        <w:t xml:space="preserve">C) Thunderstorm </w:t>
      </w:r>
    </w:p>
    <w:p>
      <w:pPr>
        <w:spacing w:after="0"/>
      </w:pPr>
      <w:r>
        <w:t xml:space="preserve">D) Bumping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If you … to my house, you'll be my beloved guest.</w:t>
      </w:r>
    </w:p>
    <w:p>
      <w:pPr>
        <w:spacing w:after="0"/>
      </w:pPr>
      <w:r>
        <w:t>A) would come</w:t>
      </w:r>
    </w:p>
    <w:p>
      <w:pPr>
        <w:spacing w:after="0"/>
      </w:pPr>
      <w:r>
        <w:t>B) will come</w:t>
      </w:r>
    </w:p>
    <w:p>
      <w:pPr>
        <w:spacing w:after="0"/>
      </w:pPr>
      <w:r>
        <w:t>C) come</w:t>
      </w:r>
    </w:p>
    <w:p>
      <w:pPr>
        <w:spacing w:after="0"/>
      </w:pPr>
      <w:r>
        <w:t>D) Came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How do we call the last paragraph in any piece of writing?</w:t>
      </w:r>
    </w:p>
    <w:p>
      <w:pPr>
        <w:spacing w:after="0"/>
      </w:pPr>
      <w:r>
        <w:t>A) Conclusion</w:t>
      </w:r>
    </w:p>
    <w:p>
      <w:pPr>
        <w:spacing w:after="0"/>
      </w:pPr>
      <w:r>
        <w:t>B) Stopping</w:t>
      </w:r>
    </w:p>
    <w:p>
      <w:pPr>
        <w:spacing w:after="0"/>
      </w:pPr>
      <w:r>
        <w:t>C) Finishing</w:t>
      </w:r>
    </w:p>
    <w:p>
      <w:pPr>
        <w:spacing w:after="0"/>
      </w:pPr>
      <w:r>
        <w:t>D) Ending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26-savol. The main representative poet of Puritanism of the Renaissance Period was………………….., as his works were mainly related to theology. </w:t>
      </w:r>
    </w:p>
    <w:p>
      <w:pPr>
        <w:spacing w:after="0"/>
      </w:pPr>
      <w:r>
        <w:t>A) Francis Bacon</w:t>
      </w:r>
    </w:p>
    <w:p>
      <w:pPr>
        <w:spacing w:after="0"/>
      </w:pPr>
      <w:r>
        <w:t>B) William Shakespeare</w:t>
      </w:r>
    </w:p>
    <w:p>
      <w:pPr>
        <w:spacing w:after="0"/>
      </w:pPr>
      <w:r>
        <w:t>C) Christopher Marlowe</w:t>
      </w:r>
    </w:p>
    <w:p>
      <w:pPr>
        <w:spacing w:after="0"/>
      </w:pPr>
      <w:r>
        <w:t>D) John Milton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What is the role of error correction in learning?</w:t>
      </w:r>
    </w:p>
    <w:p>
      <w:pPr>
        <w:spacing w:after="0"/>
      </w:pPr>
      <w:r>
        <w:t>A) To avoid mistakes completely</w:t>
      </w:r>
    </w:p>
    <w:p>
      <w:pPr>
        <w:spacing w:after="0"/>
      </w:pPr>
      <w:r>
        <w:t>B) To discourage participation</w:t>
      </w:r>
    </w:p>
    <w:p>
      <w:pPr>
        <w:spacing w:after="0"/>
      </w:pPr>
      <w:r>
        <w:t>C) To emphasize punishment</w:t>
      </w:r>
    </w:p>
    <w:p>
      <w:pPr>
        <w:spacing w:after="0"/>
      </w:pPr>
      <w:r>
        <w:t>D) To guide improvement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What is dialect?</w:t>
      </w:r>
    </w:p>
    <w:p>
      <w:pPr>
        <w:spacing w:after="0"/>
      </w:pPr>
      <w:r>
        <w:t xml:space="preserve">A) A form of language which is formal more than two countries </w:t>
      </w:r>
    </w:p>
    <w:p>
      <w:pPr>
        <w:spacing w:after="0"/>
      </w:pPr>
      <w:r>
        <w:t>B) A form of language which is written only in one continent</w:t>
      </w:r>
    </w:p>
    <w:p>
      <w:pPr>
        <w:spacing w:after="0"/>
      </w:pPr>
      <w:r>
        <w:t>C) A form of language which is spoken only in one area</w:t>
      </w:r>
    </w:p>
    <w:p>
      <w:pPr>
        <w:spacing w:after="0"/>
      </w:pPr>
      <w:r>
        <w:t>D) A form of language which is spoken only democratic countries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What is ESA?</w:t>
      </w:r>
    </w:p>
    <w:p>
      <w:pPr>
        <w:spacing w:after="0"/>
      </w:pPr>
      <w:r>
        <w:t>A) Engage, Study, Activate</w:t>
      </w:r>
    </w:p>
    <w:p>
      <w:pPr>
        <w:spacing w:after="0"/>
      </w:pPr>
      <w:r>
        <w:t>B) Pl</w:t>
      </w:r>
    </w:p>
    <w:p>
      <w:pPr>
        <w:spacing w:after="0"/>
      </w:pPr>
      <w:r>
        <w:t>C) Engage Silver Study</w:t>
      </w:r>
    </w:p>
    <w:p>
      <w:pPr>
        <w:spacing w:after="0"/>
      </w:pPr>
      <w:r>
        <w:t>D) English Super 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If you want to add an extension to your house, you will need ___________________permission  from your local council.</w:t>
      </w:r>
    </w:p>
    <w:p>
      <w:pPr>
        <w:spacing w:after="0"/>
      </w:pPr>
      <w:r>
        <w:t>A) state</w:t>
      </w:r>
    </w:p>
    <w:p>
      <w:pPr>
        <w:spacing w:after="0"/>
      </w:pPr>
      <w:r>
        <w:t>B) construction</w:t>
      </w:r>
    </w:p>
    <w:p>
      <w:pPr>
        <w:spacing w:after="0"/>
      </w:pPr>
      <w:r>
        <w:t>C) planning</w:t>
      </w:r>
    </w:p>
    <w:p>
      <w:pPr>
        <w:spacing w:after="0"/>
      </w:pPr>
      <w:r>
        <w:t>D) plotting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31-savol. Set expressions </w:t>
      </w:r>
    </w:p>
    <w:p>
      <w:pPr>
        <w:spacing w:after="0"/>
      </w:pPr>
      <w:r>
        <w:t>A) The words which belong to the same part of speech, different in morphemic shape but identical or similar in meaning</w:t>
      </w:r>
    </w:p>
    <w:p>
      <w:pPr>
        <w:spacing w:after="0"/>
      </w:pPr>
      <w:r>
        <w:t>B) ready-made as units with a specialised meaning of the whole</w:t>
      </w:r>
    </w:p>
    <w:p>
      <w:pPr>
        <w:spacing w:after="0"/>
      </w:pPr>
      <w:r>
        <w:t>C) a stylistic device</w:t>
      </w:r>
    </w:p>
    <w:p>
      <w:pPr>
        <w:spacing w:after="0"/>
      </w:pPr>
      <w:r>
        <w:t>D) semantic contrast of the denotational meaning and interchangeable at least in some contexts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32-savol. …….. – the language of plays mainly consists of dialogues. </w:t>
      </w:r>
    </w:p>
    <w:p>
      <w:pPr>
        <w:spacing w:after="0"/>
      </w:pPr>
      <w:r>
        <w:t>A) A letter</w:t>
      </w:r>
    </w:p>
    <w:p>
      <w:pPr>
        <w:spacing w:after="0"/>
      </w:pPr>
      <w:r>
        <w:t>B)  emotive prose</w:t>
      </w:r>
    </w:p>
    <w:p>
      <w:pPr>
        <w:spacing w:after="0"/>
      </w:pPr>
      <w:r>
        <w:t>C)  essay</w:t>
      </w:r>
    </w:p>
    <w:p>
      <w:pPr>
        <w:spacing w:after="0"/>
      </w:pPr>
      <w:r>
        <w:t>D)  drama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To spill the 'tea' means to...</w:t>
      </w:r>
    </w:p>
    <w:p>
      <w:pPr>
        <w:spacing w:after="0"/>
      </w:pPr>
      <w:r>
        <w:t>A) Confess something</w:t>
      </w:r>
    </w:p>
    <w:p>
      <w:pPr>
        <w:spacing w:after="0"/>
      </w:pPr>
      <w:r>
        <w:t>B) Gossip about someone</w:t>
      </w:r>
    </w:p>
    <w:p>
      <w:pPr>
        <w:spacing w:after="0"/>
      </w:pPr>
      <w:r>
        <w:t>C) Knock over a hot drink</w:t>
      </w:r>
    </w:p>
    <w:p>
      <w:pPr>
        <w:spacing w:after="0"/>
      </w:pPr>
      <w:r>
        <w:t>D) When referring to something that is really cool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Stylistically words…</w:t>
      </w:r>
    </w:p>
    <w:p>
      <w:pPr>
        <w:spacing w:after="0"/>
      </w:pPr>
      <w:r>
        <w:t>A) connotation denotes approval or disapproval relations .</w:t>
      </w:r>
    </w:p>
    <w:p>
      <w:pPr>
        <w:spacing w:after="0"/>
      </w:pPr>
      <w:r>
        <w:t>B) all are true</w:t>
      </w:r>
    </w:p>
    <w:p>
      <w:pPr>
        <w:spacing w:after="0"/>
      </w:pPr>
      <w:r>
        <w:t>C) denotes the meaning of the word</w:t>
      </w:r>
    </w:p>
    <w:p>
      <w:pPr>
        <w:spacing w:after="0"/>
      </w:pPr>
      <w:r>
        <w:t>D) can be subdivided into literary, neutral &amp; colloquial layers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35-savol. ………….. – are words of foreign origin which have not entirely been assimilated into the English language. </w:t>
      </w:r>
    </w:p>
    <w:p>
      <w:pPr>
        <w:spacing w:after="0"/>
      </w:pPr>
      <w:r>
        <w:t>A) barbarisms</w:t>
      </w:r>
    </w:p>
    <w:p>
      <w:pPr>
        <w:spacing w:after="0"/>
      </w:pPr>
      <w:r>
        <w:t>B) foreignisms</w:t>
      </w:r>
    </w:p>
    <w:p>
      <w:pPr>
        <w:spacing w:after="0"/>
      </w:pPr>
      <w:r>
        <w:t>C) archaic words</w:t>
      </w:r>
    </w:p>
    <w:p>
      <w:pPr>
        <w:spacing w:after="0"/>
      </w:pPr>
      <w:r>
        <w:t>D) historical words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To offer to do something without being asked is …</w:t>
      </w:r>
    </w:p>
    <w:p>
      <w:pPr>
        <w:spacing w:after="0"/>
      </w:pPr>
      <w:r>
        <w:t>A) Instructor</w:t>
      </w:r>
    </w:p>
    <w:p>
      <w:pPr>
        <w:spacing w:after="0"/>
      </w:pPr>
      <w:r>
        <w:t>B) Motivator</w:t>
      </w:r>
    </w:p>
    <w:p>
      <w:pPr>
        <w:spacing w:after="0"/>
      </w:pPr>
      <w:r>
        <w:t>C) Volunteer</w:t>
      </w:r>
    </w:p>
    <w:p>
      <w:pPr>
        <w:spacing w:after="0"/>
      </w:pPr>
      <w:r>
        <w:t>D) Peer help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Which writer shows the loneliness and sufferings of the human being in the hostile world by novels such as “The Black Prince” and “The Time of Angels”?</w:t>
      </w:r>
    </w:p>
    <w:p>
      <w:pPr>
        <w:spacing w:after="0"/>
      </w:pPr>
      <w:r>
        <w:t>A) William Shakespeare</w:t>
      </w:r>
    </w:p>
    <w:p>
      <w:pPr>
        <w:spacing w:after="0"/>
      </w:pPr>
      <w:r>
        <w:t>B) Ernest Hemingway</w:t>
      </w:r>
    </w:p>
    <w:p>
      <w:pPr>
        <w:spacing w:after="0"/>
      </w:pPr>
      <w:r>
        <w:t>C) Richard Aldington</w:t>
      </w:r>
    </w:p>
    <w:p>
      <w:pPr>
        <w:spacing w:after="0"/>
      </w:pPr>
      <w:r>
        <w:t>D) Iris Murdoch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What is dialect?</w:t>
      </w:r>
    </w:p>
    <w:p>
      <w:pPr>
        <w:spacing w:after="0"/>
      </w:pPr>
      <w:r>
        <w:t xml:space="preserve">A) A form of language which is formal more than two countries </w:t>
      </w:r>
    </w:p>
    <w:p>
      <w:pPr>
        <w:spacing w:after="0"/>
      </w:pPr>
      <w:r>
        <w:t>B) A form of language which is spoken only democratic countries</w:t>
      </w:r>
    </w:p>
    <w:p>
      <w:pPr>
        <w:spacing w:after="0"/>
      </w:pPr>
      <w:r>
        <w:t>C) A form of language which is written only in one continent</w:t>
      </w:r>
    </w:p>
    <w:p>
      <w:pPr>
        <w:spacing w:after="0"/>
      </w:pPr>
      <w:r>
        <w:t>D) A form of language which is spoken only in one area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The cinema is going to be closed for two months while the owners _____________  it.</w:t>
      </w:r>
    </w:p>
    <w:p>
      <w:pPr>
        <w:spacing w:after="0"/>
      </w:pPr>
      <w:r>
        <w:t>A) recover</w:t>
      </w:r>
    </w:p>
    <w:p>
      <w:pPr>
        <w:spacing w:after="0"/>
      </w:pPr>
      <w:r>
        <w:t>B) remonstrate</w:t>
      </w:r>
    </w:p>
    <w:p>
      <w:pPr>
        <w:spacing w:after="0"/>
      </w:pPr>
      <w:r>
        <w:t>C) reiterate</w:t>
      </w:r>
    </w:p>
    <w:p>
      <w:pPr>
        <w:spacing w:after="0"/>
      </w:pPr>
      <w:r>
        <w:t>D) renovate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What was the main idea of novels such as “The Heart of the Matter”, “The Comedians”, “A Burn-Out Case” by Graham Greene?</w:t>
      </w:r>
    </w:p>
    <w:p>
      <w:pPr>
        <w:spacing w:after="0"/>
      </w:pPr>
      <w:r>
        <w:t>A) Mysterious events</w:t>
      </w:r>
    </w:p>
    <w:p>
      <w:pPr>
        <w:spacing w:after="0"/>
      </w:pPr>
      <w:r>
        <w:t>B) Ordinary people’s life</w:t>
      </w:r>
    </w:p>
    <w:p>
      <w:pPr>
        <w:spacing w:after="0"/>
      </w:pPr>
      <w:r>
        <w:t>C) Reject the dogmas of Catholicism</w:t>
      </w:r>
    </w:p>
    <w:p>
      <w:pPr>
        <w:spacing w:after="0"/>
      </w:pPr>
      <w:r>
        <w:t>D) Detective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_________ relationships being based on the linear character of speech are studied by means of contextual, valency, distributional, transformational and some other types of analysis.</w:t>
      </w:r>
    </w:p>
    <w:p>
      <w:pPr>
        <w:spacing w:after="0"/>
      </w:pPr>
      <w:r>
        <w:t>A) Lexic</w:t>
      </w:r>
    </w:p>
    <w:p>
      <w:pPr>
        <w:spacing w:after="0"/>
      </w:pPr>
      <w:r>
        <w:t>B) Paradigmatic</w:t>
      </w:r>
    </w:p>
    <w:p>
      <w:pPr>
        <w:spacing w:after="0"/>
      </w:pPr>
      <w:r>
        <w:t>C) Systematic</w:t>
      </w:r>
    </w:p>
    <w:p>
      <w:pPr>
        <w:spacing w:after="0"/>
      </w:pPr>
      <w:r>
        <w:t>D) Syntagmatic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This type of lexicology deals with the words of a definite language. Find this type of lexicology</w:t>
      </w:r>
    </w:p>
    <w:p>
      <w:pPr>
        <w:spacing w:after="0"/>
      </w:pPr>
      <w:r>
        <w:t>A) special</w:t>
      </w:r>
    </w:p>
    <w:p>
      <w:pPr>
        <w:spacing w:after="0"/>
      </w:pPr>
      <w:r>
        <w:t>B)  general</w:t>
      </w:r>
    </w:p>
    <w:p>
      <w:pPr>
        <w:spacing w:after="0"/>
      </w:pPr>
      <w:r>
        <w:t xml:space="preserve">C)   comparative </w:t>
      </w:r>
    </w:p>
    <w:p>
      <w:pPr>
        <w:spacing w:after="0"/>
      </w:pPr>
      <w:r>
        <w:t>D) historical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43-savol. ……. – is an indirect reference by word or phrase to a historical. Literary, mythological fact or to a fact of everyday life made in the course of speaking or writing. </w:t>
      </w:r>
    </w:p>
    <w:p>
      <w:pPr>
        <w:spacing w:after="0"/>
      </w:pPr>
      <w:r>
        <w:t>A)  allusion</w:t>
      </w:r>
    </w:p>
    <w:p>
      <w:pPr>
        <w:spacing w:after="0"/>
      </w:pPr>
      <w:r>
        <w:t>B) parallelism</w:t>
      </w:r>
    </w:p>
    <w:p>
      <w:pPr>
        <w:spacing w:after="0"/>
      </w:pPr>
      <w:r>
        <w:t>C) alliteration</w:t>
      </w:r>
    </w:p>
    <w:p>
      <w:pPr>
        <w:spacing w:after="0"/>
      </w:pPr>
      <w:r>
        <w:t>D) quotation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Which phrasal verb below means    “find the time to do something.” ?</w:t>
      </w:r>
    </w:p>
    <w:p>
      <w:pPr>
        <w:spacing w:after="0"/>
      </w:pPr>
      <w:r>
        <w:t>A) get out of</w:t>
      </w:r>
    </w:p>
    <w:p>
      <w:pPr>
        <w:spacing w:after="0"/>
      </w:pPr>
      <w:r>
        <w:t>B) get round to</w:t>
      </w:r>
    </w:p>
    <w:p>
      <w:pPr>
        <w:spacing w:after="0"/>
      </w:pPr>
      <w:r>
        <w:t>C) get on</w:t>
      </w:r>
    </w:p>
    <w:p>
      <w:pPr>
        <w:spacing w:after="0"/>
      </w:pPr>
      <w:r>
        <w:t>D) get by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I've never seen … a high mountain.</w:t>
      </w:r>
    </w:p>
    <w:p>
      <w:pPr>
        <w:spacing w:after="0"/>
      </w:pPr>
      <w:r>
        <w:t>A) Such</w:t>
      </w:r>
    </w:p>
    <w:p>
      <w:pPr>
        <w:spacing w:after="0"/>
      </w:pPr>
      <w:r>
        <w:t>B) So</w:t>
      </w:r>
    </w:p>
    <w:p>
      <w:pPr>
        <w:spacing w:after="0"/>
      </w:pPr>
      <w:r>
        <w:t>C) as</w:t>
      </w:r>
    </w:p>
    <w:p>
      <w:pPr>
        <w:spacing w:after="0"/>
      </w:pPr>
      <w:r>
        <w:t>D) Very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Hey! Why … so sad?</w:t>
      </w:r>
    </w:p>
    <w:p>
      <w:pPr>
        <w:spacing w:after="0"/>
      </w:pPr>
      <w:r>
        <w:t>A) do you look</w:t>
      </w:r>
    </w:p>
    <w:p>
      <w:pPr>
        <w:spacing w:after="0"/>
      </w:pPr>
      <w:r>
        <w:t>B) Have you look</w:t>
      </w:r>
    </w:p>
    <w:p>
      <w:pPr>
        <w:spacing w:after="0"/>
      </w:pPr>
      <w:r>
        <w:t>C) Are you looking</w:t>
      </w:r>
    </w:p>
    <w:p>
      <w:pPr>
        <w:spacing w:after="0"/>
      </w:pPr>
      <w:r>
        <w:t>D) Are you looks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Which of Jack London’s novels is about a struggling young writer?</w:t>
      </w:r>
    </w:p>
    <w:p>
      <w:pPr>
        <w:spacing w:after="0"/>
      </w:pPr>
      <w:r>
        <w:t>A) John Barleycorn</w:t>
      </w:r>
    </w:p>
    <w:p>
      <w:pPr>
        <w:spacing w:after="0"/>
      </w:pPr>
      <w:r>
        <w:t>B) The Iron Heel</w:t>
      </w:r>
    </w:p>
    <w:p>
      <w:pPr>
        <w:spacing w:after="0"/>
      </w:pPr>
      <w:r>
        <w:t>C) Macbeth</w:t>
      </w:r>
    </w:p>
    <w:p>
      <w:pPr>
        <w:spacing w:after="0"/>
      </w:pPr>
      <w:r>
        <w:t>D) Martin Eden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Etymologically the word "lexicology" is…</w:t>
      </w:r>
    </w:p>
    <w:p>
      <w:pPr>
        <w:spacing w:after="0"/>
      </w:pPr>
      <w:r>
        <w:t>A) Greek word</w:t>
      </w:r>
    </w:p>
    <w:p>
      <w:pPr>
        <w:spacing w:after="0"/>
      </w:pPr>
      <w:r>
        <w:t>B) Russian word</w:t>
      </w:r>
    </w:p>
    <w:p>
      <w:pPr>
        <w:spacing w:after="0"/>
      </w:pPr>
      <w:r>
        <w:t>C) English word</w:t>
      </w:r>
    </w:p>
    <w:p>
      <w:pPr>
        <w:spacing w:after="0"/>
      </w:pPr>
      <w:r>
        <w:t>D) Latin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  He lived in 7th century, he was a shepherd at Whitby, a famous abbey in Yorkshire. He is…?</w:t>
      </w:r>
    </w:p>
    <w:p>
      <w:pPr>
        <w:spacing w:after="0"/>
      </w:pPr>
      <w:r>
        <w:t>A) Cynewulf</w:t>
      </w:r>
    </w:p>
    <w:p>
      <w:pPr>
        <w:spacing w:after="0"/>
      </w:pPr>
      <w:r>
        <w:t>B) King Alfred</w:t>
      </w:r>
    </w:p>
    <w:p>
      <w:pPr>
        <w:spacing w:after="0"/>
      </w:pPr>
      <w:r>
        <w:t>C) Caedmon</w:t>
      </w:r>
    </w:p>
    <w:p>
      <w:pPr>
        <w:spacing w:after="0"/>
      </w:pPr>
      <w:r>
        <w:t>D) Venerable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Discussion is … .</w:t>
      </w:r>
    </w:p>
    <w:p>
      <w:pPr>
        <w:spacing w:after="0"/>
      </w:pPr>
      <w:r>
        <w:t>A) It is based upon the idea that motion is useful for learning</w:t>
      </w:r>
    </w:p>
    <w:p>
      <w:pPr>
        <w:spacing w:after="0"/>
      </w:pPr>
      <w:r>
        <w:t>B) Based on the information - gap principles</w:t>
      </w:r>
    </w:p>
    <w:p>
      <w:pPr>
        <w:spacing w:after="0"/>
      </w:pPr>
      <w:r>
        <w:t>C) It is based on re-reading and re-writing</w:t>
      </w:r>
    </w:p>
    <w:p>
      <w:pPr>
        <w:spacing w:after="0"/>
      </w:pPr>
      <w:r>
        <w:t>D) An active method of sharing opinions on a specific problem individually and freely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1333040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