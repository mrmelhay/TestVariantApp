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4170892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Find the correct writing subskill for the following instruction: This letter has no commas or full stops. Put them in the correct places. </w:t>
      </w:r>
    </w:p>
    <w:p>
      <w:pPr>
        <w:spacing w:after="0"/>
      </w:pPr>
      <w:r>
        <w:t>A) Punctuating correctly</w:t>
      </w:r>
    </w:p>
    <w:p>
      <w:pPr>
        <w:spacing w:after="0"/>
      </w:pPr>
      <w:r>
        <w:t>B) Linking</w:t>
      </w:r>
    </w:p>
    <w:p>
      <w:pPr>
        <w:spacing w:after="0"/>
      </w:pPr>
      <w:r>
        <w:t>C) Using the appropriate layout</w:t>
      </w:r>
    </w:p>
    <w:p>
      <w:pPr>
        <w:spacing w:after="0"/>
      </w:pPr>
      <w:r>
        <w:t>D) Forming letters</w:t>
      </w:r>
    </w:p>
    <w:p>
      <w:pPr>
        <w:spacing w:after="80"/>
      </w:pPr>
      <w:r>
        <w:t>---------------------------------</w:t>
      </w:r>
    </w:p>
    <w:p>
      <w:pPr>
        <w:spacing w:after="80"/>
      </w:pPr>
      <w:r>
        <w:rPr>
          <w:b/>
        </w:rPr>
        <w:t>2-savol. How do role-playing activities help students?</w:t>
      </w:r>
    </w:p>
    <w:p>
      <w:pPr>
        <w:spacing w:after="0"/>
      </w:pPr>
      <w:r>
        <w:t>A) By avoiding speaking practice</w:t>
      </w:r>
    </w:p>
    <w:p>
      <w:pPr>
        <w:spacing w:after="0"/>
      </w:pPr>
      <w:r>
        <w:t>B) By improving communication skills</w:t>
      </w:r>
    </w:p>
    <w:p>
      <w:pPr>
        <w:spacing w:after="0"/>
      </w:pPr>
      <w:r>
        <w:t>C) By limiting imagination</w:t>
      </w:r>
    </w:p>
    <w:p>
      <w:pPr>
        <w:spacing w:after="0"/>
      </w:pPr>
      <w:r>
        <w:t>D) By focusing only on theory</w:t>
      </w:r>
    </w:p>
    <w:p>
      <w:pPr>
        <w:spacing w:after="80"/>
      </w:pPr>
      <w:r>
        <w:t>---------------------------------</w:t>
      </w:r>
    </w:p>
    <w:p>
      <w:pPr>
        <w:spacing w:after="80"/>
      </w:pPr>
      <w:r>
        <w:rPr>
          <w:b/>
        </w:rPr>
        <w:t>3-savol.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are all of a military nature.</w:t>
      </w:r>
    </w:p>
    <w:p>
      <w:pPr>
        <w:spacing w:after="0"/>
      </w:pPr>
      <w:r>
        <w:t>B) have varied greatly over the centuries.</w:t>
      </w:r>
    </w:p>
    <w:p>
      <w:pPr>
        <w:spacing w:after="0"/>
      </w:pPr>
      <w:r>
        <w:t>C) have always been controlled by the kings.</w:t>
      </w:r>
    </w:p>
    <w:p>
      <w:pPr>
        <w:spacing w:after="0"/>
      </w:pPr>
      <w:r>
        <w:t>D) were all established by William the Conqueror.</w:t>
      </w:r>
    </w:p>
    <w:p>
      <w:pPr>
        <w:spacing w:after="80"/>
      </w:pPr>
      <w:r>
        <w:t>---------------------------------</w:t>
      </w:r>
    </w:p>
    <w:p>
      <w:pPr>
        <w:spacing w:after="80"/>
      </w:pPr>
      <w:r>
        <w:rPr>
          <w:b/>
        </w:rPr>
        <w:t xml:space="preserve">4-savol. ……. – is an indirect reference by word or phrase to a historical. Literary, mythological fact or to a fact of everyday life made in the course of speaking or writing. </w:t>
      </w:r>
    </w:p>
    <w:p>
      <w:pPr>
        <w:spacing w:after="0"/>
      </w:pPr>
      <w:r>
        <w:t>A) alliteration</w:t>
      </w:r>
    </w:p>
    <w:p>
      <w:pPr>
        <w:spacing w:after="0"/>
      </w:pPr>
      <w:r>
        <w:t>B) quotation</w:t>
      </w:r>
    </w:p>
    <w:p>
      <w:pPr>
        <w:spacing w:after="0"/>
      </w:pPr>
      <w:r>
        <w:t>C) parallelism</w:t>
      </w:r>
    </w:p>
    <w:p>
      <w:pPr>
        <w:spacing w:after="0"/>
      </w:pPr>
      <w:r>
        <w:t>D)  allusion</w:t>
      </w:r>
    </w:p>
    <w:p>
      <w:pPr>
        <w:spacing w:after="80"/>
      </w:pPr>
      <w:r>
        <w:t>---------------------------------</w:t>
      </w:r>
    </w:p>
    <w:p>
      <w:pPr>
        <w:spacing w:after="80"/>
      </w:pPr>
      <w:r>
        <w:rPr>
          <w:b/>
        </w:rPr>
        <w:t>5-savol. Has a very basic range of simple expressions about personal details and needs of a concrete type. What level is it?</w:t>
      </w:r>
    </w:p>
    <w:p>
      <w:pPr>
        <w:spacing w:after="0"/>
      </w:pPr>
      <w:r>
        <w:t>A) A2</w:t>
      </w:r>
    </w:p>
    <w:p>
      <w:pPr>
        <w:spacing w:after="0"/>
      </w:pPr>
      <w:r>
        <w:t>B) B2</w:t>
      </w:r>
    </w:p>
    <w:p>
      <w:pPr>
        <w:spacing w:after="0"/>
      </w:pPr>
      <w:r>
        <w:t>C) C1</w:t>
      </w:r>
    </w:p>
    <w:p>
      <w:pPr>
        <w:spacing w:after="0"/>
      </w:pPr>
      <w:r>
        <w:t>D) A1</w:t>
      </w:r>
    </w:p>
    <w:p>
      <w:pPr>
        <w:spacing w:after="80"/>
      </w:pPr>
      <w:r>
        <w:t>---------------------------------</w:t>
      </w:r>
    </w:p>
    <w:p>
      <w:pPr>
        <w:spacing w:after="80"/>
      </w:pPr>
      <w:r>
        <w:rPr>
          <w:b/>
        </w:rPr>
        <w:t>6-savol. What was the main idea of novels such as “The Heart of the Matter”, “The Comedians”, “A Burn-Out Case” by Graham Greene?</w:t>
      </w:r>
    </w:p>
    <w:p>
      <w:pPr>
        <w:spacing w:after="0"/>
      </w:pPr>
      <w:r>
        <w:t>A) Detective</w:t>
      </w:r>
    </w:p>
    <w:p>
      <w:pPr>
        <w:spacing w:after="0"/>
      </w:pPr>
      <w:r>
        <w:t>B) Ordinary people’s life</w:t>
      </w:r>
    </w:p>
    <w:p>
      <w:pPr>
        <w:spacing w:after="0"/>
      </w:pPr>
      <w:r>
        <w:t>C) Mysterious events</w:t>
      </w:r>
    </w:p>
    <w:p>
      <w:pPr>
        <w:spacing w:after="0"/>
      </w:pPr>
      <w:r>
        <w:t>D) Reject the dogmas of Catholicism</w:t>
      </w:r>
    </w:p>
    <w:p>
      <w:pPr>
        <w:spacing w:after="80"/>
      </w:pPr>
      <w:r>
        <w:t>---------------------------------</w:t>
      </w:r>
    </w:p>
    <w:p>
      <w:pPr>
        <w:spacing w:after="80"/>
      </w:pPr>
      <w:r>
        <w:rPr>
          <w:b/>
        </w:rPr>
        <w:t>7-savol. Hey! Why … so sad?</w:t>
      </w:r>
    </w:p>
    <w:p>
      <w:pPr>
        <w:spacing w:after="0"/>
      </w:pPr>
      <w:r>
        <w:t>A) do you look</w:t>
      </w:r>
    </w:p>
    <w:p>
      <w:pPr>
        <w:spacing w:after="0"/>
      </w:pPr>
      <w:r>
        <w:t>B) Have you look</w:t>
      </w:r>
    </w:p>
    <w:p>
      <w:pPr>
        <w:spacing w:after="0"/>
      </w:pPr>
      <w:r>
        <w:t>C) Are you looking</w:t>
      </w:r>
    </w:p>
    <w:p>
      <w:pPr>
        <w:spacing w:after="0"/>
      </w:pPr>
      <w:r>
        <w:t>D) Are you looks</w:t>
      </w:r>
    </w:p>
    <w:p>
      <w:pPr>
        <w:spacing w:after="80"/>
      </w:pPr>
      <w:r>
        <w:t>---------------------------------</w:t>
      </w:r>
    </w:p>
    <w:p>
      <w:pPr>
        <w:spacing w:after="80"/>
      </w:pPr>
      <w:r>
        <w:rPr>
          <w:b/>
        </w:rPr>
        <w:t xml:space="preserve">8-savol. ………….. – are words of foreign origin which have not entirely been assimilated into the English language. </w:t>
      </w:r>
    </w:p>
    <w:p>
      <w:pPr>
        <w:spacing w:after="0"/>
      </w:pPr>
      <w:r>
        <w:t>A) barbarisms</w:t>
      </w:r>
    </w:p>
    <w:p>
      <w:pPr>
        <w:spacing w:after="0"/>
      </w:pPr>
      <w:r>
        <w:t>B) historical words</w:t>
      </w:r>
    </w:p>
    <w:p>
      <w:pPr>
        <w:spacing w:after="0"/>
      </w:pPr>
      <w:r>
        <w:t>C) foreignisms</w:t>
      </w:r>
    </w:p>
    <w:p>
      <w:pPr>
        <w:spacing w:after="0"/>
      </w:pPr>
      <w:r>
        <w:t>D) archaic words</w:t>
      </w:r>
    </w:p>
    <w:p>
      <w:pPr>
        <w:spacing w:after="80"/>
      </w:pPr>
      <w:r>
        <w:t>---------------------------------</w:t>
      </w:r>
    </w:p>
    <w:p>
      <w:pPr>
        <w:spacing w:after="80"/>
      </w:pPr>
      <w:r>
        <w:rPr>
          <w:b/>
        </w:rPr>
        <w:t>9-savol. I have been waiting … for Sarah to phone</w:t>
      </w:r>
    </w:p>
    <w:p>
      <w:pPr>
        <w:spacing w:after="0"/>
      </w:pPr>
      <w:r>
        <w:t>A) In the morning</w:t>
      </w:r>
    </w:p>
    <w:p>
      <w:pPr>
        <w:spacing w:after="0"/>
      </w:pPr>
      <w:r>
        <w:t>B) All the morning</w:t>
      </w:r>
    </w:p>
    <w:p>
      <w:pPr>
        <w:spacing w:after="0"/>
      </w:pPr>
      <w:r>
        <w:t>C) The whole morning</w:t>
      </w:r>
    </w:p>
    <w:p>
      <w:pPr>
        <w:spacing w:after="0"/>
      </w:pPr>
      <w:r>
        <w:t>D) All morning</w:t>
      </w:r>
    </w:p>
    <w:p>
      <w:pPr>
        <w:spacing w:after="80"/>
      </w:pPr>
      <w:r>
        <w:t>---------------------------------</w:t>
      </w:r>
    </w:p>
    <w:p>
      <w:pPr>
        <w:spacing w:after="80"/>
      </w:pPr>
      <w:r>
        <w:rPr>
          <w:b/>
        </w:rPr>
        <w:t>10-savol. What is the first sentence of a paragraph called?</w:t>
      </w:r>
    </w:p>
    <w:p>
      <w:pPr>
        <w:spacing w:after="0"/>
      </w:pPr>
      <w:r>
        <w:t>A) The introduction sentence</w:t>
      </w:r>
    </w:p>
    <w:p>
      <w:pPr>
        <w:spacing w:after="0"/>
      </w:pPr>
      <w:r>
        <w:t>B) The first sentence</w:t>
      </w:r>
    </w:p>
    <w:p>
      <w:pPr>
        <w:spacing w:after="0"/>
      </w:pPr>
      <w:r>
        <w:t>C) The topic sentence</w:t>
      </w:r>
    </w:p>
    <w:p>
      <w:pPr>
        <w:spacing w:after="0"/>
      </w:pPr>
      <w:r>
        <w:t>D) The exclusive sentence</w:t>
      </w:r>
    </w:p>
    <w:p>
      <w:pPr>
        <w:spacing w:after="80"/>
      </w:pPr>
      <w:r>
        <w:t>---------------------------------</w:t>
      </w:r>
    </w:p>
    <w:p>
      <w:pPr>
        <w:spacing w:after="80"/>
      </w:pPr>
      <w:r>
        <w:rPr>
          <w:b/>
        </w:rPr>
        <w:t xml:space="preserve">11-savol. Find the correct writing subskill for the following instruction: Check your work for language mistakes after you have finished writing </w:t>
      </w:r>
    </w:p>
    <w:p>
      <w:pPr>
        <w:spacing w:after="0"/>
      </w:pPr>
      <w:r>
        <w:t>A) Proof-reading</w:t>
      </w:r>
    </w:p>
    <w:p>
      <w:pPr>
        <w:spacing w:after="0"/>
      </w:pPr>
      <w:r>
        <w:t>B) Linking</w:t>
      </w:r>
    </w:p>
    <w:p>
      <w:pPr>
        <w:spacing w:after="0"/>
      </w:pPr>
      <w:r>
        <w:t>C) Planning</w:t>
      </w:r>
    </w:p>
    <w:p>
      <w:pPr>
        <w:spacing w:after="0"/>
      </w:pPr>
      <w:r>
        <w:t>D) Using the appropriate layout</w:t>
      </w:r>
    </w:p>
    <w:p>
      <w:pPr>
        <w:spacing w:after="80"/>
      </w:pPr>
      <w:r>
        <w:t>---------------------------------</w:t>
      </w:r>
    </w:p>
    <w:p>
      <w:pPr>
        <w:spacing w:after="80"/>
      </w:pPr>
      <w:r>
        <w:rPr>
          <w:b/>
        </w:rPr>
        <w:t xml:space="preserve">12-savol. What is the role of Phonemes in lexicology? </w:t>
      </w:r>
    </w:p>
    <w:p>
      <w:pPr>
        <w:spacing w:after="0"/>
      </w:pPr>
      <w:r>
        <w:t>A) to distinguish between meanings</w:t>
      </w:r>
    </w:p>
    <w:p>
      <w:pPr>
        <w:spacing w:after="0"/>
      </w:pPr>
      <w:r>
        <w:t>B) functional differentiation of vocabulary according to the sphere of communication and some other issues</w:t>
      </w:r>
    </w:p>
    <w:p>
      <w:pPr>
        <w:spacing w:after="0"/>
      </w:pPr>
      <w:r>
        <w:t>C) to distinguish between morphemes</w:t>
      </w:r>
    </w:p>
    <w:p>
      <w:pPr>
        <w:spacing w:after="0"/>
      </w:pPr>
      <w:r>
        <w:t xml:space="preserve">D) to study connotations, synonymy, </w:t>
      </w:r>
    </w:p>
    <w:p>
      <w:pPr>
        <w:spacing w:after="80"/>
      </w:pPr>
      <w:r>
        <w:t>---------------------------------</w:t>
      </w:r>
    </w:p>
    <w:p>
      <w:pPr>
        <w:spacing w:after="80"/>
      </w:pPr>
      <w:r>
        <w:rPr>
          <w:b/>
        </w:rPr>
        <w:t>13-savol. The President decided to call __________ his visit to Europe. (not to go ahead with something)</w:t>
      </w:r>
    </w:p>
    <w:p>
      <w:pPr>
        <w:spacing w:after="0"/>
      </w:pPr>
      <w:r>
        <w:t>A) In</w:t>
      </w:r>
    </w:p>
    <w:p>
      <w:pPr>
        <w:spacing w:after="0"/>
      </w:pPr>
      <w:r>
        <w:t>B) On</w:t>
      </w:r>
    </w:p>
    <w:p>
      <w:pPr>
        <w:spacing w:after="0"/>
      </w:pPr>
      <w:r>
        <w:t>C) off</w:t>
      </w:r>
    </w:p>
    <w:p>
      <w:pPr>
        <w:spacing w:after="0"/>
      </w:pPr>
      <w:r>
        <w:t>D) Out</w:t>
      </w:r>
    </w:p>
    <w:p>
      <w:pPr>
        <w:spacing w:after="80"/>
      </w:pPr>
      <w:r>
        <w:t>---------------------------------</w:t>
      </w:r>
    </w:p>
    <w:p>
      <w:pPr>
        <w:spacing w:after="80"/>
      </w:pPr>
      <w:r>
        <w:rPr>
          <w:b/>
        </w:rPr>
        <w:t xml:space="preserve">14-savol. Which approach can be applied to learners who like to study grammar and lexical patterns and check what they already know? </w:t>
      </w:r>
    </w:p>
    <w:p>
      <w:pPr>
        <w:spacing w:after="0"/>
      </w:pPr>
      <w:r>
        <w:t>A) Task-based Learning</w:t>
      </w:r>
    </w:p>
    <w:p>
      <w:pPr>
        <w:spacing w:after="0"/>
      </w:pPr>
      <w:r>
        <w:t>B) Test-teach-test</w:t>
      </w:r>
    </w:p>
    <w:p>
      <w:pPr>
        <w:spacing w:after="0"/>
      </w:pPr>
      <w:r>
        <w:t>C) Presentation, Practice and Production</w:t>
      </w:r>
    </w:p>
    <w:p>
      <w:pPr>
        <w:spacing w:after="0"/>
      </w:pPr>
      <w:r>
        <w:t>D) Situational Language Teaching</w:t>
      </w:r>
    </w:p>
    <w:p>
      <w:pPr>
        <w:spacing w:after="80"/>
      </w:pPr>
      <w:r>
        <w:t>---------------------------------</w:t>
      </w:r>
    </w:p>
    <w:p>
      <w:pPr>
        <w:spacing w:after="80"/>
      </w:pPr>
      <w:r>
        <w:rPr>
          <w:b/>
        </w:rPr>
        <w:t>15-savol. What is Teaching Method?</w:t>
      </w:r>
    </w:p>
    <w:p>
      <w:pPr>
        <w:spacing w:after="0"/>
      </w:pPr>
      <w:r>
        <w:t>A) to theories about the nature of language and language learning that serve as the source of practices and principles in language teaching</w:t>
      </w:r>
    </w:p>
    <w:p>
      <w:pPr>
        <w:spacing w:after="0"/>
      </w:pPr>
      <w:r>
        <w:t>B)  a way of teaching a language which is based on systematic principles and procedures, i.e., which is an application of views on how a language is best taught and learned.</w:t>
      </w:r>
    </w:p>
    <w:p>
      <w:pPr>
        <w:spacing w:after="0"/>
      </w:pPr>
      <w:r>
        <w:t>C) set of decisions to achieve an objective that results in plan</w:t>
      </w:r>
    </w:p>
    <w:p>
      <w:pPr>
        <w:spacing w:after="0"/>
      </w:pPr>
      <w:r>
        <w:t>D) a series of related and progressive acts performed by a teacher and students to achieve the objective of the lesson.</w:t>
      </w:r>
    </w:p>
    <w:p>
      <w:pPr>
        <w:spacing w:after="80"/>
      </w:pPr>
      <w:r>
        <w:t>---------------------------------</w:t>
      </w:r>
    </w:p>
    <w:p>
      <w:pPr>
        <w:spacing w:after="80"/>
      </w:pPr>
      <w:r>
        <w:rPr>
          <w:b/>
        </w:rPr>
        <w:t>16-savol. Find out the words which consist of two or more stems.</w:t>
      </w:r>
    </w:p>
    <w:p>
      <w:pPr>
        <w:spacing w:after="0"/>
      </w:pPr>
      <w:r>
        <w:t>A) book, reader, receiver</w:t>
      </w:r>
    </w:p>
    <w:p>
      <w:pPr>
        <w:spacing w:after="0"/>
      </w:pPr>
      <w:r>
        <w:t>B) bluebell, blackboard, mad-doctor,</w:t>
      </w:r>
    </w:p>
    <w:p>
      <w:pPr>
        <w:spacing w:after="0"/>
      </w:pPr>
      <w:r>
        <w:t>C) blackboard ,gardener, output</w:t>
      </w:r>
    </w:p>
    <w:p>
      <w:pPr>
        <w:spacing w:after="0"/>
      </w:pPr>
      <w:r>
        <w:t>D) school, companion</w:t>
      </w:r>
    </w:p>
    <w:p>
      <w:pPr>
        <w:spacing w:after="80"/>
      </w:pPr>
      <w:r>
        <w:t>---------------------------------</w:t>
      </w:r>
    </w:p>
    <w:p>
      <w:pPr>
        <w:spacing w:after="80"/>
      </w:pPr>
      <w:r>
        <w:rPr>
          <w:b/>
        </w:rPr>
        <w:t>17-savol. In which activity students are encouraged to act out roles of people in different spheres of society?</w:t>
      </w:r>
    </w:p>
    <w:p>
      <w:pPr>
        <w:spacing w:after="0"/>
      </w:pPr>
      <w:r>
        <w:t>A) Information gap</w:t>
      </w:r>
    </w:p>
    <w:p>
      <w:pPr>
        <w:spacing w:after="0"/>
      </w:pPr>
      <w:r>
        <w:t>B) Role plау</w:t>
      </w:r>
    </w:p>
    <w:p>
      <w:pPr>
        <w:spacing w:after="0"/>
      </w:pPr>
      <w:r>
        <w:t>C) Jig saw activities</w:t>
      </w:r>
    </w:p>
    <w:p>
      <w:pPr>
        <w:spacing w:after="0"/>
      </w:pPr>
      <w:r>
        <w:t>D) Fish bowl</w:t>
      </w:r>
    </w:p>
    <w:p>
      <w:pPr>
        <w:spacing w:after="80"/>
      </w:pPr>
      <w:r>
        <w:t>---------------------------------</w:t>
      </w:r>
    </w:p>
    <w:p>
      <w:pPr>
        <w:spacing w:after="80"/>
      </w:pPr>
      <w:r>
        <w:rPr>
          <w:b/>
        </w:rPr>
        <w:t>18-savol. What kind of interaction pattern is it: Only one "right" response gets approved. Sometimes cynically called "Guess what the teacher want you to say" game ?</w:t>
      </w:r>
    </w:p>
    <w:p>
      <w:pPr>
        <w:spacing w:after="0"/>
      </w:pPr>
      <w:r>
        <w:t>A) Choral reponses</w:t>
      </w:r>
    </w:p>
    <w:p>
      <w:pPr>
        <w:spacing w:after="0"/>
      </w:pPr>
      <w:r>
        <w:t>B) Individual work</w:t>
      </w:r>
    </w:p>
    <w:p>
      <w:pPr>
        <w:spacing w:after="0"/>
      </w:pPr>
      <w:r>
        <w:t>C) Collaboration</w:t>
      </w:r>
    </w:p>
    <w:p>
      <w:pPr>
        <w:spacing w:after="0"/>
      </w:pPr>
      <w:r>
        <w:t>D) Closed-ended teacher questioning</w:t>
      </w:r>
    </w:p>
    <w:p>
      <w:pPr>
        <w:spacing w:after="80"/>
      </w:pPr>
      <w:r>
        <w:t>---------------------------------</w:t>
      </w:r>
    </w:p>
    <w:p>
      <w:pPr>
        <w:spacing w:after="80"/>
      </w:pPr>
      <w:r>
        <w:rPr>
          <w:b/>
        </w:rPr>
        <w:t>19-savol. Timeline is ….</w:t>
      </w:r>
    </w:p>
    <w:p>
      <w:pPr>
        <w:spacing w:after="0"/>
      </w:pPr>
      <w:r>
        <w:t>A) A period of time in which you teach your learners</w:t>
      </w:r>
    </w:p>
    <w:p>
      <w:pPr>
        <w:spacing w:after="0"/>
      </w:pPr>
      <w:r>
        <w:t>B) A diagram that shows learners the relationship between tense and time</w:t>
      </w:r>
    </w:p>
    <w:p>
      <w:pPr>
        <w:spacing w:after="0"/>
      </w:pPr>
      <w:r>
        <w:t>C) A list of paper that shows the time of breaks</w:t>
      </w:r>
    </w:p>
    <w:p>
      <w:pPr>
        <w:spacing w:after="0"/>
      </w:pPr>
      <w:r>
        <w:t>D) A sheet of paper in which teachers have their hours of teaching</w:t>
      </w:r>
    </w:p>
    <w:p>
      <w:pPr>
        <w:spacing w:after="80"/>
      </w:pPr>
      <w:r>
        <w:t>---------------------------------</w:t>
      </w:r>
    </w:p>
    <w:p>
      <w:pPr>
        <w:spacing w:after="80"/>
      </w:pPr>
      <w:r>
        <w:rPr>
          <w:b/>
        </w:rPr>
        <w:t>20-savol. Which playwright said about his plays “I want to make people feel, to give them a lesson of feeling, they can think afterwards.”?</w:t>
      </w:r>
    </w:p>
    <w:p>
      <w:pPr>
        <w:spacing w:after="0"/>
      </w:pPr>
      <w:r>
        <w:t>A) Ralph Fox</w:t>
      </w:r>
    </w:p>
    <w:p>
      <w:pPr>
        <w:spacing w:after="0"/>
      </w:pPr>
      <w:r>
        <w:t>B) Jane Austin</w:t>
      </w:r>
    </w:p>
    <w:p>
      <w:pPr>
        <w:spacing w:after="0"/>
      </w:pPr>
      <w:r>
        <w:t>C) John Osborne</w:t>
      </w:r>
    </w:p>
    <w:p>
      <w:pPr>
        <w:spacing w:after="0"/>
      </w:pPr>
      <w:r>
        <w:t>D) Graham Greene</w:t>
      </w:r>
    </w:p>
    <w:p>
      <w:pPr>
        <w:spacing w:after="80"/>
      </w:pPr>
      <w:r>
        <w:t>---------------------------------</w:t>
      </w:r>
    </w:p>
    <w:p>
      <w:pPr>
        <w:spacing w:after="80"/>
      </w:pPr>
      <w:r>
        <w:rPr>
          <w:b/>
        </w:rPr>
        <w:t>21-savol.   He lived in 7th century, he was a shepherd at Whitby, a famous abbey in Yorkshire. He is…?</w:t>
      </w:r>
    </w:p>
    <w:p>
      <w:pPr>
        <w:spacing w:after="0"/>
      </w:pPr>
      <w:r>
        <w:t>A) King Alfred</w:t>
      </w:r>
    </w:p>
    <w:p>
      <w:pPr>
        <w:spacing w:after="0"/>
      </w:pPr>
      <w:r>
        <w:t>B) Venerable</w:t>
      </w:r>
    </w:p>
    <w:p>
      <w:pPr>
        <w:spacing w:after="0"/>
      </w:pPr>
      <w:r>
        <w:t>C) Cynewulf</w:t>
      </w:r>
    </w:p>
    <w:p>
      <w:pPr>
        <w:spacing w:after="0"/>
      </w:pPr>
      <w:r>
        <w:t>D) Caedmon</w:t>
      </w:r>
    </w:p>
    <w:p>
      <w:pPr>
        <w:spacing w:after="80"/>
      </w:pPr>
      <w:r>
        <w:t>---------------------------------</w:t>
      </w:r>
    </w:p>
    <w:p>
      <w:pPr>
        <w:spacing w:after="80"/>
      </w:pPr>
      <w:r>
        <w:rPr>
          <w:b/>
        </w:rPr>
        <w:t>22-savol.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Mrs. Deakin made a lot of friends.</w:t>
      </w:r>
    </w:p>
    <w:p>
      <w:pPr>
        <w:spacing w:after="0"/>
      </w:pPr>
      <w:r>
        <w:t>B) they began to enjoy a more interesting life.</w:t>
      </w:r>
    </w:p>
    <w:p>
      <w:pPr>
        <w:spacing w:after="0"/>
      </w:pPr>
      <w:r>
        <w:t>C) they knew they had been right to make the move.</w:t>
      </w:r>
    </w:p>
    <w:p>
      <w:pPr>
        <w:spacing w:after="0"/>
      </w:pPr>
      <w:r>
        <w:t>D) Mr. Deakin gave up his job in the outskirts of the town.</w:t>
      </w:r>
    </w:p>
    <w:p>
      <w:pPr>
        <w:spacing w:after="80"/>
      </w:pPr>
      <w:r>
        <w:t>---------------------------------</w:t>
      </w:r>
    </w:p>
    <w:p>
      <w:pPr>
        <w:spacing w:after="80"/>
      </w:pPr>
      <w:r>
        <w:rPr>
          <w:b/>
        </w:rPr>
        <w:t xml:space="preserve">23-savol. The bookish variation of the word kid is … </w:t>
      </w:r>
    </w:p>
    <w:p>
      <w:pPr>
        <w:spacing w:after="0"/>
      </w:pPr>
      <w:r>
        <w:t>A) Daughter</w:t>
      </w:r>
    </w:p>
    <w:p>
      <w:pPr>
        <w:spacing w:after="0"/>
      </w:pPr>
      <w:r>
        <w:t>B) Infant</w:t>
      </w:r>
    </w:p>
    <w:p>
      <w:pPr>
        <w:spacing w:after="0"/>
      </w:pPr>
      <w:r>
        <w:t>C) . Child</w:t>
      </w:r>
    </w:p>
    <w:p>
      <w:pPr>
        <w:spacing w:after="0"/>
      </w:pPr>
      <w:r>
        <w:t>D) . Son</w:t>
      </w:r>
    </w:p>
    <w:p>
      <w:pPr>
        <w:spacing w:after="80"/>
      </w:pPr>
      <w:r>
        <w:t>---------------------------------</w:t>
      </w:r>
    </w:p>
    <w:p>
      <w:pPr>
        <w:spacing w:after="80"/>
      </w:pPr>
      <w:r>
        <w:rPr>
          <w:b/>
        </w:rPr>
        <w:t>24-savol.  In which famous novel John Fowles combined adventure and mystery?</w:t>
      </w:r>
    </w:p>
    <w:p>
      <w:pPr>
        <w:spacing w:after="0"/>
      </w:pPr>
      <w:r>
        <w:t>A) Illusion</w:t>
      </w:r>
    </w:p>
    <w:p>
      <w:pPr>
        <w:spacing w:after="0"/>
      </w:pPr>
      <w:r>
        <w:t>B) The Only Problem</w:t>
      </w:r>
    </w:p>
    <w:p>
      <w:pPr>
        <w:spacing w:after="0"/>
      </w:pPr>
      <w:r>
        <w:t>C) The prime of Miss Jean Brodie</w:t>
      </w:r>
    </w:p>
    <w:p>
      <w:pPr>
        <w:spacing w:after="0"/>
      </w:pPr>
      <w:r>
        <w:t>D) The French Lieutenant’s Woman</w:t>
      </w:r>
    </w:p>
    <w:p>
      <w:pPr>
        <w:spacing w:after="80"/>
      </w:pPr>
      <w:r>
        <w:t>---------------------------------</w:t>
      </w:r>
    </w:p>
    <w:p>
      <w:pPr>
        <w:spacing w:after="80"/>
      </w:pPr>
      <w:r>
        <w:rPr>
          <w:b/>
        </w:rPr>
        <w:t>25-savol. What does authentic material provide in teaching?</w:t>
      </w:r>
    </w:p>
    <w:p>
      <w:pPr>
        <w:spacing w:after="0"/>
      </w:pPr>
      <w:r>
        <w:t>A) Real-world language exposure</w:t>
      </w:r>
    </w:p>
    <w:p>
      <w:pPr>
        <w:spacing w:after="0"/>
      </w:pPr>
      <w:r>
        <w:t>B) Limited vocabulary</w:t>
      </w:r>
    </w:p>
    <w:p>
      <w:pPr>
        <w:spacing w:after="0"/>
      </w:pPr>
      <w:r>
        <w:t>C) Simplified language</w:t>
      </w:r>
    </w:p>
    <w:p>
      <w:pPr>
        <w:spacing w:after="0"/>
      </w:pPr>
      <w:r>
        <w:t>D) Avoiding context</w:t>
      </w:r>
    </w:p>
    <w:p>
      <w:pPr>
        <w:spacing w:after="80"/>
      </w:pPr>
      <w:r>
        <w:t>---------------------------------</w:t>
      </w:r>
    </w:p>
    <w:p>
      <w:pPr>
        <w:spacing w:after="80"/>
      </w:pPr>
      <w:r>
        <w:rPr>
          <w:b/>
        </w:rPr>
        <w:t>26-savol. What is dialect?</w:t>
      </w:r>
    </w:p>
    <w:p>
      <w:pPr>
        <w:spacing w:after="0"/>
      </w:pPr>
      <w:r>
        <w:t>A) A form of language which is spoken only in one area</w:t>
      </w:r>
    </w:p>
    <w:p>
      <w:pPr>
        <w:spacing w:after="0"/>
      </w:pPr>
      <w:r>
        <w:t xml:space="preserve">B) A form of language which is formal more than two countries </w:t>
      </w:r>
    </w:p>
    <w:p>
      <w:pPr>
        <w:spacing w:after="0"/>
      </w:pPr>
      <w:r>
        <w:t>C) A form of language which is written only in one continent</w:t>
      </w:r>
    </w:p>
    <w:p>
      <w:pPr>
        <w:spacing w:after="0"/>
      </w:pPr>
      <w:r>
        <w:t>D) A form of language which is spoken only democratic countries</w:t>
      </w:r>
    </w:p>
    <w:p>
      <w:pPr>
        <w:spacing w:after="80"/>
      </w:pPr>
      <w:r>
        <w:t>---------------------------------</w:t>
      </w:r>
    </w:p>
    <w:p>
      <w:pPr>
        <w:spacing w:after="80"/>
      </w:pPr>
      <w:r>
        <w:rPr>
          <w:b/>
        </w:rPr>
        <w:t>27-savol. Many    developing  countries  are  failing  to catch  __________ __   their  more  developed  neighbors. (get to the same level)</w:t>
      </w:r>
    </w:p>
    <w:p>
      <w:pPr>
        <w:spacing w:after="0"/>
      </w:pPr>
      <w:r>
        <w:t>A) Up on</w:t>
      </w:r>
    </w:p>
    <w:p>
      <w:pPr>
        <w:spacing w:after="0"/>
      </w:pPr>
      <w:r>
        <w:t>B) Out</w:t>
      </w:r>
    </w:p>
    <w:p>
      <w:pPr>
        <w:spacing w:after="0"/>
      </w:pPr>
      <w:r>
        <w:t>C) Off</w:t>
      </w:r>
    </w:p>
    <w:p>
      <w:pPr>
        <w:spacing w:after="0"/>
      </w:pPr>
      <w:r>
        <w:t xml:space="preserve">D) up with    </w:t>
      </w:r>
    </w:p>
    <w:p>
      <w:pPr>
        <w:spacing w:after="80"/>
      </w:pPr>
      <w:r>
        <w:t>---------------------------------</w:t>
      </w:r>
    </w:p>
    <w:p>
      <w:pPr>
        <w:spacing w:after="80"/>
      </w:pPr>
      <w:r>
        <w:rPr>
          <w:b/>
        </w:rPr>
        <w:t>28-savol. What does the term "active learning" refer to?</w:t>
      </w:r>
    </w:p>
    <w:p>
      <w:pPr>
        <w:spacing w:after="0"/>
      </w:pPr>
      <w:r>
        <w:t>A) Engaging students in hands-on activities</w:t>
      </w:r>
    </w:p>
    <w:p>
      <w:pPr>
        <w:spacing w:after="0"/>
      </w:pPr>
      <w:r>
        <w:t>B) Reducing classroom interaction</w:t>
      </w:r>
    </w:p>
    <w:p>
      <w:pPr>
        <w:spacing w:after="0"/>
      </w:pPr>
      <w:r>
        <w:t>C) Focusing only on theory</w:t>
      </w:r>
    </w:p>
    <w:p>
      <w:pPr>
        <w:spacing w:after="0"/>
      </w:pPr>
      <w:r>
        <w:t>D) Avoiding interactive methods</w:t>
      </w:r>
    </w:p>
    <w:p>
      <w:pPr>
        <w:spacing w:after="80"/>
      </w:pPr>
      <w:r>
        <w:t>---------------------------------</w:t>
      </w:r>
    </w:p>
    <w:p>
      <w:pPr>
        <w:spacing w:after="80"/>
      </w:pPr>
      <w:r>
        <w:rPr>
          <w:b/>
        </w:rPr>
        <w:t xml:space="preserve">29-savol. Write down American variety of the word “autumn” </w:t>
      </w:r>
    </w:p>
    <w:p>
      <w:pPr>
        <w:spacing w:after="0"/>
      </w:pPr>
      <w:r>
        <w:t>A) cookie</w:t>
      </w:r>
    </w:p>
    <w:p>
      <w:pPr>
        <w:spacing w:after="0"/>
      </w:pPr>
      <w:r>
        <w:t>B) candy</w:t>
      </w:r>
    </w:p>
    <w:p>
      <w:pPr>
        <w:spacing w:after="0"/>
      </w:pPr>
      <w:r>
        <w:t>C) fall</w:t>
      </w:r>
    </w:p>
    <w:p>
      <w:pPr>
        <w:spacing w:after="0"/>
      </w:pPr>
      <w:r>
        <w:t>D) cab</w:t>
      </w:r>
    </w:p>
    <w:p>
      <w:pPr>
        <w:spacing w:after="80"/>
      </w:pPr>
      <w:r>
        <w:t>---------------------------------</w:t>
      </w:r>
    </w:p>
    <w:p>
      <w:pPr>
        <w:spacing w:after="80"/>
      </w:pPr>
      <w:r>
        <w:rPr>
          <w:b/>
        </w:rPr>
        <w:t>30-savol. In Modern Trends grammar must be taught in ....</w:t>
      </w:r>
    </w:p>
    <w:p>
      <w:pPr>
        <w:spacing w:after="0"/>
      </w:pPr>
      <w:r>
        <w:t>A) Phrase</w:t>
      </w:r>
    </w:p>
    <w:p>
      <w:pPr>
        <w:spacing w:after="0"/>
      </w:pPr>
      <w:r>
        <w:t>B) Words</w:t>
      </w:r>
    </w:p>
    <w:p>
      <w:pPr>
        <w:spacing w:after="0"/>
      </w:pPr>
      <w:r>
        <w:t>C) Context</w:t>
      </w:r>
    </w:p>
    <w:p>
      <w:pPr>
        <w:spacing w:after="0"/>
      </w:pPr>
      <w:r>
        <w:t>D) Tenses, translation and Grammar</w:t>
      </w:r>
    </w:p>
    <w:p>
      <w:pPr>
        <w:spacing w:after="80"/>
      </w:pPr>
      <w:r>
        <w:t>---------------------------------</w:t>
      </w:r>
    </w:p>
    <w:p>
      <w:pPr>
        <w:spacing w:after="80"/>
      </w:pPr>
      <w:r>
        <w:rPr>
          <w:b/>
        </w:rPr>
        <w:t>31-savol.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was at school with John Fuller</w:t>
      </w:r>
    </w:p>
    <w:p>
      <w:pPr>
        <w:spacing w:after="0"/>
      </w:pPr>
      <w:r>
        <w:t>B) knew John Fuller would be a great man.</w:t>
      </w:r>
    </w:p>
    <w:p>
      <w:pPr>
        <w:spacing w:after="0"/>
      </w:pPr>
      <w:r>
        <w:t>C) has always been jealous of John Fuller.</w:t>
      </w:r>
    </w:p>
    <w:p>
      <w:pPr>
        <w:spacing w:after="0"/>
      </w:pPr>
      <w:r>
        <w:t>D) is now one of John Fuller’s close friends.</w:t>
      </w:r>
    </w:p>
    <w:p>
      <w:pPr>
        <w:spacing w:after="80"/>
      </w:pPr>
      <w:r>
        <w:t>---------------------------------</w:t>
      </w:r>
    </w:p>
    <w:p>
      <w:pPr>
        <w:spacing w:after="80"/>
      </w:pPr>
      <w:r>
        <w:rPr>
          <w:b/>
        </w:rPr>
        <w:t xml:space="preserve">32-savol. ……….. – the intentification of some feature of the concept is realized in a device. </w:t>
      </w:r>
    </w:p>
    <w:p>
      <w:pPr>
        <w:spacing w:after="0"/>
      </w:pPr>
      <w:r>
        <w:t>A)  periphrasis</w:t>
      </w:r>
    </w:p>
    <w:p>
      <w:pPr>
        <w:spacing w:after="0"/>
      </w:pPr>
      <w:r>
        <w:t>B)  metonymy</w:t>
      </w:r>
    </w:p>
    <w:p>
      <w:pPr>
        <w:spacing w:after="0"/>
      </w:pPr>
      <w:r>
        <w:t>C) euphemism</w:t>
      </w:r>
    </w:p>
    <w:p>
      <w:pPr>
        <w:spacing w:after="0"/>
      </w:pPr>
      <w:r>
        <w:t>D) simile</w:t>
      </w:r>
    </w:p>
    <w:p>
      <w:pPr>
        <w:spacing w:after="80"/>
      </w:pPr>
      <w:r>
        <w:t>---------------------------------</w:t>
      </w:r>
    </w:p>
    <w:p>
      <w:pPr>
        <w:spacing w:after="80"/>
      </w:pPr>
      <w:r>
        <w:rPr>
          <w:b/>
        </w:rPr>
        <w:t>33-savol. Printing was introduced to England by …………………….</w:t>
      </w:r>
    </w:p>
    <w:p>
      <w:pPr>
        <w:spacing w:after="0"/>
      </w:pPr>
      <w:r>
        <w:t>A) Sir Thomas Malory in 1467</w:t>
      </w:r>
    </w:p>
    <w:p>
      <w:pPr>
        <w:spacing w:after="0"/>
      </w:pPr>
      <w:r>
        <w:t>B) Geoffrey Chaucer in 1372</w:t>
      </w:r>
    </w:p>
    <w:p>
      <w:pPr>
        <w:spacing w:after="0"/>
      </w:pPr>
      <w:r>
        <w:t>C) William Caxton in 1476</w:t>
      </w:r>
    </w:p>
    <w:p>
      <w:pPr>
        <w:spacing w:after="0"/>
      </w:pPr>
      <w:r>
        <w:t>D) Duchess of Burgundy in 1470</w:t>
      </w:r>
    </w:p>
    <w:p>
      <w:pPr>
        <w:spacing w:after="80"/>
      </w:pPr>
      <w:r>
        <w:t>---------------------------------</w:t>
      </w:r>
    </w:p>
    <w:p>
      <w:pPr>
        <w:spacing w:after="80"/>
      </w:pPr>
      <w:r>
        <w:rPr>
          <w:b/>
        </w:rPr>
        <w:t>34-savol. What is the semasiology?</w:t>
      </w:r>
    </w:p>
    <w:p>
      <w:pPr>
        <w:spacing w:after="0"/>
      </w:pPr>
      <w:r>
        <w:t>A) it is concerned with the meaning of word</w:t>
      </w:r>
    </w:p>
    <w:p>
      <w:pPr>
        <w:spacing w:after="0"/>
      </w:pPr>
      <w:r>
        <w:t>B) it’s a way of conversion</w:t>
      </w:r>
    </w:p>
    <w:p>
      <w:pPr>
        <w:spacing w:after="0"/>
      </w:pPr>
      <w:r>
        <w:t>C) it has no meaning</w:t>
      </w:r>
    </w:p>
    <w:p>
      <w:pPr>
        <w:spacing w:after="0"/>
      </w:pPr>
      <w:r>
        <w:t>D) it's concerned with the shortening .</w:t>
      </w:r>
    </w:p>
    <w:p>
      <w:pPr>
        <w:spacing w:after="80"/>
      </w:pPr>
      <w:r>
        <w:t>---------------------------------</w:t>
      </w:r>
    </w:p>
    <w:p>
      <w:pPr>
        <w:spacing w:after="80"/>
      </w:pPr>
      <w:r>
        <w:rPr>
          <w:b/>
        </w:rPr>
        <w:t xml:space="preserve">35-savol. Complete the sentence.  </w:t>
        <w:br/>
        <w:t>“I hope this will ……………. a lot of happiness into your life.”</w:t>
      </w:r>
    </w:p>
    <w:p>
      <w:pPr>
        <w:spacing w:after="0"/>
      </w:pPr>
      <w:r>
        <w:t>A) Give</w:t>
      </w:r>
    </w:p>
    <w:p>
      <w:pPr>
        <w:spacing w:after="0"/>
      </w:pPr>
      <w:r>
        <w:t>B) Bring</w:t>
      </w:r>
    </w:p>
    <w:p>
      <w:pPr>
        <w:spacing w:after="0"/>
      </w:pPr>
      <w:r>
        <w:t>C) Cause</w:t>
      </w:r>
    </w:p>
    <w:p>
      <w:pPr>
        <w:spacing w:after="0"/>
      </w:pPr>
      <w:r>
        <w:t>D) Get</w:t>
      </w:r>
    </w:p>
    <w:p>
      <w:pPr>
        <w:spacing w:after="80"/>
      </w:pPr>
      <w:r>
        <w:t>---------------------------------</w:t>
      </w:r>
    </w:p>
    <w:p>
      <w:pPr>
        <w:spacing w:after="80"/>
      </w:pPr>
      <w:r>
        <w:rPr>
          <w:b/>
        </w:rPr>
        <w:t>36-savol. How is called a textbook, workbook, cassette, CD-ROM, video, photocopied handouts, newspaper etc. in teaching context?</w:t>
      </w:r>
    </w:p>
    <w:p>
      <w:pPr>
        <w:spacing w:after="0"/>
      </w:pPr>
      <w:r>
        <w:t>A) Language</w:t>
      </w:r>
    </w:p>
    <w:p>
      <w:pPr>
        <w:spacing w:after="0"/>
      </w:pPr>
      <w:r>
        <w:t>B) Teaching materials</w:t>
      </w:r>
    </w:p>
    <w:p>
      <w:pPr>
        <w:spacing w:after="0"/>
      </w:pPr>
      <w:r>
        <w:t>C) Assessment types</w:t>
      </w:r>
    </w:p>
    <w:p>
      <w:pPr>
        <w:spacing w:after="0"/>
      </w:pPr>
      <w:r>
        <w:t>D) Tasks</w:t>
      </w:r>
    </w:p>
    <w:p>
      <w:pPr>
        <w:spacing w:after="80"/>
      </w:pPr>
      <w:r>
        <w:t>---------------------------------</w:t>
      </w:r>
    </w:p>
    <w:p>
      <w:pPr>
        <w:spacing w:after="80"/>
      </w:pPr>
      <w:r>
        <w:rPr>
          <w:b/>
        </w:rPr>
        <w:t xml:space="preserve">37-savol.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essay</w:t>
      </w:r>
    </w:p>
    <w:p>
      <w:pPr>
        <w:spacing w:after="0"/>
      </w:pPr>
      <w:r>
        <w:t>B)  drama</w:t>
      </w:r>
    </w:p>
    <w:p>
      <w:pPr>
        <w:spacing w:after="0"/>
      </w:pPr>
      <w:r>
        <w:t>C) emotive prose</w:t>
      </w:r>
    </w:p>
    <w:p>
      <w:pPr>
        <w:spacing w:after="0"/>
      </w:pPr>
      <w:r>
        <w:t>D) oratory</w:t>
      </w:r>
    </w:p>
    <w:p>
      <w:pPr>
        <w:spacing w:after="80"/>
      </w:pPr>
      <w:r>
        <w:t>---------------------------------</w:t>
      </w:r>
    </w:p>
    <w:p>
      <w:pPr>
        <w:spacing w:after="80"/>
      </w:pPr>
      <w:r>
        <w:rPr>
          <w:b/>
        </w:rPr>
        <w:t>38-savol. Which expressions do you use in order to introduce examples in essays?</w:t>
      </w:r>
    </w:p>
    <w:p>
      <w:pPr>
        <w:spacing w:after="0"/>
      </w:pPr>
      <w:r>
        <w:t>A) As a rule, in general, on the whole</w:t>
      </w:r>
    </w:p>
    <w:p>
      <w:pPr>
        <w:spacing w:after="0"/>
      </w:pPr>
      <w:r>
        <w:t>B) Clearly, obviously, naturally, of course</w:t>
      </w:r>
    </w:p>
    <w:p>
      <w:pPr>
        <w:spacing w:after="0"/>
      </w:pPr>
      <w:r>
        <w:t>C) For example, for instance, such as, like, particularly, especially</w:t>
      </w:r>
    </w:p>
    <w:p>
      <w:pPr>
        <w:spacing w:after="0"/>
      </w:pPr>
      <w:r>
        <w:t>D) In fact, actually, in effect, in practice</w:t>
      </w:r>
    </w:p>
    <w:p>
      <w:pPr>
        <w:spacing w:after="80"/>
      </w:pPr>
      <w:r>
        <w:t>---------------------------------</w:t>
      </w:r>
    </w:p>
    <w:p>
      <w:pPr>
        <w:spacing w:after="80"/>
      </w:pPr>
      <w:r>
        <w:rPr>
          <w:b/>
        </w:rPr>
        <w:t>39-savol. What does cross-cultural communication require?</w:t>
      </w:r>
    </w:p>
    <w:p>
      <w:pPr>
        <w:spacing w:after="0"/>
      </w:pPr>
      <w:r>
        <w:t>A) Understanding cultural differences</w:t>
      </w:r>
    </w:p>
    <w:p>
      <w:pPr>
        <w:spacing w:after="0"/>
      </w:pPr>
      <w:r>
        <w:t>B) Avoiding language practice</w:t>
      </w:r>
    </w:p>
    <w:p>
      <w:pPr>
        <w:spacing w:after="0"/>
      </w:pPr>
      <w:r>
        <w:t>C) Ignoring local norms</w:t>
      </w:r>
    </w:p>
    <w:p>
      <w:pPr>
        <w:spacing w:after="0"/>
      </w:pPr>
      <w:r>
        <w:t>D) Relying only on translation</w:t>
      </w:r>
    </w:p>
    <w:p>
      <w:pPr>
        <w:spacing w:after="80"/>
      </w:pPr>
      <w:r>
        <w:t>---------------------------------</w:t>
      </w:r>
    </w:p>
    <w:p>
      <w:pPr>
        <w:spacing w:after="80"/>
      </w:pPr>
      <w:r>
        <w:rPr>
          <w:b/>
        </w:rPr>
        <w:t>40-savol. Which of those are compound adjectives?</w:t>
      </w:r>
    </w:p>
    <w:p>
      <w:pPr>
        <w:spacing w:after="0"/>
      </w:pPr>
      <w:r>
        <w:t>A) rainfall, windglass, well-behaved</w:t>
      </w:r>
    </w:p>
    <w:p>
      <w:pPr>
        <w:spacing w:after="0"/>
      </w:pPr>
      <w:r>
        <w:t>B) breath-taking, freedom-loving, black-list</w:t>
      </w:r>
    </w:p>
    <w:p>
      <w:pPr>
        <w:spacing w:after="0"/>
      </w:pPr>
      <w:r>
        <w:t>C) airtight, bloodthirsty, carefree,</w:t>
      </w:r>
    </w:p>
    <w:p>
      <w:pPr>
        <w:spacing w:after="0"/>
      </w:pPr>
      <w:r>
        <w:t>D) outgrow, overflow, stand up,</w:t>
      </w:r>
    </w:p>
    <w:p>
      <w:pPr>
        <w:spacing w:after="80"/>
      </w:pPr>
      <w:r>
        <w:t>---------------------------------</w:t>
      </w:r>
    </w:p>
    <w:p>
      <w:pPr>
        <w:spacing w:after="80"/>
      </w:pPr>
      <w:r>
        <w:rPr>
          <w:b/>
        </w:rPr>
        <w:t xml:space="preserve">41-savol. …… - is the result of interaction between logical and nominal meaning of a word. </w:t>
      </w:r>
    </w:p>
    <w:p>
      <w:pPr>
        <w:spacing w:after="0"/>
      </w:pPr>
      <w:r>
        <w:t>A) hyperbole</w:t>
      </w:r>
    </w:p>
    <w:p>
      <w:pPr>
        <w:spacing w:after="0"/>
      </w:pPr>
      <w:r>
        <w:t>B) simile</w:t>
      </w:r>
    </w:p>
    <w:p>
      <w:pPr>
        <w:spacing w:after="0"/>
      </w:pPr>
      <w:r>
        <w:t>C) antonomasia</w:t>
      </w:r>
    </w:p>
    <w:p>
      <w:pPr>
        <w:spacing w:after="0"/>
      </w:pPr>
      <w:r>
        <w:t>D) oxymoron</w:t>
      </w:r>
    </w:p>
    <w:p>
      <w:pPr>
        <w:spacing w:after="80"/>
      </w:pPr>
      <w:r>
        <w:t>---------------------------------</w:t>
      </w:r>
    </w:p>
    <w:p>
      <w:pPr>
        <w:spacing w:after="80"/>
      </w:pPr>
      <w:r>
        <w:rPr>
          <w:b/>
        </w:rPr>
        <w:t>42-savol. What does learner-centered teaching focus on?</w:t>
      </w:r>
    </w:p>
    <w:p>
      <w:pPr>
        <w:spacing w:after="0"/>
      </w:pPr>
      <w:r>
        <w:t>A) Memorization techniques</w:t>
      </w:r>
    </w:p>
    <w:p>
      <w:pPr>
        <w:spacing w:after="0"/>
      </w:pPr>
      <w:r>
        <w:t>B) Student needs and involvement</w:t>
      </w:r>
    </w:p>
    <w:p>
      <w:pPr>
        <w:spacing w:after="0"/>
      </w:pPr>
      <w:r>
        <w:t>C) Limited participation</w:t>
      </w:r>
    </w:p>
    <w:p>
      <w:pPr>
        <w:spacing w:after="0"/>
      </w:pPr>
      <w:r>
        <w:t>D) Teacher authority</w:t>
      </w:r>
    </w:p>
    <w:p>
      <w:pPr>
        <w:spacing w:after="80"/>
      </w:pPr>
      <w:r>
        <w:t>---------------------------------</w:t>
      </w:r>
    </w:p>
    <w:p>
      <w:pPr>
        <w:spacing w:after="80"/>
      </w:pPr>
      <w:r>
        <w:rPr>
          <w:b/>
        </w:rPr>
        <w:t>43-savol. What does 'savage' mean?</w:t>
      </w:r>
    </w:p>
    <w:p>
      <w:pPr>
        <w:spacing w:after="0"/>
      </w:pPr>
      <w:r>
        <w:t>A) Someone who cares about the consequences of their words or actions</w:t>
      </w:r>
    </w:p>
    <w:p>
      <w:pPr>
        <w:spacing w:after="0"/>
      </w:pPr>
      <w:r>
        <w:t>B) Knock over a hot drink</w:t>
      </w:r>
    </w:p>
    <w:p>
      <w:pPr>
        <w:spacing w:after="0"/>
      </w:pPr>
      <w:r>
        <w:t>C) Something, particularly food, which is really tasty</w:t>
      </w:r>
    </w:p>
    <w:p>
      <w:pPr>
        <w:spacing w:after="0"/>
      </w:pPr>
      <w:r>
        <w:t xml:space="preserve">D) Something or someone that is violent, fierce and uncontrollable  </w:t>
      </w:r>
    </w:p>
    <w:p>
      <w:pPr>
        <w:spacing w:after="80"/>
      </w:pPr>
      <w:r>
        <w:t>---------------------------------</w:t>
      </w:r>
    </w:p>
    <w:p>
      <w:pPr>
        <w:spacing w:after="80"/>
      </w:pPr>
      <w:r>
        <w:rPr>
          <w:b/>
        </w:rPr>
        <w:t>44-savol.  What was Iris Murdoch’s first novel?</w:t>
      </w:r>
    </w:p>
    <w:p>
      <w:pPr>
        <w:spacing w:after="0"/>
      </w:pPr>
      <w:r>
        <w:t>A) As You Like It</w:t>
      </w:r>
    </w:p>
    <w:p>
      <w:pPr>
        <w:spacing w:after="0"/>
      </w:pPr>
      <w:r>
        <w:t>B) The Black Prince</w:t>
      </w:r>
    </w:p>
    <w:p>
      <w:pPr>
        <w:spacing w:after="0"/>
      </w:pPr>
      <w:r>
        <w:t>C) Hamlet</w:t>
      </w:r>
    </w:p>
    <w:p>
      <w:pPr>
        <w:spacing w:after="0"/>
      </w:pPr>
      <w:r>
        <w:t>D) Under the Net</w:t>
      </w:r>
    </w:p>
    <w:p>
      <w:pPr>
        <w:spacing w:after="80"/>
      </w:pPr>
      <w:r>
        <w:t>---------------------------------</w:t>
      </w:r>
    </w:p>
    <w:p>
      <w:pPr>
        <w:spacing w:after="80"/>
      </w:pPr>
      <w:r>
        <w:rPr>
          <w:b/>
        </w:rPr>
        <w:t>45-savol. What approaches to the study of the vocabulary of a language is there in lexicology?</w:t>
      </w:r>
    </w:p>
    <w:p>
      <w:pPr>
        <w:spacing w:after="0"/>
      </w:pPr>
      <w:r>
        <w:t>A) synchronic and syntagmatic</w:t>
      </w:r>
    </w:p>
    <w:p>
      <w:pPr>
        <w:spacing w:after="0"/>
      </w:pPr>
      <w:r>
        <w:t>B) paradigmatic and diachronic</w:t>
      </w:r>
    </w:p>
    <w:p>
      <w:pPr>
        <w:spacing w:after="0"/>
      </w:pPr>
      <w:r>
        <w:t>C) diachronic and synchronic</w:t>
      </w:r>
    </w:p>
    <w:p>
      <w:pPr>
        <w:spacing w:after="0"/>
      </w:pPr>
      <w:r>
        <w:t>D) diachronic and lexicology</w:t>
      </w:r>
    </w:p>
    <w:p>
      <w:pPr>
        <w:spacing w:after="80"/>
      </w:pPr>
      <w:r>
        <w:t>---------------------------------</w:t>
      </w:r>
    </w:p>
    <w:p>
      <w:pPr>
        <w:spacing w:after="80"/>
      </w:pPr>
      <w:r>
        <w:rPr>
          <w:b/>
        </w:rPr>
        <w:t>46-savol. …is a morpheme which is identical with the word form.</w:t>
      </w:r>
    </w:p>
    <w:p>
      <w:pPr>
        <w:spacing w:after="0"/>
      </w:pPr>
      <w:r>
        <w:t>A) Semi-free morpheme</w:t>
      </w:r>
    </w:p>
    <w:p>
      <w:pPr>
        <w:spacing w:after="0"/>
      </w:pPr>
      <w:r>
        <w:t>B) Bound morpheme</w:t>
      </w:r>
    </w:p>
    <w:p>
      <w:pPr>
        <w:spacing w:after="0"/>
      </w:pPr>
      <w:r>
        <w:t>C) Free  morpheme</w:t>
      </w:r>
    </w:p>
    <w:p>
      <w:pPr>
        <w:spacing w:after="0"/>
      </w:pPr>
      <w:r>
        <w:t>D) Semi-bound morpheme</w:t>
      </w:r>
    </w:p>
    <w:p>
      <w:pPr>
        <w:spacing w:after="80"/>
      </w:pPr>
      <w:r>
        <w:t>---------------------------------</w:t>
      </w:r>
    </w:p>
    <w:p>
      <w:pPr>
        <w:spacing w:after="80"/>
      </w:pPr>
      <w:r>
        <w:rPr>
          <w:b/>
        </w:rPr>
        <w:t>47-savol. What is the first sentence of a paragraph called?</w:t>
      </w:r>
    </w:p>
    <w:p>
      <w:pPr>
        <w:spacing w:after="0"/>
      </w:pPr>
      <w:r>
        <w:t>A) The topic sentence</w:t>
      </w:r>
    </w:p>
    <w:p>
      <w:pPr>
        <w:spacing w:after="0"/>
      </w:pPr>
      <w:r>
        <w:t>B) The exclusive sentence</w:t>
      </w:r>
    </w:p>
    <w:p>
      <w:pPr>
        <w:spacing w:after="0"/>
      </w:pPr>
      <w:r>
        <w:t>C) The first sentence</w:t>
      </w:r>
    </w:p>
    <w:p>
      <w:pPr>
        <w:spacing w:after="0"/>
      </w:pPr>
      <w:r>
        <w:t>D) The introduction sentence</w:t>
      </w:r>
    </w:p>
    <w:p>
      <w:pPr>
        <w:spacing w:after="80"/>
      </w:pPr>
      <w:r>
        <w:t>---------------------------------</w:t>
      </w:r>
    </w:p>
    <w:p>
      <w:pPr>
        <w:spacing w:after="80"/>
      </w:pPr>
      <w:r>
        <w:rPr>
          <w:b/>
        </w:rPr>
        <w:t>48-savol. What kind of assessment is it? The learners themselves evaluate their own performance, using clear criteria and weighting systems agreed on beforehand</w:t>
      </w:r>
    </w:p>
    <w:p>
      <w:pPr>
        <w:spacing w:after="0"/>
      </w:pPr>
      <w:r>
        <w:t>A) Continuous assessment</w:t>
      </w:r>
    </w:p>
    <w:p>
      <w:pPr>
        <w:spacing w:after="0"/>
      </w:pPr>
      <w:r>
        <w:t>B) Self-assessment</w:t>
      </w:r>
    </w:p>
    <w:p>
      <w:pPr>
        <w:spacing w:after="0"/>
      </w:pPr>
      <w:r>
        <w:t>C) Teacher's assessment</w:t>
      </w:r>
    </w:p>
    <w:p>
      <w:pPr>
        <w:spacing w:after="0"/>
      </w:pPr>
      <w:r>
        <w:t>D) Portfolio</w:t>
      </w:r>
    </w:p>
    <w:p>
      <w:pPr>
        <w:spacing w:after="80"/>
      </w:pPr>
      <w:r>
        <w:t>---------------------------------</w:t>
      </w:r>
    </w:p>
    <w:p>
      <w:pPr>
        <w:spacing w:after="80"/>
      </w:pPr>
      <w:r>
        <w:rPr>
          <w:b/>
        </w:rPr>
        <w:t>49-savol. Bangladesh is part of ________ .</w:t>
      </w:r>
    </w:p>
    <w:p>
      <w:pPr>
        <w:spacing w:after="0"/>
      </w:pPr>
      <w:r>
        <w:t>A) The Indian subcontinent</w:t>
      </w:r>
    </w:p>
    <w:p>
      <w:pPr>
        <w:spacing w:after="0"/>
      </w:pPr>
      <w:r>
        <w:t>B) Indiana</w:t>
      </w:r>
    </w:p>
    <w:p>
      <w:pPr>
        <w:spacing w:after="0"/>
      </w:pPr>
      <w:r>
        <w:t>C) Indonesia</w:t>
      </w:r>
    </w:p>
    <w:p>
      <w:pPr>
        <w:spacing w:after="0"/>
      </w:pPr>
      <w:r>
        <w:t>D) Indigenous</w:t>
      </w:r>
    </w:p>
    <w:p>
      <w:pPr>
        <w:spacing w:after="80"/>
      </w:pPr>
      <w:r>
        <w:t>---------------------------------</w:t>
      </w:r>
    </w:p>
    <w:p>
      <w:pPr>
        <w:spacing w:after="80"/>
      </w:pPr>
      <w:r>
        <w:rPr>
          <w:b/>
        </w:rPr>
        <w:t>50-savol. Why is cultural awareness important in language teaching?</w:t>
      </w:r>
    </w:p>
    <w:p>
      <w:pPr>
        <w:spacing w:after="0"/>
      </w:pPr>
      <w:r>
        <w:t>A)  It emphasizes only vocabulary</w:t>
      </w:r>
    </w:p>
    <w:p>
      <w:pPr>
        <w:spacing w:after="0"/>
      </w:pPr>
      <w:r>
        <w:t>B) It fosters global communication</w:t>
      </w:r>
    </w:p>
    <w:p>
      <w:pPr>
        <w:spacing w:after="0"/>
      </w:pPr>
      <w:r>
        <w:t>C)  It limits critical thinking</w:t>
      </w:r>
    </w:p>
    <w:p>
      <w:pPr>
        <w:spacing w:after="0"/>
      </w:pPr>
      <w:r>
        <w:t>D) It focuses on grammar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4170892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