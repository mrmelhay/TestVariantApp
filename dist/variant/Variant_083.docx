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4069923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Brainstorming ....</w:t>
      </w:r>
    </w:p>
    <w:p>
      <w:pPr>
        <w:spacing w:after="0"/>
      </w:pPr>
      <w:r>
        <w:t>A) Are based on the information - gap principles</w:t>
      </w:r>
    </w:p>
    <w:p>
      <w:pPr>
        <w:spacing w:after="0"/>
      </w:pPr>
      <w:r>
        <w:t>B) Is a strategy that offers several advantages for both student and teacher</w:t>
      </w:r>
    </w:p>
    <w:p>
      <w:pPr>
        <w:spacing w:after="0"/>
      </w:pPr>
      <w:r>
        <w:t>C) Is one more effective strategy to improve communication skills</w:t>
      </w:r>
    </w:p>
    <w:p>
      <w:pPr>
        <w:spacing w:after="0"/>
      </w:pPr>
      <w:r>
        <w:t>D) Encourages learners to produce the idea of solving practical and scientific problems individually or in groups.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2-savol. What does learner-centered teaching focus on?</w:t>
      </w:r>
    </w:p>
    <w:p>
      <w:pPr>
        <w:spacing w:after="0"/>
      </w:pPr>
      <w:r>
        <w:t>A) Limited participation</w:t>
      </w:r>
    </w:p>
    <w:p>
      <w:pPr>
        <w:spacing w:after="0"/>
      </w:pPr>
      <w:r>
        <w:t>B) Teacher authority</w:t>
      </w:r>
    </w:p>
    <w:p>
      <w:pPr>
        <w:spacing w:after="0"/>
      </w:pPr>
      <w:r>
        <w:t>C) Student needs and involvement</w:t>
      </w:r>
    </w:p>
    <w:p>
      <w:pPr>
        <w:spacing w:after="0"/>
      </w:pPr>
      <w:r>
        <w:t>D) Memorization techniques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3-savol. The main skills taught in communicative approach are...</w:t>
      </w:r>
    </w:p>
    <w:p>
      <w:pPr>
        <w:spacing w:after="0"/>
      </w:pPr>
      <w:r>
        <w:t>A) Listening, speaking, reading, and writing</w:t>
      </w:r>
    </w:p>
    <w:p>
      <w:pPr>
        <w:spacing w:after="0"/>
      </w:pPr>
      <w:r>
        <w:t>B) Only translation</w:t>
      </w:r>
    </w:p>
    <w:p>
      <w:pPr>
        <w:spacing w:after="0"/>
      </w:pPr>
      <w:r>
        <w:t>C) Grammar and translation</w:t>
      </w:r>
    </w:p>
    <w:p>
      <w:pPr>
        <w:spacing w:after="0"/>
      </w:pPr>
      <w:r>
        <w:t>D) Only reading and translation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4-savol. On the average, I … 100 pages a day.</w:t>
      </w:r>
    </w:p>
    <w:p>
      <w:pPr>
        <w:spacing w:after="0"/>
      </w:pPr>
      <w:r>
        <w:t>A) Am reading</w:t>
      </w:r>
    </w:p>
    <w:p>
      <w:pPr>
        <w:spacing w:after="0"/>
      </w:pPr>
      <w:r>
        <w:t>B) Was reading</w:t>
      </w:r>
    </w:p>
    <w:p>
      <w:pPr>
        <w:spacing w:after="0"/>
      </w:pPr>
      <w:r>
        <w:t>C) read</w:t>
      </w:r>
    </w:p>
    <w:p>
      <w:pPr>
        <w:spacing w:after="0"/>
      </w:pPr>
      <w:r>
        <w:t>D) reads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What was the main idea of novels such as “The Heart of the Matter”, “The Comedians”, “A Burn-Out Case” by Graham Greene?</w:t>
      </w:r>
    </w:p>
    <w:p>
      <w:pPr>
        <w:spacing w:after="0"/>
      </w:pPr>
      <w:r>
        <w:t>A) Detective</w:t>
      </w:r>
    </w:p>
    <w:p>
      <w:pPr>
        <w:spacing w:after="0"/>
      </w:pPr>
      <w:r>
        <w:t>B) Mysterious events</w:t>
      </w:r>
    </w:p>
    <w:p>
      <w:pPr>
        <w:spacing w:after="0"/>
      </w:pPr>
      <w:r>
        <w:t>C) Ordinary people’s life</w:t>
      </w:r>
    </w:p>
    <w:p>
      <w:pPr>
        <w:spacing w:after="0"/>
      </w:pPr>
      <w:r>
        <w:t>D) Reject the dogmas of Catholicism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What does 'savage' mean?</w:t>
      </w:r>
    </w:p>
    <w:p>
      <w:pPr>
        <w:spacing w:after="0"/>
      </w:pPr>
      <w:r>
        <w:t>A) Something, particularly food, which is really tasty</w:t>
      </w:r>
    </w:p>
    <w:p>
      <w:pPr>
        <w:spacing w:after="0"/>
      </w:pPr>
      <w:r>
        <w:t>B) Someone who cares about the consequences of their words or actions</w:t>
      </w:r>
    </w:p>
    <w:p>
      <w:pPr>
        <w:spacing w:after="0"/>
      </w:pPr>
      <w:r>
        <w:t xml:space="preserve">C) Something or someone that is violent, fierce and uncontrollable  </w:t>
      </w:r>
    </w:p>
    <w:p>
      <w:pPr>
        <w:spacing w:after="0"/>
      </w:pPr>
      <w:r>
        <w:t>D) Knock over a hot drink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7-savol. Which playwright said about his plays “I want to make people feel, to give them a lesson of feeling, they can think afterwards.”?</w:t>
      </w:r>
    </w:p>
    <w:p>
      <w:pPr>
        <w:spacing w:after="0"/>
      </w:pPr>
      <w:r>
        <w:t>A) Graham Greene</w:t>
      </w:r>
    </w:p>
    <w:p>
      <w:pPr>
        <w:spacing w:after="0"/>
      </w:pPr>
      <w:r>
        <w:t>B) John Osborne</w:t>
      </w:r>
    </w:p>
    <w:p>
      <w:pPr>
        <w:spacing w:after="0"/>
      </w:pPr>
      <w:r>
        <w:t>C) Ralph Fox</w:t>
      </w:r>
    </w:p>
    <w:p>
      <w:pPr>
        <w:spacing w:after="0"/>
      </w:pPr>
      <w:r>
        <w:t>D) Jane Austin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8-savol. Set expressions </w:t>
      </w:r>
    </w:p>
    <w:p>
      <w:pPr>
        <w:spacing w:after="0"/>
      </w:pPr>
      <w:r>
        <w:t>A) a stylistic device</w:t>
      </w:r>
    </w:p>
    <w:p>
      <w:pPr>
        <w:spacing w:after="0"/>
      </w:pPr>
      <w:r>
        <w:t>B) The words which belong to the same part of speech, different in morphemic shape but identical or similar in meaning</w:t>
      </w:r>
    </w:p>
    <w:p>
      <w:pPr>
        <w:spacing w:after="0"/>
      </w:pPr>
      <w:r>
        <w:t>C) ready-made as units with a specialised meaning of the whole</w:t>
      </w:r>
    </w:p>
    <w:p>
      <w:pPr>
        <w:spacing w:after="0"/>
      </w:pPr>
      <w:r>
        <w:t>D) semantic contrast of the denotational meaning and interchangeable at least in some contexts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Writing in which the author tells a story is …</w:t>
      </w:r>
    </w:p>
    <w:p>
      <w:pPr>
        <w:spacing w:after="0"/>
      </w:pPr>
      <w:r>
        <w:t>A) Persuasive</w:t>
      </w:r>
    </w:p>
    <w:p>
      <w:pPr>
        <w:spacing w:after="0"/>
      </w:pPr>
      <w:r>
        <w:t>B) Descriptive</w:t>
      </w:r>
    </w:p>
    <w:p>
      <w:pPr>
        <w:spacing w:after="0"/>
      </w:pPr>
      <w:r>
        <w:t>C) Expository</w:t>
      </w:r>
    </w:p>
    <w:p>
      <w:pPr>
        <w:spacing w:after="0"/>
      </w:pPr>
      <w:r>
        <w:t>D) Narrative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10-savol. Oxymoron is … </w:t>
      </w:r>
    </w:p>
    <w:p>
      <w:pPr>
        <w:spacing w:after="0"/>
      </w:pPr>
      <w:r>
        <w:t>A) The use of Stylistic Devices.</w:t>
      </w:r>
    </w:p>
    <w:p>
      <w:pPr>
        <w:spacing w:after="0"/>
      </w:pPr>
      <w:r>
        <w:t>B) The use of an epithet</w:t>
      </w:r>
    </w:p>
    <w:p>
      <w:pPr>
        <w:spacing w:after="0"/>
      </w:pPr>
      <w:r>
        <w:t>C) The use of Expressive Means</w:t>
      </w:r>
    </w:p>
    <w:p>
      <w:pPr>
        <w:spacing w:after="0"/>
      </w:pPr>
      <w:r>
        <w:t>D) The use of Morphology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11-savol. Has a very basic range of simple expressions about personal details and needs of a concrete type. What level is it?</w:t>
      </w:r>
    </w:p>
    <w:p>
      <w:pPr>
        <w:spacing w:after="0"/>
      </w:pPr>
      <w:r>
        <w:t>A) C1</w:t>
      </w:r>
    </w:p>
    <w:p>
      <w:pPr>
        <w:spacing w:after="0"/>
      </w:pPr>
      <w:r>
        <w:t>B) B2</w:t>
      </w:r>
    </w:p>
    <w:p>
      <w:pPr>
        <w:spacing w:after="0"/>
      </w:pPr>
      <w:r>
        <w:t>C) A2</w:t>
      </w:r>
    </w:p>
    <w:p>
      <w:pPr>
        <w:spacing w:after="0"/>
      </w:pPr>
      <w:r>
        <w:t>D) A1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12-savol.  ……… - is a combination of 2 words in which the meaning is opposite in sense. </w:t>
      </w:r>
    </w:p>
    <w:p>
      <w:pPr>
        <w:spacing w:after="0"/>
      </w:pPr>
      <w:r>
        <w:t>A)  oxymoron</w:t>
      </w:r>
    </w:p>
    <w:p>
      <w:pPr>
        <w:spacing w:after="0"/>
      </w:pPr>
      <w:r>
        <w:t>B) paradox</w:t>
      </w:r>
    </w:p>
    <w:p>
      <w:pPr>
        <w:spacing w:after="0"/>
      </w:pPr>
      <w:r>
        <w:t>C) simile</w:t>
      </w:r>
    </w:p>
    <w:p>
      <w:pPr>
        <w:spacing w:after="0"/>
      </w:pPr>
      <w:r>
        <w:t>D) periphrasis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13-savol. Which of the following is an advantage of teaching literature?</w:t>
      </w:r>
    </w:p>
    <w:p>
      <w:pPr>
        <w:spacing w:after="0"/>
      </w:pPr>
      <w:r>
        <w:t>A) Many literary textx are long and time-consuming to teach</w:t>
      </w:r>
    </w:p>
    <w:p>
      <w:pPr>
        <w:spacing w:after="0"/>
      </w:pPr>
      <w:r>
        <w:t>B) Students of science and technology may find literature irrelevant to their needs</w:t>
      </w:r>
    </w:p>
    <w:p>
      <w:pPr>
        <w:spacing w:after="0"/>
      </w:pPr>
      <w:r>
        <w:t>C) It provides examples of different styles of writing, and representations of various authentic uses of language</w:t>
      </w:r>
    </w:p>
    <w:p>
      <w:pPr>
        <w:spacing w:after="0"/>
      </w:pPr>
      <w:r>
        <w:t>D) The target-language culture on which the literature is based is alien to learners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Which phrasal verb below means    “find the time to do something.” ?</w:t>
      </w:r>
    </w:p>
    <w:p>
      <w:pPr>
        <w:spacing w:after="0"/>
      </w:pPr>
      <w:r>
        <w:t>A) get round to</w:t>
      </w:r>
    </w:p>
    <w:p>
      <w:pPr>
        <w:spacing w:after="0"/>
      </w:pPr>
      <w:r>
        <w:t>B) get on</w:t>
      </w:r>
    </w:p>
    <w:p>
      <w:pPr>
        <w:spacing w:after="0"/>
      </w:pPr>
      <w:r>
        <w:t>C) get out of</w:t>
      </w:r>
    </w:p>
    <w:p>
      <w:pPr>
        <w:spacing w:after="0"/>
      </w:pPr>
      <w:r>
        <w:t>D) get by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15-savol. Who is the best known as the author of a sequence of novels entitled Strangers and Brothers depicting intellectuals in academic and government settings in the modern area?</w:t>
      </w:r>
    </w:p>
    <w:p>
      <w:pPr>
        <w:spacing w:after="0"/>
      </w:pPr>
      <w:r>
        <w:t>A) Graham Greene</w:t>
      </w:r>
    </w:p>
    <w:p>
      <w:pPr>
        <w:spacing w:after="0"/>
      </w:pPr>
      <w:r>
        <w:t>B) Thomas Hardy</w:t>
      </w:r>
    </w:p>
    <w:p>
      <w:pPr>
        <w:spacing w:after="0"/>
      </w:pPr>
      <w:r>
        <w:t>C) Percy Bysshe Shelley</w:t>
      </w:r>
    </w:p>
    <w:p>
      <w:pPr>
        <w:spacing w:after="0"/>
      </w:pPr>
      <w:r>
        <w:t>D) Percy Snow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16-savol. What words stand close to archaic? </w:t>
      </w:r>
    </w:p>
    <w:p>
      <w:pPr>
        <w:spacing w:after="0"/>
      </w:pPr>
      <w:r>
        <w:t>A) neologism</w:t>
      </w:r>
    </w:p>
    <w:p>
      <w:pPr>
        <w:spacing w:after="0"/>
      </w:pPr>
      <w:r>
        <w:t>B) commom</w:t>
      </w:r>
    </w:p>
    <w:p>
      <w:pPr>
        <w:spacing w:after="0"/>
      </w:pPr>
      <w:r>
        <w:t>C)  historical</w:t>
      </w:r>
    </w:p>
    <w:p>
      <w:pPr>
        <w:spacing w:after="0"/>
      </w:pPr>
      <w:r>
        <w:t>D)  barbarism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17-savol. The committee members fell _____over plans for the new health center. (argued)</w:t>
      </w:r>
    </w:p>
    <w:p>
      <w:pPr>
        <w:spacing w:after="0"/>
      </w:pPr>
      <w:r>
        <w:t>A) besides</w:t>
      </w:r>
    </w:p>
    <w:p>
      <w:pPr>
        <w:spacing w:after="0"/>
      </w:pPr>
      <w:r>
        <w:t>B) on</w:t>
      </w:r>
    </w:p>
    <w:p>
      <w:pPr>
        <w:spacing w:after="0"/>
      </w:pPr>
      <w:r>
        <w:t>C) out</w:t>
      </w:r>
    </w:p>
    <w:p>
      <w:pPr>
        <w:spacing w:after="0"/>
      </w:pPr>
      <w:r>
        <w:t>D) beyond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18-savol.  If you ___ him yesterday he ___ you everything</w:t>
      </w:r>
    </w:p>
    <w:p>
      <w:pPr>
        <w:spacing w:after="0"/>
      </w:pPr>
      <w:r>
        <w:t>A) asked / told</w:t>
      </w:r>
    </w:p>
    <w:p>
      <w:pPr>
        <w:spacing w:after="0"/>
      </w:pPr>
      <w:r>
        <w:t>B) has asked / will tell</w:t>
      </w:r>
    </w:p>
    <w:p>
      <w:pPr>
        <w:spacing w:after="0"/>
      </w:pPr>
      <w:r>
        <w:t xml:space="preserve">C) had asked / would have told </w:t>
      </w:r>
    </w:p>
    <w:p>
      <w:pPr>
        <w:spacing w:after="0"/>
      </w:pPr>
      <w:r>
        <w:t>D) asked / would tell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19-savol.   What was the name of son of Sheaf from Beowulf?</w:t>
      </w:r>
    </w:p>
    <w:p>
      <w:pPr>
        <w:spacing w:after="0"/>
      </w:pPr>
      <w:r>
        <w:t>A) Grendel</w:t>
      </w:r>
    </w:p>
    <w:p>
      <w:pPr>
        <w:spacing w:after="0"/>
      </w:pPr>
      <w:r>
        <w:t>B) Beowulf</w:t>
      </w:r>
    </w:p>
    <w:p>
      <w:pPr>
        <w:spacing w:after="0"/>
      </w:pPr>
      <w:r>
        <w:t>C) Hrothdar</w:t>
      </w:r>
    </w:p>
    <w:p>
      <w:pPr>
        <w:spacing w:after="0"/>
      </w:pPr>
      <w:r>
        <w:t>D) Scyld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Skimming is a reading strategy for:</w:t>
      </w:r>
    </w:p>
    <w:p>
      <w:pPr>
        <w:spacing w:after="0"/>
      </w:pPr>
      <w:r>
        <w:t>A) Deep vocabulary learning</w:t>
      </w:r>
    </w:p>
    <w:p>
      <w:pPr>
        <w:spacing w:after="0"/>
      </w:pPr>
      <w:r>
        <w:t>B) Grammar analysis</w:t>
      </w:r>
    </w:p>
    <w:p>
      <w:pPr>
        <w:spacing w:after="0"/>
      </w:pPr>
      <w:r>
        <w:t>C) Reading for gist or general idea</w:t>
      </w:r>
    </w:p>
    <w:p>
      <w:pPr>
        <w:spacing w:after="0"/>
      </w:pPr>
      <w:r>
        <w:t>D) Identifying every unknown word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21-savol. How do cooperative learning activities help students?</w:t>
      </w:r>
    </w:p>
    <w:p>
      <w:pPr>
        <w:spacing w:after="0"/>
      </w:pPr>
      <w:r>
        <w:t>A) By emphasizing competition</w:t>
      </w:r>
    </w:p>
    <w:p>
      <w:pPr>
        <w:spacing w:after="0"/>
      </w:pPr>
      <w:r>
        <w:t>B) By promoting teamwork</w:t>
      </w:r>
    </w:p>
    <w:p>
      <w:pPr>
        <w:spacing w:after="0"/>
      </w:pPr>
      <w:r>
        <w:t>C)  By isolating individuals</w:t>
      </w:r>
    </w:p>
    <w:p>
      <w:pPr>
        <w:spacing w:after="0"/>
      </w:pPr>
      <w:r>
        <w:t>D)  By reducing participation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22-savol. How long should a paragraph be?</w:t>
      </w:r>
    </w:p>
    <w:p>
      <w:pPr>
        <w:spacing w:after="0"/>
      </w:pPr>
      <w:r>
        <w:t>A) 4-5 sentences</w:t>
      </w:r>
    </w:p>
    <w:p>
      <w:pPr>
        <w:spacing w:after="0"/>
      </w:pPr>
      <w:r>
        <w:t>B) Only 2-3 sentences</w:t>
      </w:r>
    </w:p>
    <w:p>
      <w:pPr>
        <w:spacing w:after="0"/>
      </w:pPr>
      <w:r>
        <w:t>C) Only 2 sentences</w:t>
      </w:r>
    </w:p>
    <w:p>
      <w:pPr>
        <w:spacing w:after="0"/>
      </w:pPr>
      <w:r>
        <w:t>D) No longer than 3 sentences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23-savol. In Modern Trends grammar must be taught in ....</w:t>
      </w:r>
    </w:p>
    <w:p>
      <w:pPr>
        <w:spacing w:after="0"/>
      </w:pPr>
      <w:r>
        <w:t>A) Tenses, translation and Grammar</w:t>
      </w:r>
    </w:p>
    <w:p>
      <w:pPr>
        <w:spacing w:after="0"/>
      </w:pPr>
      <w:r>
        <w:t>B) Words</w:t>
      </w:r>
    </w:p>
    <w:p>
      <w:pPr>
        <w:spacing w:after="0"/>
      </w:pPr>
      <w:r>
        <w:t>C) Context</w:t>
      </w:r>
    </w:p>
    <w:p>
      <w:pPr>
        <w:spacing w:after="0"/>
      </w:pPr>
      <w:r>
        <w:t>D) Phrase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24-savol. What is the function of the following sentence: It's a beautiful place with a big river. </w:t>
      </w:r>
    </w:p>
    <w:p>
      <w:pPr>
        <w:spacing w:after="0"/>
      </w:pPr>
      <w:r>
        <w:t>A) Describing</w:t>
      </w:r>
    </w:p>
    <w:p>
      <w:pPr>
        <w:spacing w:after="0"/>
      </w:pPr>
      <w:r>
        <w:t>B) Apologizing</w:t>
      </w:r>
    </w:p>
    <w:p>
      <w:pPr>
        <w:spacing w:after="0"/>
      </w:pPr>
      <w:r>
        <w:t>C) Wishing</w:t>
      </w:r>
    </w:p>
    <w:p>
      <w:pPr>
        <w:spacing w:after="0"/>
      </w:pPr>
      <w:r>
        <w:t>D) Speculating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25-savol.  …….. – is a short clever amusing saying or poem. </w:t>
      </w:r>
    </w:p>
    <w:p>
      <w:pPr>
        <w:spacing w:after="0"/>
      </w:pPr>
      <w:r>
        <w:t>A) allusion</w:t>
      </w:r>
    </w:p>
    <w:p>
      <w:pPr>
        <w:spacing w:after="0"/>
      </w:pPr>
      <w:r>
        <w:t>B) epigram</w:t>
      </w:r>
    </w:p>
    <w:p>
      <w:pPr>
        <w:spacing w:after="0"/>
      </w:pPr>
      <w:r>
        <w:t>C) alliteration</w:t>
      </w:r>
    </w:p>
    <w:p>
      <w:pPr>
        <w:spacing w:after="0"/>
      </w:pPr>
      <w:r>
        <w:t>D) quotation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26-savol. How long should a paragraph be?</w:t>
      </w:r>
    </w:p>
    <w:p>
      <w:pPr>
        <w:spacing w:after="0"/>
      </w:pPr>
      <w:r>
        <w:t>A) 4-5 sentences</w:t>
      </w:r>
    </w:p>
    <w:p>
      <w:pPr>
        <w:spacing w:after="0"/>
      </w:pPr>
      <w:r>
        <w:t>B) No longer than 3 sentences</w:t>
      </w:r>
    </w:p>
    <w:p>
      <w:pPr>
        <w:spacing w:after="0"/>
      </w:pPr>
      <w:r>
        <w:t>C) Only 2 sentences</w:t>
      </w:r>
    </w:p>
    <w:p>
      <w:pPr>
        <w:spacing w:after="0"/>
      </w:pPr>
      <w:r>
        <w:t>D) Only 2-3 sentences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27-savol.   Christianity spread to British Isles by …………………….</w:t>
      </w:r>
    </w:p>
    <w:p>
      <w:pPr>
        <w:spacing w:after="0"/>
      </w:pPr>
      <w:r>
        <w:t>A) Venerable Bede</w:t>
      </w:r>
    </w:p>
    <w:p>
      <w:pPr>
        <w:spacing w:after="0"/>
      </w:pPr>
      <w:r>
        <w:t>B) William the Conqueror</w:t>
      </w:r>
    </w:p>
    <w:p>
      <w:pPr>
        <w:spacing w:after="0"/>
      </w:pPr>
      <w:r>
        <w:t>C) the Anglo-Saxons</w:t>
      </w:r>
    </w:p>
    <w:p>
      <w:pPr>
        <w:spacing w:after="0"/>
      </w:pPr>
      <w:r>
        <w:t>D) the Irish missionaries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28-savol. Why is cultural awareness important in language teaching?</w:t>
      </w:r>
    </w:p>
    <w:p>
      <w:pPr>
        <w:spacing w:after="0"/>
      </w:pPr>
      <w:r>
        <w:t>A)  It limits critical thinking</w:t>
      </w:r>
    </w:p>
    <w:p>
      <w:pPr>
        <w:spacing w:after="0"/>
      </w:pPr>
      <w:r>
        <w:t>B)  It emphasizes only vocabulary</w:t>
      </w:r>
    </w:p>
    <w:p>
      <w:pPr>
        <w:spacing w:after="0"/>
      </w:pPr>
      <w:r>
        <w:t>C) It focuses on grammar</w:t>
      </w:r>
    </w:p>
    <w:p>
      <w:pPr>
        <w:spacing w:after="0"/>
      </w:pPr>
      <w:r>
        <w:t>D) It fosters global communication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29-savol. Which approach can be applied to learners who enjoy doing extended pieces of work such as project work? </w:t>
      </w:r>
    </w:p>
    <w:p>
      <w:pPr>
        <w:spacing w:after="0"/>
      </w:pPr>
      <w:r>
        <w:t>A) Situational Language Teaching</w:t>
      </w:r>
    </w:p>
    <w:p>
      <w:pPr>
        <w:spacing w:after="0"/>
      </w:pPr>
      <w:r>
        <w:t>B) Test-teach-test</w:t>
      </w:r>
    </w:p>
    <w:p>
      <w:pPr>
        <w:spacing w:after="0"/>
      </w:pPr>
      <w:r>
        <w:t>C) Task-based Learning</w:t>
      </w:r>
    </w:p>
    <w:p>
      <w:pPr>
        <w:spacing w:after="0"/>
      </w:pPr>
      <w:r>
        <w:t>D) Presentation, Practice and Production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30-savol. Task-Based Learning is characterized by</w:t>
      </w:r>
    </w:p>
    <w:p>
      <w:pPr>
        <w:spacing w:after="0"/>
      </w:pPr>
      <w:r>
        <w:t>A) Focusing solely on written texts</w:t>
      </w:r>
    </w:p>
    <w:p>
      <w:pPr>
        <w:spacing w:after="0"/>
      </w:pPr>
      <w:r>
        <w:t>B) Avoiding student interaction</w:t>
      </w:r>
    </w:p>
    <w:p>
      <w:pPr>
        <w:spacing w:after="0"/>
      </w:pPr>
      <w:r>
        <w:t>C) Completing real-life tasks using the target language</w:t>
      </w:r>
    </w:p>
    <w:p>
      <w:pPr>
        <w:spacing w:after="0"/>
      </w:pPr>
      <w:r>
        <w:t>D) To have innovative approach to education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31-savol. What is the benefit of using authentic texts?</w:t>
      </w:r>
    </w:p>
    <w:p>
      <w:pPr>
        <w:spacing w:after="0"/>
      </w:pPr>
      <w:r>
        <w:t>A) They simplify grammar rules</w:t>
      </w:r>
    </w:p>
    <w:p>
      <w:pPr>
        <w:spacing w:after="0"/>
      </w:pPr>
      <w:r>
        <w:t>B) They avoid cultural context</w:t>
      </w:r>
    </w:p>
    <w:p>
      <w:pPr>
        <w:spacing w:after="0"/>
      </w:pPr>
      <w:r>
        <w:t>C) They provide real-world language exposure</w:t>
      </w:r>
    </w:p>
    <w:p>
      <w:pPr>
        <w:spacing w:after="0"/>
      </w:pPr>
      <w:r>
        <w:t>D) They focus only on vocabulary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32-savol. Why is language immersion effective for learning?</w:t>
      </w:r>
    </w:p>
    <w:p>
      <w:pPr>
        <w:spacing w:after="0"/>
      </w:pPr>
      <w:r>
        <w:t>A) It emphasizes translation</w:t>
      </w:r>
    </w:p>
    <w:p>
      <w:pPr>
        <w:spacing w:after="0"/>
      </w:pPr>
      <w:r>
        <w:t>B) It focuses only on grammar</w:t>
      </w:r>
    </w:p>
    <w:p>
      <w:pPr>
        <w:spacing w:after="0"/>
      </w:pPr>
      <w:r>
        <w:t>C) It creates real-life contexts</w:t>
      </w:r>
    </w:p>
    <w:p>
      <w:pPr>
        <w:spacing w:after="0"/>
      </w:pPr>
      <w:r>
        <w:t>D) It avoids speaking practice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33-savol. Why is lesson reflection important for teachers?</w:t>
      </w:r>
    </w:p>
    <w:p>
      <w:pPr>
        <w:spacing w:after="0"/>
      </w:pPr>
      <w:r>
        <w:t>A) To improve teaching practices</w:t>
      </w:r>
    </w:p>
    <w:p>
      <w:pPr>
        <w:spacing w:after="0"/>
      </w:pPr>
      <w:r>
        <w:t>B) To skip evaluation</w:t>
      </w:r>
    </w:p>
    <w:p>
      <w:pPr>
        <w:spacing w:after="0"/>
      </w:pPr>
      <w:r>
        <w:t>C) To repeat the same methods</w:t>
      </w:r>
    </w:p>
    <w:p>
      <w:pPr>
        <w:spacing w:after="0"/>
      </w:pPr>
      <w:r>
        <w:t>D) To avoid feedback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34-savol. Mr   and   Mrs   Smith   live   at   home   with   their   two   children.   They   are   a   typical   example   of   a   modern_________ family</w:t>
      </w:r>
    </w:p>
    <w:p>
      <w:pPr>
        <w:spacing w:after="0"/>
      </w:pPr>
      <w:r>
        <w:t>A) compact</w:t>
      </w:r>
    </w:p>
    <w:p>
      <w:pPr>
        <w:spacing w:after="0"/>
      </w:pPr>
      <w:r>
        <w:t>B) extended</w:t>
      </w:r>
    </w:p>
    <w:p>
      <w:pPr>
        <w:spacing w:after="0"/>
      </w:pPr>
      <w:r>
        <w:t>C)  large</w:t>
      </w:r>
    </w:p>
    <w:p>
      <w:pPr>
        <w:spacing w:after="0"/>
      </w:pPr>
      <w:r>
        <w:t>D) nuclear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35-savol. According to the number of morphemes words are divided   into?</w:t>
      </w:r>
    </w:p>
    <w:p>
      <w:pPr>
        <w:spacing w:after="0"/>
      </w:pPr>
      <w:r>
        <w:t>A) monomorphemic and polymorphemic</w:t>
      </w:r>
    </w:p>
    <w:p>
      <w:pPr>
        <w:spacing w:after="0"/>
      </w:pPr>
      <w:r>
        <w:t>B) Polymorphemic</w:t>
      </w:r>
    </w:p>
    <w:p>
      <w:pPr>
        <w:spacing w:after="0"/>
      </w:pPr>
      <w:r>
        <w:t>C) Synchronic</w:t>
      </w:r>
    </w:p>
    <w:p>
      <w:pPr>
        <w:spacing w:after="0"/>
      </w:pPr>
      <w:r>
        <w:t>D) Holymorphemic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36-savol. What is a  free morpheme?</w:t>
      </w:r>
    </w:p>
    <w:p>
      <w:pPr>
        <w:spacing w:after="0"/>
      </w:pPr>
      <w:r>
        <w:t>A) Which is dependent</w:t>
      </w:r>
    </w:p>
    <w:p>
      <w:pPr>
        <w:spacing w:after="0"/>
      </w:pPr>
      <w:r>
        <w:t>B) derivational system</w:t>
      </w:r>
    </w:p>
    <w:p>
      <w:pPr>
        <w:spacing w:after="0"/>
      </w:pPr>
      <w:r>
        <w:t>C) structure of the word</w:t>
      </w:r>
    </w:p>
    <w:p>
      <w:pPr>
        <w:spacing w:after="0"/>
      </w:pPr>
      <w:r>
        <w:t>D) identical with the word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37-savol. Earlier in the evening, some friends had ____________for a chat and mentioned La Clara.     </w:t>
      </w:r>
    </w:p>
    <w:p>
      <w:pPr>
        <w:spacing w:after="0"/>
      </w:pPr>
      <w:r>
        <w:t xml:space="preserve">A) Looked into                                  </w:t>
      </w:r>
    </w:p>
    <w:p>
      <w:pPr>
        <w:spacing w:after="0"/>
      </w:pPr>
      <w:r>
        <w:t xml:space="preserve">B) Come round                                 </w:t>
      </w:r>
    </w:p>
    <w:p>
      <w:pPr>
        <w:spacing w:after="0"/>
      </w:pPr>
      <w:r>
        <w:t>C) Faced  up</w:t>
      </w:r>
    </w:p>
    <w:p>
      <w:pPr>
        <w:spacing w:after="0"/>
      </w:pPr>
      <w:r>
        <w:t>D) Dropped off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38-savol. If you … to my house, you'll be my beloved guest.</w:t>
      </w:r>
    </w:p>
    <w:p>
      <w:pPr>
        <w:spacing w:after="0"/>
      </w:pPr>
      <w:r>
        <w:t>A) will come</w:t>
      </w:r>
    </w:p>
    <w:p>
      <w:pPr>
        <w:spacing w:after="0"/>
      </w:pPr>
      <w:r>
        <w:t>B) Came</w:t>
      </w:r>
    </w:p>
    <w:p>
      <w:pPr>
        <w:spacing w:after="0"/>
      </w:pPr>
      <w:r>
        <w:t>C) would come</w:t>
      </w:r>
    </w:p>
    <w:p>
      <w:pPr>
        <w:spacing w:after="0"/>
      </w:pPr>
      <w:r>
        <w:t>D) come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39-savol. “John Fuller has really surprised us all. At school he seemed such a boring and ordinary boy. As far as I can remember, he made no close friends. I don’t think we actually disliked him, but we certainly ignored him. I would really like to meet him again now. It’s clear from his wonderful films that he must be a most interesting man.” The writer _____.</w:t>
      </w:r>
    </w:p>
    <w:p>
      <w:pPr>
        <w:spacing w:after="0"/>
      </w:pPr>
      <w:r>
        <w:t>A) was at school with John Fuller</w:t>
      </w:r>
    </w:p>
    <w:p>
      <w:pPr>
        <w:spacing w:after="0"/>
      </w:pPr>
      <w:r>
        <w:t>B) has always been jealous of John Fuller.</w:t>
      </w:r>
    </w:p>
    <w:p>
      <w:pPr>
        <w:spacing w:after="0"/>
      </w:pPr>
      <w:r>
        <w:t>C) knew John Fuller would be a great man.</w:t>
      </w:r>
    </w:p>
    <w:p>
      <w:pPr>
        <w:spacing w:after="0"/>
      </w:pPr>
      <w:r>
        <w:t>D) is now one of John Fuller’s close friends.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40-savol. Which of the following words are blending?</w:t>
      </w:r>
    </w:p>
    <w:p>
      <w:pPr>
        <w:spacing w:after="0"/>
      </w:pPr>
      <w:r>
        <w:t>A) Smog</w:t>
      </w:r>
    </w:p>
    <w:p>
      <w:pPr>
        <w:spacing w:after="0"/>
      </w:pPr>
      <w:r>
        <w:t>B) Beggar</w:t>
      </w:r>
    </w:p>
    <w:p>
      <w:pPr>
        <w:spacing w:after="0"/>
      </w:pPr>
      <w:r>
        <w:t>C) Radar</w:t>
      </w:r>
    </w:p>
    <w:p>
      <w:pPr>
        <w:spacing w:after="0"/>
      </w:pPr>
      <w:r>
        <w:t>D) Hanky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41-savol. tool, instrument, implement, organ, utensil</w:t>
      </w:r>
    </w:p>
    <w:p>
      <w:pPr>
        <w:spacing w:after="0"/>
      </w:pPr>
      <w:r>
        <w:t>A) Synonymy</w:t>
      </w:r>
    </w:p>
    <w:p>
      <w:pPr>
        <w:spacing w:after="0"/>
      </w:pPr>
      <w:r>
        <w:t>B) Homonymy</w:t>
      </w:r>
    </w:p>
    <w:p>
      <w:pPr>
        <w:spacing w:after="0"/>
      </w:pPr>
      <w:r>
        <w:t>C) Antonymy</w:t>
      </w:r>
    </w:p>
    <w:p>
      <w:pPr>
        <w:spacing w:after="0"/>
      </w:pPr>
      <w:r>
        <w:t>D) Hyponymy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42-savol. When do you use supporting details or supporting sentences?</w:t>
      </w:r>
    </w:p>
    <w:p>
      <w:pPr>
        <w:spacing w:after="0"/>
      </w:pPr>
      <w:r>
        <w:t>A) After the topic sentence and before the closing sentence</w:t>
      </w:r>
    </w:p>
    <w:p>
      <w:pPr>
        <w:spacing w:after="0"/>
      </w:pPr>
      <w:r>
        <w:t>B) Before the first sentence at the introduction</w:t>
      </w:r>
    </w:p>
    <w:p>
      <w:pPr>
        <w:spacing w:after="0"/>
      </w:pPr>
      <w:r>
        <w:t>C) Never use these in paragraph because they are for essays only</w:t>
      </w:r>
    </w:p>
    <w:p>
      <w:pPr>
        <w:spacing w:after="0"/>
      </w:pPr>
      <w:r>
        <w:t>D) After the last sentence because it helps you summarize the paragraph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43-savol. …are the units which functionally and semantically inseparable</w:t>
      </w:r>
    </w:p>
    <w:p>
      <w:pPr>
        <w:spacing w:after="0"/>
      </w:pPr>
      <w:r>
        <w:t>A) antonyms</w:t>
      </w:r>
    </w:p>
    <w:p>
      <w:pPr>
        <w:spacing w:after="0"/>
      </w:pPr>
      <w:r>
        <w:t>B) Homonyms</w:t>
      </w:r>
    </w:p>
    <w:p>
      <w:pPr>
        <w:spacing w:after="0"/>
      </w:pPr>
      <w:r>
        <w:t>C) Synonyms</w:t>
      </w:r>
    </w:p>
    <w:p>
      <w:pPr>
        <w:spacing w:after="0"/>
      </w:pPr>
      <w:r>
        <w:t xml:space="preserve">D) phraseological units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44-savol. Some activities enliven and excite learners (e.g. activities that involve physical movement); others, like dictations, have the effect of calming them down. Which way of varying a lesson is it?</w:t>
      </w:r>
    </w:p>
    <w:p>
      <w:pPr>
        <w:spacing w:after="0"/>
      </w:pPr>
      <w:r>
        <w:t>A) Active-passive</w:t>
      </w:r>
    </w:p>
    <w:p>
      <w:pPr>
        <w:spacing w:after="0"/>
      </w:pPr>
      <w:r>
        <w:t>B) Stir-settle</w:t>
      </w:r>
    </w:p>
    <w:p>
      <w:pPr>
        <w:spacing w:after="0"/>
      </w:pPr>
      <w:r>
        <w:t>C) Mode and skill</w:t>
      </w:r>
    </w:p>
    <w:p>
      <w:pPr>
        <w:spacing w:after="0"/>
      </w:pPr>
      <w:r>
        <w:t>D) Tempo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45-savol. Neologisms are…</w:t>
      </w:r>
    </w:p>
    <w:p>
      <w:pPr>
        <w:spacing w:after="0"/>
      </w:pPr>
      <w:r>
        <w:t xml:space="preserve">A) words borrowed from Greek </w:t>
      </w:r>
    </w:p>
    <w:p>
      <w:pPr>
        <w:spacing w:after="0"/>
      </w:pPr>
      <w:r>
        <w:t>B) phrases with new meaning</w:t>
      </w:r>
    </w:p>
    <w:p>
      <w:pPr>
        <w:spacing w:after="0"/>
      </w:pPr>
      <w:r>
        <w:t>C) newly coined words or phrases with new meaning</w:t>
      </w:r>
    </w:p>
    <w:p>
      <w:pPr>
        <w:spacing w:after="0"/>
      </w:pPr>
      <w:r>
        <w:t>D) words borrowed from Latin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46-savol. Common is also said to be … </w:t>
      </w:r>
    </w:p>
    <w:p>
      <w:pPr>
        <w:spacing w:after="0"/>
      </w:pPr>
      <w:r>
        <w:t>A) colloqual</w:t>
      </w:r>
    </w:p>
    <w:p>
      <w:pPr>
        <w:spacing w:after="0"/>
      </w:pPr>
      <w:r>
        <w:t>B) neutral</w:t>
      </w:r>
    </w:p>
    <w:p>
      <w:pPr>
        <w:spacing w:after="0"/>
      </w:pPr>
      <w:r>
        <w:t>C) bookish</w:t>
      </w:r>
    </w:p>
    <w:p>
      <w:pPr>
        <w:spacing w:after="0"/>
      </w:pPr>
      <w:r>
        <w:t>D) literary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47-savol. How is competency-based education defined?</w:t>
      </w:r>
    </w:p>
    <w:p>
      <w:pPr>
        <w:spacing w:after="0"/>
      </w:pPr>
      <w:r>
        <w:t>A) Based on theory</w:t>
      </w:r>
    </w:p>
    <w:p>
      <w:pPr>
        <w:spacing w:after="0"/>
      </w:pPr>
      <w:r>
        <w:t>B) Lack of interaction</w:t>
      </w:r>
    </w:p>
    <w:p>
      <w:pPr>
        <w:spacing w:after="0"/>
      </w:pPr>
      <w:r>
        <w:t>C) Based on practical skills</w:t>
      </w:r>
    </w:p>
    <w:p>
      <w:pPr>
        <w:spacing w:after="0"/>
      </w:pPr>
      <w:r>
        <w:t>D) Without teaching aids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48-savol. Which famous opera composer’s biography was written by Somerset Maugham?</w:t>
      </w:r>
    </w:p>
    <w:p>
      <w:pPr>
        <w:spacing w:after="0"/>
      </w:pPr>
      <w:r>
        <w:t>A) Giacomo Meyerbeer</w:t>
      </w:r>
    </w:p>
    <w:p>
      <w:pPr>
        <w:spacing w:after="0"/>
      </w:pPr>
      <w:r>
        <w:t xml:space="preserve">B) George Gissing </w:t>
      </w:r>
    </w:p>
    <w:p>
      <w:pPr>
        <w:spacing w:after="0"/>
      </w:pPr>
      <w:r>
        <w:t xml:space="preserve">C) Arthur Morrison </w:t>
      </w:r>
    </w:p>
    <w:p>
      <w:pPr>
        <w:spacing w:after="0"/>
      </w:pPr>
      <w:r>
        <w:t>D) Beethoven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49-savol. What type of language syllabus is being described:  These syllabuses take the real-life contexts of language uses as their basis: sections would be headed by names of situations or locations such as "Eating a meal" or "In the street" </w:t>
      </w:r>
    </w:p>
    <w:p>
      <w:pPr>
        <w:spacing w:after="0"/>
      </w:pPr>
      <w:r>
        <w:t>A) Grammatical</w:t>
      </w:r>
    </w:p>
    <w:p>
      <w:pPr>
        <w:spacing w:after="0"/>
      </w:pPr>
      <w:r>
        <w:t>B) Functional</w:t>
      </w:r>
    </w:p>
    <w:p>
      <w:pPr>
        <w:spacing w:after="0"/>
      </w:pPr>
      <w:r>
        <w:t>C) Situational</w:t>
      </w:r>
    </w:p>
    <w:p>
      <w:pPr>
        <w:spacing w:after="0"/>
      </w:pPr>
      <w:r>
        <w:t>D) Lexical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50-savol. The meanings which are not registered in dictionaries but exist in our speech or written text are… </w:t>
      </w:r>
    </w:p>
    <w:p>
      <w:pPr>
        <w:spacing w:after="0"/>
      </w:pPr>
      <w:r>
        <w:t>A) Emotive meaning</w:t>
      </w:r>
    </w:p>
    <w:p>
      <w:pPr>
        <w:spacing w:after="0"/>
      </w:pPr>
      <w:r>
        <w:t>B) Contextual meaning</w:t>
      </w:r>
    </w:p>
    <w:p>
      <w:pPr>
        <w:spacing w:after="0"/>
      </w:pPr>
      <w:r>
        <w:t>C) . Logical meaning</w:t>
      </w:r>
    </w:p>
    <w:p>
      <w:pPr>
        <w:spacing w:after="0"/>
      </w:pPr>
      <w:r>
        <w:t>D) Secondary meaning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4069923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