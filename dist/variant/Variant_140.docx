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Savollar kitobchasi:   6524900</w:t>
      </w:r>
    </w:p>
    <w:p>
      <w:r>
        <w:t>Ta`lim yo`nalishi:</w:t>
        <w:tab/>
        <w:t>60111800-Xorijiy til va adabiyoti (ingliz tili)</w:t>
      </w:r>
    </w:p>
    <w:p>
      <w:r>
        <w:t>Maxsus shifr:</w:t>
        <w:tab/>
      </w:r>
    </w:p>
    <w:p>
      <w:r>
        <w:t>Guruhi:</w:t>
        <w:tab/>
      </w:r>
    </w:p>
    <w:p/>
    <w:p>
      <w:r>
        <w:t>(familiyasi, ismi, otasining ismi)</w:t>
        <w:tab/>
        <w:tab/>
        <w:t>(imzo)</w:t>
      </w:r>
    </w:p>
    <w:p/>
    <w:p>
      <w:r>
        <w:t>Test topshiriqlarini yechishdan avval savollar kitobchasini tekshiring!</w:t>
      </w:r>
    </w:p>
    <w:p/>
    <w:p>
      <w:r>
        <w:t>Test savollari: 50 ta</w:t>
      </w:r>
    </w:p>
    <w:p/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 xml:space="preserve">1-savol. This approach studies the changes and the development of vocabulary in the course of time. </w:t>
      </w:r>
    </w:p>
    <w:p>
      <w:pPr>
        <w:spacing w:after="0"/>
      </w:pPr>
      <w:r>
        <w:t xml:space="preserve">A) diachronic </w:t>
      </w:r>
    </w:p>
    <w:p>
      <w:pPr>
        <w:spacing w:after="0"/>
      </w:pPr>
      <w:r>
        <w:t>B) lexicology</w:t>
      </w:r>
    </w:p>
    <w:p>
      <w:pPr>
        <w:spacing w:after="0"/>
      </w:pPr>
      <w:r>
        <w:t>C) paradigmatic</w:t>
      </w:r>
    </w:p>
    <w:p>
      <w:pPr>
        <w:spacing w:after="0"/>
      </w:pPr>
      <w:r>
        <w:t>D) syntagmatic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2-savol. Brainstorming, planning (organizing ideas), editing and proofreading are the stages of ...</w:t>
      </w:r>
    </w:p>
    <w:p>
      <w:pPr>
        <w:spacing w:after="0"/>
      </w:pPr>
      <w:r>
        <w:t>A) Speaking</w:t>
      </w:r>
    </w:p>
    <w:p>
      <w:pPr>
        <w:spacing w:after="0"/>
      </w:pPr>
      <w:r>
        <w:t>B) Reading</w:t>
      </w:r>
    </w:p>
    <w:p>
      <w:pPr>
        <w:spacing w:after="0"/>
      </w:pPr>
      <w:r>
        <w:t>C) Writing</w:t>
      </w:r>
    </w:p>
    <w:p>
      <w:pPr>
        <w:spacing w:after="0"/>
      </w:pPr>
      <w:r>
        <w:t>D) Listening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3-savol. In which method do the students write and translate the stories?</w:t>
      </w:r>
    </w:p>
    <w:p>
      <w:pPr>
        <w:spacing w:after="0"/>
      </w:pPr>
      <w:r>
        <w:t>A) Modern</w:t>
      </w:r>
    </w:p>
    <w:p>
      <w:pPr>
        <w:spacing w:after="0"/>
      </w:pPr>
      <w:r>
        <w:t>B) Structural</w:t>
      </w:r>
    </w:p>
    <w:p>
      <w:pPr>
        <w:spacing w:after="0"/>
      </w:pPr>
      <w:r>
        <w:t>C) Traditional</w:t>
      </w:r>
    </w:p>
    <w:p>
      <w:pPr>
        <w:spacing w:after="0"/>
      </w:pPr>
      <w:r>
        <w:t>D) Semantic Base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 xml:space="preserve">4-savol. The bookish variation of the word kid is … </w:t>
      </w:r>
    </w:p>
    <w:p>
      <w:pPr>
        <w:spacing w:after="0"/>
      </w:pPr>
      <w:r>
        <w:t>A) . Son</w:t>
      </w:r>
    </w:p>
    <w:p>
      <w:pPr>
        <w:spacing w:after="0"/>
      </w:pPr>
      <w:r>
        <w:t>B) Infant</w:t>
      </w:r>
    </w:p>
    <w:p>
      <w:pPr>
        <w:spacing w:after="0"/>
      </w:pPr>
      <w:r>
        <w:t>C) Daughter</w:t>
      </w:r>
    </w:p>
    <w:p>
      <w:pPr>
        <w:spacing w:after="0"/>
      </w:pPr>
      <w:r>
        <w:t>D) . Child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5-savol. What is the role of motivation in language learning?</w:t>
      </w:r>
    </w:p>
    <w:p>
      <w:pPr>
        <w:spacing w:after="0"/>
      </w:pPr>
      <w:r>
        <w:t>A) It is only teacher-driven</w:t>
      </w:r>
    </w:p>
    <w:p>
      <w:pPr>
        <w:spacing w:after="0"/>
      </w:pPr>
      <w:r>
        <w:t>B) It is irrelevant</w:t>
      </w:r>
    </w:p>
    <w:p>
      <w:pPr>
        <w:spacing w:after="0"/>
      </w:pPr>
      <w:r>
        <w:t>C) It enhances learner engagement</w:t>
      </w:r>
    </w:p>
    <w:p>
      <w:pPr>
        <w:spacing w:after="0"/>
      </w:pPr>
      <w:r>
        <w:t>D) It replaces assessment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 xml:space="preserve">6-savol. Which of the following instructions describes reading for gist? </w:t>
      </w:r>
    </w:p>
    <w:p>
      <w:pPr>
        <w:spacing w:after="0"/>
      </w:pPr>
      <w:r>
        <w:t>A) Read the text. Decide which is the best heading for it.</w:t>
      </w:r>
    </w:p>
    <w:p>
      <w:pPr>
        <w:spacing w:after="0"/>
      </w:pPr>
      <w:r>
        <w:t>B) Read the article to find out exactly how the machine works</w:t>
      </w:r>
    </w:p>
    <w:p>
      <w:pPr>
        <w:spacing w:after="0"/>
      </w:pPr>
      <w:r>
        <w:t>C) Read the poster to find the dates of Annie's, Sam's and Julie's birthdays</w:t>
      </w:r>
    </w:p>
    <w:p>
      <w:pPr>
        <w:spacing w:after="0"/>
      </w:pPr>
      <w:r>
        <w:t>D) Finish reading the story at home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7-savol. What kind of interaction pattern is it: Students work in small groups on tasks that entail interaction: conveying information, for example, or group-decision-making?</w:t>
      </w:r>
    </w:p>
    <w:p>
      <w:pPr>
        <w:spacing w:after="0"/>
      </w:pPr>
      <w:r>
        <w:t>A) Individual work</w:t>
      </w:r>
    </w:p>
    <w:p>
      <w:pPr>
        <w:spacing w:after="0"/>
      </w:pPr>
      <w:r>
        <w:t>B) Group work</w:t>
      </w:r>
    </w:p>
    <w:p>
      <w:pPr>
        <w:spacing w:after="0"/>
      </w:pPr>
      <w:r>
        <w:t>C) Choral responses</w:t>
      </w:r>
    </w:p>
    <w:p>
      <w:pPr>
        <w:spacing w:after="0"/>
      </w:pPr>
      <w:r>
        <w:t>D) Full-class interaction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8-savol. When did Jonathan Swift write “Gulliver’s travels”?</w:t>
      </w:r>
    </w:p>
    <w:p>
      <w:pPr>
        <w:spacing w:after="0"/>
      </w:pPr>
      <w:r>
        <w:t>A) 1667</w:t>
      </w:r>
    </w:p>
    <w:p>
      <w:pPr>
        <w:spacing w:after="0"/>
      </w:pPr>
      <w:r>
        <w:t>B) 1745</w:t>
      </w:r>
    </w:p>
    <w:p>
      <w:pPr>
        <w:spacing w:after="0"/>
      </w:pPr>
      <w:r>
        <w:t>C) 1726</w:t>
      </w:r>
    </w:p>
    <w:p>
      <w:pPr>
        <w:spacing w:after="0"/>
      </w:pPr>
      <w:r>
        <w:t>D) 1717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9-savol. Did you hear about the millionaire who ____his entire fortune to charity?</w:t>
      </w:r>
    </w:p>
    <w:p>
      <w:pPr>
        <w:spacing w:after="0"/>
      </w:pPr>
      <w:r>
        <w:t xml:space="preserve">A)       Give away                                  </w:t>
      </w:r>
    </w:p>
    <w:p>
      <w:pPr>
        <w:spacing w:after="0"/>
      </w:pPr>
      <w:r>
        <w:t xml:space="preserve">B)   Look round                            </w:t>
      </w:r>
    </w:p>
    <w:p>
      <w:pPr>
        <w:spacing w:after="0"/>
      </w:pPr>
      <w:r>
        <w:t>C) Count on</w:t>
      </w:r>
    </w:p>
    <w:p>
      <w:pPr>
        <w:spacing w:after="0"/>
      </w:pPr>
      <w:r>
        <w:t>D) Put by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 xml:space="preserve">10-savol. Find out a colloquial column: </w:t>
      </w:r>
    </w:p>
    <w:p>
      <w:pPr>
        <w:spacing w:after="0"/>
      </w:pPr>
      <w:r>
        <w:t>A) child, father, go away, continue</w:t>
      </w:r>
    </w:p>
    <w:p>
      <w:pPr>
        <w:spacing w:after="0"/>
      </w:pPr>
      <w:r>
        <w:t>B)  infant, parent, retire, proceed</w:t>
      </w:r>
    </w:p>
    <w:p>
      <w:pPr>
        <w:spacing w:after="0"/>
      </w:pPr>
      <w:r>
        <w:t>C)  kid, daddy, get out, go on</w:t>
      </w:r>
    </w:p>
    <w:p>
      <w:pPr>
        <w:spacing w:after="0"/>
      </w:pPr>
      <w:r>
        <w:t>D) Turn over,put off, infant, parent, retire, proceed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11-savol. What is a  free morpheme?</w:t>
      </w:r>
    </w:p>
    <w:p>
      <w:pPr>
        <w:spacing w:after="0"/>
      </w:pPr>
      <w:r>
        <w:t>A) structure of the word</w:t>
      </w:r>
    </w:p>
    <w:p>
      <w:pPr>
        <w:spacing w:after="0"/>
      </w:pPr>
      <w:r>
        <w:t>B) derivational system</w:t>
      </w:r>
    </w:p>
    <w:p>
      <w:pPr>
        <w:spacing w:after="0"/>
      </w:pPr>
      <w:r>
        <w:t>C) Which is dependent</w:t>
      </w:r>
    </w:p>
    <w:p>
      <w:pPr>
        <w:spacing w:after="0"/>
      </w:pPr>
      <w:r>
        <w:t>D) identical with the word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12-savol. Who is the best known as the author of a sequence of novels entitled Strangers and Brothers depicting intellectuals in academic and government settings in the modern area?</w:t>
      </w:r>
    </w:p>
    <w:p>
      <w:pPr>
        <w:spacing w:after="0"/>
      </w:pPr>
      <w:r>
        <w:t>A) Thomas Hardy</w:t>
      </w:r>
    </w:p>
    <w:p>
      <w:pPr>
        <w:spacing w:after="0"/>
      </w:pPr>
      <w:r>
        <w:t>B) Percy Bysshe Shelley</w:t>
      </w:r>
    </w:p>
    <w:p>
      <w:pPr>
        <w:spacing w:after="0"/>
      </w:pPr>
      <w:r>
        <w:t>C) Percy Snow</w:t>
      </w:r>
    </w:p>
    <w:p>
      <w:pPr>
        <w:spacing w:after="0"/>
      </w:pPr>
      <w:r>
        <w:t>D) Graham Greene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13-savol. Which task involves deleting a number of words in the whole text, requiring the test-takers to restore the original words?</w:t>
      </w:r>
    </w:p>
    <w:p>
      <w:pPr>
        <w:spacing w:after="0"/>
      </w:pPr>
      <w:r>
        <w:t>A) Multiple choice tests</w:t>
      </w:r>
    </w:p>
    <w:p>
      <w:pPr>
        <w:spacing w:after="0"/>
      </w:pPr>
      <w:r>
        <w:t>B) Gap filling</w:t>
      </w:r>
    </w:p>
    <w:p>
      <w:pPr>
        <w:spacing w:after="0"/>
      </w:pPr>
      <w:r>
        <w:t>C) Placement tests</w:t>
      </w:r>
    </w:p>
    <w:p>
      <w:pPr>
        <w:spacing w:after="0"/>
      </w:pPr>
      <w:r>
        <w:t>D) Close procedure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14-savol. Choose correct introduction structure for describing places essay</w:t>
      </w:r>
    </w:p>
    <w:p>
      <w:pPr>
        <w:spacing w:after="0"/>
      </w:pPr>
      <w:r>
        <w:t>A) Name, location, population of the place, reason for choosing the place</w:t>
      </w:r>
    </w:p>
    <w:p>
      <w:pPr>
        <w:spacing w:after="0"/>
      </w:pPr>
      <w:r>
        <w:t>B) Who the person is, how you first met, saw him/her</w:t>
      </w:r>
    </w:p>
    <w:p>
      <w:pPr>
        <w:spacing w:after="0"/>
      </w:pPr>
      <w:r>
        <w:t>C) Name, time, date, place of event, reason for celebrating</w:t>
      </w:r>
    </w:p>
    <w:p>
      <w:pPr>
        <w:spacing w:after="0"/>
      </w:pPr>
      <w:r>
        <w:t>D) Describingfeelings, reactions, actions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15-savol. Why is group work effective in language learning?</w:t>
      </w:r>
    </w:p>
    <w:p>
      <w:pPr>
        <w:spacing w:after="0"/>
      </w:pPr>
      <w:r>
        <w:t>A) It focuses on competition</w:t>
      </w:r>
    </w:p>
    <w:p>
      <w:pPr>
        <w:spacing w:after="0"/>
      </w:pPr>
      <w:r>
        <w:t>B) It avoids collaboration</w:t>
      </w:r>
    </w:p>
    <w:p>
      <w:pPr>
        <w:spacing w:after="0"/>
      </w:pPr>
      <w:r>
        <w:t>C) It limits speaking practice</w:t>
      </w:r>
    </w:p>
    <w:p>
      <w:pPr>
        <w:spacing w:after="0"/>
      </w:pPr>
      <w:r>
        <w:t>D) It promotes interaction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 xml:space="preserve">16-savol. Earlier in the evening, some friends had ____________for a chat and mentioned La Clara.     </w:t>
      </w:r>
    </w:p>
    <w:p>
      <w:pPr>
        <w:spacing w:after="0"/>
      </w:pPr>
      <w:r>
        <w:t>A) Faced  up</w:t>
      </w:r>
    </w:p>
    <w:p>
      <w:pPr>
        <w:spacing w:after="0"/>
      </w:pPr>
      <w:r>
        <w:t xml:space="preserve">B) Looked into                                  </w:t>
      </w:r>
    </w:p>
    <w:p>
      <w:pPr>
        <w:spacing w:after="0"/>
      </w:pPr>
      <w:r>
        <w:t xml:space="preserve">C) Come round                                 </w:t>
      </w:r>
    </w:p>
    <w:p>
      <w:pPr>
        <w:spacing w:after="0"/>
      </w:pPr>
      <w:r>
        <w:t>D) Dropped off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17-savol.  What was James Joyce’s major novel which presents a day in ordinary life, as a miniature picture of the whole of human history?</w:t>
      </w:r>
    </w:p>
    <w:p>
      <w:pPr>
        <w:spacing w:after="0"/>
      </w:pPr>
      <w:r>
        <w:t>A) Liza of Lambeth</w:t>
      </w:r>
    </w:p>
    <w:p>
      <w:pPr>
        <w:spacing w:after="0"/>
      </w:pPr>
      <w:r>
        <w:t>B) Ulysses</w:t>
      </w:r>
    </w:p>
    <w:p>
      <w:pPr>
        <w:spacing w:after="0"/>
      </w:pPr>
      <w:r>
        <w:t>C) Robinson Crusoe</w:t>
      </w:r>
    </w:p>
    <w:p>
      <w:pPr>
        <w:spacing w:after="0"/>
      </w:pPr>
      <w:r>
        <w:t>D) Macbeth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18-savol. Lexicology studies…of a language</w:t>
      </w:r>
    </w:p>
    <w:p>
      <w:pPr>
        <w:spacing w:after="0"/>
      </w:pPr>
      <w:r>
        <w:t>A) Function</w:t>
      </w:r>
    </w:p>
    <w:p>
      <w:pPr>
        <w:spacing w:after="0"/>
      </w:pPr>
      <w:r>
        <w:t>B) vocabulary</w:t>
      </w:r>
    </w:p>
    <w:p>
      <w:pPr>
        <w:spacing w:after="0"/>
      </w:pPr>
      <w:r>
        <w:t>C) phonetics</w:t>
      </w:r>
    </w:p>
    <w:p>
      <w:pPr>
        <w:spacing w:after="0"/>
      </w:pPr>
      <w:r>
        <w:t>D) grammar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19-savol. What is the main goal of interactive methods?</w:t>
      </w:r>
    </w:p>
    <w:p>
      <w:pPr>
        <w:spacing w:after="0"/>
      </w:pPr>
      <w:r>
        <w:t>A) To solve only tests</w:t>
      </w:r>
    </w:p>
    <w:p>
      <w:pPr>
        <w:spacing w:after="0"/>
      </w:pPr>
      <w:r>
        <w:t>B) To increase student participation</w:t>
      </w:r>
    </w:p>
    <w:p>
      <w:pPr>
        <w:spacing w:after="0"/>
      </w:pPr>
      <w:r>
        <w:t>C) To study theory</w:t>
      </w:r>
    </w:p>
    <w:p>
      <w:pPr>
        <w:spacing w:after="0"/>
      </w:pPr>
      <w:r>
        <w:t>D) To assist teachers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20-savol. The cinema is going to be closed for two months while the owners _____________  it.</w:t>
      </w:r>
    </w:p>
    <w:p>
      <w:pPr>
        <w:spacing w:after="0"/>
      </w:pPr>
      <w:r>
        <w:t>A) remonstrate</w:t>
      </w:r>
    </w:p>
    <w:p>
      <w:pPr>
        <w:spacing w:after="0"/>
      </w:pPr>
      <w:r>
        <w:t>B) reiterate</w:t>
      </w:r>
    </w:p>
    <w:p>
      <w:pPr>
        <w:spacing w:after="0"/>
      </w:pPr>
      <w:r>
        <w:t>C) recover</w:t>
      </w:r>
    </w:p>
    <w:p>
      <w:pPr>
        <w:spacing w:after="0"/>
      </w:pPr>
      <w:r>
        <w:t>D) renovate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21-savol. Nobody will oblige you to work at the office until midnight. You … stay so late. You may leave earlier.</w:t>
      </w:r>
    </w:p>
    <w:p>
      <w:pPr>
        <w:spacing w:after="0"/>
      </w:pPr>
      <w:r>
        <w:t>A) Must not</w:t>
      </w:r>
    </w:p>
    <w:p>
      <w:pPr>
        <w:spacing w:after="0"/>
      </w:pPr>
      <w:r>
        <w:t>B) Don’t have to</w:t>
      </w:r>
    </w:p>
    <w:p>
      <w:pPr>
        <w:spacing w:after="0"/>
      </w:pPr>
      <w:r>
        <w:t>C) should</w:t>
      </w:r>
    </w:p>
    <w:p>
      <w:pPr>
        <w:spacing w:after="0"/>
      </w:pPr>
      <w:r>
        <w:t>D) can't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22-savol. What is an “authentic text”?</w:t>
      </w:r>
    </w:p>
    <w:p>
      <w:pPr>
        <w:spacing w:after="0"/>
      </w:pPr>
      <w:r>
        <w:t>A) Text which is not written or spoken for language-teaching purposes</w:t>
      </w:r>
    </w:p>
    <w:p>
      <w:pPr>
        <w:spacing w:after="0"/>
      </w:pPr>
      <w:r>
        <w:t>B) Text which provides the core materials for a language learning course</w:t>
      </w:r>
    </w:p>
    <w:p>
      <w:pPr>
        <w:spacing w:after="0"/>
      </w:pPr>
      <w:r>
        <w:t>C) Reading and writing tasks</w:t>
      </w:r>
    </w:p>
    <w:p>
      <w:pPr>
        <w:spacing w:after="0"/>
      </w:pPr>
      <w:r>
        <w:t>D) Text which is designed for athletes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23-savol. What is IELTS?</w:t>
      </w:r>
    </w:p>
    <w:p>
      <w:pPr>
        <w:spacing w:after="0"/>
      </w:pPr>
      <w:r>
        <w:t>A) It is that educational information and instruction is taught to learners who are physically distant from the source of that information and instruction</w:t>
      </w:r>
    </w:p>
    <w:p>
      <w:pPr>
        <w:spacing w:after="0"/>
      </w:pPr>
      <w:r>
        <w:t>B) Educational process</w:t>
      </w:r>
    </w:p>
    <w:p>
      <w:pPr>
        <w:spacing w:after="0"/>
      </w:pPr>
      <w:r>
        <w:t>C) The international English language testing system</w:t>
      </w:r>
    </w:p>
    <w:p>
      <w:pPr>
        <w:spacing w:after="0"/>
      </w:pPr>
      <w:r>
        <w:t>D) It is a distance learning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 xml:space="preserve">24-savol. Within the colloquial words we distinguish … </w:t>
      </w:r>
    </w:p>
    <w:p>
      <w:pPr>
        <w:spacing w:after="0"/>
      </w:pPr>
      <w:r>
        <w:t>A) Professional words.</w:t>
      </w:r>
    </w:p>
    <w:p>
      <w:pPr>
        <w:spacing w:after="0"/>
      </w:pPr>
      <w:r>
        <w:t>B) Dialectical, vulgar words.</w:t>
      </w:r>
    </w:p>
    <w:p>
      <w:pPr>
        <w:spacing w:after="0"/>
      </w:pPr>
      <w:r>
        <w:t>C) Common colloquial words. B. Slangs, jargons.</w:t>
      </w:r>
    </w:p>
    <w:p>
      <w:pPr>
        <w:spacing w:after="0"/>
      </w:pPr>
      <w:r>
        <w:t>D) All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25-savol. Choose the correct function of using comma in writing.</w:t>
      </w:r>
    </w:p>
    <w:p>
      <w:pPr>
        <w:spacing w:after="0"/>
      </w:pPr>
      <w:r>
        <w:t>A) To end the sentence</w:t>
      </w:r>
    </w:p>
    <w:p>
      <w:pPr>
        <w:spacing w:after="0"/>
      </w:pPr>
      <w:r>
        <w:t>B) After the word “and”</w:t>
      </w:r>
    </w:p>
    <w:p>
      <w:pPr>
        <w:spacing w:after="0"/>
      </w:pPr>
      <w:r>
        <w:t>C) To begin the sentence</w:t>
      </w:r>
    </w:p>
    <w:p>
      <w:pPr>
        <w:spacing w:after="0"/>
      </w:pPr>
      <w:r>
        <w:t>D) To separate items in lists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 xml:space="preserve">26-savol. - _____? </w:t>
        <w:br/>
        <w:t>- Because I need it for my job.</w:t>
      </w:r>
    </w:p>
    <w:p>
      <w:pPr>
        <w:spacing w:after="0"/>
      </w:pPr>
      <w:r>
        <w:t>A) Who made you buy this book?</w:t>
      </w:r>
    </w:p>
    <w:p>
      <w:pPr>
        <w:spacing w:after="0"/>
      </w:pPr>
      <w:r>
        <w:t>B) Why don't you learn a foreign language?</w:t>
      </w:r>
    </w:p>
    <w:p>
      <w:pPr>
        <w:spacing w:after="0"/>
      </w:pPr>
      <w:r>
        <w:t>C) Why are you learning English?</w:t>
      </w:r>
    </w:p>
    <w:p>
      <w:pPr>
        <w:spacing w:after="0"/>
      </w:pPr>
      <w:r>
        <w:t>D) Why are these books on your table?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27-savol. What does 'savage' mean?</w:t>
      </w:r>
    </w:p>
    <w:p>
      <w:pPr>
        <w:spacing w:after="0"/>
      </w:pPr>
      <w:r>
        <w:t>A) Knock over a hot drink</w:t>
      </w:r>
    </w:p>
    <w:p>
      <w:pPr>
        <w:spacing w:after="0"/>
      </w:pPr>
      <w:r>
        <w:t>B) Something, particularly food, which is really tasty</w:t>
      </w:r>
    </w:p>
    <w:p>
      <w:pPr>
        <w:spacing w:after="0"/>
      </w:pPr>
      <w:r>
        <w:t xml:space="preserve">C) Something or someone that is violent, fierce and uncontrollable  </w:t>
      </w:r>
    </w:p>
    <w:p>
      <w:pPr>
        <w:spacing w:after="0"/>
      </w:pPr>
      <w:r>
        <w:t>D) Someone who cares about the consequences of their words or actions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28-savol. What does the term "active learning" refer to?</w:t>
      </w:r>
    </w:p>
    <w:p>
      <w:pPr>
        <w:spacing w:after="0"/>
      </w:pPr>
      <w:r>
        <w:t>A) Focusing only on theory</w:t>
      </w:r>
    </w:p>
    <w:p>
      <w:pPr>
        <w:spacing w:after="0"/>
      </w:pPr>
      <w:r>
        <w:t>B) Avoiding interactive methods</w:t>
      </w:r>
    </w:p>
    <w:p>
      <w:pPr>
        <w:spacing w:after="0"/>
      </w:pPr>
      <w:r>
        <w:t>C) Engaging students in hands-on activities</w:t>
      </w:r>
    </w:p>
    <w:p>
      <w:pPr>
        <w:spacing w:after="0"/>
      </w:pPr>
      <w:r>
        <w:t>D) Reducing classroom interaction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 xml:space="preserve">29-savol.  …….. – is deliberate overstatement or exaggeration the aim of which is to intensify one of the features of the object in question to such a degree as to show its utter absurdity. </w:t>
      </w:r>
    </w:p>
    <w:p>
      <w:pPr>
        <w:spacing w:after="0"/>
      </w:pPr>
      <w:r>
        <w:t>A) hyperbole</w:t>
      </w:r>
    </w:p>
    <w:p>
      <w:pPr>
        <w:spacing w:after="0"/>
      </w:pPr>
      <w:r>
        <w:t>B) d) alliteration</w:t>
      </w:r>
    </w:p>
    <w:p>
      <w:pPr>
        <w:spacing w:after="0"/>
      </w:pPr>
      <w:r>
        <w:t>C) b) figurative</w:t>
      </w:r>
    </w:p>
    <w:p>
      <w:pPr>
        <w:spacing w:after="0"/>
      </w:pPr>
      <w:r>
        <w:t xml:space="preserve">D) a) cliché 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30-savol. What kind of assessment is it? Teacher gives a subjective estimate of the learner's overall performance.</w:t>
      </w:r>
    </w:p>
    <w:p>
      <w:pPr>
        <w:spacing w:after="0"/>
      </w:pPr>
      <w:r>
        <w:t>A) Self-assessment</w:t>
      </w:r>
    </w:p>
    <w:p>
      <w:pPr>
        <w:spacing w:after="0"/>
      </w:pPr>
      <w:r>
        <w:t>B) Teacher's assessment</w:t>
      </w:r>
    </w:p>
    <w:p>
      <w:pPr>
        <w:spacing w:after="0"/>
      </w:pPr>
      <w:r>
        <w:t>C) Portfolio</w:t>
      </w:r>
    </w:p>
    <w:p>
      <w:pPr>
        <w:spacing w:after="0"/>
      </w:pPr>
      <w:r>
        <w:t>D) Continuous assessment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31-savol.   What was the name of son of Sheaf from Beowulf?</w:t>
      </w:r>
    </w:p>
    <w:p>
      <w:pPr>
        <w:spacing w:after="0"/>
      </w:pPr>
      <w:r>
        <w:t>A) Beowulf</w:t>
      </w:r>
    </w:p>
    <w:p>
      <w:pPr>
        <w:spacing w:after="0"/>
      </w:pPr>
      <w:r>
        <w:t>B) Grendel</w:t>
      </w:r>
    </w:p>
    <w:p>
      <w:pPr>
        <w:spacing w:after="0"/>
      </w:pPr>
      <w:r>
        <w:t>C) Hrothdar</w:t>
      </w:r>
    </w:p>
    <w:p>
      <w:pPr>
        <w:spacing w:after="0"/>
      </w:pPr>
      <w:r>
        <w:t>D) Scyld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32-savol. _________ relationships being based on the linear character of speech are studied by means of contextual, valency, distributional, transformational and some other types of analysis.</w:t>
      </w:r>
    </w:p>
    <w:p>
      <w:pPr>
        <w:spacing w:after="0"/>
      </w:pPr>
      <w:r>
        <w:t>A) Syntagmatic</w:t>
      </w:r>
    </w:p>
    <w:p>
      <w:pPr>
        <w:spacing w:after="0"/>
      </w:pPr>
      <w:r>
        <w:t>B) Lexic</w:t>
      </w:r>
    </w:p>
    <w:p>
      <w:pPr>
        <w:spacing w:after="0"/>
      </w:pPr>
      <w:r>
        <w:t>C) Systematic</w:t>
      </w:r>
    </w:p>
    <w:p>
      <w:pPr>
        <w:spacing w:after="0"/>
      </w:pPr>
      <w:r>
        <w:t>D) Paradigmatic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33-savol. Where is Rose? Have you invited… ?</w:t>
      </w:r>
    </w:p>
    <w:p>
      <w:pPr>
        <w:spacing w:after="0"/>
      </w:pPr>
      <w:r>
        <w:t>A) He</w:t>
      </w:r>
    </w:p>
    <w:p>
      <w:pPr>
        <w:spacing w:after="0"/>
      </w:pPr>
      <w:r>
        <w:t>B) their</w:t>
      </w:r>
    </w:p>
    <w:p>
      <w:pPr>
        <w:spacing w:after="0"/>
      </w:pPr>
      <w:r>
        <w:t>C) her</w:t>
      </w:r>
    </w:p>
    <w:p>
      <w:pPr>
        <w:spacing w:after="0"/>
      </w:pPr>
      <w:r>
        <w:t>D) She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34-savol. Which playwright said about his plays “I want to make people feel, to give them a lesson of feeling, they can think afterwards.”?</w:t>
      </w:r>
    </w:p>
    <w:p>
      <w:pPr>
        <w:spacing w:after="0"/>
      </w:pPr>
      <w:r>
        <w:t>A) John Osborne</w:t>
      </w:r>
    </w:p>
    <w:p>
      <w:pPr>
        <w:spacing w:after="0"/>
      </w:pPr>
      <w:r>
        <w:t>B) Jane Austin</w:t>
      </w:r>
    </w:p>
    <w:p>
      <w:pPr>
        <w:spacing w:after="0"/>
      </w:pPr>
      <w:r>
        <w:t>C) Graham Greene</w:t>
      </w:r>
    </w:p>
    <w:p>
      <w:pPr>
        <w:spacing w:after="0"/>
      </w:pPr>
      <w:r>
        <w:t>D) Ralph Fox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35-savol. Etymologically the word "lexicology" is…</w:t>
      </w:r>
    </w:p>
    <w:p>
      <w:pPr>
        <w:spacing w:after="0"/>
      </w:pPr>
      <w:r>
        <w:t>A) Latin word</w:t>
      </w:r>
    </w:p>
    <w:p>
      <w:pPr>
        <w:spacing w:after="0"/>
      </w:pPr>
      <w:r>
        <w:t>B) Greek word</w:t>
      </w:r>
    </w:p>
    <w:p>
      <w:pPr>
        <w:spacing w:after="0"/>
      </w:pPr>
      <w:r>
        <w:t>C) English word</w:t>
      </w:r>
    </w:p>
    <w:p>
      <w:pPr>
        <w:spacing w:after="0"/>
      </w:pPr>
      <w:r>
        <w:t>D) Russian word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36-savol. What is the purpose of content-based instruction?</w:t>
      </w:r>
    </w:p>
    <w:p>
      <w:pPr>
        <w:spacing w:after="0"/>
      </w:pPr>
      <w:r>
        <w:t>A)  Focusing only on grammar</w:t>
      </w:r>
    </w:p>
    <w:p>
      <w:pPr>
        <w:spacing w:after="0"/>
      </w:pPr>
      <w:r>
        <w:t>B) Avoiding real-life contexts</w:t>
      </w:r>
    </w:p>
    <w:p>
      <w:pPr>
        <w:spacing w:after="0"/>
      </w:pPr>
      <w:r>
        <w:t>C) Integrating subject content with language learning</w:t>
      </w:r>
    </w:p>
    <w:p>
      <w:pPr>
        <w:spacing w:after="0"/>
      </w:pPr>
      <w:r>
        <w:t>D)  Memorizing vocabulary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37-savol. Morphological motivation is …</w:t>
      </w:r>
    </w:p>
    <w:p>
      <w:pPr>
        <w:spacing w:after="0"/>
      </w:pPr>
      <w:r>
        <w:t>A) Relationship between affixes</w:t>
      </w:r>
    </w:p>
    <w:p>
      <w:pPr>
        <w:spacing w:after="0"/>
      </w:pPr>
      <w:r>
        <w:t>B) Relationship between morphemic structure and meaning</w:t>
      </w:r>
    </w:p>
    <w:p>
      <w:pPr>
        <w:spacing w:after="0"/>
      </w:pPr>
      <w:r>
        <w:t>C) Relationship between a word and affixes</w:t>
      </w:r>
    </w:p>
    <w:p>
      <w:pPr>
        <w:spacing w:after="0"/>
      </w:pPr>
      <w:r>
        <w:t>D) Relationship between morphemic structure and a word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38-savol. What is dialect?</w:t>
      </w:r>
    </w:p>
    <w:p>
      <w:pPr>
        <w:spacing w:after="0"/>
      </w:pPr>
      <w:r>
        <w:t xml:space="preserve">A) A form of language which is formal more than two countries </w:t>
      </w:r>
    </w:p>
    <w:p>
      <w:pPr>
        <w:spacing w:after="0"/>
      </w:pPr>
      <w:r>
        <w:t>B) A form of language which is spoken only democratic countries</w:t>
      </w:r>
    </w:p>
    <w:p>
      <w:pPr>
        <w:spacing w:after="0"/>
      </w:pPr>
      <w:r>
        <w:t>C) A form of language which is written only in one continent</w:t>
      </w:r>
    </w:p>
    <w:p>
      <w:pPr>
        <w:spacing w:after="0"/>
      </w:pPr>
      <w:r>
        <w:t>D) A form of language which is spoken only in one area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39-savol. What is TPR (Total Physical Response) method ?</w:t>
      </w:r>
    </w:p>
    <w:p>
      <w:pPr>
        <w:spacing w:after="0"/>
      </w:pPr>
      <w:r>
        <w:t>A) Students translating instructions</w:t>
      </w:r>
    </w:p>
    <w:p>
      <w:pPr>
        <w:spacing w:after="0"/>
      </w:pPr>
      <w:r>
        <w:t xml:space="preserve">B) Memorization of dialogues </w:t>
      </w:r>
    </w:p>
    <w:p>
      <w:pPr>
        <w:spacing w:after="0"/>
      </w:pPr>
      <w:r>
        <w:t xml:space="preserve">C) Silent reading and writing only </w:t>
      </w:r>
    </w:p>
    <w:p>
      <w:pPr>
        <w:spacing w:after="0"/>
      </w:pPr>
      <w:r>
        <w:t>D) Physical movement in response to commands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 xml:space="preserve">40-savol.  ……… - is a combination of 2 words in which the meaning is opposite in sense. </w:t>
      </w:r>
    </w:p>
    <w:p>
      <w:pPr>
        <w:spacing w:after="0"/>
      </w:pPr>
      <w:r>
        <w:t>A) paradox</w:t>
      </w:r>
    </w:p>
    <w:p>
      <w:pPr>
        <w:spacing w:after="0"/>
      </w:pPr>
      <w:r>
        <w:t>B) simile</w:t>
      </w:r>
    </w:p>
    <w:p>
      <w:pPr>
        <w:spacing w:after="0"/>
      </w:pPr>
      <w:r>
        <w:t>C)  oxymoron</w:t>
      </w:r>
    </w:p>
    <w:p>
      <w:pPr>
        <w:spacing w:after="0"/>
      </w:pPr>
      <w:r>
        <w:t>D) periphrasis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41-savol. The committee members fell _____over plans for the new health center. (argued)</w:t>
      </w:r>
    </w:p>
    <w:p>
      <w:pPr>
        <w:spacing w:after="0"/>
      </w:pPr>
      <w:r>
        <w:t>A) besides</w:t>
      </w:r>
    </w:p>
    <w:p>
      <w:pPr>
        <w:spacing w:after="0"/>
      </w:pPr>
      <w:r>
        <w:t>B) beyond</w:t>
      </w:r>
    </w:p>
    <w:p>
      <w:pPr>
        <w:spacing w:after="0"/>
      </w:pPr>
      <w:r>
        <w:t>C) on</w:t>
      </w:r>
    </w:p>
    <w:p>
      <w:pPr>
        <w:spacing w:after="0"/>
      </w:pPr>
      <w:r>
        <w:t>D) out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42-savol. What are three types of discursive essays?</w:t>
      </w:r>
    </w:p>
    <w:p>
      <w:pPr>
        <w:spacing w:after="0"/>
      </w:pPr>
      <w:r>
        <w:t>A) For and against essay, opinion essays, essays suggesting solutions to problems</w:t>
      </w:r>
    </w:p>
    <w:p>
      <w:pPr>
        <w:spacing w:after="0"/>
      </w:pPr>
      <w:r>
        <w:t>B) Assessment, informative, surveyessays</w:t>
      </w:r>
    </w:p>
    <w:p>
      <w:pPr>
        <w:spacing w:after="0"/>
      </w:pPr>
      <w:r>
        <w:t>C) Proposal, opinion, requestessays</w:t>
      </w:r>
    </w:p>
    <w:p>
      <w:pPr>
        <w:spacing w:after="0"/>
      </w:pPr>
      <w:r>
        <w:t>D) Apology, application, informalessays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43-savol. My little brother, Carl, _____our dad in that they both like to sing.</w:t>
      </w:r>
    </w:p>
    <w:p>
      <w:pPr>
        <w:spacing w:after="0"/>
      </w:pPr>
      <w:r>
        <w:t>A)  Take after</w:t>
      </w:r>
    </w:p>
    <w:p>
      <w:pPr>
        <w:spacing w:after="0"/>
      </w:pPr>
      <w:r>
        <w:t xml:space="preserve">B) Fall for                                   </w:t>
      </w:r>
    </w:p>
    <w:p>
      <w:pPr>
        <w:spacing w:after="0"/>
      </w:pPr>
      <w:r>
        <w:t xml:space="preserve">C) Set in                                      </w:t>
      </w:r>
    </w:p>
    <w:p>
      <w:pPr>
        <w:spacing w:after="0"/>
      </w:pPr>
      <w:r>
        <w:t>D) Count on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44-savol.  How many books were completed in 28 years by Venerable Bede,?</w:t>
      </w:r>
    </w:p>
    <w:p>
      <w:pPr>
        <w:spacing w:after="0"/>
      </w:pPr>
      <w:r>
        <w:t>A) 50</w:t>
      </w:r>
    </w:p>
    <w:p>
      <w:pPr>
        <w:spacing w:after="0"/>
      </w:pPr>
      <w:r>
        <w:t>B) 28</w:t>
      </w:r>
    </w:p>
    <w:p>
      <w:pPr>
        <w:spacing w:after="0"/>
      </w:pPr>
      <w:r>
        <w:t>C) 45</w:t>
      </w:r>
    </w:p>
    <w:p>
      <w:pPr>
        <w:spacing w:after="0"/>
      </w:pPr>
      <w:r>
        <w:t>D) 40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45-savol. Why is lesson reflection important for teachers?</w:t>
      </w:r>
    </w:p>
    <w:p>
      <w:pPr>
        <w:spacing w:after="0"/>
      </w:pPr>
      <w:r>
        <w:t>A) To skip evaluation</w:t>
      </w:r>
    </w:p>
    <w:p>
      <w:pPr>
        <w:spacing w:after="0"/>
      </w:pPr>
      <w:r>
        <w:t>B) To repeat the same methods</w:t>
      </w:r>
    </w:p>
    <w:p>
      <w:pPr>
        <w:spacing w:after="0"/>
      </w:pPr>
      <w:r>
        <w:t>C) To improve teaching practices</w:t>
      </w:r>
    </w:p>
    <w:p>
      <w:pPr>
        <w:spacing w:after="0"/>
      </w:pPr>
      <w:r>
        <w:t>D) To avoid feedback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46-savol. Complete the following statement: ... is a state in which both teacher and learners accept and consistently observe a set of rules about behaviour in the classroom whose function is to facilitate smooth and efficient teaching and learning in a lesson.</w:t>
      </w:r>
    </w:p>
    <w:p>
      <w:pPr>
        <w:spacing w:after="0"/>
      </w:pPr>
      <w:r>
        <w:t>A) Classroom discipline</w:t>
      </w:r>
    </w:p>
    <w:p>
      <w:pPr>
        <w:spacing w:after="0"/>
      </w:pPr>
      <w:r>
        <w:t>B) Lesson observation</w:t>
      </w:r>
    </w:p>
    <w:p>
      <w:pPr>
        <w:spacing w:after="0"/>
      </w:pPr>
      <w:r>
        <w:t>C) Teaching skills</w:t>
      </w:r>
    </w:p>
    <w:p>
      <w:pPr>
        <w:spacing w:after="0"/>
      </w:pPr>
      <w:r>
        <w:t>D) Assessment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 xml:space="preserve">47-savol. Set expressions </w:t>
      </w:r>
    </w:p>
    <w:p>
      <w:pPr>
        <w:spacing w:after="0"/>
      </w:pPr>
      <w:r>
        <w:t>A) semantic contrast of the denotational meaning and interchangeable at least in some contexts</w:t>
      </w:r>
    </w:p>
    <w:p>
      <w:pPr>
        <w:spacing w:after="0"/>
      </w:pPr>
      <w:r>
        <w:t>B) The words which belong to the same part of speech, different in morphemic shape but identical or similar in meaning</w:t>
      </w:r>
    </w:p>
    <w:p>
      <w:pPr>
        <w:spacing w:after="0"/>
      </w:pPr>
      <w:r>
        <w:t>C) ready-made as units with a specialised meaning of the whole</w:t>
      </w:r>
    </w:p>
    <w:p>
      <w:pPr>
        <w:spacing w:after="0"/>
      </w:pPr>
      <w:r>
        <w:t>D) a stylistic device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 xml:space="preserve">48-savol. ……… - is based on a different type of relation between the dictionary and contextual meanings, a relation based not on affinity, but on some kind of association connecting the 2 concepts which this meanings represent on a proximity. </w:t>
      </w:r>
    </w:p>
    <w:p>
      <w:pPr>
        <w:spacing w:after="0"/>
      </w:pPr>
      <w:r>
        <w:t>A) metaphor</w:t>
      </w:r>
    </w:p>
    <w:p>
      <w:pPr>
        <w:spacing w:after="0"/>
      </w:pPr>
      <w:r>
        <w:t>B)  irony</w:t>
      </w:r>
    </w:p>
    <w:p>
      <w:pPr>
        <w:spacing w:after="0"/>
      </w:pPr>
      <w:r>
        <w:t>C)  metonymy</w:t>
      </w:r>
    </w:p>
    <w:p>
      <w:pPr>
        <w:spacing w:after="0"/>
      </w:pPr>
      <w:r>
        <w:t>D) hyperbole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49-savol. Neither I … he is a student yet.</w:t>
      </w:r>
    </w:p>
    <w:p>
      <w:pPr>
        <w:spacing w:after="0"/>
      </w:pPr>
      <w:r>
        <w:t>A) Or</w:t>
      </w:r>
    </w:p>
    <w:p>
      <w:pPr>
        <w:spacing w:after="0"/>
      </w:pPr>
      <w:r>
        <w:t>B) along</w:t>
      </w:r>
    </w:p>
    <w:p>
      <w:pPr>
        <w:spacing w:after="0"/>
      </w:pPr>
      <w:r>
        <w:t>C) And</w:t>
      </w:r>
    </w:p>
    <w:p>
      <w:pPr>
        <w:spacing w:after="0"/>
      </w:pPr>
      <w:r>
        <w:t>D) nor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50-savol. “Procedure of which type of lesson are the followings: a presentation of a grammatical rule, followed by a list of vocabulary and finally translation exercises from selected texts”</w:t>
      </w:r>
    </w:p>
    <w:p>
      <w:pPr>
        <w:spacing w:after="0"/>
      </w:pPr>
      <w:r>
        <w:t>A) Traditional lesson</w:t>
      </w:r>
    </w:p>
    <w:p>
      <w:pPr>
        <w:spacing w:after="0"/>
      </w:pPr>
      <w:r>
        <w:t>B) Modern lesson</w:t>
      </w:r>
    </w:p>
    <w:p>
      <w:pPr>
        <w:spacing w:after="0"/>
      </w:pPr>
      <w:r>
        <w:t>C) Audiolingual Method</w:t>
      </w:r>
    </w:p>
    <w:p>
      <w:pPr>
        <w:spacing w:after="0"/>
      </w:pPr>
      <w:r>
        <w:t>D) Communicative approach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 xml:space="preserve">Savollar kitobchasi: 6524900    Sahifa: </w:t>
    </w:r>
    <w:fldSimple w:instr="PAGE"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