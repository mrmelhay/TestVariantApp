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4152965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Linguistic competence is</w:t>
      </w:r>
    </w:p>
    <w:p>
      <w:pPr>
        <w:spacing w:after="0"/>
      </w:pPr>
      <w:r>
        <w:t>A) grammar context</w:t>
      </w:r>
    </w:p>
    <w:p>
      <w:pPr>
        <w:spacing w:after="0"/>
      </w:pPr>
      <w:r>
        <w:t>B) lexical, phonological, syntactical knowledge and skills</w:t>
      </w:r>
    </w:p>
    <w:p>
      <w:pPr>
        <w:spacing w:after="0"/>
      </w:pPr>
      <w:r>
        <w:t>C) general knowledge</w:t>
      </w:r>
    </w:p>
    <w:p>
      <w:pPr>
        <w:spacing w:after="0"/>
      </w:pPr>
      <w:r>
        <w:t>D) sociocultural conditions of language use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What was the first major novel by Ernest Hemingway?</w:t>
      </w:r>
    </w:p>
    <w:p>
      <w:pPr>
        <w:spacing w:after="0"/>
      </w:pPr>
      <w:r>
        <w:t>A) The Old Man and the Sea</w:t>
      </w:r>
    </w:p>
    <w:p>
      <w:pPr>
        <w:spacing w:after="0"/>
      </w:pPr>
      <w:r>
        <w:t>B) The Sun Also Rises</w:t>
      </w:r>
    </w:p>
    <w:p>
      <w:pPr>
        <w:spacing w:after="0"/>
      </w:pPr>
      <w:r>
        <w:t>C) Under the Net</w:t>
      </w:r>
    </w:p>
    <w:p>
      <w:pPr>
        <w:spacing w:after="0"/>
      </w:pPr>
      <w:r>
        <w:t>D) Lost Generation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How was called a newspaper which Daniel Defoe continued for eleven years?</w:t>
      </w:r>
    </w:p>
    <w:p>
      <w:pPr>
        <w:spacing w:after="0"/>
      </w:pPr>
      <w:r>
        <w:t>A) The review</w:t>
      </w:r>
    </w:p>
    <w:p>
      <w:pPr>
        <w:spacing w:after="0"/>
      </w:pPr>
      <w:r>
        <w:t>B) Augustan Age</w:t>
      </w:r>
    </w:p>
    <w:p>
      <w:pPr>
        <w:spacing w:after="0"/>
      </w:pPr>
      <w:r>
        <w:t>C) Hope for the best</w:t>
      </w:r>
    </w:p>
    <w:p>
      <w:pPr>
        <w:spacing w:after="0"/>
      </w:pPr>
      <w:r>
        <w:t>D) Sunday March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What is ESP?</w:t>
      </w:r>
    </w:p>
    <w:p>
      <w:pPr>
        <w:spacing w:after="0"/>
      </w:pPr>
      <w:r>
        <w:t>A) English for Sons and Parents</w:t>
      </w:r>
    </w:p>
    <w:p>
      <w:pPr>
        <w:spacing w:after="0"/>
      </w:pPr>
      <w:r>
        <w:t>B) English for Society and Policy</w:t>
      </w:r>
    </w:p>
    <w:p>
      <w:pPr>
        <w:spacing w:after="0"/>
      </w:pPr>
      <w:r>
        <w:t>C) English for Super Power</w:t>
      </w:r>
    </w:p>
    <w:p>
      <w:pPr>
        <w:spacing w:after="0"/>
      </w:pPr>
      <w:r>
        <w:t>D) English for Specific Purposes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Several _____________were heard during the night as the army occupied the city.</w:t>
      </w:r>
    </w:p>
    <w:p>
      <w:pPr>
        <w:spacing w:after="0"/>
      </w:pPr>
      <w:r>
        <w:t xml:space="preserve">A) Thunderstorm </w:t>
      </w:r>
    </w:p>
    <w:p>
      <w:pPr>
        <w:spacing w:after="0"/>
      </w:pPr>
      <w:r>
        <w:t xml:space="preserve">B) Earthquake </w:t>
      </w:r>
    </w:p>
    <w:p>
      <w:pPr>
        <w:spacing w:after="0"/>
      </w:pPr>
      <w:r>
        <w:t xml:space="preserve">C) Bumping </w:t>
      </w:r>
    </w:p>
    <w:p>
      <w:pPr>
        <w:spacing w:after="0"/>
      </w:pPr>
      <w:r>
        <w:t>D) explosions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Why is vocabulary building important in language learning?</w:t>
      </w:r>
    </w:p>
    <w:p>
      <w:pPr>
        <w:spacing w:after="0"/>
      </w:pPr>
      <w:r>
        <w:t>A) It enhances communication skills</w:t>
      </w:r>
    </w:p>
    <w:p>
      <w:pPr>
        <w:spacing w:after="0"/>
      </w:pPr>
      <w:r>
        <w:t>B) It avoids language practice</w:t>
      </w:r>
    </w:p>
    <w:p>
      <w:pPr>
        <w:spacing w:after="0"/>
      </w:pPr>
      <w:r>
        <w:t>C) It focuses only on writing</w:t>
      </w:r>
    </w:p>
    <w:p>
      <w:pPr>
        <w:spacing w:after="0"/>
      </w:pPr>
      <w:r>
        <w:t>D) It replaces grammar knowledge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Find out the words which consist of two or more stems.</w:t>
      </w:r>
    </w:p>
    <w:p>
      <w:pPr>
        <w:spacing w:after="0"/>
      </w:pPr>
      <w:r>
        <w:t>A) book, reader, receiver</w:t>
      </w:r>
    </w:p>
    <w:p>
      <w:pPr>
        <w:spacing w:after="0"/>
      </w:pPr>
      <w:r>
        <w:t>B) bluebell, blackboard, mad-doctor,</w:t>
      </w:r>
    </w:p>
    <w:p>
      <w:pPr>
        <w:spacing w:after="0"/>
      </w:pPr>
      <w:r>
        <w:t>C) blackboard ,gardener, output</w:t>
      </w:r>
    </w:p>
    <w:p>
      <w:pPr>
        <w:spacing w:after="0"/>
      </w:pPr>
      <w:r>
        <w:t>D) school, companion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Which approach can be applied to learners at a higher level who enjoy doing exercises on language but have already studied the structures?</w:t>
      </w:r>
    </w:p>
    <w:p>
      <w:pPr>
        <w:spacing w:after="0"/>
      </w:pPr>
      <w:r>
        <w:t>A) Task-based Learning</w:t>
      </w:r>
    </w:p>
    <w:p>
      <w:pPr>
        <w:spacing w:after="0"/>
      </w:pPr>
      <w:r>
        <w:t>B) Presentation, Practice and Production</w:t>
      </w:r>
    </w:p>
    <w:p>
      <w:pPr>
        <w:spacing w:after="0"/>
      </w:pPr>
      <w:r>
        <w:t>C) Situational Language Teaching</w:t>
      </w:r>
    </w:p>
    <w:p>
      <w:pPr>
        <w:spacing w:after="0"/>
      </w:pPr>
      <w:r>
        <w:t>D) Test-teach-test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What is the role of multimedia in teaching pronunciation?</w:t>
      </w:r>
    </w:p>
    <w:p>
      <w:pPr>
        <w:spacing w:after="0"/>
      </w:pPr>
      <w:r>
        <w:t>A) Replacing oral practice</w:t>
      </w:r>
    </w:p>
    <w:p>
      <w:pPr>
        <w:spacing w:after="0"/>
      </w:pPr>
      <w:r>
        <w:t>B) Avoiding listening activities</w:t>
      </w:r>
    </w:p>
    <w:p>
      <w:pPr>
        <w:spacing w:after="0"/>
      </w:pPr>
      <w:r>
        <w:t>C) Enhancing auditory and visual learning</w:t>
      </w:r>
    </w:p>
    <w:p>
      <w:pPr>
        <w:spacing w:after="0"/>
      </w:pPr>
      <w:r>
        <w:t>D) Focusing only on written texts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In which part of the novel Gulliver went to the island where giant people live?</w:t>
      </w:r>
    </w:p>
    <w:p>
      <w:pPr>
        <w:spacing w:after="0"/>
      </w:pPr>
      <w:r>
        <w:t>A) II</w:t>
      </w:r>
    </w:p>
    <w:p>
      <w:pPr>
        <w:spacing w:after="0"/>
      </w:pPr>
      <w:r>
        <w:t>B) IV</w:t>
      </w:r>
    </w:p>
    <w:p>
      <w:pPr>
        <w:spacing w:after="0"/>
      </w:pPr>
      <w:r>
        <w:t>C) III</w:t>
      </w:r>
    </w:p>
    <w:p>
      <w:pPr>
        <w:spacing w:after="0"/>
      </w:pPr>
      <w:r>
        <w:t>D) I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What kind of words consists of one root morpheme?</w:t>
      </w:r>
    </w:p>
    <w:p>
      <w:pPr>
        <w:spacing w:after="0"/>
      </w:pPr>
      <w:r>
        <w:t>A) Polymorphemic</w:t>
      </w:r>
    </w:p>
    <w:p>
      <w:pPr>
        <w:spacing w:after="0"/>
      </w:pPr>
      <w:r>
        <w:t>B) Monomorphemic</w:t>
      </w:r>
    </w:p>
    <w:p>
      <w:pPr>
        <w:spacing w:after="0"/>
      </w:pPr>
      <w:r>
        <w:t>C) Diachronic</w:t>
      </w:r>
    </w:p>
    <w:p>
      <w:pPr>
        <w:spacing w:after="0"/>
      </w:pPr>
      <w:r>
        <w:t>D) Synchronic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The Earth … round the Sun.</w:t>
      </w:r>
    </w:p>
    <w:p>
      <w:pPr>
        <w:spacing w:after="0"/>
      </w:pPr>
      <w:r>
        <w:t>A) goes</w:t>
      </w:r>
    </w:p>
    <w:p>
      <w:pPr>
        <w:spacing w:after="0"/>
      </w:pPr>
      <w:r>
        <w:t>B) Go</w:t>
      </w:r>
    </w:p>
    <w:p>
      <w:pPr>
        <w:spacing w:after="0"/>
      </w:pPr>
      <w:r>
        <w:t>C) is going</w:t>
      </w:r>
    </w:p>
    <w:p>
      <w:pPr>
        <w:spacing w:after="0"/>
      </w:pPr>
      <w:r>
        <w:t>D) to going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I've never seen … a high mountain.</w:t>
      </w:r>
    </w:p>
    <w:p>
      <w:pPr>
        <w:spacing w:after="0"/>
      </w:pPr>
      <w:r>
        <w:t>A) Very</w:t>
      </w:r>
    </w:p>
    <w:p>
      <w:pPr>
        <w:spacing w:after="0"/>
      </w:pPr>
      <w:r>
        <w:t>B) Such</w:t>
      </w:r>
    </w:p>
    <w:p>
      <w:pPr>
        <w:spacing w:after="0"/>
      </w:pPr>
      <w:r>
        <w:t>C) as</w:t>
      </w:r>
    </w:p>
    <w:p>
      <w:pPr>
        <w:spacing w:after="0"/>
      </w:pPr>
      <w:r>
        <w:t>D) So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Great English philosophers revealed a materialistic approach to the problem of nomination when he wrote that words………</w:t>
      </w:r>
    </w:p>
    <w:p>
      <w:pPr>
        <w:spacing w:after="0"/>
      </w:pPr>
      <w:r>
        <w:t>A) the minimum sentence</w:t>
      </w:r>
    </w:p>
    <w:p>
      <w:pPr>
        <w:spacing w:after="0"/>
      </w:pPr>
      <w:r>
        <w:t>B) are not mere sounds but names of matter</w:t>
      </w:r>
    </w:p>
    <w:p>
      <w:pPr>
        <w:spacing w:after="0"/>
      </w:pPr>
      <w:r>
        <w:t>C) one of the smallest completely satisfying bits of isolated ‘meaning’, into which the sentence resolves itself</w:t>
      </w:r>
    </w:p>
    <w:p>
      <w:pPr>
        <w:spacing w:after="0"/>
      </w:pPr>
      <w:r>
        <w:t>D) a universal signal that can substitute any other signal from the environment in evoking a response in a human organism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I was very sad when the vet said he'd have to _______Gertie, our Labrador.</w:t>
      </w:r>
    </w:p>
    <w:p>
      <w:pPr>
        <w:spacing w:after="0"/>
      </w:pPr>
      <w:r>
        <w:t>A) Wear off</w:t>
      </w:r>
    </w:p>
    <w:p>
      <w:pPr>
        <w:spacing w:after="0"/>
      </w:pPr>
      <w:r>
        <w:t xml:space="preserve">B)  Put down                                     </w:t>
      </w:r>
    </w:p>
    <w:p>
      <w:pPr>
        <w:spacing w:after="0"/>
      </w:pPr>
      <w:r>
        <w:t>C) Feel up to</w:t>
      </w:r>
    </w:p>
    <w:p>
      <w:pPr>
        <w:spacing w:after="0"/>
      </w:pPr>
      <w:r>
        <w:t>D) Pull through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What kind of interaction pattern is it: Only one "right" response gets approved. Sometimes cynically called "Guess what the teacher want you to say" game ?</w:t>
      </w:r>
    </w:p>
    <w:p>
      <w:pPr>
        <w:spacing w:after="0"/>
      </w:pPr>
      <w:r>
        <w:t>A) Individual work</w:t>
      </w:r>
    </w:p>
    <w:p>
      <w:pPr>
        <w:spacing w:after="0"/>
      </w:pPr>
      <w:r>
        <w:t>B) Collaboration</w:t>
      </w:r>
    </w:p>
    <w:p>
      <w:pPr>
        <w:spacing w:after="0"/>
      </w:pPr>
      <w:r>
        <w:t>C) Choral reponses</w:t>
      </w:r>
    </w:p>
    <w:p>
      <w:pPr>
        <w:spacing w:after="0"/>
      </w:pPr>
      <w:r>
        <w:t>D) Closed-ended teacher questioning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What does cross-cultural communication require?</w:t>
      </w:r>
    </w:p>
    <w:p>
      <w:pPr>
        <w:spacing w:after="0"/>
      </w:pPr>
      <w:r>
        <w:t>A) Understanding cultural differences</w:t>
      </w:r>
    </w:p>
    <w:p>
      <w:pPr>
        <w:spacing w:after="0"/>
      </w:pPr>
      <w:r>
        <w:t>B) Relying only on translation</w:t>
      </w:r>
    </w:p>
    <w:p>
      <w:pPr>
        <w:spacing w:after="0"/>
      </w:pPr>
      <w:r>
        <w:t>C) Ignoring local norms</w:t>
      </w:r>
    </w:p>
    <w:p>
      <w:pPr>
        <w:spacing w:after="0"/>
      </w:pPr>
      <w:r>
        <w:t>D) Avoiding language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Which task involves deleting a number of words in the whole text, requiring the test-takers to restore the original words?</w:t>
      </w:r>
    </w:p>
    <w:p>
      <w:pPr>
        <w:spacing w:after="0"/>
      </w:pPr>
      <w:r>
        <w:t>A) Close procedure</w:t>
      </w:r>
    </w:p>
    <w:p>
      <w:pPr>
        <w:spacing w:after="0"/>
      </w:pPr>
      <w:r>
        <w:t>B) Gap filling</w:t>
      </w:r>
    </w:p>
    <w:p>
      <w:pPr>
        <w:spacing w:after="0"/>
      </w:pPr>
      <w:r>
        <w:t>C) Placement tests</w:t>
      </w:r>
    </w:p>
    <w:p>
      <w:pPr>
        <w:spacing w:after="0"/>
      </w:pPr>
      <w:r>
        <w:t>D) Multiple choice tests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Which of the following is an advantage of teaching literature?</w:t>
      </w:r>
    </w:p>
    <w:p>
      <w:pPr>
        <w:spacing w:after="0"/>
      </w:pPr>
      <w:r>
        <w:t>A) The target-language culture on which the literature is based is alien to learners</w:t>
      </w:r>
    </w:p>
    <w:p>
      <w:pPr>
        <w:spacing w:after="0"/>
      </w:pPr>
      <w:r>
        <w:t>B) Many literary textx are long and time-consuming to teach</w:t>
      </w:r>
    </w:p>
    <w:p>
      <w:pPr>
        <w:spacing w:after="0"/>
      </w:pPr>
      <w:r>
        <w:t>C) It provides examples of different styles of writing, and representations of various authentic uses of language</w:t>
      </w:r>
    </w:p>
    <w:p>
      <w:pPr>
        <w:spacing w:after="0"/>
      </w:pPr>
      <w:r>
        <w:t>D) Students of science and technology may find literature irrelevant to their needs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Which of the following words are blending?</w:t>
      </w:r>
    </w:p>
    <w:p>
      <w:pPr>
        <w:spacing w:after="0"/>
      </w:pPr>
      <w:r>
        <w:t>A) Beggar</w:t>
      </w:r>
    </w:p>
    <w:p>
      <w:pPr>
        <w:spacing w:after="0"/>
      </w:pPr>
      <w:r>
        <w:t>B) Smog</w:t>
      </w:r>
    </w:p>
    <w:p>
      <w:pPr>
        <w:spacing w:after="0"/>
      </w:pPr>
      <w:r>
        <w:t>C) Hanky</w:t>
      </w:r>
    </w:p>
    <w:p>
      <w:pPr>
        <w:spacing w:after="0"/>
      </w:pPr>
      <w:r>
        <w:t>D) Radar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After the plane crash about ten people were immediately sent to … hospital.</w:t>
      </w:r>
    </w:p>
    <w:p>
      <w:pPr>
        <w:spacing w:after="0"/>
      </w:pPr>
      <w:r>
        <w:t>A) An</w:t>
      </w:r>
    </w:p>
    <w:p>
      <w:pPr>
        <w:spacing w:after="0"/>
      </w:pPr>
      <w:r>
        <w:t>B) -</w:t>
      </w:r>
    </w:p>
    <w:p>
      <w:pPr>
        <w:spacing w:after="0"/>
      </w:pPr>
      <w:r>
        <w:t>C) a</w:t>
      </w:r>
    </w:p>
    <w:p>
      <w:pPr>
        <w:spacing w:after="0"/>
      </w:pPr>
      <w:r>
        <w:t>D) the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Auditory learners … .</w:t>
      </w:r>
    </w:p>
    <w:p>
      <w:pPr>
        <w:spacing w:after="0"/>
      </w:pPr>
      <w:r>
        <w:t>A) do better by reading</w:t>
      </w:r>
    </w:p>
    <w:p>
      <w:pPr>
        <w:spacing w:after="0"/>
      </w:pPr>
      <w:r>
        <w:t>B) do better by writing</w:t>
      </w:r>
    </w:p>
    <w:p>
      <w:pPr>
        <w:spacing w:after="0"/>
      </w:pPr>
      <w:r>
        <w:t>C) do better by listening</w:t>
      </w:r>
    </w:p>
    <w:p>
      <w:pPr>
        <w:spacing w:after="0"/>
      </w:pPr>
      <w:r>
        <w:t>D) do better by speaking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This type of lexicology deals with the development of the vocabulary and the changes it has under gone. Find this type of lexicology.</w:t>
      </w:r>
    </w:p>
    <w:p>
      <w:pPr>
        <w:spacing w:after="0"/>
      </w:pPr>
      <w:r>
        <w:t>A) Special</w:t>
      </w:r>
    </w:p>
    <w:p>
      <w:pPr>
        <w:spacing w:after="0"/>
      </w:pPr>
      <w:r>
        <w:t>B) Historical</w:t>
      </w:r>
    </w:p>
    <w:p>
      <w:pPr>
        <w:spacing w:after="0"/>
      </w:pPr>
      <w:r>
        <w:t>C) General</w:t>
      </w:r>
    </w:p>
    <w:p>
      <w:pPr>
        <w:spacing w:after="0"/>
      </w:pPr>
      <w:r>
        <w:t>D) comparative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Nobody will oblige you to work at the office until midnight. You … stay so late. You may leave earlier.</w:t>
      </w:r>
    </w:p>
    <w:p>
      <w:pPr>
        <w:spacing w:after="0"/>
      </w:pPr>
      <w:r>
        <w:t>A) can't</w:t>
      </w:r>
    </w:p>
    <w:p>
      <w:pPr>
        <w:spacing w:after="0"/>
      </w:pPr>
      <w:r>
        <w:t>B) Don’t have to</w:t>
      </w:r>
    </w:p>
    <w:p>
      <w:pPr>
        <w:spacing w:after="0"/>
      </w:pPr>
      <w:r>
        <w:t>C) Must not</w:t>
      </w:r>
    </w:p>
    <w:p>
      <w:pPr>
        <w:spacing w:after="0"/>
      </w:pPr>
      <w:r>
        <w:t>D) should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25-savol. …………. – is a relation between the dictionary and contextual logical meanings based on the affinity or similarity of certain properties or features of the 2 corresponding concepts. </w:t>
      </w:r>
    </w:p>
    <w:p>
      <w:pPr>
        <w:spacing w:after="0"/>
      </w:pPr>
      <w:r>
        <w:t>A)  irony</w:t>
      </w:r>
    </w:p>
    <w:p>
      <w:pPr>
        <w:spacing w:after="0"/>
      </w:pPr>
      <w:r>
        <w:t>B) oxymoron</w:t>
      </w:r>
    </w:p>
    <w:p>
      <w:pPr>
        <w:spacing w:after="0"/>
      </w:pPr>
      <w:r>
        <w:t>C) metonymy</w:t>
      </w:r>
    </w:p>
    <w:p>
      <w:pPr>
        <w:spacing w:after="0"/>
      </w:pPr>
      <w:r>
        <w:t>D)  metaphor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26-savol. …….. – the language of plays mainly consists of dialogues. </w:t>
      </w:r>
    </w:p>
    <w:p>
      <w:pPr>
        <w:spacing w:after="0"/>
      </w:pPr>
      <w:r>
        <w:t>A)  emotive prose</w:t>
      </w:r>
    </w:p>
    <w:p>
      <w:pPr>
        <w:spacing w:after="0"/>
      </w:pPr>
      <w:r>
        <w:t>B)  drama</w:t>
      </w:r>
    </w:p>
    <w:p>
      <w:pPr>
        <w:spacing w:after="0"/>
      </w:pPr>
      <w:r>
        <w:t>C)  essay</w:t>
      </w:r>
    </w:p>
    <w:p>
      <w:pPr>
        <w:spacing w:after="0"/>
      </w:pPr>
      <w:r>
        <w:t>D) A letter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What is the advantage of formative assessments?</w:t>
      </w:r>
    </w:p>
    <w:p>
      <w:pPr>
        <w:spacing w:after="0"/>
      </w:pPr>
      <w:r>
        <w:t>A) They focus only on final grades</w:t>
      </w:r>
    </w:p>
    <w:p>
      <w:pPr>
        <w:spacing w:after="0"/>
      </w:pPr>
      <w:r>
        <w:t>B) They are unrelated to learning outcomes</w:t>
      </w:r>
    </w:p>
    <w:p>
      <w:pPr>
        <w:spacing w:after="0"/>
      </w:pPr>
      <w:r>
        <w:t>C) They eliminate interaction</w:t>
      </w:r>
    </w:p>
    <w:p>
      <w:pPr>
        <w:spacing w:after="0"/>
      </w:pPr>
      <w:r>
        <w:t>D) They provide ongoing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28-savol. ………. – is the use of the word in the same grammatical but different semantic relations to 2 adjacent words in the context, the semantic relations being on the one hand literal, and on the other transferred. </w:t>
      </w:r>
    </w:p>
    <w:p>
      <w:pPr>
        <w:spacing w:after="0"/>
      </w:pPr>
      <w:r>
        <w:t>A)  euphemism</w:t>
      </w:r>
    </w:p>
    <w:p>
      <w:pPr>
        <w:spacing w:after="0"/>
      </w:pPr>
      <w:r>
        <w:t>B)  zeugma</w:t>
      </w:r>
    </w:p>
    <w:p>
      <w:pPr>
        <w:spacing w:after="0"/>
      </w:pPr>
      <w:r>
        <w:t>C)  pun</w:t>
      </w:r>
    </w:p>
    <w:p>
      <w:pPr>
        <w:spacing w:after="0"/>
      </w:pPr>
      <w:r>
        <w:t>D) interjections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 …., unlike traditional methodology, is much more student - centered</w:t>
      </w:r>
    </w:p>
    <w:p>
      <w:pPr>
        <w:spacing w:after="0"/>
      </w:pPr>
      <w:r>
        <w:t>A) Communicative approach</w:t>
      </w:r>
    </w:p>
    <w:p>
      <w:pPr>
        <w:spacing w:after="0"/>
      </w:pPr>
      <w:r>
        <w:t>B) Semantic Base</w:t>
      </w:r>
    </w:p>
    <w:p>
      <w:pPr>
        <w:spacing w:after="0"/>
      </w:pPr>
      <w:r>
        <w:t>C) Traditional Methodology</w:t>
      </w:r>
    </w:p>
    <w:p>
      <w:pPr>
        <w:spacing w:after="0"/>
      </w:pPr>
      <w:r>
        <w:t>D) Structural Approach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Mrs Kelly is _____________and finds it difficult to look after her children on her own</w:t>
      </w:r>
    </w:p>
    <w:p>
      <w:pPr>
        <w:spacing w:after="0"/>
      </w:pPr>
      <w:r>
        <w:t>A) divided</w:t>
      </w:r>
    </w:p>
    <w:p>
      <w:pPr>
        <w:spacing w:after="0"/>
      </w:pPr>
      <w:r>
        <w:t>B) diverged</w:t>
      </w:r>
    </w:p>
    <w:p>
      <w:pPr>
        <w:spacing w:after="0"/>
      </w:pPr>
      <w:r>
        <w:t>C) divorced</w:t>
      </w:r>
    </w:p>
    <w:p>
      <w:pPr>
        <w:spacing w:after="0"/>
      </w:pPr>
      <w:r>
        <w:t>D) derived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31-savol. Common is also said to be … </w:t>
      </w:r>
    </w:p>
    <w:p>
      <w:pPr>
        <w:spacing w:after="0"/>
      </w:pPr>
      <w:r>
        <w:t>A) literary</w:t>
      </w:r>
    </w:p>
    <w:p>
      <w:pPr>
        <w:spacing w:after="0"/>
      </w:pPr>
      <w:r>
        <w:t>B) neutral</w:t>
      </w:r>
    </w:p>
    <w:p>
      <w:pPr>
        <w:spacing w:after="0"/>
      </w:pPr>
      <w:r>
        <w:t>C) bookish</w:t>
      </w:r>
    </w:p>
    <w:p>
      <w:pPr>
        <w:spacing w:after="0"/>
      </w:pPr>
      <w:r>
        <w:t>D) colloqual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32-savol.  Which of Maugham’s novels represent his medical experience? </w:t>
      </w:r>
    </w:p>
    <w:p>
      <w:pPr>
        <w:spacing w:after="0"/>
      </w:pPr>
      <w:r>
        <w:t>A) Ambulance drivers</w:t>
      </w:r>
    </w:p>
    <w:p>
      <w:pPr>
        <w:spacing w:after="0"/>
      </w:pPr>
      <w:r>
        <w:t>B) The king’s school</w:t>
      </w:r>
    </w:p>
    <w:p>
      <w:pPr>
        <w:spacing w:after="0"/>
      </w:pPr>
      <w:r>
        <w:t>C) Lisa of Lambeth</w:t>
      </w:r>
    </w:p>
    <w:p>
      <w:pPr>
        <w:spacing w:after="0"/>
      </w:pPr>
      <w:r>
        <w:t>D) Gulliver’s travels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Police are _________allegations of corruption in the mayor's office</w:t>
      </w:r>
    </w:p>
    <w:p>
      <w:pPr>
        <w:spacing w:after="0"/>
      </w:pPr>
      <w:r>
        <w:t>A) Coming forward</w:t>
      </w:r>
    </w:p>
    <w:p>
      <w:pPr>
        <w:spacing w:after="0"/>
      </w:pPr>
      <w:r>
        <w:t xml:space="preserve">B) Holding up </w:t>
      </w:r>
    </w:p>
    <w:p>
      <w:pPr>
        <w:spacing w:after="0"/>
      </w:pPr>
      <w:r>
        <w:t xml:space="preserve">C) Setting in                                      </w:t>
      </w:r>
    </w:p>
    <w:p>
      <w:pPr>
        <w:spacing w:after="0"/>
      </w:pPr>
      <w:r>
        <w:t xml:space="preserve">D)  Looking into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The words which belong to the same part of speech and have contrary meaning</w:t>
      </w:r>
    </w:p>
    <w:p>
      <w:pPr>
        <w:spacing w:after="0"/>
      </w:pPr>
      <w:r>
        <w:t>A) Antonyms</w:t>
      </w:r>
    </w:p>
    <w:p>
      <w:pPr>
        <w:spacing w:after="0"/>
      </w:pPr>
      <w:r>
        <w:t>B) Periphrases</w:t>
      </w:r>
    </w:p>
    <w:p>
      <w:pPr>
        <w:spacing w:after="0"/>
      </w:pPr>
      <w:r>
        <w:t>C) Homonyms</w:t>
      </w:r>
    </w:p>
    <w:p>
      <w:pPr>
        <w:spacing w:after="0"/>
      </w:pPr>
      <w:r>
        <w:t>D) Synonyms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35-savol. What words stand close to archaic? </w:t>
      </w:r>
    </w:p>
    <w:p>
      <w:pPr>
        <w:spacing w:after="0"/>
      </w:pPr>
      <w:r>
        <w:t>A) commom</w:t>
      </w:r>
    </w:p>
    <w:p>
      <w:pPr>
        <w:spacing w:after="0"/>
      </w:pPr>
      <w:r>
        <w:t>B) neologism</w:t>
      </w:r>
    </w:p>
    <w:p>
      <w:pPr>
        <w:spacing w:after="0"/>
      </w:pPr>
      <w:r>
        <w:t>C)  historical</w:t>
      </w:r>
    </w:p>
    <w:p>
      <w:pPr>
        <w:spacing w:after="0"/>
      </w:pPr>
      <w:r>
        <w:t>D)  barbarism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Why is collaborative learning important?</w:t>
      </w:r>
    </w:p>
    <w:p>
      <w:pPr>
        <w:spacing w:after="0"/>
      </w:pPr>
      <w:r>
        <w:t>A) It avoids group discussions</w:t>
      </w:r>
    </w:p>
    <w:p>
      <w:pPr>
        <w:spacing w:after="0"/>
      </w:pPr>
      <w:r>
        <w:t>B) It replaces individual tasks</w:t>
      </w:r>
    </w:p>
    <w:p>
      <w:pPr>
        <w:spacing w:after="0"/>
      </w:pPr>
      <w:r>
        <w:t>C) It focuses only on competitive activities</w:t>
      </w:r>
    </w:p>
    <w:p>
      <w:pPr>
        <w:spacing w:after="0"/>
      </w:pPr>
      <w:r>
        <w:t>D) It encourages teamwork and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In which activity students are encouraged to act out roles of people in different spheres of society?</w:t>
      </w:r>
    </w:p>
    <w:p>
      <w:pPr>
        <w:spacing w:after="0"/>
      </w:pPr>
      <w:r>
        <w:t>A) Information gap</w:t>
      </w:r>
    </w:p>
    <w:p>
      <w:pPr>
        <w:spacing w:after="0"/>
      </w:pPr>
      <w:r>
        <w:t>B) Fish bowl</w:t>
      </w:r>
    </w:p>
    <w:p>
      <w:pPr>
        <w:spacing w:after="0"/>
      </w:pPr>
      <w:r>
        <w:t>C) Role plау</w:t>
      </w:r>
    </w:p>
    <w:p>
      <w:pPr>
        <w:spacing w:after="0"/>
      </w:pPr>
      <w:r>
        <w:t>D) Jig saw activities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38-savol. What is the function of the following sentence: I don't think that's a very good idea </w:t>
      </w:r>
    </w:p>
    <w:p>
      <w:pPr>
        <w:spacing w:after="0"/>
      </w:pPr>
      <w:r>
        <w:t>A) Apologizing</w:t>
      </w:r>
    </w:p>
    <w:p>
      <w:pPr>
        <w:spacing w:after="0"/>
      </w:pPr>
      <w:r>
        <w:t>B) Speculating</w:t>
      </w:r>
    </w:p>
    <w:p>
      <w:pPr>
        <w:spacing w:after="0"/>
      </w:pPr>
      <w:r>
        <w:t>C) Disagreeing</w:t>
      </w:r>
    </w:p>
    <w:p>
      <w:pPr>
        <w:spacing w:after="0"/>
      </w:pPr>
      <w:r>
        <w:t>D) Suggesting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What is "intrinsic motivation"?</w:t>
      </w:r>
    </w:p>
    <w:p>
      <w:pPr>
        <w:spacing w:after="0"/>
      </w:pPr>
      <w:r>
        <w:t>A) Motivation that is derived from external incentives</w:t>
      </w:r>
    </w:p>
    <w:p>
      <w:pPr>
        <w:spacing w:after="0"/>
      </w:pPr>
      <w:r>
        <w:t>B) The way the learner approaches the specific task in hand</w:t>
      </w:r>
    </w:p>
    <w:p>
      <w:pPr>
        <w:spacing w:after="0"/>
      </w:pPr>
      <w:r>
        <w:t>C) The urge to engage in the learning activity for its own sake</w:t>
      </w:r>
    </w:p>
    <w:p>
      <w:pPr>
        <w:spacing w:after="0"/>
      </w:pPr>
      <w:r>
        <w:t>D) The overall orientation of the learner towards learning of the foreign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40-savol. The main representative poet of Puritanism of the Renaissance Period was………………….., as his works were mainly related to theology. </w:t>
      </w:r>
    </w:p>
    <w:p>
      <w:pPr>
        <w:spacing w:after="0"/>
      </w:pPr>
      <w:r>
        <w:t>A) Francis Bacon</w:t>
      </w:r>
    </w:p>
    <w:p>
      <w:pPr>
        <w:spacing w:after="0"/>
      </w:pPr>
      <w:r>
        <w:t>B) John Milton</w:t>
      </w:r>
    </w:p>
    <w:p>
      <w:pPr>
        <w:spacing w:after="0"/>
      </w:pPr>
      <w:r>
        <w:t>C) Christopher Marlowe</w:t>
      </w:r>
    </w:p>
    <w:p>
      <w:pPr>
        <w:spacing w:after="0"/>
      </w:pPr>
      <w:r>
        <w:t>D) William Shakespeare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41-savol. The colloquial variation of the word cashnotes is … </w:t>
      </w:r>
    </w:p>
    <w:p>
      <w:pPr>
        <w:spacing w:after="0"/>
      </w:pPr>
      <w:r>
        <w:t>A) . Money</w:t>
      </w:r>
    </w:p>
    <w:p>
      <w:pPr>
        <w:spacing w:after="0"/>
      </w:pPr>
      <w:r>
        <w:t>B) Coin</w:t>
      </w:r>
    </w:p>
    <w:p>
      <w:pPr>
        <w:spacing w:after="0"/>
      </w:pPr>
      <w:r>
        <w:t>C) Gold</w:t>
      </w:r>
    </w:p>
    <w:p>
      <w:pPr>
        <w:spacing w:after="0"/>
      </w:pPr>
      <w:r>
        <w:t>D) . Shekels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Being_______an injection wasn't as painful as I thought it was going to be.</w:t>
      </w:r>
    </w:p>
    <w:p>
      <w:pPr>
        <w:spacing w:after="0"/>
      </w:pPr>
      <w:r>
        <w:t>A) Done</w:t>
      </w:r>
    </w:p>
    <w:p>
      <w:pPr>
        <w:spacing w:after="0"/>
      </w:pPr>
      <w:r>
        <w:t>B) Taken</w:t>
      </w:r>
    </w:p>
    <w:p>
      <w:pPr>
        <w:spacing w:after="0"/>
      </w:pPr>
      <w:r>
        <w:t xml:space="preserve">C) Made </w:t>
      </w:r>
    </w:p>
    <w:p>
      <w:pPr>
        <w:spacing w:after="0"/>
      </w:pPr>
      <w:r>
        <w:t>D) Given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What is the purpose of lesson planning in teaching?</w:t>
      </w:r>
    </w:p>
    <w:p>
      <w:pPr>
        <w:spacing w:after="0"/>
      </w:pPr>
      <w:r>
        <w:t>A) Avoiding flexibility</w:t>
      </w:r>
    </w:p>
    <w:p>
      <w:pPr>
        <w:spacing w:after="0"/>
      </w:pPr>
      <w:r>
        <w:t>B) Ensuring effective instruction</w:t>
      </w:r>
    </w:p>
    <w:p>
      <w:pPr>
        <w:spacing w:after="0"/>
      </w:pPr>
      <w:r>
        <w:t>C) Eliminating assessment</w:t>
      </w:r>
    </w:p>
    <w:p>
      <w:pPr>
        <w:spacing w:after="0"/>
      </w:pPr>
      <w:r>
        <w:t>D) Limiting creativity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…- writing that states the opinion of the writer and attempts to influence the reader?</w:t>
      </w:r>
    </w:p>
    <w:p>
      <w:pPr>
        <w:spacing w:after="0"/>
      </w:pPr>
      <w:r>
        <w:t>A) Persuasive</w:t>
      </w:r>
    </w:p>
    <w:p>
      <w:pPr>
        <w:spacing w:after="0"/>
      </w:pPr>
      <w:r>
        <w:t>B) Descriptive</w:t>
      </w:r>
    </w:p>
    <w:p>
      <w:pPr>
        <w:spacing w:after="0"/>
      </w:pPr>
      <w:r>
        <w:t>C) Expository</w:t>
      </w:r>
    </w:p>
    <w:p>
      <w:pPr>
        <w:spacing w:after="0"/>
      </w:pPr>
      <w:r>
        <w:t>D) Narrative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  Who is the author of poems “Elene” and “Juliana”?</w:t>
      </w:r>
    </w:p>
    <w:p>
      <w:pPr>
        <w:spacing w:after="0"/>
      </w:pPr>
      <w:r>
        <w:t>A) Alfred</w:t>
      </w:r>
    </w:p>
    <w:p>
      <w:pPr>
        <w:spacing w:after="0"/>
      </w:pPr>
      <w:r>
        <w:t>B) Caedmon</w:t>
      </w:r>
    </w:p>
    <w:p>
      <w:pPr>
        <w:spacing w:after="0"/>
      </w:pPr>
      <w:r>
        <w:t>C) Venerable</w:t>
      </w:r>
    </w:p>
    <w:p>
      <w:pPr>
        <w:spacing w:after="0"/>
      </w:pPr>
      <w:r>
        <w:t>D) Cynewulf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I have been waiting … for Sarah to phone</w:t>
      </w:r>
    </w:p>
    <w:p>
      <w:pPr>
        <w:spacing w:after="0"/>
      </w:pPr>
      <w:r>
        <w:t>A) In the morning</w:t>
      </w:r>
    </w:p>
    <w:p>
      <w:pPr>
        <w:spacing w:after="0"/>
      </w:pPr>
      <w:r>
        <w:t>B) All morning</w:t>
      </w:r>
    </w:p>
    <w:p>
      <w:pPr>
        <w:spacing w:after="0"/>
      </w:pPr>
      <w:r>
        <w:t>C) The whole morning</w:t>
      </w:r>
    </w:p>
    <w:p>
      <w:pPr>
        <w:spacing w:after="0"/>
      </w:pPr>
      <w:r>
        <w:t>D) All the morning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Choose correct answer for essay structure</w:t>
      </w:r>
    </w:p>
    <w:p>
      <w:pPr>
        <w:spacing w:after="0"/>
      </w:pPr>
      <w:r>
        <w:t>A) Pre, while, post</w:t>
      </w:r>
    </w:p>
    <w:p>
      <w:pPr>
        <w:spacing w:after="0"/>
      </w:pPr>
      <w:r>
        <w:t>B) Paragraph 1, paragraph 2, paragraph 3</w:t>
      </w:r>
    </w:p>
    <w:p>
      <w:pPr>
        <w:spacing w:after="0"/>
      </w:pPr>
      <w:r>
        <w:t>C) Introduction, main body, conclusion</w:t>
      </w:r>
    </w:p>
    <w:p>
      <w:pPr>
        <w:spacing w:after="0"/>
      </w:pPr>
      <w:r>
        <w:t>D) Presentation, practice, production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What is the purpose of scaffolding in teaching?</w:t>
      </w:r>
    </w:p>
    <w:p>
      <w:pPr>
        <w:spacing w:after="0"/>
      </w:pPr>
      <w:r>
        <w:t>A) Avoiding individual attention</w:t>
      </w:r>
    </w:p>
    <w:p>
      <w:pPr>
        <w:spacing w:after="0"/>
      </w:pPr>
      <w:r>
        <w:t>B) Encouraging rote learning</w:t>
      </w:r>
    </w:p>
    <w:p>
      <w:pPr>
        <w:spacing w:after="0"/>
      </w:pPr>
      <w:r>
        <w:t>C) Giving immediate answers</w:t>
      </w:r>
    </w:p>
    <w:p>
      <w:pPr>
        <w:spacing w:after="0"/>
      </w:pPr>
      <w:r>
        <w:t>D) Supporting learners step-by-step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49-savol. . Find colloqual words. </w:t>
      </w:r>
    </w:p>
    <w:p>
      <w:pPr>
        <w:spacing w:after="0"/>
      </w:pPr>
      <w:r>
        <w:t>A) beans, bucks</w:t>
      </w:r>
    </w:p>
    <w:p>
      <w:pPr>
        <w:spacing w:after="0"/>
      </w:pPr>
      <w:r>
        <w:t>B) cashnotes, check</w:t>
      </w:r>
    </w:p>
    <w:p>
      <w:pPr>
        <w:spacing w:after="0"/>
      </w:pPr>
      <w:r>
        <w:t>C) dollar</w:t>
      </w:r>
    </w:p>
    <w:p>
      <w:pPr>
        <w:spacing w:after="0"/>
      </w:pPr>
      <w:r>
        <w:t>D) penny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Brainstorming, planning (organizing ideas), editing and proofreading are the stages of ...</w:t>
      </w:r>
    </w:p>
    <w:p>
      <w:pPr>
        <w:spacing w:after="0"/>
      </w:pPr>
      <w:r>
        <w:t>A) Listening</w:t>
      </w:r>
    </w:p>
    <w:p>
      <w:pPr>
        <w:spacing w:after="0"/>
      </w:pPr>
      <w:r>
        <w:t>B) Writing</w:t>
      </w:r>
    </w:p>
    <w:p>
      <w:pPr>
        <w:spacing w:after="0"/>
      </w:pPr>
      <w:r>
        <w:t>C) Reading</w:t>
      </w:r>
    </w:p>
    <w:p>
      <w:pPr>
        <w:spacing w:after="0"/>
      </w:pPr>
      <w:r>
        <w:t>D) Speaking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4152965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