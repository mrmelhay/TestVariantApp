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3306594</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was Iris Murdoch’s first novel?</w:t>
      </w:r>
    </w:p>
    <w:p>
      <w:pPr>
        <w:spacing w:after="0"/>
      </w:pPr>
      <w:r>
        <w:t>A) As You Like It</w:t>
      </w:r>
    </w:p>
    <w:p>
      <w:pPr>
        <w:spacing w:after="0"/>
      </w:pPr>
      <w:r>
        <w:t>B) Hamlet</w:t>
      </w:r>
    </w:p>
    <w:p>
      <w:pPr>
        <w:spacing w:after="0"/>
      </w:pPr>
      <w:r>
        <w:t>C) The Black Prince</w:t>
      </w:r>
    </w:p>
    <w:p>
      <w:pPr>
        <w:spacing w:after="0"/>
      </w:pPr>
      <w:r>
        <w:t>D) Under the Net</w:t>
      </w:r>
    </w:p>
    <w:p>
      <w:pPr>
        <w:spacing w:after="80"/>
      </w:pPr>
      <w:r>
        <w:t>---------------------------------</w:t>
      </w:r>
    </w:p>
    <w:p>
      <w:pPr>
        <w:spacing w:after="80"/>
      </w:pPr>
      <w:r>
        <w:rPr>
          <w:b/>
        </w:rPr>
        <w:t xml:space="preserve">2-savol. Common is also said to be … </w:t>
      </w:r>
    </w:p>
    <w:p>
      <w:pPr>
        <w:spacing w:after="0"/>
      </w:pPr>
      <w:r>
        <w:t>A) colloqual</w:t>
      </w:r>
    </w:p>
    <w:p>
      <w:pPr>
        <w:spacing w:after="0"/>
      </w:pPr>
      <w:r>
        <w:t>B) bookish</w:t>
      </w:r>
    </w:p>
    <w:p>
      <w:pPr>
        <w:spacing w:after="0"/>
      </w:pPr>
      <w:r>
        <w:t>C) neutral</w:t>
      </w:r>
    </w:p>
    <w:p>
      <w:pPr>
        <w:spacing w:after="0"/>
      </w:pPr>
      <w:r>
        <w:t>D) literary</w:t>
      </w:r>
    </w:p>
    <w:p>
      <w:pPr>
        <w:spacing w:after="80"/>
      </w:pPr>
      <w:r>
        <w:t>---------------------------------</w:t>
      </w:r>
    </w:p>
    <w:p>
      <w:pPr>
        <w:spacing w:after="80"/>
      </w:pPr>
      <w:r>
        <w:rPr>
          <w:b/>
        </w:rPr>
        <w:t xml:space="preserve">3-savol. . Dialectical words are … </w:t>
      </w:r>
    </w:p>
    <w:p>
      <w:pPr>
        <w:spacing w:after="0"/>
      </w:pPr>
      <w:r>
        <w:t>A) . Offensive words which are marked by coarseness of speech or expression.</w:t>
      </w:r>
    </w:p>
    <w:p>
      <w:pPr>
        <w:spacing w:after="0"/>
      </w:pPr>
      <w:r>
        <w:t>B) The words with a bad form and difficult to understand.</w:t>
      </w:r>
    </w:p>
    <w:p>
      <w:pPr>
        <w:spacing w:after="0"/>
      </w:pPr>
      <w:r>
        <w:t>C) Which is used in a certain spheres of human activity.</w:t>
      </w:r>
    </w:p>
    <w:p>
      <w:pPr>
        <w:spacing w:after="0"/>
      </w:pPr>
      <w:r>
        <w:t>D) Which is connected with a certain area or region.</w:t>
      </w:r>
    </w:p>
    <w:p>
      <w:pPr>
        <w:spacing w:after="80"/>
      </w:pPr>
      <w:r>
        <w:t>---------------------------------</w:t>
      </w:r>
    </w:p>
    <w:p>
      <w:pPr>
        <w:spacing w:after="80"/>
      </w:pPr>
      <w:r>
        <w:rPr>
          <w:b/>
        </w:rPr>
        <w:t>4-savol. The words which belong to the same part of speech and have identical sound but different meaning</w:t>
      </w:r>
    </w:p>
    <w:p>
      <w:pPr>
        <w:spacing w:after="0"/>
      </w:pPr>
      <w:r>
        <w:t>A) Antonyms</w:t>
      </w:r>
    </w:p>
    <w:p>
      <w:pPr>
        <w:spacing w:after="0"/>
      </w:pPr>
      <w:r>
        <w:t>B) Homonyms</w:t>
      </w:r>
    </w:p>
    <w:p>
      <w:pPr>
        <w:spacing w:after="0"/>
      </w:pPr>
      <w:r>
        <w:t>C) synonyms</w:t>
      </w:r>
    </w:p>
    <w:p>
      <w:pPr>
        <w:spacing w:after="0"/>
      </w:pPr>
      <w:r>
        <w:t>D) Periphrases</w:t>
      </w:r>
    </w:p>
    <w:p>
      <w:pPr>
        <w:spacing w:after="80"/>
      </w:pPr>
      <w:r>
        <w:t>---------------------------------</w:t>
      </w:r>
    </w:p>
    <w:p>
      <w:pPr>
        <w:spacing w:after="80"/>
      </w:pPr>
      <w:r>
        <w:rPr>
          <w:b/>
        </w:rPr>
        <w:t>5-savol. Brainstorming, planning (organizing ideas), editing and proofreading are the stages of ...</w:t>
      </w:r>
    </w:p>
    <w:p>
      <w:pPr>
        <w:spacing w:after="0"/>
      </w:pPr>
      <w:r>
        <w:t>A) Speaking</w:t>
      </w:r>
    </w:p>
    <w:p>
      <w:pPr>
        <w:spacing w:after="0"/>
      </w:pPr>
      <w:r>
        <w:t>B) Writing</w:t>
      </w:r>
    </w:p>
    <w:p>
      <w:pPr>
        <w:spacing w:after="0"/>
      </w:pPr>
      <w:r>
        <w:t>C) Listening</w:t>
      </w:r>
    </w:p>
    <w:p>
      <w:pPr>
        <w:spacing w:after="0"/>
      </w:pPr>
      <w:r>
        <w:t>D) Reading</w:t>
      </w:r>
    </w:p>
    <w:p>
      <w:pPr>
        <w:spacing w:after="80"/>
      </w:pPr>
      <w:r>
        <w:t>---------------------------------</w:t>
      </w:r>
    </w:p>
    <w:p>
      <w:pPr>
        <w:spacing w:after="80"/>
      </w:pPr>
      <w:r>
        <w:rPr>
          <w:b/>
        </w:rPr>
        <w:t>6-savol.   Who came to the England in the beginning of 9th century?</w:t>
      </w:r>
    </w:p>
    <w:p>
      <w:pPr>
        <w:spacing w:after="0"/>
      </w:pPr>
      <w:r>
        <w:t>A) British bandas</w:t>
      </w:r>
    </w:p>
    <w:p>
      <w:pPr>
        <w:spacing w:after="0"/>
      </w:pPr>
      <w:r>
        <w:t>B) Danish pirates</w:t>
      </w:r>
    </w:p>
    <w:p>
      <w:pPr>
        <w:spacing w:after="0"/>
      </w:pPr>
      <w:r>
        <w:t>C) Scotish pirates</w:t>
      </w:r>
    </w:p>
    <w:p>
      <w:pPr>
        <w:spacing w:after="0"/>
      </w:pPr>
      <w:r>
        <w:t>D) Northmen</w:t>
      </w:r>
    </w:p>
    <w:p>
      <w:pPr>
        <w:spacing w:after="80"/>
      </w:pPr>
      <w:r>
        <w:t>---------------------------------</w:t>
      </w:r>
    </w:p>
    <w:p>
      <w:pPr>
        <w:spacing w:after="80"/>
      </w:pPr>
      <w:r>
        <w:rPr>
          <w:b/>
        </w:rPr>
        <w:t>7-savol. Although Ali is quite short, _____ reach the apples on the tree.</w:t>
      </w:r>
    </w:p>
    <w:p>
      <w:pPr>
        <w:spacing w:after="0"/>
      </w:pPr>
      <w:r>
        <w:t>A) he just can’t</w:t>
      </w:r>
    </w:p>
    <w:p>
      <w:pPr>
        <w:spacing w:after="0"/>
      </w:pPr>
      <w:r>
        <w:t>B) he’s too short to</w:t>
      </w:r>
    </w:p>
    <w:p>
      <w:pPr>
        <w:spacing w:after="0"/>
      </w:pPr>
      <w:r>
        <w:t>C) he’s tall enough to</w:t>
      </w:r>
    </w:p>
    <w:p>
      <w:pPr>
        <w:spacing w:after="0"/>
      </w:pPr>
      <w:r>
        <w:t>D) he can also</w:t>
      </w:r>
    </w:p>
    <w:p>
      <w:pPr>
        <w:spacing w:after="80"/>
      </w:pPr>
      <w:r>
        <w:t>---------------------------------</w:t>
      </w:r>
    </w:p>
    <w:p>
      <w:pPr>
        <w:spacing w:after="80"/>
      </w:pPr>
      <w:r>
        <w:rPr>
          <w:b/>
        </w:rPr>
        <w:t>8-savol.   Who was the “Kin of Cain”?</w:t>
      </w:r>
    </w:p>
    <w:p>
      <w:pPr>
        <w:spacing w:after="0"/>
      </w:pPr>
      <w:r>
        <w:t>A) Grendel</w:t>
      </w:r>
    </w:p>
    <w:p>
      <w:pPr>
        <w:spacing w:after="0"/>
      </w:pPr>
      <w:r>
        <w:t>B) Scyld</w:t>
      </w:r>
    </w:p>
    <w:p>
      <w:pPr>
        <w:spacing w:after="0"/>
      </w:pPr>
      <w:r>
        <w:t>C) Dragon</w:t>
      </w:r>
    </w:p>
    <w:p>
      <w:pPr>
        <w:spacing w:after="0"/>
      </w:pPr>
      <w:r>
        <w:t>D) Beowulf</w:t>
      </w:r>
    </w:p>
    <w:p>
      <w:pPr>
        <w:spacing w:after="80"/>
      </w:pPr>
      <w:r>
        <w:t>---------------------------------</w:t>
      </w:r>
    </w:p>
    <w:p>
      <w:pPr>
        <w:spacing w:after="80"/>
      </w:pPr>
      <w:r>
        <w:rPr>
          <w:b/>
        </w:rPr>
        <w:t>9-savol. Lexicology studies…of a language</w:t>
      </w:r>
    </w:p>
    <w:p>
      <w:pPr>
        <w:spacing w:after="0"/>
      </w:pPr>
      <w:r>
        <w:t>A) phonetics</w:t>
      </w:r>
    </w:p>
    <w:p>
      <w:pPr>
        <w:spacing w:after="0"/>
      </w:pPr>
      <w:r>
        <w:t>B) vocabulary</w:t>
      </w:r>
    </w:p>
    <w:p>
      <w:pPr>
        <w:spacing w:after="0"/>
      </w:pPr>
      <w:r>
        <w:t>C) grammar</w:t>
      </w:r>
    </w:p>
    <w:p>
      <w:pPr>
        <w:spacing w:after="0"/>
      </w:pPr>
      <w:r>
        <w:t>D) Function</w:t>
      </w:r>
    </w:p>
    <w:p>
      <w:pPr>
        <w:spacing w:after="80"/>
      </w:pPr>
      <w:r>
        <w:t>---------------------------------</w:t>
      </w:r>
    </w:p>
    <w:p>
      <w:pPr>
        <w:spacing w:after="80"/>
      </w:pPr>
      <w:r>
        <w:rPr>
          <w:b/>
        </w:rPr>
        <w:t>10-savol. How do we call the last paragraph in any piece of writing?</w:t>
      </w:r>
    </w:p>
    <w:p>
      <w:pPr>
        <w:spacing w:after="0"/>
      </w:pPr>
      <w:r>
        <w:t>A) Ending</w:t>
      </w:r>
    </w:p>
    <w:p>
      <w:pPr>
        <w:spacing w:after="0"/>
      </w:pPr>
      <w:r>
        <w:t>B) Stopping</w:t>
      </w:r>
    </w:p>
    <w:p>
      <w:pPr>
        <w:spacing w:after="0"/>
      </w:pPr>
      <w:r>
        <w:t>C) Conclusion</w:t>
      </w:r>
    </w:p>
    <w:p>
      <w:pPr>
        <w:spacing w:after="0"/>
      </w:pPr>
      <w:r>
        <w:t>D) Finishing</w:t>
      </w:r>
    </w:p>
    <w:p>
      <w:pPr>
        <w:spacing w:after="80"/>
      </w:pPr>
      <w:r>
        <w:t>---------------------------------</w:t>
      </w:r>
    </w:p>
    <w:p>
      <w:pPr>
        <w:spacing w:after="80"/>
      </w:pPr>
      <w:r>
        <w:rPr>
          <w:b/>
        </w:rPr>
        <w:t>11-savol. What is the benefit of using multimedia in language teaching?</w:t>
      </w:r>
    </w:p>
    <w:p>
      <w:pPr>
        <w:spacing w:after="0"/>
      </w:pPr>
      <w:r>
        <w:t>A) It makes lessons more engaging</w:t>
      </w:r>
    </w:p>
    <w:p>
      <w:pPr>
        <w:spacing w:after="0"/>
      </w:pPr>
      <w:r>
        <w:t>B) It limits creativity</w:t>
      </w:r>
    </w:p>
    <w:p>
      <w:pPr>
        <w:spacing w:after="0"/>
      </w:pPr>
      <w:r>
        <w:t>C) It avoids interactive learning</w:t>
      </w:r>
    </w:p>
    <w:p>
      <w:pPr>
        <w:spacing w:after="0"/>
      </w:pPr>
      <w:r>
        <w:t>D) It replaces teacher explanations</w:t>
      </w:r>
    </w:p>
    <w:p>
      <w:pPr>
        <w:spacing w:after="80"/>
      </w:pPr>
      <w:r>
        <w:t>---------------------------------</w:t>
      </w:r>
    </w:p>
    <w:p>
      <w:pPr>
        <w:spacing w:after="80"/>
      </w:pPr>
      <w:r>
        <w:rPr>
          <w:b/>
        </w:rPr>
        <w:t>12-savol. What is the advantage of formative assessments?</w:t>
      </w:r>
    </w:p>
    <w:p>
      <w:pPr>
        <w:spacing w:after="0"/>
      </w:pPr>
      <w:r>
        <w:t>A) They are unrelated to learning outcomes</w:t>
      </w:r>
    </w:p>
    <w:p>
      <w:pPr>
        <w:spacing w:after="0"/>
      </w:pPr>
      <w:r>
        <w:t>B) They provide ongoing feedback</w:t>
      </w:r>
    </w:p>
    <w:p>
      <w:pPr>
        <w:spacing w:after="0"/>
      </w:pPr>
      <w:r>
        <w:t>C) They focus only on final grades</w:t>
      </w:r>
    </w:p>
    <w:p>
      <w:pPr>
        <w:spacing w:after="0"/>
      </w:pPr>
      <w:r>
        <w:t>D) They eliminate interaction</w:t>
      </w:r>
    </w:p>
    <w:p>
      <w:pPr>
        <w:spacing w:after="80"/>
      </w:pPr>
      <w:r>
        <w:t>---------------------------------</w:t>
      </w:r>
    </w:p>
    <w:p>
      <w:pPr>
        <w:spacing w:after="80"/>
      </w:pPr>
      <w:r>
        <w:rPr>
          <w:b/>
        </w:rPr>
        <w:t>13-savol. If you … to my house, you'll be my beloved guest.</w:t>
      </w:r>
    </w:p>
    <w:p>
      <w:pPr>
        <w:spacing w:after="0"/>
      </w:pPr>
      <w:r>
        <w:t>A) would come</w:t>
      </w:r>
    </w:p>
    <w:p>
      <w:pPr>
        <w:spacing w:after="0"/>
      </w:pPr>
      <w:r>
        <w:t>B) will come</w:t>
      </w:r>
    </w:p>
    <w:p>
      <w:pPr>
        <w:spacing w:after="0"/>
      </w:pPr>
      <w:r>
        <w:t>C) Came</w:t>
      </w:r>
    </w:p>
    <w:p>
      <w:pPr>
        <w:spacing w:after="0"/>
      </w:pPr>
      <w:r>
        <w:t>D) come</w:t>
      </w:r>
    </w:p>
    <w:p>
      <w:pPr>
        <w:spacing w:after="80"/>
      </w:pPr>
      <w:r>
        <w:t>---------------------------------</w:t>
      </w:r>
    </w:p>
    <w:p>
      <w:pPr>
        <w:spacing w:after="80"/>
      </w:pPr>
      <w:r>
        <w:rPr>
          <w:b/>
        </w:rPr>
        <w:t xml:space="preserve">14-savol. The aspect of the …….. is its universal character. </w:t>
      </w:r>
    </w:p>
    <w:p>
      <w:pPr>
        <w:spacing w:after="0"/>
      </w:pPr>
      <w:r>
        <w:t>A)  neutral layer</w:t>
      </w:r>
    </w:p>
    <w:p>
      <w:pPr>
        <w:spacing w:after="0"/>
      </w:pPr>
      <w:r>
        <w:t>B) literary layer</w:t>
      </w:r>
    </w:p>
    <w:p>
      <w:pPr>
        <w:spacing w:after="0"/>
      </w:pPr>
      <w:r>
        <w:t>C) colloquial layer</w:t>
      </w:r>
    </w:p>
    <w:p>
      <w:pPr>
        <w:spacing w:after="0"/>
      </w:pPr>
      <w:r>
        <w:t>D) formal layer</w:t>
      </w:r>
    </w:p>
    <w:p>
      <w:pPr>
        <w:spacing w:after="80"/>
      </w:pPr>
      <w:r>
        <w:t>---------------------------------</w:t>
      </w:r>
    </w:p>
    <w:p>
      <w:pPr>
        <w:spacing w:after="80"/>
      </w:pPr>
      <w:r>
        <w:rPr>
          <w:b/>
        </w:rPr>
        <w:t>15-savol. What is the semasiology?</w:t>
      </w:r>
    </w:p>
    <w:p>
      <w:pPr>
        <w:spacing w:after="0"/>
      </w:pPr>
      <w:r>
        <w:t>A) it is concerned with the meaning of word</w:t>
      </w:r>
    </w:p>
    <w:p>
      <w:pPr>
        <w:spacing w:after="0"/>
      </w:pPr>
      <w:r>
        <w:t>B) it’s a way of conversion</w:t>
      </w:r>
    </w:p>
    <w:p>
      <w:pPr>
        <w:spacing w:after="0"/>
      </w:pPr>
      <w:r>
        <w:t>C) it has no meaning</w:t>
      </w:r>
    </w:p>
    <w:p>
      <w:pPr>
        <w:spacing w:after="0"/>
      </w:pPr>
      <w:r>
        <w:t>D) it's concerned with the shortening .</w:t>
      </w:r>
    </w:p>
    <w:p>
      <w:pPr>
        <w:spacing w:after="80"/>
      </w:pPr>
      <w:r>
        <w:t>---------------------------------</w:t>
      </w:r>
    </w:p>
    <w:p>
      <w:pPr>
        <w:spacing w:after="80"/>
      </w:pPr>
      <w:r>
        <w:rPr>
          <w:b/>
        </w:rPr>
        <w:t>16-savol.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first makes the headlines in the press.</w:t>
      </w:r>
    </w:p>
    <w:p>
      <w:pPr>
        <w:spacing w:after="0"/>
      </w:pPr>
      <w:r>
        <w:t>B) is of great interest to everyone.</w:t>
      </w:r>
    </w:p>
    <w:p>
      <w:pPr>
        <w:spacing w:after="0"/>
      </w:pPr>
      <w:r>
        <w:t>C) Only concerns the sociologist.</w:t>
      </w:r>
    </w:p>
    <w:p>
      <w:pPr>
        <w:spacing w:after="0"/>
      </w:pPr>
      <w:r>
        <w:t>D) is quickly forgotten by the majority.</w:t>
      </w:r>
    </w:p>
    <w:p>
      <w:pPr>
        <w:spacing w:after="80"/>
      </w:pPr>
      <w:r>
        <w:t>---------------------------------</w:t>
      </w:r>
    </w:p>
    <w:p>
      <w:pPr>
        <w:spacing w:after="80"/>
      </w:pPr>
      <w:r>
        <w:rPr>
          <w:b/>
        </w:rPr>
        <w:t>17-savol. In Modern Trends grammar must be taught in ....</w:t>
      </w:r>
    </w:p>
    <w:p>
      <w:pPr>
        <w:spacing w:after="0"/>
      </w:pPr>
      <w:r>
        <w:t>A) Phrase</w:t>
      </w:r>
    </w:p>
    <w:p>
      <w:pPr>
        <w:spacing w:after="0"/>
      </w:pPr>
      <w:r>
        <w:t>B) Words</w:t>
      </w:r>
    </w:p>
    <w:p>
      <w:pPr>
        <w:spacing w:after="0"/>
      </w:pPr>
      <w:r>
        <w:t>C) Context</w:t>
      </w:r>
    </w:p>
    <w:p>
      <w:pPr>
        <w:spacing w:after="0"/>
      </w:pPr>
      <w:r>
        <w:t>D) Tenses, translation and Grammar</w:t>
      </w:r>
    </w:p>
    <w:p>
      <w:pPr>
        <w:spacing w:after="80"/>
      </w:pPr>
      <w:r>
        <w:t>---------------------------------</w:t>
      </w:r>
    </w:p>
    <w:p>
      <w:pPr>
        <w:spacing w:after="80"/>
      </w:pPr>
      <w:r>
        <w:rPr>
          <w:b/>
        </w:rPr>
        <w:t>18-savol.  If you ___ him yesterday he ___ you everything</w:t>
      </w:r>
    </w:p>
    <w:p>
      <w:pPr>
        <w:spacing w:after="0"/>
      </w:pPr>
      <w:r>
        <w:t>A) has asked / will tell</w:t>
      </w:r>
    </w:p>
    <w:p>
      <w:pPr>
        <w:spacing w:after="0"/>
      </w:pPr>
      <w:r>
        <w:t xml:space="preserve">B) had asked / would have told </w:t>
      </w:r>
    </w:p>
    <w:p>
      <w:pPr>
        <w:spacing w:after="0"/>
      </w:pPr>
      <w:r>
        <w:t>C) asked / told</w:t>
      </w:r>
    </w:p>
    <w:p>
      <w:pPr>
        <w:spacing w:after="0"/>
      </w:pPr>
      <w:r>
        <w:t>D) asked / would tell</w:t>
      </w:r>
    </w:p>
    <w:p>
      <w:pPr>
        <w:spacing w:after="80"/>
      </w:pPr>
      <w:r>
        <w:t>---------------------------------</w:t>
      </w:r>
    </w:p>
    <w:p>
      <w:pPr>
        <w:spacing w:after="80"/>
      </w:pPr>
      <w:r>
        <w:rPr>
          <w:b/>
        </w:rPr>
        <w:t>19-savol. What was the main idea of novels such as “The Heart of the Matter”, “The Comedians”, “A Burn-Out Case” by Graham Greene?</w:t>
      </w:r>
    </w:p>
    <w:p>
      <w:pPr>
        <w:spacing w:after="0"/>
      </w:pPr>
      <w:r>
        <w:t>A) Mysterious events</w:t>
      </w:r>
    </w:p>
    <w:p>
      <w:pPr>
        <w:spacing w:after="0"/>
      </w:pPr>
      <w:r>
        <w:t>B) Ordinary people’s life</w:t>
      </w:r>
    </w:p>
    <w:p>
      <w:pPr>
        <w:spacing w:after="0"/>
      </w:pPr>
      <w:r>
        <w:t>C) Detective</w:t>
      </w:r>
    </w:p>
    <w:p>
      <w:pPr>
        <w:spacing w:after="0"/>
      </w:pPr>
      <w:r>
        <w:t>D) Reject the dogmas of Catholicism</w:t>
      </w:r>
    </w:p>
    <w:p>
      <w:pPr>
        <w:spacing w:after="80"/>
      </w:pPr>
      <w:r>
        <w:t>---------------------------------</w:t>
      </w:r>
    </w:p>
    <w:p>
      <w:pPr>
        <w:spacing w:after="80"/>
      </w:pPr>
      <w:r>
        <w:rPr>
          <w:b/>
        </w:rPr>
        <w:t>20-savol.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antonomasia</w:t>
      </w:r>
    </w:p>
    <w:p>
      <w:pPr>
        <w:spacing w:after="0"/>
      </w:pPr>
      <w:r>
        <w:t>B) oxymoron</w:t>
      </w:r>
    </w:p>
    <w:p>
      <w:pPr>
        <w:spacing w:after="0"/>
      </w:pPr>
      <w:r>
        <w:t>C) euphemism</w:t>
      </w:r>
    </w:p>
    <w:p>
      <w:pPr>
        <w:spacing w:after="0"/>
      </w:pPr>
      <w:r>
        <w:t>D)  epithet</w:t>
      </w:r>
    </w:p>
    <w:p>
      <w:pPr>
        <w:spacing w:after="80"/>
      </w:pPr>
      <w:r>
        <w:t>---------------------------------</w:t>
      </w:r>
    </w:p>
    <w:p>
      <w:pPr>
        <w:spacing w:after="80"/>
      </w:pPr>
      <w:r>
        <w:rPr>
          <w:b/>
        </w:rPr>
        <w:t>21-savol. Great English philosophers revealed a materialistic approach to the problem of nomination when he wrote that words………</w:t>
      </w:r>
    </w:p>
    <w:p>
      <w:pPr>
        <w:spacing w:after="0"/>
      </w:pPr>
      <w:r>
        <w:t>A) one of the smallest completely satisfying bits of isolated ‘meaning’, into which the sentence resolves itself</w:t>
      </w:r>
    </w:p>
    <w:p>
      <w:pPr>
        <w:spacing w:after="0"/>
      </w:pPr>
      <w:r>
        <w:t>B) the minimum sentence</w:t>
      </w:r>
    </w:p>
    <w:p>
      <w:pPr>
        <w:spacing w:after="0"/>
      </w:pPr>
      <w:r>
        <w:t>C) are not mere sounds but names of matter</w:t>
      </w:r>
    </w:p>
    <w:p>
      <w:pPr>
        <w:spacing w:after="0"/>
      </w:pPr>
      <w:r>
        <w:t>D) a universal signal that can substitute any other signal from the environment in evoking a response in a human organism</w:t>
      </w:r>
    </w:p>
    <w:p>
      <w:pPr>
        <w:spacing w:after="80"/>
      </w:pPr>
      <w:r>
        <w:t>---------------------------------</w:t>
      </w:r>
    </w:p>
    <w:p>
      <w:pPr>
        <w:spacing w:after="80"/>
      </w:pPr>
      <w:r>
        <w:rPr>
          <w:b/>
        </w:rPr>
        <w:t>22-savol. Descriptive lexicology deals with ___________</w:t>
      </w:r>
    </w:p>
    <w:p>
      <w:pPr>
        <w:spacing w:after="0"/>
      </w:pPr>
      <w:r>
        <w:t>A) The evolution of any vocabulary, as well as of its single elements</w:t>
      </w:r>
    </w:p>
    <w:p>
      <w:pPr>
        <w:spacing w:after="0"/>
      </w:pPr>
      <w:r>
        <w:t>B) words and vocabulary, irrespective of the specific features of any particular language</w:t>
      </w:r>
    </w:p>
    <w:p>
      <w:pPr>
        <w:spacing w:after="0"/>
      </w:pPr>
      <w:r>
        <w:t>C) devotes its attention to the description of the characteristic peculiarities in the vocabulary of a given language</w:t>
      </w:r>
    </w:p>
    <w:p>
      <w:pPr>
        <w:spacing w:after="0"/>
      </w:pPr>
      <w:r>
        <w:t>D) the vocabulary of a given language at a given stage of its development</w:t>
      </w:r>
    </w:p>
    <w:p>
      <w:pPr>
        <w:spacing w:after="80"/>
      </w:pPr>
      <w:r>
        <w:t>---------------------------------</w:t>
      </w:r>
    </w:p>
    <w:p>
      <w:pPr>
        <w:spacing w:after="80"/>
      </w:pPr>
      <w:r>
        <w:rPr>
          <w:b/>
        </w:rPr>
        <w:t>23-savol. Teachers react to errors means</w:t>
      </w:r>
    </w:p>
    <w:p>
      <w:pPr>
        <w:spacing w:after="0"/>
      </w:pPr>
      <w:r>
        <w:t>A) Implicit feedback</w:t>
      </w:r>
    </w:p>
    <w:p>
      <w:pPr>
        <w:spacing w:after="0"/>
      </w:pPr>
      <w:r>
        <w:t>B) Error correction</w:t>
      </w:r>
    </w:p>
    <w:p>
      <w:pPr>
        <w:spacing w:after="0"/>
      </w:pPr>
      <w:r>
        <w:t>C) Recast</w:t>
      </w:r>
    </w:p>
    <w:p>
      <w:pPr>
        <w:spacing w:after="0"/>
      </w:pPr>
      <w:r>
        <w:t>D) Explicit feedback</w:t>
      </w:r>
    </w:p>
    <w:p>
      <w:pPr>
        <w:spacing w:after="80"/>
      </w:pPr>
      <w:r>
        <w:t>---------------------------------</w:t>
      </w:r>
    </w:p>
    <w:p>
      <w:pPr>
        <w:spacing w:after="80"/>
      </w:pPr>
      <w:r>
        <w:rPr>
          <w:b/>
        </w:rPr>
        <w:t>24-savol. … are those which empower a person to act using specifically linguistic means.</w:t>
      </w:r>
    </w:p>
    <w:p>
      <w:pPr>
        <w:spacing w:after="0"/>
      </w:pPr>
      <w:r>
        <w:t>A) General competence</w:t>
      </w:r>
    </w:p>
    <w:p>
      <w:pPr>
        <w:spacing w:after="0"/>
      </w:pPr>
      <w:r>
        <w:t>B) Communicative language competences</w:t>
      </w:r>
    </w:p>
    <w:p>
      <w:pPr>
        <w:spacing w:after="0"/>
      </w:pPr>
      <w:r>
        <w:t>C) Knowledge and skill</w:t>
      </w:r>
    </w:p>
    <w:p>
      <w:pPr>
        <w:spacing w:after="0"/>
      </w:pPr>
      <w:r>
        <w:t>D) Competences</w:t>
      </w:r>
    </w:p>
    <w:p>
      <w:pPr>
        <w:spacing w:after="80"/>
      </w:pPr>
      <w:r>
        <w:t>---------------------------------</w:t>
      </w:r>
    </w:p>
    <w:p>
      <w:pPr>
        <w:spacing w:after="80"/>
      </w:pPr>
      <w:r>
        <w:rPr>
          <w:b/>
        </w:rPr>
        <w:t>25-savol. Why is critical thinking important in language learning?</w:t>
      </w:r>
    </w:p>
    <w:p>
      <w:pPr>
        <w:spacing w:after="0"/>
      </w:pPr>
      <w:r>
        <w:t>A) It focuses only on memorization</w:t>
      </w:r>
    </w:p>
    <w:p>
      <w:pPr>
        <w:spacing w:after="0"/>
      </w:pPr>
      <w:r>
        <w:t>B) It develops problem-solving skills</w:t>
      </w:r>
    </w:p>
    <w:p>
      <w:pPr>
        <w:spacing w:after="0"/>
      </w:pPr>
      <w:r>
        <w:t>C) It avoids challenging ideas</w:t>
      </w:r>
    </w:p>
    <w:p>
      <w:pPr>
        <w:spacing w:after="0"/>
      </w:pPr>
      <w:r>
        <w:t>D) It discourages creativity</w:t>
      </w:r>
    </w:p>
    <w:p>
      <w:pPr>
        <w:spacing w:after="80"/>
      </w:pPr>
      <w:r>
        <w:t>---------------------------------</w:t>
      </w:r>
    </w:p>
    <w:p>
      <w:pPr>
        <w:spacing w:after="80"/>
      </w:pPr>
      <w:r>
        <w:rPr>
          <w:b/>
        </w:rPr>
        <w:t xml:space="preserve">26-savol. ………….. – are words of foreign origin which have not entirely been assimilated into the English language. </w:t>
      </w:r>
    </w:p>
    <w:p>
      <w:pPr>
        <w:spacing w:after="0"/>
      </w:pPr>
      <w:r>
        <w:t>A) historical words</w:t>
      </w:r>
    </w:p>
    <w:p>
      <w:pPr>
        <w:spacing w:after="0"/>
      </w:pPr>
      <w:r>
        <w:t>B) foreignisms</w:t>
      </w:r>
    </w:p>
    <w:p>
      <w:pPr>
        <w:spacing w:after="0"/>
      </w:pPr>
      <w:r>
        <w:t>C) archaic words</w:t>
      </w:r>
    </w:p>
    <w:p>
      <w:pPr>
        <w:spacing w:after="0"/>
      </w:pPr>
      <w:r>
        <w:t>D) barbarisms</w:t>
      </w:r>
    </w:p>
    <w:p>
      <w:pPr>
        <w:spacing w:after="80"/>
      </w:pPr>
      <w:r>
        <w:t>---------------------------------</w:t>
      </w:r>
    </w:p>
    <w:p>
      <w:pPr>
        <w:spacing w:after="80"/>
      </w:pPr>
      <w:r>
        <w:rPr>
          <w:b/>
        </w:rPr>
        <w:t>27-savol. In traditional method teachers do not pay attention to...</w:t>
      </w:r>
    </w:p>
    <w:p>
      <w:pPr>
        <w:spacing w:after="0"/>
      </w:pPr>
      <w:r>
        <w:t>A) Speaking and pronunciation practice</w:t>
      </w:r>
    </w:p>
    <w:p>
      <w:pPr>
        <w:spacing w:after="0"/>
      </w:pPr>
      <w:r>
        <w:t>B) Translation and memorizing</w:t>
      </w:r>
    </w:p>
    <w:p>
      <w:pPr>
        <w:spacing w:after="0"/>
      </w:pPr>
      <w:r>
        <w:t>C) Grammar</w:t>
      </w:r>
    </w:p>
    <w:p>
      <w:pPr>
        <w:spacing w:after="0"/>
      </w:pPr>
      <w:r>
        <w:t>D) Tenses</w:t>
      </w:r>
    </w:p>
    <w:p>
      <w:pPr>
        <w:spacing w:after="80"/>
      </w:pPr>
      <w:r>
        <w:t>---------------------------------</w:t>
      </w:r>
    </w:p>
    <w:p>
      <w:pPr>
        <w:spacing w:after="80"/>
      </w:pPr>
      <w:r>
        <w:rPr>
          <w:b/>
        </w:rPr>
        <w:t>28-savol. Lexicology is linked with ... because the order and the arrangement of phonemes are related to its meaning .</w:t>
      </w:r>
    </w:p>
    <w:p>
      <w:pPr>
        <w:spacing w:after="0"/>
      </w:pPr>
      <w:r>
        <w:t>A) Stylistics</w:t>
      </w:r>
    </w:p>
    <w:p>
      <w:pPr>
        <w:spacing w:after="0"/>
      </w:pPr>
      <w:r>
        <w:t>B) Grammar</w:t>
      </w:r>
    </w:p>
    <w:p>
      <w:pPr>
        <w:spacing w:after="0"/>
      </w:pPr>
      <w:r>
        <w:t>C) the history of the language</w:t>
      </w:r>
    </w:p>
    <w:p>
      <w:pPr>
        <w:spacing w:after="0"/>
      </w:pPr>
      <w:r>
        <w:t>D) phonetics</w:t>
      </w:r>
    </w:p>
    <w:p>
      <w:pPr>
        <w:spacing w:after="80"/>
      </w:pPr>
      <w:r>
        <w:t>---------------------------------</w:t>
      </w:r>
    </w:p>
    <w:p>
      <w:pPr>
        <w:spacing w:after="80"/>
      </w:pPr>
      <w:r>
        <w:rPr>
          <w:b/>
        </w:rPr>
        <w:t>29-savol. Why is cultural diversity important in language teaching?</w:t>
      </w:r>
    </w:p>
    <w:p>
      <w:pPr>
        <w:spacing w:after="0"/>
      </w:pPr>
      <w:r>
        <w:t>A) It emphasizes only grammar</w:t>
      </w:r>
    </w:p>
    <w:p>
      <w:pPr>
        <w:spacing w:after="0"/>
      </w:pPr>
      <w:r>
        <w:t>B) It fosters mutual understanding and respect</w:t>
      </w:r>
    </w:p>
    <w:p>
      <w:pPr>
        <w:spacing w:after="0"/>
      </w:pPr>
      <w:r>
        <w:t>C) It avoids real-life situations</w:t>
      </w:r>
    </w:p>
    <w:p>
      <w:pPr>
        <w:spacing w:after="0"/>
      </w:pPr>
      <w:r>
        <w:t>D) It limits student creativity</w:t>
      </w:r>
    </w:p>
    <w:p>
      <w:pPr>
        <w:spacing w:after="80"/>
      </w:pPr>
      <w:r>
        <w:t>---------------------------------</w:t>
      </w:r>
    </w:p>
    <w:p>
      <w:pPr>
        <w:spacing w:after="80"/>
      </w:pPr>
      <w:r>
        <w:rPr>
          <w:b/>
        </w:rPr>
        <w:t xml:space="preserve">30-savol. Find the correct writing subskill for the following instruction: This letter has no commas or full stops. Put them in the correct places. </w:t>
      </w:r>
    </w:p>
    <w:p>
      <w:pPr>
        <w:spacing w:after="0"/>
      </w:pPr>
      <w:r>
        <w:t>A) Linking</w:t>
      </w:r>
    </w:p>
    <w:p>
      <w:pPr>
        <w:spacing w:after="0"/>
      </w:pPr>
      <w:r>
        <w:t>B) Punctuating correctly</w:t>
      </w:r>
    </w:p>
    <w:p>
      <w:pPr>
        <w:spacing w:after="0"/>
      </w:pPr>
      <w:r>
        <w:t>C) Forming letters</w:t>
      </w:r>
    </w:p>
    <w:p>
      <w:pPr>
        <w:spacing w:after="0"/>
      </w:pPr>
      <w:r>
        <w:t>D) Using the appropriate layout</w:t>
      </w:r>
    </w:p>
    <w:p>
      <w:pPr>
        <w:spacing w:after="80"/>
      </w:pPr>
      <w:r>
        <w:t>---------------------------------</w:t>
      </w:r>
    </w:p>
    <w:p>
      <w:pPr>
        <w:spacing w:after="80"/>
      </w:pPr>
      <w:r>
        <w:rPr>
          <w:b/>
        </w:rPr>
        <w:t>31-savol. What types of tests do we have?</w:t>
      </w:r>
    </w:p>
    <w:p>
      <w:pPr>
        <w:spacing w:after="0"/>
      </w:pPr>
      <w:r>
        <w:t>A) Non traditional</w:t>
      </w:r>
    </w:p>
    <w:p>
      <w:pPr>
        <w:spacing w:after="0"/>
      </w:pPr>
      <w:r>
        <w:t>B) Proficiency tests, achievement tests, diagnostic tests, placement tests</w:t>
      </w:r>
    </w:p>
    <w:p>
      <w:pPr>
        <w:spacing w:after="0"/>
      </w:pPr>
      <w:r>
        <w:t>C) Traditional, multiple choice</w:t>
      </w:r>
    </w:p>
    <w:p>
      <w:pPr>
        <w:spacing w:after="0"/>
      </w:pPr>
      <w:r>
        <w:t>D) Proficiency tests, achievement tests</w:t>
      </w:r>
    </w:p>
    <w:p>
      <w:pPr>
        <w:spacing w:after="80"/>
      </w:pPr>
      <w:r>
        <w:t>---------------------------------</w:t>
      </w:r>
    </w:p>
    <w:p>
      <w:pPr>
        <w:spacing w:after="80"/>
      </w:pPr>
      <w:r>
        <w:rPr>
          <w:b/>
        </w:rPr>
        <w:t>32-savol. Find a new generation of realist writers who appeared on the literary scene in thirties.</w:t>
      </w:r>
    </w:p>
    <w:p>
      <w:pPr>
        <w:spacing w:after="0"/>
      </w:pPr>
      <w:r>
        <w:t>A) Pedro Romero, Ernest Hemingway</w:t>
      </w:r>
    </w:p>
    <w:p>
      <w:pPr>
        <w:spacing w:after="0"/>
      </w:pPr>
      <w:r>
        <w:t>B) Agatha Christy, Greene Lessing, Lord Byron</w:t>
      </w:r>
    </w:p>
    <w:p>
      <w:pPr>
        <w:spacing w:after="0"/>
      </w:pPr>
      <w:r>
        <w:t>C) William Shakespeare, Geoffrey Chaucer</w:t>
      </w:r>
    </w:p>
    <w:p>
      <w:pPr>
        <w:spacing w:after="0"/>
      </w:pPr>
      <w:r>
        <w:t>D) Richard Aldington, J.B. Priestley, A.J.Cronin</w:t>
      </w:r>
    </w:p>
    <w:p>
      <w:pPr>
        <w:spacing w:after="80"/>
      </w:pPr>
      <w:r>
        <w:t>---------------------------------</w:t>
      </w:r>
    </w:p>
    <w:p>
      <w:pPr>
        <w:spacing w:after="80"/>
      </w:pPr>
      <w:r>
        <w:rPr>
          <w:b/>
        </w:rPr>
        <w:t xml:space="preserve">33-savol. Which of the following instructions describes reading for gist? </w:t>
      </w:r>
    </w:p>
    <w:p>
      <w:pPr>
        <w:spacing w:after="0"/>
      </w:pPr>
      <w:r>
        <w:t>A) Read the poster to find the dates of Annie's, Sam's and Julie's birthdays</w:t>
      </w:r>
    </w:p>
    <w:p>
      <w:pPr>
        <w:spacing w:after="0"/>
      </w:pPr>
      <w:r>
        <w:t>B) Read the article to find out exactly how the machine works</w:t>
      </w:r>
    </w:p>
    <w:p>
      <w:pPr>
        <w:spacing w:after="0"/>
      </w:pPr>
      <w:r>
        <w:t>C) Read the text. Decide which is the best heading for it.</w:t>
      </w:r>
    </w:p>
    <w:p>
      <w:pPr>
        <w:spacing w:after="0"/>
      </w:pPr>
      <w:r>
        <w:t>D) Finish reading the story at home</w:t>
      </w:r>
    </w:p>
    <w:p>
      <w:pPr>
        <w:spacing w:after="80"/>
      </w:pPr>
      <w:r>
        <w:t>---------------------------------</w:t>
      </w:r>
    </w:p>
    <w:p>
      <w:pPr>
        <w:spacing w:after="80"/>
      </w:pPr>
      <w:r>
        <w:rPr>
          <w:b/>
        </w:rPr>
        <w:t>34-savol. What kind of interaction pattern is it: Students work in small groups on tasks that entail interaction: conveying information, for example, or group-decision-making?</w:t>
      </w:r>
    </w:p>
    <w:p>
      <w:pPr>
        <w:spacing w:after="0"/>
      </w:pPr>
      <w:r>
        <w:t>A) Group work</w:t>
      </w:r>
    </w:p>
    <w:p>
      <w:pPr>
        <w:spacing w:after="0"/>
      </w:pPr>
      <w:r>
        <w:t>B) Individual work</w:t>
      </w:r>
    </w:p>
    <w:p>
      <w:pPr>
        <w:spacing w:after="0"/>
      </w:pPr>
      <w:r>
        <w:t>C) Full-class interaction</w:t>
      </w:r>
    </w:p>
    <w:p>
      <w:pPr>
        <w:spacing w:after="0"/>
      </w:pPr>
      <w:r>
        <w:t>D) Choral responses</w:t>
      </w:r>
    </w:p>
    <w:p>
      <w:pPr>
        <w:spacing w:after="80"/>
      </w:pPr>
      <w:r>
        <w:t>---------------------------------</w:t>
      </w:r>
    </w:p>
    <w:p>
      <w:pPr>
        <w:spacing w:after="80"/>
      </w:pPr>
      <w:r>
        <w:rPr>
          <w:b/>
        </w:rPr>
        <w:t>35-savol. What kind of assessment is it? Teacher gives a subjective estimate of the learner's overall performance.</w:t>
      </w:r>
    </w:p>
    <w:p>
      <w:pPr>
        <w:spacing w:after="0"/>
      </w:pPr>
      <w:r>
        <w:t>A) Portfolio</w:t>
      </w:r>
    </w:p>
    <w:p>
      <w:pPr>
        <w:spacing w:after="0"/>
      </w:pPr>
      <w:r>
        <w:t>B) Continuous assessment</w:t>
      </w:r>
    </w:p>
    <w:p>
      <w:pPr>
        <w:spacing w:after="0"/>
      </w:pPr>
      <w:r>
        <w:t>C) Self-assessment</w:t>
      </w:r>
    </w:p>
    <w:p>
      <w:pPr>
        <w:spacing w:after="0"/>
      </w:pPr>
      <w:r>
        <w:t>D) Teacher's assessment</w:t>
      </w:r>
    </w:p>
    <w:p>
      <w:pPr>
        <w:spacing w:after="80"/>
      </w:pPr>
      <w:r>
        <w:t>---------------------------------</w:t>
      </w:r>
    </w:p>
    <w:p>
      <w:pPr>
        <w:spacing w:after="80"/>
      </w:pPr>
      <w:r>
        <w:rPr>
          <w:b/>
        </w:rPr>
        <w:t>36-savol. Which of the following activities helps students to practice speaking in long turns?</w:t>
      </w:r>
    </w:p>
    <w:p>
      <w:pPr>
        <w:spacing w:after="0"/>
      </w:pPr>
      <w:r>
        <w:t>A) Information gap activity</w:t>
      </w:r>
    </w:p>
    <w:p>
      <w:pPr>
        <w:spacing w:after="0"/>
      </w:pPr>
      <w:r>
        <w:t>B) Role play</w:t>
      </w:r>
    </w:p>
    <w:p>
      <w:pPr>
        <w:spacing w:after="0"/>
      </w:pPr>
      <w:r>
        <w:t>C) Telling stories</w:t>
      </w:r>
    </w:p>
    <w:p>
      <w:pPr>
        <w:spacing w:after="0"/>
      </w:pPr>
      <w:r>
        <w:t>D) Simulations</w:t>
      </w:r>
    </w:p>
    <w:p>
      <w:pPr>
        <w:spacing w:after="80"/>
      </w:pPr>
      <w:r>
        <w:t>---------------------------------</w:t>
      </w:r>
    </w:p>
    <w:p>
      <w:pPr>
        <w:spacing w:after="80"/>
      </w:pPr>
      <w:r>
        <w:rPr>
          <w:b/>
        </w:rPr>
        <w:t xml:space="preserve">37-savol. The colloquial variation of the word cashnotes is … </w:t>
      </w:r>
    </w:p>
    <w:p>
      <w:pPr>
        <w:spacing w:after="0"/>
      </w:pPr>
      <w:r>
        <w:t>A) Coin</w:t>
      </w:r>
    </w:p>
    <w:p>
      <w:pPr>
        <w:spacing w:after="0"/>
      </w:pPr>
      <w:r>
        <w:t>B) Gold</w:t>
      </w:r>
    </w:p>
    <w:p>
      <w:pPr>
        <w:spacing w:after="0"/>
      </w:pPr>
      <w:r>
        <w:t>C) . Money</w:t>
      </w:r>
    </w:p>
    <w:p>
      <w:pPr>
        <w:spacing w:after="0"/>
      </w:pPr>
      <w:r>
        <w:t>D) . Shekels</w:t>
      </w:r>
    </w:p>
    <w:p>
      <w:pPr>
        <w:spacing w:after="80"/>
      </w:pPr>
      <w:r>
        <w:t>---------------------------------</w:t>
      </w:r>
    </w:p>
    <w:p>
      <w:pPr>
        <w:spacing w:after="80"/>
      </w:pPr>
      <w:r>
        <w:rPr>
          <w:b/>
        </w:rPr>
        <w:t>38-savol. Theoretical well-informed positions and beliefs about the nature of language, the nature of language learning, and the applicability of both to pedagogical setting</w:t>
      </w:r>
    </w:p>
    <w:p>
      <w:pPr>
        <w:spacing w:after="0"/>
      </w:pPr>
      <w:r>
        <w:t>A) Approach</w:t>
      </w:r>
    </w:p>
    <w:p>
      <w:pPr>
        <w:spacing w:after="0"/>
      </w:pPr>
      <w:r>
        <w:t>B) Technique</w:t>
      </w:r>
    </w:p>
    <w:p>
      <w:pPr>
        <w:spacing w:after="0"/>
      </w:pPr>
      <w:r>
        <w:t>C) Procedure</w:t>
      </w:r>
    </w:p>
    <w:p>
      <w:pPr>
        <w:spacing w:after="0"/>
      </w:pPr>
      <w:r>
        <w:t>D) Method</w:t>
      </w:r>
    </w:p>
    <w:p>
      <w:pPr>
        <w:spacing w:after="80"/>
      </w:pPr>
      <w:r>
        <w:t>---------------------------------</w:t>
      </w:r>
    </w:p>
    <w:p>
      <w:pPr>
        <w:spacing w:after="80"/>
      </w:pPr>
      <w:r>
        <w:rPr>
          <w:b/>
        </w:rPr>
        <w:t>39-savol. What is dialect?</w:t>
      </w:r>
    </w:p>
    <w:p>
      <w:pPr>
        <w:spacing w:after="0"/>
      </w:pPr>
      <w:r>
        <w:t xml:space="preserve">A) A form of language which is formal more than two countries </w:t>
      </w:r>
    </w:p>
    <w:p>
      <w:pPr>
        <w:spacing w:after="0"/>
      </w:pPr>
      <w:r>
        <w:t>B) A form of language which is spoken only democratic countries</w:t>
      </w:r>
    </w:p>
    <w:p>
      <w:pPr>
        <w:spacing w:after="0"/>
      </w:pPr>
      <w:r>
        <w:t>C) A form of language which is written only in one continent</w:t>
      </w:r>
    </w:p>
    <w:p>
      <w:pPr>
        <w:spacing w:after="0"/>
      </w:pPr>
      <w:r>
        <w:t>D) A form of language which is spoken only in one area</w:t>
      </w:r>
    </w:p>
    <w:p>
      <w:pPr>
        <w:spacing w:after="80"/>
      </w:pPr>
      <w:r>
        <w:t>---------------------------------</w:t>
      </w:r>
    </w:p>
    <w:p>
      <w:pPr>
        <w:spacing w:after="80"/>
      </w:pPr>
      <w:r>
        <w:rPr>
          <w:b/>
        </w:rPr>
        <w:t xml:space="preserve">40-savol. Why can`t they ___the fact that their products are bad for the environment?   </w:t>
      </w:r>
    </w:p>
    <w:p>
      <w:pPr>
        <w:spacing w:after="0"/>
      </w:pPr>
      <w:r>
        <w:t xml:space="preserve">A) do up             </w:t>
      </w:r>
    </w:p>
    <w:p>
      <w:pPr>
        <w:spacing w:after="0"/>
      </w:pPr>
      <w:r>
        <w:t xml:space="preserve">B) let dawn       </w:t>
      </w:r>
    </w:p>
    <w:p>
      <w:pPr>
        <w:spacing w:after="0"/>
      </w:pPr>
      <w:r>
        <w:t>C) face up to</w:t>
      </w:r>
    </w:p>
    <w:p>
      <w:pPr>
        <w:spacing w:after="0"/>
      </w:pPr>
      <w:r>
        <w:t xml:space="preserve">D) call for              </w:t>
      </w:r>
    </w:p>
    <w:p>
      <w:pPr>
        <w:spacing w:after="80"/>
      </w:pPr>
      <w:r>
        <w:t>---------------------------------</w:t>
      </w:r>
    </w:p>
    <w:p>
      <w:pPr>
        <w:spacing w:after="80"/>
      </w:pPr>
      <w:r>
        <w:rPr>
          <w:b/>
        </w:rPr>
        <w:t>41-savol. “Procedure of which type of lesson are the followings: a presentation of a grammatical rule, followed by a list of vocabulary and finally translation exercises from selected texts”</w:t>
      </w:r>
    </w:p>
    <w:p>
      <w:pPr>
        <w:spacing w:after="0"/>
      </w:pPr>
      <w:r>
        <w:t>A) Audiolingual Method</w:t>
      </w:r>
    </w:p>
    <w:p>
      <w:pPr>
        <w:spacing w:after="0"/>
      </w:pPr>
      <w:r>
        <w:t>B) Modern lesson</w:t>
      </w:r>
    </w:p>
    <w:p>
      <w:pPr>
        <w:spacing w:after="0"/>
      </w:pPr>
      <w:r>
        <w:t>C) Traditional lesson</w:t>
      </w:r>
    </w:p>
    <w:p>
      <w:pPr>
        <w:spacing w:after="0"/>
      </w:pPr>
      <w:r>
        <w:t>D) Communicative approach</w:t>
      </w:r>
    </w:p>
    <w:p>
      <w:pPr>
        <w:spacing w:after="80"/>
      </w:pPr>
      <w:r>
        <w:t>---------------------------------</w:t>
      </w:r>
    </w:p>
    <w:p>
      <w:pPr>
        <w:spacing w:after="80"/>
      </w:pPr>
      <w:r>
        <w:rPr>
          <w:b/>
        </w:rPr>
        <w:t>42-savol. Writing in which the author tells a story is …</w:t>
      </w:r>
    </w:p>
    <w:p>
      <w:pPr>
        <w:spacing w:after="0"/>
      </w:pPr>
      <w:r>
        <w:t>A) Persuasive</w:t>
      </w:r>
    </w:p>
    <w:p>
      <w:pPr>
        <w:spacing w:after="0"/>
      </w:pPr>
      <w:r>
        <w:t>B) Descriptive</w:t>
      </w:r>
    </w:p>
    <w:p>
      <w:pPr>
        <w:spacing w:after="0"/>
      </w:pPr>
      <w:r>
        <w:t>C) Expository</w:t>
      </w:r>
    </w:p>
    <w:p>
      <w:pPr>
        <w:spacing w:after="0"/>
      </w:pPr>
      <w:r>
        <w:t>D) Narrative</w:t>
      </w:r>
    </w:p>
    <w:p>
      <w:pPr>
        <w:spacing w:after="80"/>
      </w:pPr>
      <w:r>
        <w:t>---------------------------------</w:t>
      </w:r>
    </w:p>
    <w:p>
      <w:pPr>
        <w:spacing w:after="80"/>
      </w:pPr>
      <w:r>
        <w:rPr>
          <w:b/>
        </w:rPr>
        <w:t>43-savol. Why is lesson reflection important for teachers?</w:t>
      </w:r>
    </w:p>
    <w:p>
      <w:pPr>
        <w:spacing w:after="0"/>
      </w:pPr>
      <w:r>
        <w:t>A) To avoid feedback</w:t>
      </w:r>
    </w:p>
    <w:p>
      <w:pPr>
        <w:spacing w:after="0"/>
      </w:pPr>
      <w:r>
        <w:t>B) To skip evaluation</w:t>
      </w:r>
    </w:p>
    <w:p>
      <w:pPr>
        <w:spacing w:after="0"/>
      </w:pPr>
      <w:r>
        <w:t>C) To repeat the same methods</w:t>
      </w:r>
    </w:p>
    <w:p>
      <w:pPr>
        <w:spacing w:after="0"/>
      </w:pPr>
      <w:r>
        <w:t>D) To improve teaching practices</w:t>
      </w:r>
    </w:p>
    <w:p>
      <w:pPr>
        <w:spacing w:after="80"/>
      </w:pPr>
      <w:r>
        <w:t>---------------------------------</w:t>
      </w:r>
    </w:p>
    <w:p>
      <w:pPr>
        <w:spacing w:after="80"/>
      </w:pPr>
      <w:r>
        <w:rPr>
          <w:b/>
        </w:rPr>
        <w:t>44-savol.   In “Beowulf”, the dragon that attacks Geats was woken by…………………….</w:t>
      </w:r>
    </w:p>
    <w:p>
      <w:pPr>
        <w:spacing w:after="0"/>
      </w:pPr>
      <w:r>
        <w:t>A) Wiglaf, the warrior of Beowulf</w:t>
      </w:r>
    </w:p>
    <w:p>
      <w:pPr>
        <w:spacing w:after="0"/>
      </w:pPr>
      <w:r>
        <w:t>B) King Hygelac</w:t>
      </w:r>
    </w:p>
    <w:p>
      <w:pPr>
        <w:spacing w:after="0"/>
      </w:pPr>
      <w:r>
        <w:t>C) Beowul</w:t>
      </w:r>
    </w:p>
    <w:p>
      <w:pPr>
        <w:spacing w:after="0"/>
      </w:pPr>
      <w:r>
        <w:t>D) a thief stealing a goblet</w:t>
      </w:r>
    </w:p>
    <w:p>
      <w:pPr>
        <w:spacing w:after="80"/>
      </w:pPr>
      <w:r>
        <w:t>---------------------------------</w:t>
      </w:r>
    </w:p>
    <w:p>
      <w:pPr>
        <w:spacing w:after="80"/>
      </w:pPr>
      <w:r>
        <w:rPr>
          <w:b/>
        </w:rPr>
        <w:t>45-savol. Mr   and   Mrs   Smith   live   at   home   with   their   two   children.   They   are   a   typical   example   of   a   modern_________ family</w:t>
      </w:r>
    </w:p>
    <w:p>
      <w:pPr>
        <w:spacing w:after="0"/>
      </w:pPr>
      <w:r>
        <w:t>A) compact</w:t>
      </w:r>
    </w:p>
    <w:p>
      <w:pPr>
        <w:spacing w:after="0"/>
      </w:pPr>
      <w:r>
        <w:t>B)  large</w:t>
      </w:r>
    </w:p>
    <w:p>
      <w:pPr>
        <w:spacing w:after="0"/>
      </w:pPr>
      <w:r>
        <w:t>C) extended</w:t>
      </w:r>
    </w:p>
    <w:p>
      <w:pPr>
        <w:spacing w:after="0"/>
      </w:pPr>
      <w:r>
        <w:t>D) nuclear</w:t>
      </w:r>
    </w:p>
    <w:p>
      <w:pPr>
        <w:spacing w:after="80"/>
      </w:pPr>
      <w:r>
        <w:t>---------------------------------</w:t>
      </w:r>
    </w:p>
    <w:p>
      <w:pPr>
        <w:spacing w:after="80"/>
      </w:pPr>
      <w:r>
        <w:rPr>
          <w:b/>
        </w:rPr>
        <w:t>46-savol. …- writing that states the opinion of the writer and attempts to influence the reader?</w:t>
      </w:r>
    </w:p>
    <w:p>
      <w:pPr>
        <w:spacing w:after="0"/>
      </w:pPr>
      <w:r>
        <w:t>A) Persuasive</w:t>
      </w:r>
    </w:p>
    <w:p>
      <w:pPr>
        <w:spacing w:after="0"/>
      </w:pPr>
      <w:r>
        <w:t>B) Descriptive</w:t>
      </w:r>
    </w:p>
    <w:p>
      <w:pPr>
        <w:spacing w:after="0"/>
      </w:pPr>
      <w:r>
        <w:t>C) Narrative</w:t>
      </w:r>
    </w:p>
    <w:p>
      <w:pPr>
        <w:spacing w:after="0"/>
      </w:pPr>
      <w:r>
        <w:t>D) Expository</w:t>
      </w:r>
    </w:p>
    <w:p>
      <w:pPr>
        <w:spacing w:after="80"/>
      </w:pPr>
      <w:r>
        <w:t>---------------------------------</w:t>
      </w:r>
    </w:p>
    <w:p>
      <w:pPr>
        <w:spacing w:after="80"/>
      </w:pPr>
      <w:r>
        <w:rPr>
          <w:b/>
        </w:rPr>
        <w:t>47-savol. Many men believe that________ is the responsibility of a woman</w:t>
      </w:r>
    </w:p>
    <w:p>
      <w:pPr>
        <w:spacing w:after="0"/>
      </w:pPr>
      <w:r>
        <w:t>A) childcare</w:t>
      </w:r>
    </w:p>
    <w:p>
      <w:pPr>
        <w:spacing w:after="0"/>
      </w:pPr>
      <w:r>
        <w:t>B) child aid</w:t>
      </w:r>
    </w:p>
    <w:p>
      <w:pPr>
        <w:spacing w:after="0"/>
      </w:pPr>
      <w:r>
        <w:t>C) child help</w:t>
      </w:r>
    </w:p>
    <w:p>
      <w:pPr>
        <w:spacing w:after="0"/>
      </w:pPr>
      <w:r>
        <w:t>D) childish</w:t>
      </w:r>
    </w:p>
    <w:p>
      <w:pPr>
        <w:spacing w:after="80"/>
      </w:pPr>
      <w:r>
        <w:t>---------------------------------</w:t>
      </w:r>
    </w:p>
    <w:p>
      <w:pPr>
        <w:spacing w:after="80"/>
      </w:pPr>
      <w:r>
        <w:rPr>
          <w:b/>
        </w:rPr>
        <w:t>48-savol. What is the purpose of realia in language teaching?</w:t>
      </w:r>
    </w:p>
    <w:p>
      <w:pPr>
        <w:spacing w:after="0"/>
      </w:pPr>
      <w:r>
        <w:t>A) Limiting creativity</w:t>
      </w:r>
    </w:p>
    <w:p>
      <w:pPr>
        <w:spacing w:after="0"/>
      </w:pPr>
      <w:r>
        <w:t>B) Avoiding interaction</w:t>
      </w:r>
    </w:p>
    <w:p>
      <w:pPr>
        <w:spacing w:after="0"/>
      </w:pPr>
      <w:r>
        <w:t>C) Simplifying vocabulary</w:t>
      </w:r>
    </w:p>
    <w:p>
      <w:pPr>
        <w:spacing w:after="0"/>
      </w:pPr>
      <w:r>
        <w:t>D) Bringing real-world objects into the classroom</w:t>
      </w:r>
    </w:p>
    <w:p>
      <w:pPr>
        <w:spacing w:after="80"/>
      </w:pPr>
      <w:r>
        <w:t>---------------------------------</w:t>
      </w:r>
    </w:p>
    <w:p>
      <w:pPr>
        <w:spacing w:after="80"/>
      </w:pPr>
      <w:r>
        <w:rPr>
          <w:b/>
        </w:rPr>
        <w:t>49-savol. Find the trio group of poets who were known as Oxford Poets</w:t>
      </w:r>
    </w:p>
    <w:p>
      <w:pPr>
        <w:spacing w:after="0"/>
      </w:pPr>
      <w:r>
        <w:t>A) John Braine, Greene Lessing, Iris Murdoch</w:t>
      </w:r>
    </w:p>
    <w:p>
      <w:pPr>
        <w:spacing w:after="0"/>
      </w:pPr>
      <w:r>
        <w:t>B) Auden, Spenser, Day Lewis</w:t>
      </w:r>
    </w:p>
    <w:p>
      <w:pPr>
        <w:spacing w:after="0"/>
      </w:pPr>
      <w:r>
        <w:t>C) John Wan, Kingsley Amis, Agatha Christy</w:t>
      </w:r>
    </w:p>
    <w:p>
      <w:pPr>
        <w:spacing w:after="0"/>
      </w:pPr>
      <w:r>
        <w:t>D) Christopher Caudwell, Alan Sill toe, John Osborne</w:t>
      </w:r>
    </w:p>
    <w:p>
      <w:pPr>
        <w:spacing w:after="80"/>
      </w:pPr>
      <w:r>
        <w:t>---------------------------------</w:t>
      </w:r>
    </w:p>
    <w:p>
      <w:pPr>
        <w:spacing w:after="80"/>
      </w:pPr>
      <w:r>
        <w:rPr>
          <w:b/>
        </w:rPr>
        <w:t>50-savol. When you write a paragraph, you need to start with…</w:t>
      </w:r>
    </w:p>
    <w:p>
      <w:pPr>
        <w:spacing w:after="0"/>
      </w:pPr>
      <w:r>
        <w:t>A) Examples</w:t>
      </w:r>
    </w:p>
    <w:p>
      <w:pPr>
        <w:spacing w:after="0"/>
      </w:pPr>
      <w:r>
        <w:t>B) Concluding sentence</w:t>
      </w:r>
    </w:p>
    <w:p>
      <w:pPr>
        <w:spacing w:after="0"/>
      </w:pPr>
      <w:r>
        <w:t>C) Topic and concluding</w:t>
      </w:r>
    </w:p>
    <w:p>
      <w:pPr>
        <w:spacing w:after="0"/>
      </w:pPr>
      <w:r>
        <w:t>D) Topic sentence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3306594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