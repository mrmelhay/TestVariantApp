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0500677</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How does feedback enhance learning?</w:t>
      </w:r>
    </w:p>
    <w:p>
      <w:pPr>
        <w:spacing w:after="0"/>
      </w:pPr>
      <w:r>
        <w:t>A) By guiding students to improve</w:t>
      </w:r>
    </w:p>
    <w:p>
      <w:pPr>
        <w:spacing w:after="0"/>
      </w:pPr>
      <w:r>
        <w:t>B) By discouraging self-assessment</w:t>
      </w:r>
    </w:p>
    <w:p>
      <w:pPr>
        <w:spacing w:after="0"/>
      </w:pPr>
      <w:r>
        <w:t>C) By avoiding suggestions</w:t>
      </w:r>
    </w:p>
    <w:p>
      <w:pPr>
        <w:spacing w:after="0"/>
      </w:pPr>
      <w:r>
        <w:t>D) By focusing only on mistakes</w:t>
      </w:r>
    </w:p>
    <w:p>
      <w:pPr>
        <w:spacing w:after="80"/>
      </w:pPr>
      <w:r>
        <w:t>---------------------------------</w:t>
      </w:r>
    </w:p>
    <w:p>
      <w:pPr>
        <w:spacing w:after="80"/>
      </w:pPr>
      <w:r>
        <w:rPr>
          <w:b/>
        </w:rPr>
        <w:t>2-savol.   Christianity spread to British Isles by …………………….</w:t>
      </w:r>
    </w:p>
    <w:p>
      <w:pPr>
        <w:spacing w:after="0"/>
      </w:pPr>
      <w:r>
        <w:t>A) William the Conqueror</w:t>
      </w:r>
    </w:p>
    <w:p>
      <w:pPr>
        <w:spacing w:after="0"/>
      </w:pPr>
      <w:r>
        <w:t>B) the Irish missionaries</w:t>
      </w:r>
    </w:p>
    <w:p>
      <w:pPr>
        <w:spacing w:after="0"/>
      </w:pPr>
      <w:r>
        <w:t>C) the Anglo-Saxons</w:t>
      </w:r>
    </w:p>
    <w:p>
      <w:pPr>
        <w:spacing w:after="0"/>
      </w:pPr>
      <w:r>
        <w:t>D) Venerable Bede</w:t>
      </w:r>
    </w:p>
    <w:p>
      <w:pPr>
        <w:spacing w:after="80"/>
      </w:pPr>
      <w:r>
        <w:t>---------------------------------</w:t>
      </w:r>
    </w:p>
    <w:p>
      <w:pPr>
        <w:spacing w:after="80"/>
      </w:pPr>
      <w:r>
        <w:rPr>
          <w:b/>
        </w:rPr>
        <w:t xml:space="preserve">3-savol. Which of the following instructions describes intensive reading? </w:t>
      </w:r>
    </w:p>
    <w:p>
      <w:pPr>
        <w:spacing w:after="0"/>
      </w:pPr>
      <w:r>
        <w:t>A) Read the text. Decide which is the best heading for it.</w:t>
      </w:r>
    </w:p>
    <w:p>
      <w:pPr>
        <w:spacing w:after="0"/>
      </w:pPr>
      <w:r>
        <w:t>B) Find all the words in the story about pets</w:t>
      </w:r>
    </w:p>
    <w:p>
      <w:pPr>
        <w:spacing w:after="0"/>
      </w:pPr>
      <w:r>
        <w:t>C) Read the poster to find the dates of Annie's, Sam's and Julie's birthdays</w:t>
      </w:r>
    </w:p>
    <w:p>
      <w:pPr>
        <w:spacing w:after="0"/>
      </w:pPr>
      <w:r>
        <w:t>D) Finish reading the story at home</w:t>
      </w:r>
    </w:p>
    <w:p>
      <w:pPr>
        <w:spacing w:after="80"/>
      </w:pPr>
      <w:r>
        <w:t>---------------------------------</w:t>
      </w:r>
    </w:p>
    <w:p>
      <w:pPr>
        <w:spacing w:after="80"/>
      </w:pPr>
      <w:r>
        <w:rPr>
          <w:b/>
        </w:rPr>
        <w:t>4-savol. Linguistic competence is</w:t>
      </w:r>
    </w:p>
    <w:p>
      <w:pPr>
        <w:spacing w:after="0"/>
      </w:pPr>
      <w:r>
        <w:t>A) sociocultural conditions of language use</w:t>
      </w:r>
    </w:p>
    <w:p>
      <w:pPr>
        <w:spacing w:after="0"/>
      </w:pPr>
      <w:r>
        <w:t>B) lexical, phonological, syntactical knowledge and skills</w:t>
      </w:r>
    </w:p>
    <w:p>
      <w:pPr>
        <w:spacing w:after="0"/>
      </w:pPr>
      <w:r>
        <w:t>C) general knowledge</w:t>
      </w:r>
    </w:p>
    <w:p>
      <w:pPr>
        <w:spacing w:after="0"/>
      </w:pPr>
      <w:r>
        <w:t>D) grammar context</w:t>
      </w:r>
    </w:p>
    <w:p>
      <w:pPr>
        <w:spacing w:after="80"/>
      </w:pPr>
      <w:r>
        <w:t>---------------------------------</w:t>
      </w:r>
    </w:p>
    <w:p>
      <w:pPr>
        <w:spacing w:after="80"/>
      </w:pPr>
      <w:r>
        <w:rPr>
          <w:b/>
        </w:rPr>
        <w:t>5-savol. Choose the right definition of the word Venn diagram</w:t>
      </w:r>
    </w:p>
    <w:p>
      <w:pPr>
        <w:spacing w:after="0"/>
      </w:pPr>
      <w:r>
        <w:t>A) A task in which learners read or listen to a text and decide whether statements are correct</w:t>
      </w:r>
    </w:p>
    <w:p>
      <w:pPr>
        <w:spacing w:after="0"/>
      </w:pPr>
      <w:r>
        <w:t>B) A diagram that shows learners the relationship between tense and time</w:t>
      </w:r>
    </w:p>
    <w:p>
      <w:pPr>
        <w:spacing w:after="0"/>
      </w:pPr>
      <w:r>
        <w:t>C) A drawing circles that cross over each other showing the similarities and differences between 2 or 3 objects, people, places</w:t>
      </w:r>
    </w:p>
    <w:p>
      <w:pPr>
        <w:spacing w:after="0"/>
      </w:pPr>
      <w:r>
        <w:t>D) A set of actions which describes the way of doing something</w:t>
      </w:r>
    </w:p>
    <w:p>
      <w:pPr>
        <w:spacing w:after="80"/>
      </w:pPr>
      <w:r>
        <w:t>---------------------------------</w:t>
      </w:r>
    </w:p>
    <w:p>
      <w:pPr>
        <w:spacing w:after="80"/>
      </w:pPr>
      <w:r>
        <w:rPr>
          <w:b/>
        </w:rPr>
        <w:t>6-savol. What is the role of motivation in language learning?</w:t>
      </w:r>
    </w:p>
    <w:p>
      <w:pPr>
        <w:spacing w:after="0"/>
      </w:pPr>
      <w:r>
        <w:t>A) It enhances learner engagement</w:t>
      </w:r>
    </w:p>
    <w:p>
      <w:pPr>
        <w:spacing w:after="0"/>
      </w:pPr>
      <w:r>
        <w:t>B) It replaces assessment</w:t>
      </w:r>
    </w:p>
    <w:p>
      <w:pPr>
        <w:spacing w:after="0"/>
      </w:pPr>
      <w:r>
        <w:t>C) It is only teacher-driven</w:t>
      </w:r>
    </w:p>
    <w:p>
      <w:pPr>
        <w:spacing w:after="0"/>
      </w:pPr>
      <w:r>
        <w:t>D) It is irrelevant</w:t>
      </w:r>
    </w:p>
    <w:p>
      <w:pPr>
        <w:spacing w:after="80"/>
      </w:pPr>
      <w:r>
        <w:t>---------------------------------</w:t>
      </w:r>
    </w:p>
    <w:p>
      <w:pPr>
        <w:spacing w:after="80"/>
      </w:pPr>
      <w:r>
        <w:rPr>
          <w:b/>
        </w:rPr>
        <w:t xml:space="preserve">7-savol. . Woe, behold, deem and whilome are … </w:t>
      </w:r>
    </w:p>
    <w:p>
      <w:pPr>
        <w:spacing w:after="0"/>
      </w:pPr>
      <w:r>
        <w:t>A) historical</w:t>
      </w:r>
    </w:p>
    <w:p>
      <w:pPr>
        <w:spacing w:after="0"/>
      </w:pPr>
      <w:r>
        <w:t>B) barbarism</w:t>
      </w:r>
    </w:p>
    <w:p>
      <w:pPr>
        <w:spacing w:after="0"/>
      </w:pPr>
      <w:r>
        <w:t>C) poetic</w:t>
      </w:r>
    </w:p>
    <w:p>
      <w:pPr>
        <w:spacing w:after="0"/>
      </w:pPr>
      <w:r>
        <w:t>D) archaic</w:t>
      </w:r>
    </w:p>
    <w:p>
      <w:pPr>
        <w:spacing w:after="80"/>
      </w:pPr>
      <w:r>
        <w:t>---------------------------------</w:t>
      </w:r>
    </w:p>
    <w:p>
      <w:pPr>
        <w:spacing w:after="80"/>
      </w:pPr>
      <w:r>
        <w:rPr>
          <w:b/>
        </w:rPr>
        <w:t>8-savol. What is TPR (Total Physical Response) method ?</w:t>
      </w:r>
    </w:p>
    <w:p>
      <w:pPr>
        <w:spacing w:after="0"/>
      </w:pPr>
      <w:r>
        <w:t>A) Students translating instructions</w:t>
      </w:r>
    </w:p>
    <w:p>
      <w:pPr>
        <w:spacing w:after="0"/>
      </w:pPr>
      <w:r>
        <w:t>B) Physical movement in response to commands</w:t>
      </w:r>
    </w:p>
    <w:p>
      <w:pPr>
        <w:spacing w:after="0"/>
      </w:pPr>
      <w:r>
        <w:t xml:space="preserve">C) Silent reading and writing only </w:t>
      </w:r>
    </w:p>
    <w:p>
      <w:pPr>
        <w:spacing w:after="0"/>
      </w:pPr>
      <w:r>
        <w:t xml:space="preserve">D) Memorization of dialogues </w:t>
      </w:r>
    </w:p>
    <w:p>
      <w:pPr>
        <w:spacing w:after="80"/>
      </w:pPr>
      <w:r>
        <w:t>---------------------------------</w:t>
      </w:r>
    </w:p>
    <w:p>
      <w:pPr>
        <w:spacing w:after="80"/>
      </w:pPr>
      <w:r>
        <w:rPr>
          <w:b/>
        </w:rPr>
        <w:t>9-savol. What is a  free morpheme?</w:t>
      </w:r>
    </w:p>
    <w:p>
      <w:pPr>
        <w:spacing w:after="0"/>
      </w:pPr>
      <w:r>
        <w:t>A) Which is dependent</w:t>
      </w:r>
    </w:p>
    <w:p>
      <w:pPr>
        <w:spacing w:after="0"/>
      </w:pPr>
      <w:r>
        <w:t>B) derivational system</w:t>
      </w:r>
    </w:p>
    <w:p>
      <w:pPr>
        <w:spacing w:after="0"/>
      </w:pPr>
      <w:r>
        <w:t>C) identical with the word</w:t>
      </w:r>
    </w:p>
    <w:p>
      <w:pPr>
        <w:spacing w:after="0"/>
      </w:pPr>
      <w:r>
        <w:t>D) structure of the word</w:t>
      </w:r>
    </w:p>
    <w:p>
      <w:pPr>
        <w:spacing w:after="80"/>
      </w:pPr>
      <w:r>
        <w:t>---------------------------------</w:t>
      </w:r>
    </w:p>
    <w:p>
      <w:pPr>
        <w:spacing w:after="80"/>
      </w:pPr>
      <w:r>
        <w:rPr>
          <w:b/>
        </w:rPr>
        <w:t>10-savol. How is competency-based education defined?</w:t>
      </w:r>
    </w:p>
    <w:p>
      <w:pPr>
        <w:spacing w:after="0"/>
      </w:pPr>
      <w:r>
        <w:t>A) Based on practical skills</w:t>
      </w:r>
    </w:p>
    <w:p>
      <w:pPr>
        <w:spacing w:after="0"/>
      </w:pPr>
      <w:r>
        <w:t>B) Without teaching aids</w:t>
      </w:r>
    </w:p>
    <w:p>
      <w:pPr>
        <w:spacing w:after="0"/>
      </w:pPr>
      <w:r>
        <w:t>C) Lack of interaction</w:t>
      </w:r>
    </w:p>
    <w:p>
      <w:pPr>
        <w:spacing w:after="0"/>
      </w:pPr>
      <w:r>
        <w:t>D) Based on theory</w:t>
      </w:r>
    </w:p>
    <w:p>
      <w:pPr>
        <w:spacing w:after="80"/>
      </w:pPr>
      <w:r>
        <w:t>---------------------------------</w:t>
      </w:r>
    </w:p>
    <w:p>
      <w:pPr>
        <w:spacing w:after="80"/>
      </w:pPr>
      <w:r>
        <w:rPr>
          <w:b/>
        </w:rPr>
        <w:t>11-savol. Task-Based Learning is characterized by</w:t>
      </w:r>
    </w:p>
    <w:p>
      <w:pPr>
        <w:spacing w:after="0"/>
      </w:pPr>
      <w:r>
        <w:t>A) Focusing solely on written texts</w:t>
      </w:r>
    </w:p>
    <w:p>
      <w:pPr>
        <w:spacing w:after="0"/>
      </w:pPr>
      <w:r>
        <w:t>B) To have innovative approach to education</w:t>
      </w:r>
    </w:p>
    <w:p>
      <w:pPr>
        <w:spacing w:after="0"/>
      </w:pPr>
      <w:r>
        <w:t>C) Avoiding student interaction</w:t>
      </w:r>
    </w:p>
    <w:p>
      <w:pPr>
        <w:spacing w:after="0"/>
      </w:pPr>
      <w:r>
        <w:t>D) Completing real-life tasks using the target language</w:t>
      </w:r>
    </w:p>
    <w:p>
      <w:pPr>
        <w:spacing w:after="80"/>
      </w:pPr>
      <w:r>
        <w:t>---------------------------------</w:t>
      </w:r>
    </w:p>
    <w:p>
      <w:pPr>
        <w:spacing w:after="80"/>
      </w:pPr>
      <w:r>
        <w:rPr>
          <w:b/>
        </w:rPr>
        <w:t>12-savol. Grouping students by level is helpful because:</w:t>
      </w:r>
    </w:p>
    <w:p>
      <w:pPr>
        <w:spacing w:after="0"/>
      </w:pPr>
      <w:r>
        <w:t xml:space="preserve">A) Everyone learns the same thing </w:t>
      </w:r>
    </w:p>
    <w:p>
      <w:pPr>
        <w:spacing w:after="0"/>
      </w:pPr>
      <w:r>
        <w:t xml:space="preserve">B) It reduces classroom control </w:t>
      </w:r>
    </w:p>
    <w:p>
      <w:pPr>
        <w:spacing w:after="0"/>
      </w:pPr>
      <w:r>
        <w:t xml:space="preserve">C) It increases competition </w:t>
      </w:r>
    </w:p>
    <w:p>
      <w:pPr>
        <w:spacing w:after="0"/>
      </w:pPr>
      <w:r>
        <w:t xml:space="preserve">D) It allows for differentiated instruction </w:t>
      </w:r>
    </w:p>
    <w:p>
      <w:pPr>
        <w:spacing w:after="80"/>
      </w:pPr>
      <w:r>
        <w:t>---------------------------------</w:t>
      </w:r>
    </w:p>
    <w:p>
      <w:pPr>
        <w:spacing w:after="80"/>
      </w:pPr>
      <w:r>
        <w:rPr>
          <w:b/>
        </w:rPr>
        <w:t xml:space="preserve">13-savol. Which of the following instructions describes extensive reading? </w:t>
      </w:r>
    </w:p>
    <w:p>
      <w:pPr>
        <w:spacing w:after="0"/>
      </w:pPr>
      <w:r>
        <w:t>A) Read the poster to find the dates of Annie's, Sam's and Julie's birthdays</w:t>
      </w:r>
    </w:p>
    <w:p>
      <w:pPr>
        <w:spacing w:after="0"/>
      </w:pPr>
      <w:r>
        <w:t>B) Find all the words in the story about pets</w:t>
      </w:r>
    </w:p>
    <w:p>
      <w:pPr>
        <w:spacing w:after="0"/>
      </w:pPr>
      <w:r>
        <w:t>C) Read the text. Decide which is the best heading for it.</w:t>
      </w:r>
    </w:p>
    <w:p>
      <w:pPr>
        <w:spacing w:after="0"/>
      </w:pPr>
      <w:r>
        <w:t>D) Finish reading the story at home</w:t>
      </w:r>
    </w:p>
    <w:p>
      <w:pPr>
        <w:spacing w:after="80"/>
      </w:pPr>
      <w:r>
        <w:t>---------------------------------</w:t>
      </w:r>
    </w:p>
    <w:p>
      <w:pPr>
        <w:spacing w:after="80"/>
      </w:pPr>
      <w:r>
        <w:rPr>
          <w:b/>
        </w:rPr>
        <w:t xml:space="preserve">14-savol. Within the colloquial words we distinguish … </w:t>
      </w:r>
    </w:p>
    <w:p>
      <w:pPr>
        <w:spacing w:after="0"/>
      </w:pPr>
      <w:r>
        <w:t>A) Common colloquial words. B. Slangs, jargons.</w:t>
      </w:r>
    </w:p>
    <w:p>
      <w:pPr>
        <w:spacing w:after="0"/>
      </w:pPr>
      <w:r>
        <w:t>B) Dialectical, vulgar words.</w:t>
      </w:r>
    </w:p>
    <w:p>
      <w:pPr>
        <w:spacing w:after="0"/>
      </w:pPr>
      <w:r>
        <w:t>C) Professional words.</w:t>
      </w:r>
    </w:p>
    <w:p>
      <w:pPr>
        <w:spacing w:after="0"/>
      </w:pPr>
      <w:r>
        <w:t>D) All</w:t>
      </w:r>
    </w:p>
    <w:p>
      <w:pPr>
        <w:spacing w:after="80"/>
      </w:pPr>
      <w:r>
        <w:t>---------------------------------</w:t>
      </w:r>
    </w:p>
    <w:p>
      <w:pPr>
        <w:spacing w:after="80"/>
      </w:pPr>
      <w:r>
        <w:rPr>
          <w:b/>
        </w:rPr>
        <w:t>15-savol.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Works as a nurse.</w:t>
      </w:r>
    </w:p>
    <w:p>
      <w:pPr>
        <w:spacing w:after="0"/>
      </w:pPr>
      <w:r>
        <w:t>B) is married to a businessman</w:t>
      </w:r>
    </w:p>
    <w:p>
      <w:pPr>
        <w:spacing w:after="0"/>
      </w:pPr>
      <w:r>
        <w:t>C) She is getting used to her new job.</w:t>
      </w:r>
    </w:p>
    <w:p>
      <w:pPr>
        <w:spacing w:after="0"/>
      </w:pPr>
      <w:r>
        <w:t>D) is going to look for a new job.</w:t>
      </w:r>
    </w:p>
    <w:p>
      <w:pPr>
        <w:spacing w:after="80"/>
      </w:pPr>
      <w:r>
        <w:t>---------------------------------</w:t>
      </w:r>
    </w:p>
    <w:p>
      <w:pPr>
        <w:spacing w:after="80"/>
      </w:pPr>
      <w:r>
        <w:rPr>
          <w:b/>
        </w:rPr>
        <w:t>16-savol. . How we can call the Logical Meaning also sometimes</w:t>
      </w:r>
    </w:p>
    <w:p>
      <w:pPr>
        <w:spacing w:after="0"/>
      </w:pPr>
      <w:r>
        <w:t>A) Lexical, phonetic.</w:t>
      </w:r>
    </w:p>
    <w:p>
      <w:pPr>
        <w:spacing w:after="0"/>
      </w:pPr>
      <w:r>
        <w:t>B) Morphological, syntactical, professional.</w:t>
      </w:r>
    </w:p>
    <w:p>
      <w:pPr>
        <w:spacing w:after="0"/>
      </w:pPr>
      <w:r>
        <w:t xml:space="preserve">C)  Denotative, referential, direct. </w:t>
      </w:r>
    </w:p>
    <w:p>
      <w:pPr>
        <w:spacing w:after="0"/>
      </w:pPr>
      <w:r>
        <w:t>D) . Distinctive, theoretical, real.</w:t>
      </w:r>
    </w:p>
    <w:p>
      <w:pPr>
        <w:spacing w:after="80"/>
      </w:pPr>
      <w:r>
        <w:t>---------------------------------</w:t>
      </w:r>
    </w:p>
    <w:p>
      <w:pPr>
        <w:spacing w:after="80"/>
      </w:pPr>
      <w:r>
        <w:rPr>
          <w:b/>
        </w:rPr>
        <w:t>17-savol. How do we call the last paragraph in any piece of writing?</w:t>
      </w:r>
    </w:p>
    <w:p>
      <w:pPr>
        <w:spacing w:after="0"/>
      </w:pPr>
      <w:r>
        <w:t>A) Conclusion</w:t>
      </w:r>
    </w:p>
    <w:p>
      <w:pPr>
        <w:spacing w:after="0"/>
      </w:pPr>
      <w:r>
        <w:t>B) Finishing</w:t>
      </w:r>
    </w:p>
    <w:p>
      <w:pPr>
        <w:spacing w:after="0"/>
      </w:pPr>
      <w:r>
        <w:t>C) Stopping</w:t>
      </w:r>
    </w:p>
    <w:p>
      <w:pPr>
        <w:spacing w:after="0"/>
      </w:pPr>
      <w:r>
        <w:t>D) Ending</w:t>
      </w:r>
    </w:p>
    <w:p>
      <w:pPr>
        <w:spacing w:after="80"/>
      </w:pPr>
      <w:r>
        <w:t>---------------------------------</w:t>
      </w:r>
    </w:p>
    <w:p>
      <w:pPr>
        <w:spacing w:after="80"/>
      </w:pPr>
      <w:r>
        <w:rPr>
          <w:b/>
        </w:rPr>
        <w:t>18-savol. Where is Rose? Have you invited… ?</w:t>
      </w:r>
    </w:p>
    <w:p>
      <w:pPr>
        <w:spacing w:after="0"/>
      </w:pPr>
      <w:r>
        <w:t>A) He</w:t>
      </w:r>
    </w:p>
    <w:p>
      <w:pPr>
        <w:spacing w:after="0"/>
      </w:pPr>
      <w:r>
        <w:t>B) their</w:t>
      </w:r>
    </w:p>
    <w:p>
      <w:pPr>
        <w:spacing w:after="0"/>
      </w:pPr>
      <w:r>
        <w:t>C) her</w:t>
      </w:r>
    </w:p>
    <w:p>
      <w:pPr>
        <w:spacing w:after="0"/>
      </w:pPr>
      <w:r>
        <w:t>D) She</w:t>
      </w:r>
    </w:p>
    <w:p>
      <w:pPr>
        <w:spacing w:after="80"/>
      </w:pPr>
      <w:r>
        <w:t>---------------------------------</w:t>
      </w:r>
    </w:p>
    <w:p>
      <w:pPr>
        <w:spacing w:after="80"/>
      </w:pPr>
      <w:r>
        <w:rPr>
          <w:b/>
        </w:rPr>
        <w:t>19-savol.   In “Beowulf”, the dragon that attacks Geats was woken by…………………….</w:t>
      </w:r>
    </w:p>
    <w:p>
      <w:pPr>
        <w:spacing w:after="0"/>
      </w:pPr>
      <w:r>
        <w:t>A) Wiglaf, the warrior of Beowulf</w:t>
      </w:r>
    </w:p>
    <w:p>
      <w:pPr>
        <w:spacing w:after="0"/>
      </w:pPr>
      <w:r>
        <w:t>B) a thief stealing a goblet</w:t>
      </w:r>
    </w:p>
    <w:p>
      <w:pPr>
        <w:spacing w:after="0"/>
      </w:pPr>
      <w:r>
        <w:t>C) King Hygelac</w:t>
      </w:r>
    </w:p>
    <w:p>
      <w:pPr>
        <w:spacing w:after="0"/>
      </w:pPr>
      <w:r>
        <w:t>D) Beowul</w:t>
      </w:r>
    </w:p>
    <w:p>
      <w:pPr>
        <w:spacing w:after="80"/>
      </w:pPr>
      <w:r>
        <w:t>---------------------------------</w:t>
      </w:r>
    </w:p>
    <w:p>
      <w:pPr>
        <w:spacing w:after="80"/>
      </w:pPr>
      <w:r>
        <w:rPr>
          <w:b/>
        </w:rPr>
        <w:t>20-savol. This type of lexicology deals with the development of the vocabulary and the changes it has under gone. Find this type of lexicology.</w:t>
      </w:r>
    </w:p>
    <w:p>
      <w:pPr>
        <w:spacing w:after="0"/>
      </w:pPr>
      <w:r>
        <w:t>A) General</w:t>
      </w:r>
    </w:p>
    <w:p>
      <w:pPr>
        <w:spacing w:after="0"/>
      </w:pPr>
      <w:r>
        <w:t>B) Historical</w:t>
      </w:r>
    </w:p>
    <w:p>
      <w:pPr>
        <w:spacing w:after="0"/>
      </w:pPr>
      <w:r>
        <w:t>C) comparative</w:t>
      </w:r>
    </w:p>
    <w:p>
      <w:pPr>
        <w:spacing w:after="0"/>
      </w:pPr>
      <w:r>
        <w:t>D) Special</w:t>
      </w:r>
    </w:p>
    <w:p>
      <w:pPr>
        <w:spacing w:after="80"/>
      </w:pPr>
      <w:r>
        <w:t>---------------------------------</w:t>
      </w:r>
    </w:p>
    <w:p>
      <w:pPr>
        <w:spacing w:after="80"/>
      </w:pPr>
      <w:r>
        <w:rPr>
          <w:b/>
        </w:rPr>
        <w:t>21-savol. Lexicology is linked with ... because the order and the arrangement of phonemes are related to its meaning .</w:t>
      </w:r>
    </w:p>
    <w:p>
      <w:pPr>
        <w:spacing w:after="0"/>
      </w:pPr>
      <w:r>
        <w:t>A) Grammar</w:t>
      </w:r>
    </w:p>
    <w:p>
      <w:pPr>
        <w:spacing w:after="0"/>
      </w:pPr>
      <w:r>
        <w:t>B) the history of the language</w:t>
      </w:r>
    </w:p>
    <w:p>
      <w:pPr>
        <w:spacing w:after="0"/>
      </w:pPr>
      <w:r>
        <w:t>C) Stylistics</w:t>
      </w:r>
    </w:p>
    <w:p>
      <w:pPr>
        <w:spacing w:after="0"/>
      </w:pPr>
      <w:r>
        <w:t>D) phonetics</w:t>
      </w:r>
    </w:p>
    <w:p>
      <w:pPr>
        <w:spacing w:after="80"/>
      </w:pPr>
      <w:r>
        <w:t>---------------------------------</w:t>
      </w:r>
    </w:p>
    <w:p>
      <w:pPr>
        <w:spacing w:after="80"/>
      </w:pPr>
      <w:r>
        <w:rPr>
          <w:b/>
        </w:rPr>
        <w:t>22-savol. What is the focus of process writing?</w:t>
      </w:r>
    </w:p>
    <w:p>
      <w:pPr>
        <w:spacing w:after="0"/>
      </w:pPr>
      <w:r>
        <w:t>A)  Ignoring feedback</w:t>
      </w:r>
    </w:p>
    <w:p>
      <w:pPr>
        <w:spacing w:after="0"/>
      </w:pPr>
      <w:r>
        <w:t>B) Memorizing grammar rules</w:t>
      </w:r>
    </w:p>
    <w:p>
      <w:pPr>
        <w:spacing w:after="0"/>
      </w:pPr>
      <w:r>
        <w:t>C)  Emphasizing the final product</w:t>
      </w:r>
    </w:p>
    <w:p>
      <w:pPr>
        <w:spacing w:after="0"/>
      </w:pPr>
      <w:r>
        <w:t>D) Developing ideas through stages</w:t>
      </w:r>
    </w:p>
    <w:p>
      <w:pPr>
        <w:spacing w:after="80"/>
      </w:pPr>
      <w:r>
        <w:t>---------------------------------</w:t>
      </w:r>
    </w:p>
    <w:p>
      <w:pPr>
        <w:spacing w:after="80"/>
      </w:pPr>
      <w:r>
        <w:rPr>
          <w:b/>
        </w:rPr>
        <w:t>23-savol. What does 'savage' mean?</w:t>
      </w:r>
    </w:p>
    <w:p>
      <w:pPr>
        <w:spacing w:after="0"/>
      </w:pPr>
      <w:r>
        <w:t>A) Something, particularly food, which is really tasty</w:t>
      </w:r>
    </w:p>
    <w:p>
      <w:pPr>
        <w:spacing w:after="0"/>
      </w:pPr>
      <w:r>
        <w:t>B) Knock over a hot drink</w:t>
      </w:r>
    </w:p>
    <w:p>
      <w:pPr>
        <w:spacing w:after="0"/>
      </w:pPr>
      <w:r>
        <w:t xml:space="preserve">C) Something or someone that is violent, fierce and uncontrollable  </w:t>
      </w:r>
    </w:p>
    <w:p>
      <w:pPr>
        <w:spacing w:after="0"/>
      </w:pPr>
      <w:r>
        <w:t>D) Someone who cares about the consequences of their words or actions</w:t>
      </w:r>
    </w:p>
    <w:p>
      <w:pPr>
        <w:spacing w:after="80"/>
      </w:pPr>
      <w:r>
        <w:t>---------------------------------</w:t>
      </w:r>
    </w:p>
    <w:p>
      <w:pPr>
        <w:spacing w:after="80"/>
      </w:pPr>
      <w:r>
        <w:rPr>
          <w:b/>
        </w:rPr>
        <w:t xml:space="preserve">24-savol.  Which of Maugham’s novels represent his medical experience? </w:t>
      </w:r>
    </w:p>
    <w:p>
      <w:pPr>
        <w:spacing w:after="0"/>
      </w:pPr>
      <w:r>
        <w:t>A) Ambulance drivers</w:t>
      </w:r>
    </w:p>
    <w:p>
      <w:pPr>
        <w:spacing w:after="0"/>
      </w:pPr>
      <w:r>
        <w:t>B) Lisa of Lambeth</w:t>
      </w:r>
    </w:p>
    <w:p>
      <w:pPr>
        <w:spacing w:after="0"/>
      </w:pPr>
      <w:r>
        <w:t>C) The king’s school</w:t>
      </w:r>
    </w:p>
    <w:p>
      <w:pPr>
        <w:spacing w:after="0"/>
      </w:pPr>
      <w:r>
        <w:t>D) Gulliver’s travels</w:t>
      </w:r>
    </w:p>
    <w:p>
      <w:pPr>
        <w:spacing w:after="80"/>
      </w:pPr>
      <w:r>
        <w:t>---------------------------------</w:t>
      </w:r>
    </w:p>
    <w:p>
      <w:pPr>
        <w:spacing w:after="80"/>
      </w:pPr>
      <w:r>
        <w:rPr>
          <w:b/>
        </w:rPr>
        <w:t>25-savol. What is dialect?</w:t>
      </w:r>
    </w:p>
    <w:p>
      <w:pPr>
        <w:spacing w:after="0"/>
      </w:pPr>
      <w:r>
        <w:t>A) A form of language which is spoken only democratic countries</w:t>
      </w:r>
    </w:p>
    <w:p>
      <w:pPr>
        <w:spacing w:after="0"/>
      </w:pPr>
      <w:r>
        <w:t>B) A form of language which is spoken only in one area</w:t>
      </w:r>
    </w:p>
    <w:p>
      <w:pPr>
        <w:spacing w:after="0"/>
      </w:pPr>
      <w:r>
        <w:t xml:space="preserve">C) A form of language which is formal more than two countries </w:t>
      </w:r>
    </w:p>
    <w:p>
      <w:pPr>
        <w:spacing w:after="0"/>
      </w:pPr>
      <w:r>
        <w:t>D) A form of language which is written only in one continent</w:t>
      </w:r>
    </w:p>
    <w:p>
      <w:pPr>
        <w:spacing w:after="80"/>
      </w:pPr>
      <w:r>
        <w:t>---------------------------------</w:t>
      </w:r>
    </w:p>
    <w:p>
      <w:pPr>
        <w:spacing w:after="80"/>
      </w:pPr>
      <w:r>
        <w:rPr>
          <w:b/>
        </w:rPr>
        <w:t>26-savol. When do you use supporting details or supporting sentences?</w:t>
      </w:r>
    </w:p>
    <w:p>
      <w:pPr>
        <w:spacing w:after="0"/>
      </w:pPr>
      <w:r>
        <w:t>A) Never use these in paragraph because they are for essays only</w:t>
      </w:r>
    </w:p>
    <w:p>
      <w:pPr>
        <w:spacing w:after="0"/>
      </w:pPr>
      <w:r>
        <w:t>B) Before the first sentence at the introduction</w:t>
      </w:r>
    </w:p>
    <w:p>
      <w:pPr>
        <w:spacing w:after="0"/>
      </w:pPr>
      <w:r>
        <w:t>C) After the topic sentence and before the closing sentence</w:t>
      </w:r>
    </w:p>
    <w:p>
      <w:pPr>
        <w:spacing w:after="0"/>
      </w:pPr>
      <w:r>
        <w:t>D) After the last sentence because it helps you summarize the paragraph</w:t>
      </w:r>
    </w:p>
    <w:p>
      <w:pPr>
        <w:spacing w:after="80"/>
      </w:pPr>
      <w:r>
        <w:t>---------------------------------</w:t>
      </w:r>
    </w:p>
    <w:p>
      <w:pPr>
        <w:spacing w:after="80"/>
      </w:pPr>
      <w:r>
        <w:rPr>
          <w:b/>
        </w:rPr>
        <w:t>27-savol. Discussion is … .</w:t>
      </w:r>
    </w:p>
    <w:p>
      <w:pPr>
        <w:spacing w:after="0"/>
      </w:pPr>
      <w:r>
        <w:t>A) An active method of sharing opinions on a specific problem individually and freely</w:t>
      </w:r>
    </w:p>
    <w:p>
      <w:pPr>
        <w:spacing w:after="0"/>
      </w:pPr>
      <w:r>
        <w:t>B) It is based upon the idea that motion is useful for learning</w:t>
      </w:r>
    </w:p>
    <w:p>
      <w:pPr>
        <w:spacing w:after="0"/>
      </w:pPr>
      <w:r>
        <w:t>C) Based on the information - gap principles</w:t>
      </w:r>
    </w:p>
    <w:p>
      <w:pPr>
        <w:spacing w:after="0"/>
      </w:pPr>
      <w:r>
        <w:t>D) It is based on re-reading and re-writing</w:t>
      </w:r>
    </w:p>
    <w:p>
      <w:pPr>
        <w:spacing w:after="80"/>
      </w:pPr>
      <w:r>
        <w:t>---------------------------------</w:t>
      </w:r>
    </w:p>
    <w:p>
      <w:pPr>
        <w:spacing w:after="80"/>
      </w:pPr>
      <w:r>
        <w:rPr>
          <w:b/>
        </w:rPr>
        <w:t xml:space="preserve">28-savol. Among Lexical EM. we must mention words with … meanings. </w:t>
      </w:r>
    </w:p>
    <w:p>
      <w:pPr>
        <w:spacing w:after="0"/>
      </w:pPr>
      <w:r>
        <w:t>A) All answers are right</w:t>
      </w:r>
    </w:p>
    <w:p>
      <w:pPr>
        <w:spacing w:after="0"/>
      </w:pPr>
      <w:r>
        <w:t>B) Emotive</w:t>
      </w:r>
    </w:p>
    <w:p>
      <w:pPr>
        <w:spacing w:after="0"/>
      </w:pPr>
      <w:r>
        <w:t>C) Interjections</w:t>
      </w:r>
    </w:p>
    <w:p>
      <w:pPr>
        <w:spacing w:after="0"/>
      </w:pPr>
      <w:r>
        <w:t>D) Polysemanthic words,</w:t>
      </w:r>
    </w:p>
    <w:p>
      <w:pPr>
        <w:spacing w:after="80"/>
      </w:pPr>
      <w:r>
        <w:t>---------------------------------</w:t>
      </w:r>
    </w:p>
    <w:p>
      <w:pPr>
        <w:spacing w:after="80"/>
      </w:pPr>
      <w:r>
        <w:rPr>
          <w:b/>
        </w:rPr>
        <w:t xml:space="preserve">29-savol. ….... – is a phrase or sentence taken from a work of literature or other piece of writing and repeated in order to prove a point or support an idea. </w:t>
      </w:r>
    </w:p>
    <w:p>
      <w:pPr>
        <w:spacing w:after="0"/>
      </w:pPr>
      <w:r>
        <w:t>A) ephithet</w:t>
      </w:r>
    </w:p>
    <w:p>
      <w:pPr>
        <w:spacing w:after="0"/>
      </w:pPr>
      <w:r>
        <w:t>B) euphemism</w:t>
      </w:r>
    </w:p>
    <w:p>
      <w:pPr>
        <w:spacing w:after="0"/>
      </w:pPr>
      <w:r>
        <w:t>C) allusion</w:t>
      </w:r>
    </w:p>
    <w:p>
      <w:pPr>
        <w:spacing w:after="0"/>
      </w:pPr>
      <w:r>
        <w:t>D)  quotation</w:t>
      </w:r>
    </w:p>
    <w:p>
      <w:pPr>
        <w:spacing w:after="80"/>
      </w:pPr>
      <w:r>
        <w:t>---------------------------------</w:t>
      </w:r>
    </w:p>
    <w:p>
      <w:pPr>
        <w:spacing w:after="80"/>
      </w:pPr>
      <w:r>
        <w:rPr>
          <w:b/>
        </w:rPr>
        <w:t>30-savol. Some parents are criticized for the way they bring _________ their children. (raise)</w:t>
      </w:r>
    </w:p>
    <w:p>
      <w:pPr>
        <w:spacing w:after="0"/>
      </w:pPr>
      <w:r>
        <w:t>A) onto</w:t>
      </w:r>
    </w:p>
    <w:p>
      <w:pPr>
        <w:spacing w:after="0"/>
      </w:pPr>
      <w:r>
        <w:t>B) into</w:t>
      </w:r>
    </w:p>
    <w:p>
      <w:pPr>
        <w:spacing w:after="0"/>
      </w:pPr>
      <w:r>
        <w:t>C) down</w:t>
      </w:r>
    </w:p>
    <w:p>
      <w:pPr>
        <w:spacing w:after="0"/>
      </w:pPr>
      <w:r>
        <w:t>D) Up</w:t>
      </w:r>
    </w:p>
    <w:p>
      <w:pPr>
        <w:spacing w:after="80"/>
      </w:pPr>
      <w:r>
        <w:t>---------------------------------</w:t>
      </w:r>
    </w:p>
    <w:p>
      <w:pPr>
        <w:spacing w:after="80"/>
      </w:pPr>
      <w:r>
        <w:rPr>
          <w:b/>
        </w:rPr>
        <w:t>31-savol. .…NATO,USA,UK. What are they?</w:t>
      </w:r>
    </w:p>
    <w:p>
      <w:pPr>
        <w:spacing w:after="0"/>
      </w:pPr>
      <w:r>
        <w:t>A) sound interchange</w:t>
      </w:r>
    </w:p>
    <w:p>
      <w:pPr>
        <w:spacing w:after="0"/>
      </w:pPr>
      <w:r>
        <w:t>B) Clipping</w:t>
      </w:r>
    </w:p>
    <w:p>
      <w:pPr>
        <w:spacing w:after="0"/>
      </w:pPr>
      <w:r>
        <w:t>C) Acronyms</w:t>
      </w:r>
    </w:p>
    <w:p>
      <w:pPr>
        <w:spacing w:after="0"/>
      </w:pPr>
      <w:r>
        <w:t>D) Substantivisation</w:t>
      </w:r>
    </w:p>
    <w:p>
      <w:pPr>
        <w:spacing w:after="80"/>
      </w:pPr>
      <w:r>
        <w:t>---------------------------------</w:t>
      </w:r>
    </w:p>
    <w:p>
      <w:pPr>
        <w:spacing w:after="80"/>
      </w:pPr>
      <w:r>
        <w:rPr>
          <w:b/>
        </w:rPr>
        <w:t>32-savol. To spill the 'tea' means to...</w:t>
      </w:r>
    </w:p>
    <w:p>
      <w:pPr>
        <w:spacing w:after="0"/>
      </w:pPr>
      <w:r>
        <w:t>A) When referring to something that is really cool</w:t>
      </w:r>
    </w:p>
    <w:p>
      <w:pPr>
        <w:spacing w:after="0"/>
      </w:pPr>
      <w:r>
        <w:t>B) Gossip about someone</w:t>
      </w:r>
    </w:p>
    <w:p>
      <w:pPr>
        <w:spacing w:after="0"/>
      </w:pPr>
      <w:r>
        <w:t>C) Knock over a hot drink</w:t>
      </w:r>
    </w:p>
    <w:p>
      <w:pPr>
        <w:spacing w:after="0"/>
      </w:pPr>
      <w:r>
        <w:t>D) Confess something</w:t>
      </w:r>
    </w:p>
    <w:p>
      <w:pPr>
        <w:spacing w:after="80"/>
      </w:pPr>
      <w:r>
        <w:t>---------------------------------</w:t>
      </w:r>
    </w:p>
    <w:p>
      <w:pPr>
        <w:spacing w:after="80"/>
      </w:pPr>
      <w:r>
        <w:rPr>
          <w:b/>
        </w:rPr>
        <w:t>33-savol. Neither I … he is a student yet.</w:t>
      </w:r>
    </w:p>
    <w:p>
      <w:pPr>
        <w:spacing w:after="0"/>
      </w:pPr>
      <w:r>
        <w:t>A) Or</w:t>
      </w:r>
    </w:p>
    <w:p>
      <w:pPr>
        <w:spacing w:after="0"/>
      </w:pPr>
      <w:r>
        <w:t>B) nor</w:t>
      </w:r>
    </w:p>
    <w:p>
      <w:pPr>
        <w:spacing w:after="0"/>
      </w:pPr>
      <w:r>
        <w:t>C) along</w:t>
      </w:r>
    </w:p>
    <w:p>
      <w:pPr>
        <w:spacing w:after="0"/>
      </w:pPr>
      <w:r>
        <w:t>D) And</w:t>
      </w:r>
    </w:p>
    <w:p>
      <w:pPr>
        <w:spacing w:after="80"/>
      </w:pPr>
      <w:r>
        <w:t>---------------------------------</w:t>
      </w:r>
    </w:p>
    <w:p>
      <w:pPr>
        <w:spacing w:after="80"/>
      </w:pPr>
      <w:r>
        <w:rPr>
          <w:b/>
        </w:rPr>
        <w:t>34-savol. _________ relationships being based on the linear character of speech are studied by means of contextual, valency, distributional, transformational and some other types of analysis.</w:t>
      </w:r>
    </w:p>
    <w:p>
      <w:pPr>
        <w:spacing w:after="0"/>
      </w:pPr>
      <w:r>
        <w:t>A) Syntagmatic</w:t>
      </w:r>
    </w:p>
    <w:p>
      <w:pPr>
        <w:spacing w:after="0"/>
      </w:pPr>
      <w:r>
        <w:t>B) Lexic</w:t>
      </w:r>
    </w:p>
    <w:p>
      <w:pPr>
        <w:spacing w:after="0"/>
      </w:pPr>
      <w:r>
        <w:t>C) Paradigmatic</w:t>
      </w:r>
    </w:p>
    <w:p>
      <w:pPr>
        <w:spacing w:after="0"/>
      </w:pPr>
      <w:r>
        <w:t>D) Systematic</w:t>
      </w:r>
    </w:p>
    <w:p>
      <w:pPr>
        <w:spacing w:after="80"/>
      </w:pPr>
      <w:r>
        <w:t>---------------------------------</w:t>
      </w:r>
    </w:p>
    <w:p>
      <w:pPr>
        <w:spacing w:after="80"/>
      </w:pPr>
      <w:r>
        <w:rPr>
          <w:b/>
        </w:rPr>
        <w:t>35-savol.  In which famous novel John Fowles combined adventure and mystery?</w:t>
      </w:r>
    </w:p>
    <w:p>
      <w:pPr>
        <w:spacing w:after="0"/>
      </w:pPr>
      <w:r>
        <w:t>A) The Only Problem</w:t>
      </w:r>
    </w:p>
    <w:p>
      <w:pPr>
        <w:spacing w:after="0"/>
      </w:pPr>
      <w:r>
        <w:t>B) Illusion</w:t>
      </w:r>
    </w:p>
    <w:p>
      <w:pPr>
        <w:spacing w:after="0"/>
      </w:pPr>
      <w:r>
        <w:t>C) The prime of Miss Jean Brodie</w:t>
      </w:r>
    </w:p>
    <w:p>
      <w:pPr>
        <w:spacing w:after="0"/>
      </w:pPr>
      <w:r>
        <w:t>D) The French Lieutenant’s Woman</w:t>
      </w:r>
    </w:p>
    <w:p>
      <w:pPr>
        <w:spacing w:after="80"/>
      </w:pPr>
      <w:r>
        <w:t>---------------------------------</w:t>
      </w:r>
    </w:p>
    <w:p>
      <w:pPr>
        <w:spacing w:after="80"/>
      </w:pPr>
      <w:r>
        <w:rPr>
          <w:b/>
        </w:rPr>
        <w:t xml:space="preserve">36-savol. Which approach can be applied to those learners who just want to communicate, using all the language they know to convey meaning? </w:t>
      </w:r>
    </w:p>
    <w:p>
      <w:pPr>
        <w:spacing w:after="0"/>
      </w:pPr>
      <w:r>
        <w:t>A) Presentation, Practice and Production</w:t>
      </w:r>
    </w:p>
    <w:p>
      <w:pPr>
        <w:spacing w:after="0"/>
      </w:pPr>
      <w:r>
        <w:t>B) Test-teach-test</w:t>
      </w:r>
    </w:p>
    <w:p>
      <w:pPr>
        <w:spacing w:after="0"/>
      </w:pPr>
      <w:r>
        <w:t>C) Situational Language Teaching</w:t>
      </w:r>
    </w:p>
    <w:p>
      <w:pPr>
        <w:spacing w:after="0"/>
      </w:pPr>
      <w:r>
        <w:t>D) Task-based Learning</w:t>
      </w:r>
    </w:p>
    <w:p>
      <w:pPr>
        <w:spacing w:after="80"/>
      </w:pPr>
      <w:r>
        <w:t>---------------------------------</w:t>
      </w:r>
    </w:p>
    <w:p>
      <w:pPr>
        <w:spacing w:after="80"/>
      </w:pPr>
      <w:r>
        <w:rPr>
          <w:b/>
        </w:rPr>
        <w:t>37-savol. What does authentic material provide in teaching?</w:t>
      </w:r>
    </w:p>
    <w:p>
      <w:pPr>
        <w:spacing w:after="0"/>
      </w:pPr>
      <w:r>
        <w:t>A) Simplified language</w:t>
      </w:r>
    </w:p>
    <w:p>
      <w:pPr>
        <w:spacing w:after="0"/>
      </w:pPr>
      <w:r>
        <w:t>B) Limited vocabulary</w:t>
      </w:r>
    </w:p>
    <w:p>
      <w:pPr>
        <w:spacing w:after="0"/>
      </w:pPr>
      <w:r>
        <w:t>C) Real-world language exposure</w:t>
      </w:r>
    </w:p>
    <w:p>
      <w:pPr>
        <w:spacing w:after="0"/>
      </w:pPr>
      <w:r>
        <w:t>D) Avoiding context</w:t>
      </w:r>
    </w:p>
    <w:p>
      <w:pPr>
        <w:spacing w:after="80"/>
      </w:pPr>
      <w:r>
        <w:t>---------------------------------</w:t>
      </w:r>
    </w:p>
    <w:p>
      <w:pPr>
        <w:spacing w:after="80"/>
      </w:pPr>
      <w:r>
        <w:rPr>
          <w:b/>
        </w:rPr>
        <w:t>38-savol.  What was Agatha Christie’s first novel?</w:t>
      </w:r>
    </w:p>
    <w:p>
      <w:pPr>
        <w:spacing w:after="0"/>
      </w:pPr>
      <w:r>
        <w:t>A) The Mysterious Affair at Styles</w:t>
      </w:r>
    </w:p>
    <w:p>
      <w:pPr>
        <w:spacing w:after="0"/>
      </w:pPr>
      <w:r>
        <w:t>B) The Sea Eagle</w:t>
      </w:r>
    </w:p>
    <w:p>
      <w:pPr>
        <w:spacing w:after="0"/>
      </w:pPr>
      <w:r>
        <w:t>C) The Heart of the Matter</w:t>
      </w:r>
    </w:p>
    <w:p>
      <w:pPr>
        <w:spacing w:after="0"/>
      </w:pPr>
      <w:r>
        <w:t>D) The Unicorn</w:t>
      </w:r>
    </w:p>
    <w:p>
      <w:pPr>
        <w:spacing w:after="80"/>
      </w:pPr>
      <w:r>
        <w:t>---------------------------------</w:t>
      </w:r>
    </w:p>
    <w:p>
      <w:pPr>
        <w:spacing w:after="80"/>
      </w:pPr>
      <w:r>
        <w:rPr>
          <w:b/>
        </w:rPr>
        <w:t>39-savol. What is the advantage of an integrated course in foreign language teaching?</w:t>
      </w:r>
    </w:p>
    <w:p>
      <w:pPr>
        <w:spacing w:after="0"/>
      </w:pPr>
      <w:r>
        <w:t>A) Accepting questions</w:t>
      </w:r>
    </w:p>
    <w:p>
      <w:pPr>
        <w:spacing w:after="0"/>
      </w:pPr>
      <w:r>
        <w:t>B) Focus on writing</w:t>
      </w:r>
    </w:p>
    <w:p>
      <w:pPr>
        <w:spacing w:after="0"/>
      </w:pPr>
      <w:r>
        <w:t>C) Memorizing words only</w:t>
      </w:r>
    </w:p>
    <w:p>
      <w:pPr>
        <w:spacing w:after="0"/>
      </w:pPr>
      <w:r>
        <w:t>D) Developing multiple skills</w:t>
      </w:r>
    </w:p>
    <w:p>
      <w:pPr>
        <w:spacing w:after="80"/>
      </w:pPr>
      <w:r>
        <w:t>---------------------------------</w:t>
      </w:r>
    </w:p>
    <w:p>
      <w:pPr>
        <w:spacing w:after="80"/>
      </w:pPr>
      <w:r>
        <w:rPr>
          <w:b/>
        </w:rPr>
        <w:t>40-savol. Who defited the English troup at Hastings in a Great Battlein 1066?</w:t>
      </w:r>
    </w:p>
    <w:p>
      <w:pPr>
        <w:spacing w:after="0"/>
      </w:pPr>
      <w:r>
        <w:t>A) William Duk of Normandy</w:t>
      </w:r>
    </w:p>
    <w:p>
      <w:pPr>
        <w:spacing w:after="0"/>
      </w:pPr>
      <w:r>
        <w:t>B) Ron Clarck</w:t>
      </w:r>
    </w:p>
    <w:p>
      <w:pPr>
        <w:spacing w:after="0"/>
      </w:pPr>
      <w:r>
        <w:t>C) Venerable Bede</w:t>
      </w:r>
    </w:p>
    <w:p>
      <w:pPr>
        <w:spacing w:after="0"/>
      </w:pPr>
      <w:r>
        <w:t>D) Alfred</w:t>
      </w:r>
    </w:p>
    <w:p>
      <w:pPr>
        <w:spacing w:after="80"/>
      </w:pPr>
      <w:r>
        <w:t>---------------------------------</w:t>
      </w:r>
    </w:p>
    <w:p>
      <w:pPr>
        <w:spacing w:after="80"/>
      </w:pPr>
      <w:r>
        <w:rPr>
          <w:b/>
        </w:rPr>
        <w:t>41-savol. What kind of words consists of one root morpheme?</w:t>
      </w:r>
    </w:p>
    <w:p>
      <w:pPr>
        <w:spacing w:after="0"/>
      </w:pPr>
      <w:r>
        <w:t>A) Diachronic</w:t>
      </w:r>
    </w:p>
    <w:p>
      <w:pPr>
        <w:spacing w:after="0"/>
      </w:pPr>
      <w:r>
        <w:t>B) Monomorphemic</w:t>
      </w:r>
    </w:p>
    <w:p>
      <w:pPr>
        <w:spacing w:after="0"/>
      </w:pPr>
      <w:r>
        <w:t>C) Synchronic</w:t>
      </w:r>
    </w:p>
    <w:p>
      <w:pPr>
        <w:spacing w:after="0"/>
      </w:pPr>
      <w:r>
        <w:t>D) Polymorphemic</w:t>
      </w:r>
    </w:p>
    <w:p>
      <w:pPr>
        <w:spacing w:after="80"/>
      </w:pPr>
      <w:r>
        <w:t>---------------------------------</w:t>
      </w:r>
    </w:p>
    <w:p>
      <w:pPr>
        <w:spacing w:after="80"/>
      </w:pPr>
      <w:r>
        <w:rPr>
          <w:b/>
        </w:rPr>
        <w:t>42-savol.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the writer expresses a feeling of contentment.</w:t>
      </w:r>
    </w:p>
    <w:p>
      <w:pPr>
        <w:spacing w:after="0"/>
      </w:pPr>
      <w:r>
        <w:t>B) the writer’s intention is to describe the movements of fish in a lake.</w:t>
      </w:r>
    </w:p>
    <w:p>
      <w:pPr>
        <w:spacing w:after="0"/>
      </w:pPr>
      <w:r>
        <w:t>C) we are told about the adventures of a couple fishing in a lake.</w:t>
      </w:r>
    </w:p>
    <w:p>
      <w:pPr>
        <w:spacing w:after="0"/>
      </w:pPr>
      <w:r>
        <w:t>D) the writer describes the pleasure of catching fish at dawn.</w:t>
      </w:r>
    </w:p>
    <w:p>
      <w:pPr>
        <w:spacing w:after="80"/>
      </w:pPr>
      <w:r>
        <w:t>---------------------------------</w:t>
      </w:r>
    </w:p>
    <w:p>
      <w:pPr>
        <w:spacing w:after="80"/>
      </w:pPr>
      <w:r>
        <w:rPr>
          <w:b/>
        </w:rPr>
        <w:t>43-savol. What kind of interaction pattern is it: Students work in small groups on tasks that entail interaction: conveying information, for example, or group-decision-making?</w:t>
      </w:r>
    </w:p>
    <w:p>
      <w:pPr>
        <w:spacing w:after="0"/>
      </w:pPr>
      <w:r>
        <w:t>A) Full-class interaction</w:t>
      </w:r>
    </w:p>
    <w:p>
      <w:pPr>
        <w:spacing w:after="0"/>
      </w:pPr>
      <w:r>
        <w:t>B) Individual work</w:t>
      </w:r>
    </w:p>
    <w:p>
      <w:pPr>
        <w:spacing w:after="0"/>
      </w:pPr>
      <w:r>
        <w:t>C) Choral responses</w:t>
      </w:r>
    </w:p>
    <w:p>
      <w:pPr>
        <w:spacing w:after="0"/>
      </w:pPr>
      <w:r>
        <w:t>D) Group work</w:t>
      </w:r>
    </w:p>
    <w:p>
      <w:pPr>
        <w:spacing w:after="80"/>
      </w:pPr>
      <w:r>
        <w:t>---------------------------------</w:t>
      </w:r>
    </w:p>
    <w:p>
      <w:pPr>
        <w:spacing w:after="80"/>
      </w:pPr>
      <w:r>
        <w:rPr>
          <w:b/>
        </w:rPr>
        <w:t xml:space="preserve">44-savol. What is the function of the following sentence: He might be able to, I'm not sure. </w:t>
      </w:r>
    </w:p>
    <w:p>
      <w:pPr>
        <w:spacing w:after="0"/>
      </w:pPr>
      <w:r>
        <w:t>A) Speculating</w:t>
      </w:r>
    </w:p>
    <w:p>
      <w:pPr>
        <w:spacing w:after="0"/>
      </w:pPr>
      <w:r>
        <w:t>B) Apologizing</w:t>
      </w:r>
    </w:p>
    <w:p>
      <w:pPr>
        <w:spacing w:after="0"/>
      </w:pPr>
      <w:r>
        <w:t>C) Suggesting</w:t>
      </w:r>
    </w:p>
    <w:p>
      <w:pPr>
        <w:spacing w:after="0"/>
      </w:pPr>
      <w:r>
        <w:t>D) Clarifying</w:t>
      </w:r>
    </w:p>
    <w:p>
      <w:pPr>
        <w:spacing w:after="80"/>
      </w:pPr>
      <w:r>
        <w:t>---------------------------------</w:t>
      </w:r>
    </w:p>
    <w:p>
      <w:pPr>
        <w:spacing w:after="80"/>
      </w:pPr>
      <w:r>
        <w:rPr>
          <w:b/>
        </w:rPr>
        <w:t xml:space="preserve">45-savol. - _____? </w:t>
        <w:br/>
        <w:t>- Because I need it for my job.</w:t>
      </w:r>
    </w:p>
    <w:p>
      <w:pPr>
        <w:spacing w:after="0"/>
      </w:pPr>
      <w:r>
        <w:t>A) Why are you learning English?</w:t>
      </w:r>
    </w:p>
    <w:p>
      <w:pPr>
        <w:spacing w:after="0"/>
      </w:pPr>
      <w:r>
        <w:t>B) Who made you buy this book?</w:t>
      </w:r>
    </w:p>
    <w:p>
      <w:pPr>
        <w:spacing w:after="0"/>
      </w:pPr>
      <w:r>
        <w:t>C) Why don't you learn a foreign language?</w:t>
      </w:r>
    </w:p>
    <w:p>
      <w:pPr>
        <w:spacing w:after="0"/>
      </w:pPr>
      <w:r>
        <w:t>D) Why are these books on your table?</w:t>
      </w:r>
    </w:p>
    <w:p>
      <w:pPr>
        <w:spacing w:after="80"/>
      </w:pPr>
      <w:r>
        <w:t>---------------------------------</w:t>
      </w:r>
    </w:p>
    <w:p>
      <w:pPr>
        <w:spacing w:after="80"/>
      </w:pPr>
      <w:r>
        <w:rPr>
          <w:b/>
        </w:rPr>
        <w:t>46-savol. If you want to add an extension to your house, you will need ___________________permission  from your local council.</w:t>
      </w:r>
    </w:p>
    <w:p>
      <w:pPr>
        <w:spacing w:after="0"/>
      </w:pPr>
      <w:r>
        <w:t>A) state</w:t>
      </w:r>
    </w:p>
    <w:p>
      <w:pPr>
        <w:spacing w:after="0"/>
      </w:pPr>
      <w:r>
        <w:t>B) construction</w:t>
      </w:r>
    </w:p>
    <w:p>
      <w:pPr>
        <w:spacing w:after="0"/>
      </w:pPr>
      <w:r>
        <w:t>C) planning</w:t>
      </w:r>
    </w:p>
    <w:p>
      <w:pPr>
        <w:spacing w:after="0"/>
      </w:pPr>
      <w:r>
        <w:t>D) plotting</w:t>
      </w:r>
    </w:p>
    <w:p>
      <w:pPr>
        <w:spacing w:after="80"/>
      </w:pPr>
      <w:r>
        <w:t>---------------------------------</w:t>
      </w:r>
    </w:p>
    <w:p>
      <w:pPr>
        <w:spacing w:after="80"/>
      </w:pPr>
      <w:r>
        <w:rPr>
          <w:b/>
        </w:rPr>
        <w:t xml:space="preserve">47-savol. ……….. – the intentification of some feature of the concept is realized in a device. </w:t>
      </w:r>
    </w:p>
    <w:p>
      <w:pPr>
        <w:spacing w:after="0"/>
      </w:pPr>
      <w:r>
        <w:t>A) euphemism</w:t>
      </w:r>
    </w:p>
    <w:p>
      <w:pPr>
        <w:spacing w:after="0"/>
      </w:pPr>
      <w:r>
        <w:t>B)  periphrasis</w:t>
      </w:r>
    </w:p>
    <w:p>
      <w:pPr>
        <w:spacing w:after="0"/>
      </w:pPr>
      <w:r>
        <w:t>C) simile</w:t>
      </w:r>
    </w:p>
    <w:p>
      <w:pPr>
        <w:spacing w:after="0"/>
      </w:pPr>
      <w:r>
        <w:t>D)  metonymy</w:t>
      </w:r>
    </w:p>
    <w:p>
      <w:pPr>
        <w:spacing w:after="80"/>
      </w:pPr>
      <w:r>
        <w:t>---------------------------------</w:t>
      </w:r>
    </w:p>
    <w:p>
      <w:pPr>
        <w:spacing w:after="80"/>
      </w:pPr>
      <w:r>
        <w:rPr>
          <w:b/>
        </w:rPr>
        <w:t>48-savol.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are all of a military nature.</w:t>
      </w:r>
    </w:p>
    <w:p>
      <w:pPr>
        <w:spacing w:after="0"/>
      </w:pPr>
      <w:r>
        <w:t>B) were all established by William the Conqueror.</w:t>
      </w:r>
    </w:p>
    <w:p>
      <w:pPr>
        <w:spacing w:after="0"/>
      </w:pPr>
      <w:r>
        <w:t>C) have always been controlled by the kings.</w:t>
      </w:r>
    </w:p>
    <w:p>
      <w:pPr>
        <w:spacing w:after="0"/>
      </w:pPr>
      <w:r>
        <w:t>D) have varied greatly over the centuries.</w:t>
      </w:r>
    </w:p>
    <w:p>
      <w:pPr>
        <w:spacing w:after="80"/>
      </w:pPr>
      <w:r>
        <w:t>---------------------------------</w:t>
      </w:r>
    </w:p>
    <w:p>
      <w:pPr>
        <w:spacing w:after="80"/>
      </w:pPr>
      <w:r>
        <w:rPr>
          <w:b/>
        </w:rPr>
        <w:t>49-savol. Why did you leave without me? You … for me</w:t>
      </w:r>
    </w:p>
    <w:p>
      <w:pPr>
        <w:spacing w:after="0"/>
      </w:pPr>
      <w:r>
        <w:t>A) Must have waited</w:t>
      </w:r>
    </w:p>
    <w:p>
      <w:pPr>
        <w:spacing w:after="0"/>
      </w:pPr>
      <w:r>
        <w:t>B) Had to wait</w:t>
      </w:r>
    </w:p>
    <w:p>
      <w:pPr>
        <w:spacing w:after="0"/>
      </w:pPr>
      <w:r>
        <w:t>C) Needn’t have to wait</w:t>
      </w:r>
    </w:p>
    <w:p>
      <w:pPr>
        <w:spacing w:after="0"/>
      </w:pPr>
      <w:r>
        <w:t>D) Should have waited</w:t>
      </w:r>
    </w:p>
    <w:p>
      <w:pPr>
        <w:spacing w:after="80"/>
      </w:pPr>
      <w:r>
        <w:t>---------------------------------</w:t>
      </w:r>
    </w:p>
    <w:p>
      <w:pPr>
        <w:spacing w:after="80"/>
      </w:pPr>
      <w:r>
        <w:rPr>
          <w:b/>
        </w:rPr>
        <w:t xml:space="preserve">50-savol.  …….. – is deliberate overstatement or exaggeration the aim of which is to intensify one of the features of the object in question to such a degree as to show its utter absurdity. </w:t>
      </w:r>
    </w:p>
    <w:p>
      <w:pPr>
        <w:spacing w:after="0"/>
      </w:pPr>
      <w:r>
        <w:t>A) hyperbole</w:t>
      </w:r>
    </w:p>
    <w:p>
      <w:pPr>
        <w:spacing w:after="0"/>
      </w:pPr>
      <w:r>
        <w:t>B) b) figurative</w:t>
      </w:r>
    </w:p>
    <w:p>
      <w:pPr>
        <w:spacing w:after="0"/>
      </w:pPr>
      <w:r>
        <w:t>C) d) alliteration</w:t>
      </w:r>
    </w:p>
    <w:p>
      <w:pPr>
        <w:spacing w:after="0"/>
      </w:pPr>
      <w:r>
        <w:t xml:space="preserve">D) a) cliché </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0500677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