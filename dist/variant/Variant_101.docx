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7227293</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 xml:space="preserve">1-savol. What type of language syllabus is being described:  These syllabuses take the real-life contexts of language uses as their basis: sections would be headed by names of situations or locations such as "Eating a meal" or "In the street" </w:t>
      </w:r>
    </w:p>
    <w:p>
      <w:pPr>
        <w:spacing w:after="0"/>
      </w:pPr>
      <w:r>
        <w:t>A) Situational</w:t>
      </w:r>
    </w:p>
    <w:p>
      <w:pPr>
        <w:spacing w:after="0"/>
      </w:pPr>
      <w:r>
        <w:t>B) Lexical</w:t>
      </w:r>
    </w:p>
    <w:p>
      <w:pPr>
        <w:spacing w:after="0"/>
      </w:pPr>
      <w:r>
        <w:t>C) Grammatical</w:t>
      </w:r>
    </w:p>
    <w:p>
      <w:pPr>
        <w:spacing w:after="0"/>
      </w:pPr>
      <w:r>
        <w:t>D) Functional</w:t>
      </w:r>
    </w:p>
    <w:p>
      <w:pPr>
        <w:spacing w:after="80"/>
      </w:pPr>
      <w:r>
        <w:t>---------------------------------</w:t>
      </w:r>
    </w:p>
    <w:p>
      <w:pPr>
        <w:spacing w:after="80"/>
      </w:pPr>
      <w:r>
        <w:rPr>
          <w:b/>
        </w:rPr>
        <w:t>2-savol. tool, instrument, implement, organ, utensil</w:t>
      </w:r>
    </w:p>
    <w:p>
      <w:pPr>
        <w:spacing w:after="0"/>
      </w:pPr>
      <w:r>
        <w:t>A) Homonymy</w:t>
      </w:r>
    </w:p>
    <w:p>
      <w:pPr>
        <w:spacing w:after="0"/>
      </w:pPr>
      <w:r>
        <w:t>B) Antonymy</w:t>
      </w:r>
    </w:p>
    <w:p>
      <w:pPr>
        <w:spacing w:after="0"/>
      </w:pPr>
      <w:r>
        <w:t>C) Synonymy</w:t>
      </w:r>
    </w:p>
    <w:p>
      <w:pPr>
        <w:spacing w:after="0"/>
      </w:pPr>
      <w:r>
        <w:t>D) Hyponymy</w:t>
      </w:r>
    </w:p>
    <w:p>
      <w:pPr>
        <w:spacing w:after="80"/>
      </w:pPr>
      <w:r>
        <w:t>---------------------------------</w:t>
      </w:r>
    </w:p>
    <w:p>
      <w:pPr>
        <w:spacing w:after="80"/>
      </w:pPr>
      <w:r>
        <w:rPr>
          <w:b/>
        </w:rPr>
        <w:t>3-savol. Discussion is … .</w:t>
      </w:r>
    </w:p>
    <w:p>
      <w:pPr>
        <w:spacing w:after="0"/>
      </w:pPr>
      <w:r>
        <w:t>A) An active method of sharing opinions on a specific problem individually and freely</w:t>
      </w:r>
    </w:p>
    <w:p>
      <w:pPr>
        <w:spacing w:after="0"/>
      </w:pPr>
      <w:r>
        <w:t>B) It is based on re-reading and re-writing</w:t>
      </w:r>
    </w:p>
    <w:p>
      <w:pPr>
        <w:spacing w:after="0"/>
      </w:pPr>
      <w:r>
        <w:t>C) It is based upon the idea that motion is useful for learning</w:t>
      </w:r>
    </w:p>
    <w:p>
      <w:pPr>
        <w:spacing w:after="0"/>
      </w:pPr>
      <w:r>
        <w:t>D) Based on the information - gap principles</w:t>
      </w:r>
    </w:p>
    <w:p>
      <w:pPr>
        <w:spacing w:after="80"/>
      </w:pPr>
      <w:r>
        <w:t>---------------------------------</w:t>
      </w:r>
    </w:p>
    <w:p>
      <w:pPr>
        <w:spacing w:after="80"/>
      </w:pPr>
      <w:r>
        <w:rPr>
          <w:b/>
        </w:rPr>
        <w:t>4-savol. Why is feedback essential in language learning?</w:t>
      </w:r>
    </w:p>
    <w:p>
      <w:pPr>
        <w:spacing w:after="0"/>
      </w:pPr>
      <w:r>
        <w:t>A) It avoids demotivation</w:t>
      </w:r>
    </w:p>
    <w:p>
      <w:pPr>
        <w:spacing w:after="0"/>
      </w:pPr>
      <w:r>
        <w:t>B) It focuses only on grades</w:t>
      </w:r>
    </w:p>
    <w:p>
      <w:pPr>
        <w:spacing w:after="0"/>
      </w:pPr>
      <w:r>
        <w:t>C) It replaces self-assessment</w:t>
      </w:r>
    </w:p>
    <w:p>
      <w:pPr>
        <w:spacing w:after="0"/>
      </w:pPr>
      <w:r>
        <w:t>D)  It helps improve performance</w:t>
      </w:r>
    </w:p>
    <w:p>
      <w:pPr>
        <w:spacing w:after="80"/>
      </w:pPr>
      <w:r>
        <w:t>---------------------------------</w:t>
      </w:r>
    </w:p>
    <w:p>
      <w:pPr>
        <w:spacing w:after="80"/>
      </w:pPr>
      <w:r>
        <w:rPr>
          <w:b/>
        </w:rPr>
        <w:t>5-savol. What is the role of formative assessment?</w:t>
      </w:r>
    </w:p>
    <w:p>
      <w:pPr>
        <w:spacing w:after="0"/>
      </w:pPr>
      <w:r>
        <w:t>A)  Focusing on grades</w:t>
      </w:r>
    </w:p>
    <w:p>
      <w:pPr>
        <w:spacing w:after="0"/>
      </w:pPr>
      <w:r>
        <w:t>B)  Only evaluating final results</w:t>
      </w:r>
    </w:p>
    <w:p>
      <w:pPr>
        <w:spacing w:after="0"/>
      </w:pPr>
      <w:r>
        <w:t>C)  Monitoring student progress</w:t>
      </w:r>
    </w:p>
    <w:p>
      <w:pPr>
        <w:spacing w:after="0"/>
      </w:pPr>
      <w:r>
        <w:t>D) Avoiding feedback</w:t>
      </w:r>
    </w:p>
    <w:p>
      <w:pPr>
        <w:spacing w:after="80"/>
      </w:pPr>
      <w:r>
        <w:t>---------------------------------</w:t>
      </w:r>
    </w:p>
    <w:p>
      <w:pPr>
        <w:spacing w:after="80"/>
      </w:pPr>
      <w:r>
        <w:rPr>
          <w:b/>
        </w:rPr>
        <w:t>6-savol.  What was Iris Murdoch’s first novel?</w:t>
      </w:r>
    </w:p>
    <w:p>
      <w:pPr>
        <w:spacing w:after="0"/>
      </w:pPr>
      <w:r>
        <w:t>A) The Black Prince</w:t>
      </w:r>
    </w:p>
    <w:p>
      <w:pPr>
        <w:spacing w:after="0"/>
      </w:pPr>
      <w:r>
        <w:t>B) As You Like It</w:t>
      </w:r>
    </w:p>
    <w:p>
      <w:pPr>
        <w:spacing w:after="0"/>
      </w:pPr>
      <w:r>
        <w:t>C) Hamlet</w:t>
      </w:r>
    </w:p>
    <w:p>
      <w:pPr>
        <w:spacing w:after="0"/>
      </w:pPr>
      <w:r>
        <w:t>D) Under the Net</w:t>
      </w:r>
    </w:p>
    <w:p>
      <w:pPr>
        <w:spacing w:after="80"/>
      </w:pPr>
      <w:r>
        <w:t>---------------------------------</w:t>
      </w:r>
    </w:p>
    <w:p>
      <w:pPr>
        <w:spacing w:after="80"/>
      </w:pPr>
      <w:r>
        <w:rPr>
          <w:b/>
        </w:rPr>
        <w:t>7-savol. Which expressions do you use in order to introduce examples in essays?</w:t>
      </w:r>
    </w:p>
    <w:p>
      <w:pPr>
        <w:spacing w:after="0"/>
      </w:pPr>
      <w:r>
        <w:t>A) In fact, actually, in effect, in practice</w:t>
      </w:r>
    </w:p>
    <w:p>
      <w:pPr>
        <w:spacing w:after="0"/>
      </w:pPr>
      <w:r>
        <w:t>B) Clearly, obviously, naturally, of course</w:t>
      </w:r>
    </w:p>
    <w:p>
      <w:pPr>
        <w:spacing w:after="0"/>
      </w:pPr>
      <w:r>
        <w:t>C) For example, for instance, such as, like, particularly, especially</w:t>
      </w:r>
    </w:p>
    <w:p>
      <w:pPr>
        <w:spacing w:after="0"/>
      </w:pPr>
      <w:r>
        <w:t>D) As a rule, in general, on the whole</w:t>
      </w:r>
    </w:p>
    <w:p>
      <w:pPr>
        <w:spacing w:after="80"/>
      </w:pPr>
      <w:r>
        <w:t>---------------------------------</w:t>
      </w:r>
    </w:p>
    <w:p>
      <w:pPr>
        <w:spacing w:after="80"/>
      </w:pPr>
      <w:r>
        <w:rPr>
          <w:b/>
        </w:rPr>
        <w:t>8-savol. “Cut your coat to suit your cloth.” is an old English proverb. Obviously it is not really talking about coats but is telling us to be content with what we have got. It’s a good proverb because so many people want what they cannot have, and this makes them discontented. Therefore they don’t enjoy the things they do have This proverb _____.</w:t>
      </w:r>
    </w:p>
    <w:p>
      <w:pPr>
        <w:spacing w:after="0"/>
      </w:pPr>
      <w:r>
        <w:t>A) Makes greed seem attractive.</w:t>
      </w:r>
    </w:p>
    <w:p>
      <w:pPr>
        <w:spacing w:after="0"/>
      </w:pPr>
      <w:r>
        <w:t>B) teaches us the real meaning of happiness.</w:t>
      </w:r>
    </w:p>
    <w:p>
      <w:pPr>
        <w:spacing w:after="0"/>
      </w:pPr>
      <w:r>
        <w:t>C) wants people to be discontented.</w:t>
      </w:r>
    </w:p>
    <w:p>
      <w:pPr>
        <w:spacing w:after="0"/>
      </w:pPr>
      <w:r>
        <w:t>D) is not very well known in England.</w:t>
      </w:r>
    </w:p>
    <w:p>
      <w:pPr>
        <w:spacing w:after="80"/>
      </w:pPr>
      <w:r>
        <w:t>---------------------------------</w:t>
      </w:r>
    </w:p>
    <w:p>
      <w:pPr>
        <w:spacing w:after="80"/>
      </w:pPr>
      <w:r>
        <w:rPr>
          <w:b/>
        </w:rPr>
        <w:t>9-savol. In which part of the novel Gulliver went to the island where giant people live?</w:t>
      </w:r>
    </w:p>
    <w:p>
      <w:pPr>
        <w:spacing w:after="0"/>
      </w:pPr>
      <w:r>
        <w:t>A) II</w:t>
      </w:r>
    </w:p>
    <w:p>
      <w:pPr>
        <w:spacing w:after="0"/>
      </w:pPr>
      <w:r>
        <w:t>B) III</w:t>
      </w:r>
    </w:p>
    <w:p>
      <w:pPr>
        <w:spacing w:after="0"/>
      </w:pPr>
      <w:r>
        <w:t>C) I</w:t>
      </w:r>
    </w:p>
    <w:p>
      <w:pPr>
        <w:spacing w:after="0"/>
      </w:pPr>
      <w:r>
        <w:t>D) IV</w:t>
      </w:r>
    </w:p>
    <w:p>
      <w:pPr>
        <w:spacing w:after="80"/>
      </w:pPr>
      <w:r>
        <w:t>---------------------------------</w:t>
      </w:r>
    </w:p>
    <w:p>
      <w:pPr>
        <w:spacing w:after="80"/>
      </w:pPr>
      <w:r>
        <w:rPr>
          <w:b/>
        </w:rPr>
        <w:t>10-savol.   Christianity spread to British Isles by …………………….</w:t>
      </w:r>
    </w:p>
    <w:p>
      <w:pPr>
        <w:spacing w:after="0"/>
      </w:pPr>
      <w:r>
        <w:t>A) Venerable Bede</w:t>
      </w:r>
    </w:p>
    <w:p>
      <w:pPr>
        <w:spacing w:after="0"/>
      </w:pPr>
      <w:r>
        <w:t>B) the Irish missionaries</w:t>
      </w:r>
    </w:p>
    <w:p>
      <w:pPr>
        <w:spacing w:after="0"/>
      </w:pPr>
      <w:r>
        <w:t>C) the Anglo-Saxons</w:t>
      </w:r>
    </w:p>
    <w:p>
      <w:pPr>
        <w:spacing w:after="0"/>
      </w:pPr>
      <w:r>
        <w:t>D) William the Conqueror</w:t>
      </w:r>
    </w:p>
    <w:p>
      <w:pPr>
        <w:spacing w:after="80"/>
      </w:pPr>
      <w:r>
        <w:t>---------------------------------</w:t>
      </w:r>
    </w:p>
    <w:p>
      <w:pPr>
        <w:spacing w:after="80"/>
      </w:pPr>
      <w:r>
        <w:rPr>
          <w:b/>
        </w:rPr>
        <w:t>11-savol. How do role-playing activities help students?</w:t>
      </w:r>
    </w:p>
    <w:p>
      <w:pPr>
        <w:spacing w:after="0"/>
      </w:pPr>
      <w:r>
        <w:t>A) By avoiding speaking practice</w:t>
      </w:r>
    </w:p>
    <w:p>
      <w:pPr>
        <w:spacing w:after="0"/>
      </w:pPr>
      <w:r>
        <w:t>B) By limiting imagination</w:t>
      </w:r>
    </w:p>
    <w:p>
      <w:pPr>
        <w:spacing w:after="0"/>
      </w:pPr>
      <w:r>
        <w:t>C) By focusing only on theory</w:t>
      </w:r>
    </w:p>
    <w:p>
      <w:pPr>
        <w:spacing w:after="0"/>
      </w:pPr>
      <w:r>
        <w:t>D) By improving communication skills</w:t>
      </w:r>
    </w:p>
    <w:p>
      <w:pPr>
        <w:spacing w:after="80"/>
      </w:pPr>
      <w:r>
        <w:t>---------------------------------</w:t>
      </w:r>
    </w:p>
    <w:p>
      <w:pPr>
        <w:spacing w:after="80"/>
      </w:pPr>
      <w:r>
        <w:rPr>
          <w:b/>
        </w:rPr>
        <w:t>12-savol. How does project-based learning benefit students?</w:t>
      </w:r>
    </w:p>
    <w:p>
      <w:pPr>
        <w:spacing w:after="0"/>
      </w:pPr>
      <w:r>
        <w:t>A) By limiting collaboration</w:t>
      </w:r>
    </w:p>
    <w:p>
      <w:pPr>
        <w:spacing w:after="0"/>
      </w:pPr>
      <w:r>
        <w:t>B)  By reducing interaction</w:t>
      </w:r>
    </w:p>
    <w:p>
      <w:pPr>
        <w:spacing w:after="0"/>
      </w:pPr>
      <w:r>
        <w:t>C) By fostering creativity and teamwork</w:t>
      </w:r>
    </w:p>
    <w:p>
      <w:pPr>
        <w:spacing w:after="0"/>
      </w:pPr>
      <w:r>
        <w:t>D) By focusing on memorization</w:t>
      </w:r>
    </w:p>
    <w:p>
      <w:pPr>
        <w:spacing w:after="80"/>
      </w:pPr>
      <w:r>
        <w:t>---------------------------------</w:t>
      </w:r>
    </w:p>
    <w:p>
      <w:pPr>
        <w:spacing w:after="80"/>
      </w:pPr>
      <w:r>
        <w:rPr>
          <w:b/>
        </w:rPr>
        <w:t xml:space="preserve">13-savol. . Find colloqual words. </w:t>
      </w:r>
    </w:p>
    <w:p>
      <w:pPr>
        <w:spacing w:after="0"/>
      </w:pPr>
      <w:r>
        <w:t>A) beans, bucks</w:t>
      </w:r>
    </w:p>
    <w:p>
      <w:pPr>
        <w:spacing w:after="0"/>
      </w:pPr>
      <w:r>
        <w:t>B) cashnotes, check</w:t>
      </w:r>
    </w:p>
    <w:p>
      <w:pPr>
        <w:spacing w:after="0"/>
      </w:pPr>
      <w:r>
        <w:t>C) dollar</w:t>
      </w:r>
    </w:p>
    <w:p>
      <w:pPr>
        <w:spacing w:after="0"/>
      </w:pPr>
      <w:r>
        <w:t>D) penny</w:t>
      </w:r>
    </w:p>
    <w:p>
      <w:pPr>
        <w:spacing w:after="80"/>
      </w:pPr>
      <w:r>
        <w:t>---------------------------------</w:t>
      </w:r>
    </w:p>
    <w:p>
      <w:pPr>
        <w:spacing w:after="80"/>
      </w:pPr>
      <w:r>
        <w:rPr>
          <w:b/>
        </w:rPr>
        <w:t>14-savol. Which writer shows the loneliness and sufferings of the human being in the hostile world by novels such as “The Black Prince” and “The Time of Angels”?</w:t>
      </w:r>
    </w:p>
    <w:p>
      <w:pPr>
        <w:spacing w:after="0"/>
      </w:pPr>
      <w:r>
        <w:t>A) Iris Murdoch</w:t>
      </w:r>
    </w:p>
    <w:p>
      <w:pPr>
        <w:spacing w:after="0"/>
      </w:pPr>
      <w:r>
        <w:t>B) Ernest Hemingway</w:t>
      </w:r>
    </w:p>
    <w:p>
      <w:pPr>
        <w:spacing w:after="0"/>
      </w:pPr>
      <w:r>
        <w:t>C) Richard Aldington</w:t>
      </w:r>
    </w:p>
    <w:p>
      <w:pPr>
        <w:spacing w:after="0"/>
      </w:pPr>
      <w:r>
        <w:t>D) William Shakespeare</w:t>
      </w:r>
    </w:p>
    <w:p>
      <w:pPr>
        <w:spacing w:after="80"/>
      </w:pPr>
      <w:r>
        <w:t>---------------------------------</w:t>
      </w:r>
    </w:p>
    <w:p>
      <w:pPr>
        <w:spacing w:after="80"/>
      </w:pPr>
      <w:r>
        <w:rPr>
          <w:b/>
        </w:rPr>
        <w:t>15-savol. Teachers react to errors means</w:t>
      </w:r>
    </w:p>
    <w:p>
      <w:pPr>
        <w:spacing w:after="0"/>
      </w:pPr>
      <w:r>
        <w:t>A) Error correction</w:t>
      </w:r>
    </w:p>
    <w:p>
      <w:pPr>
        <w:spacing w:after="0"/>
      </w:pPr>
      <w:r>
        <w:t>B) Implicit feedback</w:t>
      </w:r>
    </w:p>
    <w:p>
      <w:pPr>
        <w:spacing w:after="0"/>
      </w:pPr>
      <w:r>
        <w:t>C) Recast</w:t>
      </w:r>
    </w:p>
    <w:p>
      <w:pPr>
        <w:spacing w:after="0"/>
      </w:pPr>
      <w:r>
        <w:t>D) Explicit feedback</w:t>
      </w:r>
    </w:p>
    <w:p>
      <w:pPr>
        <w:spacing w:after="80"/>
      </w:pPr>
      <w:r>
        <w:t>---------------------------------</w:t>
      </w:r>
    </w:p>
    <w:p>
      <w:pPr>
        <w:spacing w:after="80"/>
      </w:pPr>
      <w:r>
        <w:rPr>
          <w:b/>
        </w:rPr>
        <w:t>16-savol. What is the structure of the text?</w:t>
      </w:r>
    </w:p>
    <w:p>
      <w:pPr>
        <w:spacing w:after="0"/>
      </w:pPr>
      <w:r>
        <w:t>A) Only one paragraph in the text</w:t>
      </w:r>
    </w:p>
    <w:p>
      <w:pPr>
        <w:spacing w:after="0"/>
      </w:pPr>
      <w:r>
        <w:t>B) Any sentences that have something in common</w:t>
      </w:r>
    </w:p>
    <w:p>
      <w:pPr>
        <w:spacing w:after="0"/>
      </w:pPr>
      <w:r>
        <w:t>C) Appropriate punctuation</w:t>
      </w:r>
    </w:p>
    <w:p>
      <w:pPr>
        <w:spacing w:after="0"/>
      </w:pPr>
      <w:r>
        <w:t>D) How a piece of writing is put together</w:t>
      </w:r>
    </w:p>
    <w:p>
      <w:pPr>
        <w:spacing w:after="80"/>
      </w:pPr>
      <w:r>
        <w:t>---------------------------------</w:t>
      </w:r>
    </w:p>
    <w:p>
      <w:pPr>
        <w:spacing w:after="80"/>
      </w:pPr>
      <w:r>
        <w:rPr>
          <w:b/>
        </w:rPr>
        <w:t xml:space="preserve">17-savol. What is the function of the following sentence: It's a beautiful place with a big river. </w:t>
      </w:r>
    </w:p>
    <w:p>
      <w:pPr>
        <w:spacing w:after="0"/>
      </w:pPr>
      <w:r>
        <w:t>A) Wishing</w:t>
      </w:r>
    </w:p>
    <w:p>
      <w:pPr>
        <w:spacing w:after="0"/>
      </w:pPr>
      <w:r>
        <w:t>B) Speculating</w:t>
      </w:r>
    </w:p>
    <w:p>
      <w:pPr>
        <w:spacing w:after="0"/>
      </w:pPr>
      <w:r>
        <w:t>C) Apologizing</w:t>
      </w:r>
    </w:p>
    <w:p>
      <w:pPr>
        <w:spacing w:after="0"/>
      </w:pPr>
      <w:r>
        <w:t>D) Describing</w:t>
      </w:r>
    </w:p>
    <w:p>
      <w:pPr>
        <w:spacing w:after="80"/>
      </w:pPr>
      <w:r>
        <w:t>---------------------------------</w:t>
      </w:r>
    </w:p>
    <w:p>
      <w:pPr>
        <w:spacing w:after="80"/>
      </w:pPr>
      <w:r>
        <w:rPr>
          <w:b/>
        </w:rPr>
        <w:t>18-savol. ……… is essentially a sociolinguistic science.</w:t>
      </w:r>
    </w:p>
    <w:p>
      <w:pPr>
        <w:spacing w:after="0"/>
      </w:pPr>
      <w:r>
        <w:t>A) Lexicology</w:t>
      </w:r>
    </w:p>
    <w:p>
      <w:pPr>
        <w:spacing w:after="0"/>
      </w:pPr>
      <w:r>
        <w:t>B) Morphology</w:t>
      </w:r>
    </w:p>
    <w:p>
      <w:pPr>
        <w:spacing w:after="0"/>
      </w:pPr>
      <w:r>
        <w:t>C) Syntax</w:t>
      </w:r>
    </w:p>
    <w:p>
      <w:pPr>
        <w:spacing w:after="0"/>
      </w:pPr>
      <w:r>
        <w:t>D) Phonology</w:t>
      </w:r>
    </w:p>
    <w:p>
      <w:pPr>
        <w:spacing w:after="80"/>
      </w:pPr>
      <w:r>
        <w:t>---------------------------------</w:t>
      </w:r>
    </w:p>
    <w:p>
      <w:pPr>
        <w:spacing w:after="80"/>
      </w:pPr>
      <w:r>
        <w:rPr>
          <w:b/>
        </w:rPr>
        <w:t>19-savol.  My dad wants me to go to university, but I'm in ________minds about it.</w:t>
      </w:r>
    </w:p>
    <w:p>
      <w:pPr>
        <w:spacing w:after="0"/>
      </w:pPr>
      <w:r>
        <w:t>A) Different</w:t>
      </w:r>
    </w:p>
    <w:p>
      <w:pPr>
        <w:spacing w:after="0"/>
      </w:pPr>
      <w:r>
        <w:t xml:space="preserve">B) Some </w:t>
      </w:r>
    </w:p>
    <w:p>
      <w:pPr>
        <w:spacing w:after="0"/>
      </w:pPr>
      <w:r>
        <w:t xml:space="preserve">C) My </w:t>
      </w:r>
    </w:p>
    <w:p>
      <w:pPr>
        <w:spacing w:after="0"/>
      </w:pPr>
      <w:r>
        <w:t>D) Two</w:t>
      </w:r>
    </w:p>
    <w:p>
      <w:pPr>
        <w:spacing w:after="80"/>
      </w:pPr>
      <w:r>
        <w:t>---------------------------------</w:t>
      </w:r>
    </w:p>
    <w:p>
      <w:pPr>
        <w:spacing w:after="80"/>
      </w:pPr>
      <w:r>
        <w:rPr>
          <w:b/>
        </w:rPr>
        <w:t>20-savol. What is TTT?</w:t>
      </w:r>
    </w:p>
    <w:p>
      <w:pPr>
        <w:spacing w:after="0"/>
      </w:pPr>
      <w:r>
        <w:t>A) Student Teacher Time</w:t>
      </w:r>
    </w:p>
    <w:p>
      <w:pPr>
        <w:spacing w:after="0"/>
      </w:pPr>
      <w:r>
        <w:t>B) Teacher Traditional Method</w:t>
      </w:r>
    </w:p>
    <w:p>
      <w:pPr>
        <w:spacing w:after="0"/>
      </w:pPr>
      <w:r>
        <w:t>C) Teacher Talking Tutor</w:t>
      </w:r>
    </w:p>
    <w:p>
      <w:pPr>
        <w:spacing w:after="0"/>
      </w:pPr>
      <w:r>
        <w:t>D) Teacher Talking Time</w:t>
      </w:r>
    </w:p>
    <w:p>
      <w:pPr>
        <w:spacing w:after="80"/>
      </w:pPr>
      <w:r>
        <w:t>---------------------------------</w:t>
      </w:r>
    </w:p>
    <w:p>
      <w:pPr>
        <w:spacing w:after="80"/>
      </w:pPr>
      <w:r>
        <w:rPr>
          <w:b/>
        </w:rPr>
        <w:t>21-savol. . How we can call the Logical Meaning also sometimes</w:t>
      </w:r>
    </w:p>
    <w:p>
      <w:pPr>
        <w:spacing w:after="0"/>
      </w:pPr>
      <w:r>
        <w:t>A) Morphological, syntactical, professional.</w:t>
      </w:r>
    </w:p>
    <w:p>
      <w:pPr>
        <w:spacing w:after="0"/>
      </w:pPr>
      <w:r>
        <w:t>B) Lexical, phonetic.</w:t>
      </w:r>
    </w:p>
    <w:p>
      <w:pPr>
        <w:spacing w:after="0"/>
      </w:pPr>
      <w:r>
        <w:t xml:space="preserve">C)  Denotative, referential, direct. </w:t>
      </w:r>
    </w:p>
    <w:p>
      <w:pPr>
        <w:spacing w:after="0"/>
      </w:pPr>
      <w:r>
        <w:t>D) . Distinctive, theoretical, real.</w:t>
      </w:r>
    </w:p>
    <w:p>
      <w:pPr>
        <w:spacing w:after="80"/>
      </w:pPr>
      <w:r>
        <w:t>---------------------------------</w:t>
      </w:r>
    </w:p>
    <w:p>
      <w:pPr>
        <w:spacing w:after="80"/>
      </w:pPr>
      <w:r>
        <w:rPr>
          <w:b/>
        </w:rPr>
        <w:t>22-savol. The main skills taught in communicative approach are...</w:t>
      </w:r>
    </w:p>
    <w:p>
      <w:pPr>
        <w:spacing w:after="0"/>
      </w:pPr>
      <w:r>
        <w:t>A) Grammar and translation</w:t>
      </w:r>
    </w:p>
    <w:p>
      <w:pPr>
        <w:spacing w:after="0"/>
      </w:pPr>
      <w:r>
        <w:t>B) Only translation</w:t>
      </w:r>
    </w:p>
    <w:p>
      <w:pPr>
        <w:spacing w:after="0"/>
      </w:pPr>
      <w:r>
        <w:t>C) Only reading and translation</w:t>
      </w:r>
    </w:p>
    <w:p>
      <w:pPr>
        <w:spacing w:after="0"/>
      </w:pPr>
      <w:r>
        <w:t>D) Listening, speaking, reading, and writing</w:t>
      </w:r>
    </w:p>
    <w:p>
      <w:pPr>
        <w:spacing w:after="80"/>
      </w:pPr>
      <w:r>
        <w:t>---------------------------------</w:t>
      </w:r>
    </w:p>
    <w:p>
      <w:pPr>
        <w:spacing w:after="80"/>
      </w:pPr>
      <w:r>
        <w:rPr>
          <w:b/>
        </w:rPr>
        <w:t>23-savol.  What was Agatha Christie’s first novel?</w:t>
      </w:r>
    </w:p>
    <w:p>
      <w:pPr>
        <w:spacing w:after="0"/>
      </w:pPr>
      <w:r>
        <w:t>A) The Sea Eagle</w:t>
      </w:r>
    </w:p>
    <w:p>
      <w:pPr>
        <w:spacing w:after="0"/>
      </w:pPr>
      <w:r>
        <w:t>B) The Unicorn</w:t>
      </w:r>
    </w:p>
    <w:p>
      <w:pPr>
        <w:spacing w:after="0"/>
      </w:pPr>
      <w:r>
        <w:t>C) The Mysterious Affair at Styles</w:t>
      </w:r>
    </w:p>
    <w:p>
      <w:pPr>
        <w:spacing w:after="0"/>
      </w:pPr>
      <w:r>
        <w:t>D) The Heart of the Matter</w:t>
      </w:r>
    </w:p>
    <w:p>
      <w:pPr>
        <w:spacing w:after="80"/>
      </w:pPr>
      <w:r>
        <w:t>---------------------------------</w:t>
      </w:r>
    </w:p>
    <w:p>
      <w:pPr>
        <w:spacing w:after="80"/>
      </w:pPr>
      <w:r>
        <w:rPr>
          <w:b/>
        </w:rPr>
        <w:t>24-savol. What is the purpose of scaffolding in teaching?</w:t>
      </w:r>
    </w:p>
    <w:p>
      <w:pPr>
        <w:spacing w:after="0"/>
      </w:pPr>
      <w:r>
        <w:t>A) Avoiding individual attention</w:t>
      </w:r>
    </w:p>
    <w:p>
      <w:pPr>
        <w:spacing w:after="0"/>
      </w:pPr>
      <w:r>
        <w:t>B) Giving immediate answers</w:t>
      </w:r>
    </w:p>
    <w:p>
      <w:pPr>
        <w:spacing w:after="0"/>
      </w:pPr>
      <w:r>
        <w:t>C) Supporting learners step-by-step</w:t>
      </w:r>
    </w:p>
    <w:p>
      <w:pPr>
        <w:spacing w:after="0"/>
      </w:pPr>
      <w:r>
        <w:t>D) Encouraging rote learning</w:t>
      </w:r>
    </w:p>
    <w:p>
      <w:pPr>
        <w:spacing w:after="80"/>
      </w:pPr>
      <w:r>
        <w:t>---------------------------------</w:t>
      </w:r>
    </w:p>
    <w:p>
      <w:pPr>
        <w:spacing w:after="80"/>
      </w:pPr>
      <w:r>
        <w:rPr>
          <w:b/>
        </w:rPr>
        <w:t xml:space="preserve">25-savol. Find the correct writing subskill for the following instruction: This letter has no commas or full stops. Put them in the correct places. </w:t>
      </w:r>
    </w:p>
    <w:p>
      <w:pPr>
        <w:spacing w:after="0"/>
      </w:pPr>
      <w:r>
        <w:t>A) Linking</w:t>
      </w:r>
    </w:p>
    <w:p>
      <w:pPr>
        <w:spacing w:after="0"/>
      </w:pPr>
      <w:r>
        <w:t>B) Punctuating correctly</w:t>
      </w:r>
    </w:p>
    <w:p>
      <w:pPr>
        <w:spacing w:after="0"/>
      </w:pPr>
      <w:r>
        <w:t>C) Forming letters</w:t>
      </w:r>
    </w:p>
    <w:p>
      <w:pPr>
        <w:spacing w:after="0"/>
      </w:pPr>
      <w:r>
        <w:t>D) Using the appropriate layout</w:t>
      </w:r>
    </w:p>
    <w:p>
      <w:pPr>
        <w:spacing w:after="80"/>
      </w:pPr>
      <w:r>
        <w:t>---------------------------------</w:t>
      </w:r>
    </w:p>
    <w:p>
      <w:pPr>
        <w:spacing w:after="80"/>
      </w:pPr>
      <w:r>
        <w:rPr>
          <w:b/>
        </w:rPr>
        <w:t>26-savol. What kind of interaction pattern is it: Only one "right" response gets approved. Sometimes cynically called "Guess what the teacher want you to say" game ?</w:t>
      </w:r>
    </w:p>
    <w:p>
      <w:pPr>
        <w:spacing w:after="0"/>
      </w:pPr>
      <w:r>
        <w:t>A) Collaboration</w:t>
      </w:r>
    </w:p>
    <w:p>
      <w:pPr>
        <w:spacing w:after="0"/>
      </w:pPr>
      <w:r>
        <w:t>B) Closed-ended teacher questioning</w:t>
      </w:r>
    </w:p>
    <w:p>
      <w:pPr>
        <w:spacing w:after="0"/>
      </w:pPr>
      <w:r>
        <w:t>C) Individual work</w:t>
      </w:r>
    </w:p>
    <w:p>
      <w:pPr>
        <w:spacing w:after="0"/>
      </w:pPr>
      <w:r>
        <w:t>D) Choral reponses</w:t>
      </w:r>
    </w:p>
    <w:p>
      <w:pPr>
        <w:spacing w:after="80"/>
      </w:pPr>
      <w:r>
        <w:t>---------------------------------</w:t>
      </w:r>
    </w:p>
    <w:p>
      <w:pPr>
        <w:spacing w:after="80"/>
      </w:pPr>
      <w:r>
        <w:rPr>
          <w:b/>
        </w:rPr>
        <w:t>27-savol. Bluish-black, pale-blue, rain-driven, oil-rich what kind of compounds are  those?</w:t>
      </w:r>
    </w:p>
    <w:p>
      <w:pPr>
        <w:spacing w:after="0"/>
      </w:pPr>
      <w:r>
        <w:t>A) Special</w:t>
      </w:r>
    </w:p>
    <w:p>
      <w:pPr>
        <w:spacing w:after="0"/>
      </w:pPr>
      <w:r>
        <w:t>B) sуntасtiс</w:t>
      </w:r>
    </w:p>
    <w:p>
      <w:pPr>
        <w:spacing w:after="0"/>
      </w:pPr>
      <w:r>
        <w:t>C) Semantic</w:t>
      </w:r>
    </w:p>
    <w:p>
      <w:pPr>
        <w:spacing w:after="0"/>
      </w:pPr>
      <w:r>
        <w:t>D) Asуntасtiс</w:t>
      </w:r>
    </w:p>
    <w:p>
      <w:pPr>
        <w:spacing w:after="80"/>
      </w:pPr>
      <w:r>
        <w:t>---------------------------------</w:t>
      </w:r>
    </w:p>
    <w:p>
      <w:pPr>
        <w:spacing w:after="80"/>
      </w:pPr>
      <w:r>
        <w:rPr>
          <w:b/>
        </w:rPr>
        <w:t>28-savol. This type of lexicology studies the words at a synchronic aspect. It is concerned with the vocabulary of a language as they exist at the present time. Find this type of lexicology.</w:t>
      </w:r>
    </w:p>
    <w:p>
      <w:pPr>
        <w:spacing w:after="0"/>
      </w:pPr>
      <w:r>
        <w:t>A) special</w:t>
      </w:r>
    </w:p>
    <w:p>
      <w:pPr>
        <w:spacing w:after="0"/>
      </w:pPr>
      <w:r>
        <w:t>B) general</w:t>
      </w:r>
    </w:p>
    <w:p>
      <w:pPr>
        <w:spacing w:after="0"/>
      </w:pPr>
      <w:r>
        <w:t>C) comparative</w:t>
      </w:r>
    </w:p>
    <w:p>
      <w:pPr>
        <w:spacing w:after="0"/>
      </w:pPr>
      <w:r>
        <w:t>D) Historical</w:t>
      </w:r>
    </w:p>
    <w:p>
      <w:pPr>
        <w:spacing w:after="80"/>
      </w:pPr>
      <w:r>
        <w:t>---------------------------------</w:t>
      </w:r>
    </w:p>
    <w:p>
      <w:pPr>
        <w:spacing w:after="80"/>
      </w:pPr>
      <w:r>
        <w:rPr>
          <w:b/>
        </w:rPr>
        <w:t xml:space="preserve">29-savol. Poetic words are … </w:t>
      </w:r>
    </w:p>
    <w:p>
      <w:pPr>
        <w:spacing w:after="0"/>
      </w:pPr>
      <w:r>
        <w:t>A) Words which came to the English vocabulary from another language.</w:t>
      </w:r>
    </w:p>
    <w:p>
      <w:pPr>
        <w:spacing w:after="0"/>
      </w:pPr>
      <w:r>
        <w:t>B) Those, which are not used now except for special purposes</w:t>
      </w:r>
    </w:p>
    <w:p>
      <w:pPr>
        <w:spacing w:after="0"/>
      </w:pPr>
      <w:r>
        <w:t>C) Appear when there is the need to express new ideas and</w:t>
      </w:r>
    </w:p>
    <w:p>
      <w:pPr>
        <w:spacing w:after="0"/>
      </w:pPr>
      <w:r>
        <w:t>D) The group of words stands between terms and archaic words.</w:t>
      </w:r>
    </w:p>
    <w:p>
      <w:pPr>
        <w:spacing w:after="80"/>
      </w:pPr>
      <w:r>
        <w:t>---------------------------------</w:t>
      </w:r>
    </w:p>
    <w:p>
      <w:pPr>
        <w:spacing w:after="80"/>
      </w:pPr>
      <w:r>
        <w:rPr>
          <w:b/>
        </w:rPr>
        <w:t>30-savol. Where should be given a opposite view in giving opinion?</w:t>
      </w:r>
    </w:p>
    <w:p>
      <w:pPr>
        <w:spacing w:after="0"/>
      </w:pPr>
      <w:r>
        <w:t>A) In the middle of the first paragraph</w:t>
      </w:r>
    </w:p>
    <w:p>
      <w:pPr>
        <w:spacing w:after="0"/>
      </w:pPr>
      <w:r>
        <w:t>B) In a short, separate paragraph</w:t>
      </w:r>
    </w:p>
    <w:p>
      <w:pPr>
        <w:spacing w:after="0"/>
      </w:pPr>
      <w:r>
        <w:t>C) At the end of the first paragraph</w:t>
      </w:r>
    </w:p>
    <w:p>
      <w:pPr>
        <w:spacing w:after="0"/>
      </w:pPr>
      <w:r>
        <w:t>D) At the beginning of the second paragraph</w:t>
      </w:r>
    </w:p>
    <w:p>
      <w:pPr>
        <w:spacing w:after="80"/>
      </w:pPr>
      <w:r>
        <w:t>---------------------------------</w:t>
      </w:r>
    </w:p>
    <w:p>
      <w:pPr>
        <w:spacing w:after="80"/>
      </w:pPr>
      <w:r>
        <w:rPr>
          <w:b/>
        </w:rPr>
        <w:t>31-savol. Brainstorming, planning (organizing ideas), editing and proofreading are the stages of ...</w:t>
      </w:r>
    </w:p>
    <w:p>
      <w:pPr>
        <w:spacing w:after="0"/>
      </w:pPr>
      <w:r>
        <w:t>A) Listening</w:t>
      </w:r>
    </w:p>
    <w:p>
      <w:pPr>
        <w:spacing w:after="0"/>
      </w:pPr>
      <w:r>
        <w:t>B) Writing</w:t>
      </w:r>
    </w:p>
    <w:p>
      <w:pPr>
        <w:spacing w:after="0"/>
      </w:pPr>
      <w:r>
        <w:t>C) Reading</w:t>
      </w:r>
    </w:p>
    <w:p>
      <w:pPr>
        <w:spacing w:after="0"/>
      </w:pPr>
      <w:r>
        <w:t>D) Speaking</w:t>
      </w:r>
    </w:p>
    <w:p>
      <w:pPr>
        <w:spacing w:after="80"/>
      </w:pPr>
      <w:r>
        <w:t>---------------------------------</w:t>
      </w:r>
    </w:p>
    <w:p>
      <w:pPr>
        <w:spacing w:after="80"/>
      </w:pPr>
      <w:r>
        <w:rPr>
          <w:b/>
        </w:rPr>
        <w:t xml:space="preserve">32-savol. Poetic words are … </w:t>
      </w:r>
    </w:p>
    <w:p>
      <w:pPr>
        <w:spacing w:after="0"/>
      </w:pPr>
      <w:r>
        <w:t>A) Those, which are not used now except for special purposes</w:t>
      </w:r>
    </w:p>
    <w:p>
      <w:pPr>
        <w:spacing w:after="0"/>
      </w:pPr>
      <w:r>
        <w:t>B) Words which came to the English vocabulary from another language.</w:t>
      </w:r>
    </w:p>
    <w:p>
      <w:pPr>
        <w:spacing w:after="0"/>
      </w:pPr>
      <w:r>
        <w:t>C) The group of words stands between terms and archaic words.</w:t>
      </w:r>
    </w:p>
    <w:p>
      <w:pPr>
        <w:spacing w:after="0"/>
      </w:pPr>
      <w:r>
        <w:t>D) Appear when there is the need to express new ideas and</w:t>
      </w:r>
    </w:p>
    <w:p>
      <w:pPr>
        <w:spacing w:after="80"/>
      </w:pPr>
      <w:r>
        <w:t>---------------------------------</w:t>
      </w:r>
    </w:p>
    <w:p>
      <w:pPr>
        <w:spacing w:after="80"/>
      </w:pPr>
      <w:r>
        <w:rPr>
          <w:b/>
        </w:rPr>
        <w:t>33-savol. Choose the correct function of using comma in writing.</w:t>
      </w:r>
    </w:p>
    <w:p>
      <w:pPr>
        <w:spacing w:after="0"/>
      </w:pPr>
      <w:r>
        <w:t>A) To begin the sentence</w:t>
      </w:r>
    </w:p>
    <w:p>
      <w:pPr>
        <w:spacing w:after="0"/>
      </w:pPr>
      <w:r>
        <w:t>B) To end the sentence</w:t>
      </w:r>
    </w:p>
    <w:p>
      <w:pPr>
        <w:spacing w:after="0"/>
      </w:pPr>
      <w:r>
        <w:t>C) After the word “and”</w:t>
      </w:r>
    </w:p>
    <w:p>
      <w:pPr>
        <w:spacing w:after="0"/>
      </w:pPr>
      <w:r>
        <w:t>D) To separate items in lists</w:t>
      </w:r>
    </w:p>
    <w:p>
      <w:pPr>
        <w:spacing w:after="80"/>
      </w:pPr>
      <w:r>
        <w:t>---------------------------------</w:t>
      </w:r>
    </w:p>
    <w:p>
      <w:pPr>
        <w:spacing w:after="80"/>
      </w:pPr>
      <w:r>
        <w:rPr>
          <w:b/>
        </w:rPr>
        <w:t xml:space="preserve">34-savol. The colloquial variation of the word cashnotes is … </w:t>
      </w:r>
    </w:p>
    <w:p>
      <w:pPr>
        <w:spacing w:after="0"/>
      </w:pPr>
      <w:r>
        <w:t>A) . Shekels</w:t>
      </w:r>
    </w:p>
    <w:p>
      <w:pPr>
        <w:spacing w:after="0"/>
      </w:pPr>
      <w:r>
        <w:t>B) Gold</w:t>
      </w:r>
    </w:p>
    <w:p>
      <w:pPr>
        <w:spacing w:after="0"/>
      </w:pPr>
      <w:r>
        <w:t>C) Coin</w:t>
      </w:r>
    </w:p>
    <w:p>
      <w:pPr>
        <w:spacing w:after="0"/>
      </w:pPr>
      <w:r>
        <w:t>D) . Money</w:t>
      </w:r>
    </w:p>
    <w:p>
      <w:pPr>
        <w:spacing w:after="80"/>
      </w:pPr>
      <w:r>
        <w:t>---------------------------------</w:t>
      </w:r>
    </w:p>
    <w:p>
      <w:pPr>
        <w:spacing w:after="80"/>
      </w:pPr>
      <w:r>
        <w:rPr>
          <w:b/>
        </w:rPr>
        <w:t>35-savol. It can take months or even years for political scandals to die----------- __________. (become less strong)</w:t>
      </w:r>
    </w:p>
    <w:p>
      <w:pPr>
        <w:spacing w:after="0"/>
      </w:pPr>
      <w:r>
        <w:t>A) Up on</w:t>
      </w:r>
    </w:p>
    <w:p>
      <w:pPr>
        <w:spacing w:after="0"/>
      </w:pPr>
      <w:r>
        <w:t>B) Up</w:t>
      </w:r>
    </w:p>
    <w:p>
      <w:pPr>
        <w:spacing w:after="0"/>
      </w:pPr>
      <w:r>
        <w:t>C) Off</w:t>
      </w:r>
    </w:p>
    <w:p>
      <w:pPr>
        <w:spacing w:after="0"/>
      </w:pPr>
      <w:r>
        <w:t>D) down</w:t>
      </w:r>
    </w:p>
    <w:p>
      <w:pPr>
        <w:spacing w:after="80"/>
      </w:pPr>
      <w:r>
        <w:t>---------------------------------</w:t>
      </w:r>
    </w:p>
    <w:p>
      <w:pPr>
        <w:spacing w:after="80"/>
      </w:pPr>
      <w:r>
        <w:rPr>
          <w:b/>
        </w:rPr>
        <w:t>36-savol. Who defited the English troup at Hastings in a Great Battlein 1066?</w:t>
      </w:r>
    </w:p>
    <w:p>
      <w:pPr>
        <w:spacing w:after="0"/>
      </w:pPr>
      <w:r>
        <w:t>A) William Duk of Normandy</w:t>
      </w:r>
    </w:p>
    <w:p>
      <w:pPr>
        <w:spacing w:after="0"/>
      </w:pPr>
      <w:r>
        <w:t>B) Venerable Bede</w:t>
      </w:r>
    </w:p>
    <w:p>
      <w:pPr>
        <w:spacing w:after="0"/>
      </w:pPr>
      <w:r>
        <w:t>C) Alfred</w:t>
      </w:r>
    </w:p>
    <w:p>
      <w:pPr>
        <w:spacing w:after="0"/>
      </w:pPr>
      <w:r>
        <w:t>D) Ron Clarck</w:t>
      </w:r>
    </w:p>
    <w:p>
      <w:pPr>
        <w:spacing w:after="80"/>
      </w:pPr>
      <w:r>
        <w:t>---------------------------------</w:t>
      </w:r>
    </w:p>
    <w:p>
      <w:pPr>
        <w:spacing w:after="80"/>
      </w:pPr>
      <w:r>
        <w:rPr>
          <w:b/>
        </w:rPr>
        <w:t>37-savol. Lexicology is connected with ... because the word seldom occurs in isolation. Words alone don't form communication</w:t>
      </w:r>
    </w:p>
    <w:p>
      <w:pPr>
        <w:spacing w:after="0"/>
      </w:pPr>
      <w:r>
        <w:t>A) Stylistics</w:t>
      </w:r>
    </w:p>
    <w:p>
      <w:pPr>
        <w:spacing w:after="0"/>
      </w:pPr>
      <w:r>
        <w:t>B) Grammar</w:t>
      </w:r>
    </w:p>
    <w:p>
      <w:pPr>
        <w:spacing w:after="0"/>
      </w:pPr>
      <w:r>
        <w:t>C) the history of the language</w:t>
      </w:r>
    </w:p>
    <w:p>
      <w:pPr>
        <w:spacing w:after="0"/>
      </w:pPr>
      <w:r>
        <w:t>D) phonetics</w:t>
      </w:r>
    </w:p>
    <w:p>
      <w:pPr>
        <w:spacing w:after="80"/>
      </w:pPr>
      <w:r>
        <w:t>---------------------------------</w:t>
      </w:r>
    </w:p>
    <w:p>
      <w:pPr>
        <w:spacing w:after="80"/>
      </w:pPr>
      <w:r>
        <w:rPr>
          <w:b/>
        </w:rPr>
        <w:t>38-savol. What is intensive reading?</w:t>
      </w:r>
    </w:p>
    <w:p>
      <w:pPr>
        <w:spacing w:after="0"/>
      </w:pPr>
      <w:r>
        <w:t>A) Reading a text for getting specific information such as dates, names, details, etc</w:t>
      </w:r>
    </w:p>
    <w:p>
      <w:pPr>
        <w:spacing w:after="0"/>
      </w:pPr>
      <w:r>
        <w:t>B) Reading by concentrating on specific details and ideas in the text for the languae sake</w:t>
      </w:r>
    </w:p>
    <w:p>
      <w:pPr>
        <w:spacing w:after="0"/>
      </w:pPr>
      <w:r>
        <w:t>C) Reading a text for understanding its gist (general idea)</w:t>
      </w:r>
    </w:p>
    <w:p>
      <w:pPr>
        <w:spacing w:after="0"/>
      </w:pPr>
      <w:r>
        <w:t>D) Reading by paying attention to wide range of details and ideas in the text</w:t>
      </w:r>
    </w:p>
    <w:p>
      <w:pPr>
        <w:spacing w:after="80"/>
      </w:pPr>
      <w:r>
        <w:t>---------------------------------</w:t>
      </w:r>
    </w:p>
    <w:p>
      <w:pPr>
        <w:spacing w:after="80"/>
      </w:pPr>
      <w:r>
        <w:rPr>
          <w:b/>
        </w:rPr>
        <w:t>39-savol. General subject of a text is…</w:t>
      </w:r>
    </w:p>
    <w:p>
      <w:pPr>
        <w:spacing w:after="0"/>
      </w:pPr>
      <w:r>
        <w:t>A) Introduction</w:t>
      </w:r>
    </w:p>
    <w:p>
      <w:pPr>
        <w:spacing w:after="0"/>
      </w:pPr>
      <w:r>
        <w:t>B) Paragraph</w:t>
      </w:r>
    </w:p>
    <w:p>
      <w:pPr>
        <w:spacing w:after="0"/>
      </w:pPr>
      <w:r>
        <w:t>C) Topic</w:t>
      </w:r>
    </w:p>
    <w:p>
      <w:pPr>
        <w:spacing w:after="0"/>
      </w:pPr>
      <w:r>
        <w:t>D) Summary</w:t>
      </w:r>
    </w:p>
    <w:p>
      <w:pPr>
        <w:spacing w:after="80"/>
      </w:pPr>
      <w:r>
        <w:t>---------------------------------</w:t>
      </w:r>
    </w:p>
    <w:p>
      <w:pPr>
        <w:spacing w:after="80"/>
      </w:pPr>
      <w:r>
        <w:rPr>
          <w:b/>
        </w:rPr>
        <w:t xml:space="preserve">40-savol. …………. – is a relation between the dictionary and contextual logical meanings based on the affinity or similarity of certain properties or features of the 2 corresponding concepts. </w:t>
      </w:r>
    </w:p>
    <w:p>
      <w:pPr>
        <w:spacing w:after="0"/>
      </w:pPr>
      <w:r>
        <w:t>A)  irony</w:t>
      </w:r>
    </w:p>
    <w:p>
      <w:pPr>
        <w:spacing w:after="0"/>
      </w:pPr>
      <w:r>
        <w:t>B) metonymy</w:t>
      </w:r>
    </w:p>
    <w:p>
      <w:pPr>
        <w:spacing w:after="0"/>
      </w:pPr>
      <w:r>
        <w:t>C) oxymoron</w:t>
      </w:r>
    </w:p>
    <w:p>
      <w:pPr>
        <w:spacing w:after="0"/>
      </w:pPr>
      <w:r>
        <w:t>D)  metaphor</w:t>
      </w:r>
    </w:p>
    <w:p>
      <w:pPr>
        <w:spacing w:after="80"/>
      </w:pPr>
      <w:r>
        <w:t>---------------------------------</w:t>
      </w:r>
    </w:p>
    <w:p>
      <w:pPr>
        <w:spacing w:after="80"/>
      </w:pPr>
      <w:r>
        <w:rPr>
          <w:b/>
        </w:rPr>
        <w:t>41-savol. The committee members fell _____over plans for the new health center. (argued)</w:t>
      </w:r>
    </w:p>
    <w:p>
      <w:pPr>
        <w:spacing w:after="0"/>
      </w:pPr>
      <w:r>
        <w:t>A) out</w:t>
      </w:r>
    </w:p>
    <w:p>
      <w:pPr>
        <w:spacing w:after="0"/>
      </w:pPr>
      <w:r>
        <w:t>B) besides</w:t>
      </w:r>
    </w:p>
    <w:p>
      <w:pPr>
        <w:spacing w:after="0"/>
      </w:pPr>
      <w:r>
        <w:t>C) on</w:t>
      </w:r>
    </w:p>
    <w:p>
      <w:pPr>
        <w:spacing w:after="0"/>
      </w:pPr>
      <w:r>
        <w:t>D) beyond</w:t>
      </w:r>
    </w:p>
    <w:p>
      <w:pPr>
        <w:spacing w:after="80"/>
      </w:pPr>
      <w:r>
        <w:t>---------------------------------</w:t>
      </w:r>
    </w:p>
    <w:p>
      <w:pPr>
        <w:spacing w:after="80"/>
      </w:pPr>
      <w:r>
        <w:rPr>
          <w:b/>
        </w:rPr>
        <w:t>42-savol. What is the role of error correction in learning?</w:t>
      </w:r>
    </w:p>
    <w:p>
      <w:pPr>
        <w:spacing w:after="0"/>
      </w:pPr>
      <w:r>
        <w:t>A) To emphasize punishment</w:t>
      </w:r>
    </w:p>
    <w:p>
      <w:pPr>
        <w:spacing w:after="0"/>
      </w:pPr>
      <w:r>
        <w:t>B) To discourage participation</w:t>
      </w:r>
    </w:p>
    <w:p>
      <w:pPr>
        <w:spacing w:after="0"/>
      </w:pPr>
      <w:r>
        <w:t>C) To guide improvement</w:t>
      </w:r>
    </w:p>
    <w:p>
      <w:pPr>
        <w:spacing w:after="0"/>
      </w:pPr>
      <w:r>
        <w:t>D) To avoid mistakes completely</w:t>
      </w:r>
    </w:p>
    <w:p>
      <w:pPr>
        <w:spacing w:after="80"/>
      </w:pPr>
      <w:r>
        <w:t>---------------------------------</w:t>
      </w:r>
    </w:p>
    <w:p>
      <w:pPr>
        <w:spacing w:after="80"/>
      </w:pPr>
      <w:r>
        <w:rPr>
          <w:b/>
        </w:rPr>
        <w:t>43-savol. I paid the assistant and took the books but then stupidly left the bookshop without waiting for my____________.</w:t>
      </w:r>
    </w:p>
    <w:p>
      <w:pPr>
        <w:spacing w:after="0"/>
      </w:pPr>
      <w:r>
        <w:t xml:space="preserve">A) Change </w:t>
      </w:r>
    </w:p>
    <w:p>
      <w:pPr>
        <w:spacing w:after="0"/>
      </w:pPr>
      <w:r>
        <w:t xml:space="preserve">B) Fee    </w:t>
      </w:r>
    </w:p>
    <w:p>
      <w:pPr>
        <w:spacing w:after="0"/>
      </w:pPr>
      <w:r>
        <w:t xml:space="preserve">C) Refund     </w:t>
      </w:r>
    </w:p>
    <w:p>
      <w:pPr>
        <w:spacing w:after="0"/>
      </w:pPr>
      <w:r>
        <w:t xml:space="preserve">D) Cash     </w:t>
      </w:r>
    </w:p>
    <w:p>
      <w:pPr>
        <w:spacing w:after="80"/>
      </w:pPr>
      <w:r>
        <w:t>---------------------------------</w:t>
      </w:r>
    </w:p>
    <w:p>
      <w:pPr>
        <w:spacing w:after="80"/>
      </w:pPr>
      <w:r>
        <w:rPr>
          <w:b/>
        </w:rPr>
        <w:t xml:space="preserve">44-savol. Find the correct writing subskill for the following instruction: Check your work for language mistakes after you have finished writing </w:t>
      </w:r>
    </w:p>
    <w:p>
      <w:pPr>
        <w:spacing w:after="0"/>
      </w:pPr>
      <w:r>
        <w:t>A) Linking</w:t>
      </w:r>
    </w:p>
    <w:p>
      <w:pPr>
        <w:spacing w:after="0"/>
      </w:pPr>
      <w:r>
        <w:t>B) Using the appropriate layout</w:t>
      </w:r>
    </w:p>
    <w:p>
      <w:pPr>
        <w:spacing w:after="0"/>
      </w:pPr>
      <w:r>
        <w:t>C) Planning</w:t>
      </w:r>
    </w:p>
    <w:p>
      <w:pPr>
        <w:spacing w:after="0"/>
      </w:pPr>
      <w:r>
        <w:t>D) Proof-reading</w:t>
      </w:r>
    </w:p>
    <w:p>
      <w:pPr>
        <w:spacing w:after="80"/>
      </w:pPr>
      <w:r>
        <w:t>---------------------------------</w:t>
      </w:r>
    </w:p>
    <w:p>
      <w:pPr>
        <w:spacing w:after="80"/>
      </w:pPr>
      <w:r>
        <w:rPr>
          <w:b/>
        </w:rPr>
        <w:t>45-savol. An alarming number of students drop _____     _______school early every year. (leave)</w:t>
      </w:r>
    </w:p>
    <w:p>
      <w:pPr>
        <w:spacing w:after="0"/>
      </w:pPr>
      <w:r>
        <w:t>A) Down</w:t>
      </w:r>
    </w:p>
    <w:p>
      <w:pPr>
        <w:spacing w:after="0"/>
      </w:pPr>
      <w:r>
        <w:t>B) Off</w:t>
      </w:r>
    </w:p>
    <w:p>
      <w:pPr>
        <w:spacing w:after="0"/>
      </w:pPr>
      <w:r>
        <w:t>C) out of</w:t>
      </w:r>
    </w:p>
    <w:p>
      <w:pPr>
        <w:spacing w:after="0"/>
      </w:pPr>
      <w:r>
        <w:t>D) Under</w:t>
      </w:r>
    </w:p>
    <w:p>
      <w:pPr>
        <w:spacing w:after="80"/>
      </w:pPr>
      <w:r>
        <w:t>---------------------------------</w:t>
      </w:r>
    </w:p>
    <w:p>
      <w:pPr>
        <w:spacing w:after="80"/>
      </w:pPr>
      <w:r>
        <w:rPr>
          <w:b/>
        </w:rPr>
        <w:t>46-savol. What approaches to the study of the vocabulary of a language is there in lexicology?</w:t>
      </w:r>
    </w:p>
    <w:p>
      <w:pPr>
        <w:spacing w:after="0"/>
      </w:pPr>
      <w:r>
        <w:t>A) diachronic and synchronic</w:t>
      </w:r>
    </w:p>
    <w:p>
      <w:pPr>
        <w:spacing w:after="0"/>
      </w:pPr>
      <w:r>
        <w:t>B) paradigmatic and diachronic</w:t>
      </w:r>
    </w:p>
    <w:p>
      <w:pPr>
        <w:spacing w:after="0"/>
      </w:pPr>
      <w:r>
        <w:t>C) synchronic and syntagmatic</w:t>
      </w:r>
    </w:p>
    <w:p>
      <w:pPr>
        <w:spacing w:after="0"/>
      </w:pPr>
      <w:r>
        <w:t>D) diachronic and lexicology</w:t>
      </w:r>
    </w:p>
    <w:p>
      <w:pPr>
        <w:spacing w:after="80"/>
      </w:pPr>
      <w:r>
        <w:t>---------------------------------</w:t>
      </w:r>
    </w:p>
    <w:p>
      <w:pPr>
        <w:spacing w:after="80"/>
      </w:pPr>
      <w:r>
        <w:rPr>
          <w:b/>
        </w:rPr>
        <w:t>47-savol. word “one of the smallest completely satisfying bits of isolated ‘meaning’, into which the sentence resolves itself”. Who expressed those ideas about the word?</w:t>
      </w:r>
    </w:p>
    <w:p>
      <w:pPr>
        <w:spacing w:after="0"/>
      </w:pPr>
      <w:r>
        <w:t>A) Sapir</w:t>
      </w:r>
    </w:p>
    <w:p>
      <w:pPr>
        <w:spacing w:after="0"/>
      </w:pPr>
      <w:r>
        <w:t>B) Rossetti</w:t>
      </w:r>
    </w:p>
    <w:p>
      <w:pPr>
        <w:spacing w:after="0"/>
      </w:pPr>
      <w:r>
        <w:t>C) Shelley</w:t>
      </w:r>
    </w:p>
    <w:p>
      <w:pPr>
        <w:spacing w:after="0"/>
      </w:pPr>
      <w:r>
        <w:t>D) D.N. Shmelev</w:t>
      </w:r>
    </w:p>
    <w:p>
      <w:pPr>
        <w:spacing w:after="80"/>
      </w:pPr>
      <w:r>
        <w:t>---------------------------------</w:t>
      </w:r>
    </w:p>
    <w:p>
      <w:pPr>
        <w:spacing w:after="80"/>
      </w:pPr>
      <w:r>
        <w:rPr>
          <w:b/>
        </w:rPr>
        <w:t xml:space="preserve">48-savol. Which of the following instructions describes reading for detail? </w:t>
      </w:r>
    </w:p>
    <w:p>
      <w:pPr>
        <w:spacing w:after="0"/>
      </w:pPr>
      <w:r>
        <w:t>A) Finish reading the story at home</w:t>
      </w:r>
    </w:p>
    <w:p>
      <w:pPr>
        <w:spacing w:after="0"/>
      </w:pPr>
      <w:r>
        <w:t>B) Read the article to find out exactly how the machine works</w:t>
      </w:r>
    </w:p>
    <w:p>
      <w:pPr>
        <w:spacing w:after="0"/>
      </w:pPr>
      <w:r>
        <w:t>C) Read the poster to find the dates of Annie's, Sam's and Julie's birthdays</w:t>
      </w:r>
    </w:p>
    <w:p>
      <w:pPr>
        <w:spacing w:after="0"/>
      </w:pPr>
      <w:r>
        <w:t>D) Read the text. Decide which is the best heading for it.</w:t>
      </w:r>
    </w:p>
    <w:p>
      <w:pPr>
        <w:spacing w:after="80"/>
      </w:pPr>
      <w:r>
        <w:t>---------------------------------</w:t>
      </w:r>
    </w:p>
    <w:p>
      <w:pPr>
        <w:spacing w:after="80"/>
      </w:pPr>
      <w:r>
        <w:rPr>
          <w:b/>
        </w:rPr>
        <w:t>49-savol.  …., unlike traditional methodology, is much more student - centered</w:t>
      </w:r>
    </w:p>
    <w:p>
      <w:pPr>
        <w:spacing w:after="0"/>
      </w:pPr>
      <w:r>
        <w:t>A) Communicative approach</w:t>
      </w:r>
    </w:p>
    <w:p>
      <w:pPr>
        <w:spacing w:after="0"/>
      </w:pPr>
      <w:r>
        <w:t>B) Semantic Base</w:t>
      </w:r>
    </w:p>
    <w:p>
      <w:pPr>
        <w:spacing w:after="0"/>
      </w:pPr>
      <w:r>
        <w:t>C) Traditional Methodology</w:t>
      </w:r>
    </w:p>
    <w:p>
      <w:pPr>
        <w:spacing w:after="0"/>
      </w:pPr>
      <w:r>
        <w:t>D) Structural Approach</w:t>
      </w:r>
    </w:p>
    <w:p>
      <w:pPr>
        <w:spacing w:after="80"/>
      </w:pPr>
      <w:r>
        <w:t>---------------------------------</w:t>
      </w:r>
    </w:p>
    <w:p>
      <w:pPr>
        <w:spacing w:after="80"/>
      </w:pPr>
      <w:r>
        <w:rPr>
          <w:b/>
        </w:rPr>
        <w:t xml:space="preserve">50-savol.  Its function is to inform the reader. It states only facts without giving comments. </w:t>
      </w:r>
    </w:p>
    <w:p>
      <w:pPr>
        <w:spacing w:after="0"/>
      </w:pPr>
      <w:r>
        <w:t>A) announcement</w:t>
      </w:r>
    </w:p>
    <w:p>
      <w:pPr>
        <w:spacing w:after="0"/>
      </w:pPr>
      <w:r>
        <w:t>B) brief items</w:t>
      </w:r>
    </w:p>
    <w:p>
      <w:pPr>
        <w:spacing w:after="0"/>
      </w:pPr>
      <w:r>
        <w:t>C) advertisement</w:t>
      </w:r>
    </w:p>
    <w:p>
      <w:pPr>
        <w:spacing w:after="0"/>
      </w:pPr>
      <w:r>
        <w:t>D)  the newspaper</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7227293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