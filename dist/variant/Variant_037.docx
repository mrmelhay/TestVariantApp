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2706922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What is ESA?</w:t>
      </w:r>
    </w:p>
    <w:p>
      <w:pPr>
        <w:spacing w:after="0"/>
      </w:pPr>
      <w:r>
        <w:t>A) Engage Silver Study</w:t>
      </w:r>
    </w:p>
    <w:p>
      <w:pPr>
        <w:spacing w:after="0"/>
      </w:pPr>
      <w:r>
        <w:t>B) Pl</w:t>
      </w:r>
    </w:p>
    <w:p>
      <w:pPr>
        <w:spacing w:after="0"/>
      </w:pPr>
      <w:r>
        <w:t>C) Engage, Study, Activate</w:t>
      </w:r>
    </w:p>
    <w:p>
      <w:pPr>
        <w:spacing w:after="0"/>
      </w:pPr>
      <w:r>
        <w:t>D) English Super 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It can take months or even years for political scandals to die----------- __________. (become less strong)</w:t>
      </w:r>
    </w:p>
    <w:p>
      <w:pPr>
        <w:spacing w:after="0"/>
      </w:pPr>
      <w:r>
        <w:t>A) Up on</w:t>
      </w:r>
    </w:p>
    <w:p>
      <w:pPr>
        <w:spacing w:after="0"/>
      </w:pPr>
      <w:r>
        <w:t>B) Up</w:t>
      </w:r>
    </w:p>
    <w:p>
      <w:pPr>
        <w:spacing w:after="0"/>
      </w:pPr>
      <w:r>
        <w:t>C) down</w:t>
      </w:r>
    </w:p>
    <w:p>
      <w:pPr>
        <w:spacing w:after="0"/>
      </w:pPr>
      <w:r>
        <w:t>D) Off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When did Jonathan Swift write “Gulliver’s travels”?</w:t>
      </w:r>
    </w:p>
    <w:p>
      <w:pPr>
        <w:spacing w:after="0"/>
      </w:pPr>
      <w:r>
        <w:t>A) 1745</w:t>
      </w:r>
    </w:p>
    <w:p>
      <w:pPr>
        <w:spacing w:after="0"/>
      </w:pPr>
      <w:r>
        <w:t>B) 1667</w:t>
      </w:r>
    </w:p>
    <w:p>
      <w:pPr>
        <w:spacing w:after="0"/>
      </w:pPr>
      <w:r>
        <w:t>C) 1726</w:t>
      </w:r>
    </w:p>
    <w:p>
      <w:pPr>
        <w:spacing w:after="0"/>
      </w:pPr>
      <w:r>
        <w:t>D) 1717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……… is essentially a sociolinguistic science.</w:t>
      </w:r>
    </w:p>
    <w:p>
      <w:pPr>
        <w:spacing w:after="0"/>
      </w:pPr>
      <w:r>
        <w:t>A) Syntax</w:t>
      </w:r>
    </w:p>
    <w:p>
      <w:pPr>
        <w:spacing w:after="0"/>
      </w:pPr>
      <w:r>
        <w:t>B) Lexicology</w:t>
      </w:r>
    </w:p>
    <w:p>
      <w:pPr>
        <w:spacing w:after="0"/>
      </w:pPr>
      <w:r>
        <w:t>C) Phonology</w:t>
      </w:r>
    </w:p>
    <w:p>
      <w:pPr>
        <w:spacing w:after="0"/>
      </w:pPr>
      <w:r>
        <w:t>D) Morphology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5-savol. The colloquial variation of the word cashnotes is … </w:t>
      </w:r>
    </w:p>
    <w:p>
      <w:pPr>
        <w:spacing w:after="0"/>
      </w:pPr>
      <w:r>
        <w:t>A) Gold</w:t>
      </w:r>
    </w:p>
    <w:p>
      <w:pPr>
        <w:spacing w:after="0"/>
      </w:pPr>
      <w:r>
        <w:t>B) . Shekels</w:t>
      </w:r>
    </w:p>
    <w:p>
      <w:pPr>
        <w:spacing w:after="0"/>
      </w:pPr>
      <w:r>
        <w:t>C) Coin</w:t>
      </w:r>
    </w:p>
    <w:p>
      <w:pPr>
        <w:spacing w:after="0"/>
      </w:pPr>
      <w:r>
        <w:t>D) . Money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Where should be given a opposite view in giving opinion?</w:t>
      </w:r>
    </w:p>
    <w:p>
      <w:pPr>
        <w:spacing w:after="0"/>
      </w:pPr>
      <w:r>
        <w:t>A) In a short, separate paragraph</w:t>
      </w:r>
    </w:p>
    <w:p>
      <w:pPr>
        <w:spacing w:after="0"/>
      </w:pPr>
      <w:r>
        <w:t>B) At the end of the first paragraph</w:t>
      </w:r>
    </w:p>
    <w:p>
      <w:pPr>
        <w:spacing w:after="0"/>
      </w:pPr>
      <w:r>
        <w:t>C) In the middle of the first paragraph</w:t>
      </w:r>
    </w:p>
    <w:p>
      <w:pPr>
        <w:spacing w:after="0"/>
      </w:pPr>
      <w:r>
        <w:t>D) At the beginning of the second paragraph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Choose the correct function of using comma in writing.</w:t>
      </w:r>
    </w:p>
    <w:p>
      <w:pPr>
        <w:spacing w:after="0"/>
      </w:pPr>
      <w:r>
        <w:t>A) To separate items in lists</w:t>
      </w:r>
    </w:p>
    <w:p>
      <w:pPr>
        <w:spacing w:after="0"/>
      </w:pPr>
      <w:r>
        <w:t>B) After the word “and”</w:t>
      </w:r>
    </w:p>
    <w:p>
      <w:pPr>
        <w:spacing w:after="0"/>
      </w:pPr>
      <w:r>
        <w:t>C) To end the sentence</w:t>
      </w:r>
    </w:p>
    <w:p>
      <w:pPr>
        <w:spacing w:after="0"/>
      </w:pPr>
      <w:r>
        <w:t>D) To begin the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What is the role of motivation in language learning?</w:t>
      </w:r>
    </w:p>
    <w:p>
      <w:pPr>
        <w:spacing w:after="0"/>
      </w:pPr>
      <w:r>
        <w:t>A) It is only teacher-driven</w:t>
      </w:r>
    </w:p>
    <w:p>
      <w:pPr>
        <w:spacing w:after="0"/>
      </w:pPr>
      <w:r>
        <w:t>B) It enhances learner engagement</w:t>
      </w:r>
    </w:p>
    <w:p>
      <w:pPr>
        <w:spacing w:after="0"/>
      </w:pPr>
      <w:r>
        <w:t>C) It replaces assessment</w:t>
      </w:r>
    </w:p>
    <w:p>
      <w:pPr>
        <w:spacing w:after="0"/>
      </w:pPr>
      <w:r>
        <w:t>D) It is irrelevant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Auditory learners … .</w:t>
      </w:r>
    </w:p>
    <w:p>
      <w:pPr>
        <w:spacing w:after="0"/>
      </w:pPr>
      <w:r>
        <w:t>A) do better by speaking</w:t>
      </w:r>
    </w:p>
    <w:p>
      <w:pPr>
        <w:spacing w:after="0"/>
      </w:pPr>
      <w:r>
        <w:t>B) do better by writing</w:t>
      </w:r>
    </w:p>
    <w:p>
      <w:pPr>
        <w:spacing w:after="0"/>
      </w:pPr>
      <w:r>
        <w:t>C) do better by reading</w:t>
      </w:r>
    </w:p>
    <w:p>
      <w:pPr>
        <w:spacing w:after="0"/>
      </w:pPr>
      <w:r>
        <w:t>D) do better by listening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What is the main goal of interactive methods?</w:t>
      </w:r>
    </w:p>
    <w:p>
      <w:pPr>
        <w:spacing w:after="0"/>
      </w:pPr>
      <w:r>
        <w:t>A) To solve only tests</w:t>
      </w:r>
    </w:p>
    <w:p>
      <w:pPr>
        <w:spacing w:after="0"/>
      </w:pPr>
      <w:r>
        <w:t>B) To study theory</w:t>
      </w:r>
    </w:p>
    <w:p>
      <w:pPr>
        <w:spacing w:after="0"/>
      </w:pPr>
      <w:r>
        <w:t>C) To assist teachers</w:t>
      </w:r>
    </w:p>
    <w:p>
      <w:pPr>
        <w:spacing w:after="0"/>
      </w:pPr>
      <w:r>
        <w:t>D) To increase student participation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Many people gave him their advice, … the man stubbornly continued on his way.</w:t>
      </w:r>
    </w:p>
    <w:p>
      <w:pPr>
        <w:spacing w:after="0"/>
      </w:pPr>
      <w:r>
        <w:t>A) nevertheless</w:t>
      </w:r>
    </w:p>
    <w:p>
      <w:pPr>
        <w:spacing w:after="0"/>
      </w:pPr>
      <w:r>
        <w:t>B) although</w:t>
      </w:r>
    </w:p>
    <w:p>
      <w:pPr>
        <w:spacing w:after="0"/>
      </w:pPr>
      <w:r>
        <w:t xml:space="preserve">C) so </w:t>
      </w:r>
    </w:p>
    <w:p>
      <w:pPr>
        <w:spacing w:after="0"/>
      </w:pPr>
      <w:r>
        <w:t xml:space="preserve">D) and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 Who describes his/her childhood as “… something associated with violence, cruelty, evil across the way.”?</w:t>
      </w:r>
    </w:p>
    <w:p>
      <w:pPr>
        <w:spacing w:after="0"/>
      </w:pPr>
      <w:r>
        <w:t>A) Lord Byron</w:t>
      </w:r>
    </w:p>
    <w:p>
      <w:pPr>
        <w:spacing w:after="0"/>
      </w:pPr>
      <w:r>
        <w:t>B) Jack London</w:t>
      </w:r>
    </w:p>
    <w:p>
      <w:pPr>
        <w:spacing w:after="0"/>
      </w:pPr>
      <w:r>
        <w:t>C) Agatha Christie</w:t>
      </w:r>
    </w:p>
    <w:p>
      <w:pPr>
        <w:spacing w:after="0"/>
      </w:pPr>
      <w:r>
        <w:t>D) Graham Greene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Bluish-black, pale-blue, rain-driven, oil-rich what kind of compounds are  those?</w:t>
      </w:r>
    </w:p>
    <w:p>
      <w:pPr>
        <w:spacing w:after="0"/>
      </w:pPr>
      <w:r>
        <w:t>A) Semantic</w:t>
      </w:r>
    </w:p>
    <w:p>
      <w:pPr>
        <w:spacing w:after="0"/>
      </w:pPr>
      <w:r>
        <w:t>B) sуntасtiс</w:t>
      </w:r>
    </w:p>
    <w:p>
      <w:pPr>
        <w:spacing w:after="0"/>
      </w:pPr>
      <w:r>
        <w:t>C) Asуntасtiс</w:t>
      </w:r>
    </w:p>
    <w:p>
      <w:pPr>
        <w:spacing w:after="0"/>
      </w:pPr>
      <w:r>
        <w:t>D) Special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Although Ali is quite short, _____ reach the apples on the tree.</w:t>
      </w:r>
    </w:p>
    <w:p>
      <w:pPr>
        <w:spacing w:after="0"/>
      </w:pPr>
      <w:r>
        <w:t>A) he’s tall enough to</w:t>
      </w:r>
    </w:p>
    <w:p>
      <w:pPr>
        <w:spacing w:after="0"/>
      </w:pPr>
      <w:r>
        <w:t>B) he can also</w:t>
      </w:r>
    </w:p>
    <w:p>
      <w:pPr>
        <w:spacing w:after="0"/>
      </w:pPr>
      <w:r>
        <w:t>C) he just can’t</w:t>
      </w:r>
    </w:p>
    <w:p>
      <w:pPr>
        <w:spacing w:after="0"/>
      </w:pPr>
      <w:r>
        <w:t>D) he’s too short to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15-savol.  ……… - words do not belong to the English vocabulary, they are not registered in dictionaries. </w:t>
      </w:r>
    </w:p>
    <w:p>
      <w:pPr>
        <w:spacing w:after="0"/>
      </w:pPr>
      <w:r>
        <w:t>A)  tabooes</w:t>
      </w:r>
    </w:p>
    <w:p>
      <w:pPr>
        <w:spacing w:after="0"/>
      </w:pPr>
      <w:r>
        <w:t>B)  barbarisms</w:t>
      </w:r>
    </w:p>
    <w:p>
      <w:pPr>
        <w:spacing w:after="0"/>
      </w:pPr>
      <w:r>
        <w:t>C)  foreignisms</w:t>
      </w:r>
    </w:p>
    <w:p>
      <w:pPr>
        <w:spacing w:after="0"/>
      </w:pPr>
      <w:r>
        <w:t>D)  jargonisms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What kind of interaction pattern is it: Students choose their own tasks, and work autonomously?</w:t>
      </w:r>
    </w:p>
    <w:p>
      <w:pPr>
        <w:spacing w:after="0"/>
      </w:pPr>
      <w:r>
        <w:t>A) Individual work</w:t>
      </w:r>
    </w:p>
    <w:p>
      <w:pPr>
        <w:spacing w:after="0"/>
      </w:pPr>
      <w:r>
        <w:t>B) Teacher talk</w:t>
      </w:r>
    </w:p>
    <w:p>
      <w:pPr>
        <w:spacing w:after="0"/>
      </w:pPr>
      <w:r>
        <w:t>C) Collaboration</w:t>
      </w:r>
    </w:p>
    <w:p>
      <w:pPr>
        <w:spacing w:after="0"/>
      </w:pPr>
      <w:r>
        <w:t>D) Self access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What is dialect?</w:t>
      </w:r>
    </w:p>
    <w:p>
      <w:pPr>
        <w:spacing w:after="0"/>
      </w:pPr>
      <w:r>
        <w:t>A) A form of language which is written only in one continent</w:t>
      </w:r>
    </w:p>
    <w:p>
      <w:pPr>
        <w:spacing w:after="0"/>
      </w:pPr>
      <w:r>
        <w:t>B) A form of language which is spoken only democratic countries</w:t>
      </w:r>
    </w:p>
    <w:p>
      <w:pPr>
        <w:spacing w:after="0"/>
      </w:pPr>
      <w:r>
        <w:t>C) A form of language which is spoken only in one area</w:t>
      </w:r>
    </w:p>
    <w:p>
      <w:pPr>
        <w:spacing w:after="0"/>
      </w:pPr>
      <w:r>
        <w:t xml:space="preserve">D) A form of language which is formal more than two countries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18-savol. Which of the following instructions describes reading for specific information? </w:t>
      </w:r>
    </w:p>
    <w:p>
      <w:pPr>
        <w:spacing w:after="0"/>
      </w:pPr>
      <w:r>
        <w:t>A) Read the text. Decide which is the best heading for it.</w:t>
      </w:r>
    </w:p>
    <w:p>
      <w:pPr>
        <w:spacing w:after="0"/>
      </w:pPr>
      <w:r>
        <w:t>B) Finish reading the story at home</w:t>
      </w:r>
    </w:p>
    <w:p>
      <w:pPr>
        <w:spacing w:after="0"/>
      </w:pPr>
      <w:r>
        <w:t>C) Read the poster to find the dates of Annie's, Sam's and Julie's birthdays</w:t>
      </w:r>
    </w:p>
    <w:p>
      <w:pPr>
        <w:spacing w:after="0"/>
      </w:pPr>
      <w:r>
        <w:t>D) Read the article to find out exactly how the machine works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19-savol. Earlier in the evening, some friends had ____________for a chat and mentioned La Clara.     </w:t>
      </w:r>
    </w:p>
    <w:p>
      <w:pPr>
        <w:spacing w:after="0"/>
      </w:pPr>
      <w:r>
        <w:t>A) Faced  up</w:t>
      </w:r>
    </w:p>
    <w:p>
      <w:pPr>
        <w:spacing w:after="0"/>
      </w:pPr>
      <w:r>
        <w:t xml:space="preserve">B) Looked into                                  </w:t>
      </w:r>
    </w:p>
    <w:p>
      <w:pPr>
        <w:spacing w:after="0"/>
      </w:pPr>
      <w:r>
        <w:t xml:space="preserve">C) Come round                                 </w:t>
      </w:r>
    </w:p>
    <w:p>
      <w:pPr>
        <w:spacing w:after="0"/>
      </w:pPr>
      <w:r>
        <w:t>D) Dropped off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In Modern Trends grammar must be taught in ....</w:t>
      </w:r>
    </w:p>
    <w:p>
      <w:pPr>
        <w:spacing w:after="0"/>
      </w:pPr>
      <w:r>
        <w:t>A) Context</w:t>
      </w:r>
    </w:p>
    <w:p>
      <w:pPr>
        <w:spacing w:after="0"/>
      </w:pPr>
      <w:r>
        <w:t>B) Phrase</w:t>
      </w:r>
    </w:p>
    <w:p>
      <w:pPr>
        <w:spacing w:after="0"/>
      </w:pPr>
      <w:r>
        <w:t>C) Tenses, translation and Grammar</w:t>
      </w:r>
    </w:p>
    <w:p>
      <w:pPr>
        <w:spacing w:after="0"/>
      </w:pPr>
      <w:r>
        <w:t>D) Words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What does the term "active learning" refer to?</w:t>
      </w:r>
    </w:p>
    <w:p>
      <w:pPr>
        <w:spacing w:after="0"/>
      </w:pPr>
      <w:r>
        <w:t>A) Avoiding interactive methods</w:t>
      </w:r>
    </w:p>
    <w:p>
      <w:pPr>
        <w:spacing w:after="0"/>
      </w:pPr>
      <w:r>
        <w:t>B) Engaging students in hands-on activities</w:t>
      </w:r>
    </w:p>
    <w:p>
      <w:pPr>
        <w:spacing w:after="0"/>
      </w:pPr>
      <w:r>
        <w:t>C) Focusing only on theory</w:t>
      </w:r>
    </w:p>
    <w:p>
      <w:pPr>
        <w:spacing w:after="0"/>
      </w:pPr>
      <w:r>
        <w:t>D) Reducing classroom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Choose the correct function of using comma in writing.</w:t>
      </w:r>
    </w:p>
    <w:p>
      <w:pPr>
        <w:spacing w:after="0"/>
      </w:pPr>
      <w:r>
        <w:t>A) To begin the sentence</w:t>
      </w:r>
    </w:p>
    <w:p>
      <w:pPr>
        <w:spacing w:after="0"/>
      </w:pPr>
      <w:r>
        <w:t>B) To end the sentence</w:t>
      </w:r>
    </w:p>
    <w:p>
      <w:pPr>
        <w:spacing w:after="0"/>
      </w:pPr>
      <w:r>
        <w:t>C) To separate items in lists</w:t>
      </w:r>
    </w:p>
    <w:p>
      <w:pPr>
        <w:spacing w:after="0"/>
      </w:pPr>
      <w:r>
        <w:t>D) After the word “and”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 This writer was enslaved by Britain and we can see his pessimistic view on life from his works. Who is he?</w:t>
      </w:r>
    </w:p>
    <w:p>
      <w:pPr>
        <w:spacing w:after="0"/>
      </w:pPr>
      <w:r>
        <w:t>A) Richard Aldington</w:t>
      </w:r>
    </w:p>
    <w:p>
      <w:pPr>
        <w:spacing w:after="0"/>
      </w:pPr>
      <w:r>
        <w:t>B) Graham Greene</w:t>
      </w:r>
    </w:p>
    <w:p>
      <w:pPr>
        <w:spacing w:after="0"/>
      </w:pPr>
      <w:r>
        <w:t>C) William Shakespeare</w:t>
      </w:r>
    </w:p>
    <w:p>
      <w:pPr>
        <w:spacing w:after="0"/>
      </w:pPr>
      <w:r>
        <w:t>D) James Joyce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24-savol. Common is also said to be … </w:t>
      </w:r>
    </w:p>
    <w:p>
      <w:pPr>
        <w:spacing w:after="0"/>
      </w:pPr>
      <w:r>
        <w:t>A) neutral</w:t>
      </w:r>
    </w:p>
    <w:p>
      <w:pPr>
        <w:spacing w:after="0"/>
      </w:pPr>
      <w:r>
        <w:t>B) literary</w:t>
      </w:r>
    </w:p>
    <w:p>
      <w:pPr>
        <w:spacing w:after="0"/>
      </w:pPr>
      <w:r>
        <w:t>C) bookish</w:t>
      </w:r>
    </w:p>
    <w:p>
      <w:pPr>
        <w:spacing w:after="0"/>
      </w:pPr>
      <w:r>
        <w:t>D) colloqual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Brainstorming ....</w:t>
      </w:r>
    </w:p>
    <w:p>
      <w:pPr>
        <w:spacing w:after="0"/>
      </w:pPr>
      <w:r>
        <w:t>A) Encourages learners to produce the idea of solving practical and scientific problems individually or in groups.</w:t>
      </w:r>
    </w:p>
    <w:p>
      <w:pPr>
        <w:spacing w:after="0"/>
      </w:pPr>
      <w:r>
        <w:t>B) Is one more effective strategy to improve communication skills</w:t>
      </w:r>
    </w:p>
    <w:p>
      <w:pPr>
        <w:spacing w:after="0"/>
      </w:pPr>
      <w:r>
        <w:t>C) Is a strategy that offers several advantages for both student and teacher</w:t>
      </w:r>
    </w:p>
    <w:p>
      <w:pPr>
        <w:spacing w:after="0"/>
      </w:pPr>
      <w:r>
        <w:t>D) Are based on the information - gap principles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Activities may be seen as easy and non-demanding; or difficult, requiring concentration and effort. Which way of varying a lesson is it?</w:t>
      </w:r>
    </w:p>
    <w:p>
      <w:pPr>
        <w:spacing w:after="0"/>
      </w:pPr>
      <w:r>
        <w:t>A) Difficulty</w:t>
      </w:r>
    </w:p>
    <w:p>
      <w:pPr>
        <w:spacing w:after="0"/>
      </w:pPr>
      <w:r>
        <w:t>B) Stir-settle</w:t>
      </w:r>
    </w:p>
    <w:p>
      <w:pPr>
        <w:spacing w:after="0"/>
      </w:pPr>
      <w:r>
        <w:t>C) Mode and skill</w:t>
      </w:r>
    </w:p>
    <w:p>
      <w:pPr>
        <w:spacing w:after="0"/>
      </w:pPr>
      <w:r>
        <w:t>D) Tempo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Brainstorming, planning (organizing ideas), editing and proofreading are the stages of ...</w:t>
      </w:r>
    </w:p>
    <w:p>
      <w:pPr>
        <w:spacing w:after="0"/>
      </w:pPr>
      <w:r>
        <w:t>A) Reading</w:t>
      </w:r>
    </w:p>
    <w:p>
      <w:pPr>
        <w:spacing w:after="0"/>
      </w:pPr>
      <w:r>
        <w:t>B) Speaking</w:t>
      </w:r>
    </w:p>
    <w:p>
      <w:pPr>
        <w:spacing w:after="0"/>
      </w:pPr>
      <w:r>
        <w:t>C) Listening</w:t>
      </w:r>
    </w:p>
    <w:p>
      <w:pPr>
        <w:spacing w:after="0"/>
      </w:pPr>
      <w:r>
        <w:t>D) Writing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The_________________ caused immense damage in the regions along the coast.</w:t>
      </w:r>
    </w:p>
    <w:p>
      <w:pPr>
        <w:spacing w:after="0"/>
      </w:pPr>
      <w:r>
        <w:t>A) hurricane</w:t>
      </w:r>
    </w:p>
    <w:p>
      <w:pPr>
        <w:spacing w:after="0"/>
      </w:pPr>
      <w:r>
        <w:t>B) typhoon</w:t>
      </w:r>
    </w:p>
    <w:p>
      <w:pPr>
        <w:spacing w:after="0"/>
      </w:pPr>
      <w:r>
        <w:t xml:space="preserve">C) Volcano </w:t>
      </w:r>
    </w:p>
    <w:p>
      <w:pPr>
        <w:spacing w:after="0"/>
      </w:pPr>
      <w:r>
        <w:t>D) earthquake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29-savol. Among Lexical EM. we must mention words with … meanings. </w:t>
      </w:r>
    </w:p>
    <w:p>
      <w:pPr>
        <w:spacing w:after="0"/>
      </w:pPr>
      <w:r>
        <w:t>A) All answers are right</w:t>
      </w:r>
    </w:p>
    <w:p>
      <w:pPr>
        <w:spacing w:after="0"/>
      </w:pPr>
      <w:r>
        <w:t>B) Polysemanthic words,</w:t>
      </w:r>
    </w:p>
    <w:p>
      <w:pPr>
        <w:spacing w:after="0"/>
      </w:pPr>
      <w:r>
        <w:t>C) Emotive</w:t>
      </w:r>
    </w:p>
    <w:p>
      <w:pPr>
        <w:spacing w:after="0"/>
      </w:pPr>
      <w:r>
        <w:t>D) Interjections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Why is collaborative learning important?</w:t>
      </w:r>
    </w:p>
    <w:p>
      <w:pPr>
        <w:spacing w:after="0"/>
      </w:pPr>
      <w:r>
        <w:t>A) It replaces individual tasks</w:t>
      </w:r>
    </w:p>
    <w:p>
      <w:pPr>
        <w:spacing w:after="0"/>
      </w:pPr>
      <w:r>
        <w:t>B) It encourages teamwork and communication</w:t>
      </w:r>
    </w:p>
    <w:p>
      <w:pPr>
        <w:spacing w:after="0"/>
      </w:pPr>
      <w:r>
        <w:t>C) It avoids group discussions</w:t>
      </w:r>
    </w:p>
    <w:p>
      <w:pPr>
        <w:spacing w:after="0"/>
      </w:pPr>
      <w:r>
        <w:t>D) It focuses only on competitive activities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Etymologically the word "lexicology" is…</w:t>
      </w:r>
    </w:p>
    <w:p>
      <w:pPr>
        <w:spacing w:after="0"/>
      </w:pPr>
      <w:r>
        <w:t>A) Greek word</w:t>
      </w:r>
    </w:p>
    <w:p>
      <w:pPr>
        <w:spacing w:after="0"/>
      </w:pPr>
      <w:r>
        <w:t>B) Latin word</w:t>
      </w:r>
    </w:p>
    <w:p>
      <w:pPr>
        <w:spacing w:after="0"/>
      </w:pPr>
      <w:r>
        <w:t>C) Russian word</w:t>
      </w:r>
    </w:p>
    <w:p>
      <w:pPr>
        <w:spacing w:after="0"/>
      </w:pPr>
      <w:r>
        <w:t>D) English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On the average, I … 100 pages a day.</w:t>
      </w:r>
    </w:p>
    <w:p>
      <w:pPr>
        <w:spacing w:after="0"/>
      </w:pPr>
      <w:r>
        <w:t>A) Was reading</w:t>
      </w:r>
    </w:p>
    <w:p>
      <w:pPr>
        <w:spacing w:after="0"/>
      </w:pPr>
      <w:r>
        <w:t>B) reads</w:t>
      </w:r>
    </w:p>
    <w:p>
      <w:pPr>
        <w:spacing w:after="0"/>
      </w:pPr>
      <w:r>
        <w:t>C) Am reading</w:t>
      </w:r>
    </w:p>
    <w:p>
      <w:pPr>
        <w:spacing w:after="0"/>
      </w:pPr>
      <w:r>
        <w:t>D) read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33-savol. Find the correct writing subskill for the following instruction: Check your work for language mistakes after you have finished writing </w:t>
      </w:r>
    </w:p>
    <w:p>
      <w:pPr>
        <w:spacing w:after="0"/>
      </w:pPr>
      <w:r>
        <w:t>A) Planning</w:t>
      </w:r>
    </w:p>
    <w:p>
      <w:pPr>
        <w:spacing w:after="0"/>
      </w:pPr>
      <w:r>
        <w:t>B) Proof-reading</w:t>
      </w:r>
    </w:p>
    <w:p>
      <w:pPr>
        <w:spacing w:after="0"/>
      </w:pPr>
      <w:r>
        <w:t>C) Linking</w:t>
      </w:r>
    </w:p>
    <w:p>
      <w:pPr>
        <w:spacing w:after="0"/>
      </w:pPr>
      <w:r>
        <w:t>D) Using the appropriate layout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  Christianity spread to British Isles by …………………….</w:t>
      </w:r>
    </w:p>
    <w:p>
      <w:pPr>
        <w:spacing w:after="0"/>
      </w:pPr>
      <w:r>
        <w:t>A) the Anglo-Saxons</w:t>
      </w:r>
    </w:p>
    <w:p>
      <w:pPr>
        <w:spacing w:after="0"/>
      </w:pPr>
      <w:r>
        <w:t>B) the Irish missionaries</w:t>
      </w:r>
    </w:p>
    <w:p>
      <w:pPr>
        <w:spacing w:after="0"/>
      </w:pPr>
      <w:r>
        <w:t>C) Venerable Bede</w:t>
      </w:r>
    </w:p>
    <w:p>
      <w:pPr>
        <w:spacing w:after="0"/>
      </w:pPr>
      <w:r>
        <w:t>D) William the Conqueror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35-savol.  Which of Maugham’s novels represent his medical experience? </w:t>
      </w:r>
    </w:p>
    <w:p>
      <w:pPr>
        <w:spacing w:after="0"/>
      </w:pPr>
      <w:r>
        <w:t>A) Gulliver’s travels</w:t>
      </w:r>
    </w:p>
    <w:p>
      <w:pPr>
        <w:spacing w:after="0"/>
      </w:pPr>
      <w:r>
        <w:t>B) Lisa of Lambeth</w:t>
      </w:r>
    </w:p>
    <w:p>
      <w:pPr>
        <w:spacing w:after="0"/>
      </w:pPr>
      <w:r>
        <w:t>C) Ambulance drivers</w:t>
      </w:r>
    </w:p>
    <w:p>
      <w:pPr>
        <w:spacing w:after="0"/>
      </w:pPr>
      <w:r>
        <w:t>D) The king’s school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  Who is the author of poems “Elene” and “Juliana”?</w:t>
      </w:r>
    </w:p>
    <w:p>
      <w:pPr>
        <w:spacing w:after="0"/>
      </w:pPr>
      <w:r>
        <w:t>A) Cynewulf</w:t>
      </w:r>
    </w:p>
    <w:p>
      <w:pPr>
        <w:spacing w:after="0"/>
      </w:pPr>
      <w:r>
        <w:t>B) Alfred</w:t>
      </w:r>
    </w:p>
    <w:p>
      <w:pPr>
        <w:spacing w:after="0"/>
      </w:pPr>
      <w:r>
        <w:t>C) Caedmon</w:t>
      </w:r>
    </w:p>
    <w:p>
      <w:pPr>
        <w:spacing w:after="0"/>
      </w:pPr>
      <w:r>
        <w:t>D) Venerable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Linguistic phenomena and properties common to all languages are generally called..</w:t>
      </w:r>
    </w:p>
    <w:p>
      <w:pPr>
        <w:spacing w:after="0"/>
      </w:pPr>
      <w:r>
        <w:t>A) lexicology</w:t>
      </w:r>
    </w:p>
    <w:p>
      <w:pPr>
        <w:spacing w:after="0"/>
      </w:pPr>
      <w:r>
        <w:t>B) language universals</w:t>
      </w:r>
    </w:p>
    <w:p>
      <w:pPr>
        <w:spacing w:after="0"/>
      </w:pPr>
      <w:r>
        <w:t>C) grammar</w:t>
      </w:r>
    </w:p>
    <w:p>
      <w:pPr>
        <w:spacing w:after="0"/>
      </w:pPr>
      <w:r>
        <w:t>D) etymology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Which phrasal verb below means    “find the time to do something.” ?</w:t>
      </w:r>
    </w:p>
    <w:p>
      <w:pPr>
        <w:spacing w:after="0"/>
      </w:pPr>
      <w:r>
        <w:t>A) get round to</w:t>
      </w:r>
    </w:p>
    <w:p>
      <w:pPr>
        <w:spacing w:after="0"/>
      </w:pPr>
      <w:r>
        <w:t>B) get out of</w:t>
      </w:r>
    </w:p>
    <w:p>
      <w:pPr>
        <w:spacing w:after="0"/>
      </w:pPr>
      <w:r>
        <w:t>C) get by</w:t>
      </w:r>
    </w:p>
    <w:p>
      <w:pPr>
        <w:spacing w:after="0"/>
      </w:pPr>
      <w:r>
        <w:t>D) get 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39-savol. Find out a colloquial column: </w:t>
      </w:r>
    </w:p>
    <w:p>
      <w:pPr>
        <w:spacing w:after="0"/>
      </w:pPr>
      <w:r>
        <w:t>A) child, father, go away, continue</w:t>
      </w:r>
    </w:p>
    <w:p>
      <w:pPr>
        <w:spacing w:after="0"/>
      </w:pPr>
      <w:r>
        <w:t>B)  kid, daddy, get out, go on</w:t>
      </w:r>
    </w:p>
    <w:p>
      <w:pPr>
        <w:spacing w:after="0"/>
      </w:pPr>
      <w:r>
        <w:t>C)  infant, parent, retire, proceed</w:t>
      </w:r>
    </w:p>
    <w:p>
      <w:pPr>
        <w:spacing w:after="0"/>
      </w:pPr>
      <w:r>
        <w:t>D) Turn over,put off, infant, parent, retire, proceed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What kind of words consists of one root morpheme?</w:t>
      </w:r>
    </w:p>
    <w:p>
      <w:pPr>
        <w:spacing w:after="0"/>
      </w:pPr>
      <w:r>
        <w:t>A) Diachronic</w:t>
      </w:r>
    </w:p>
    <w:p>
      <w:pPr>
        <w:spacing w:after="0"/>
      </w:pPr>
      <w:r>
        <w:t>B) Synchronic</w:t>
      </w:r>
    </w:p>
    <w:p>
      <w:pPr>
        <w:spacing w:after="0"/>
      </w:pPr>
      <w:r>
        <w:t>C) Polymorphemic</w:t>
      </w:r>
    </w:p>
    <w:p>
      <w:pPr>
        <w:spacing w:after="0"/>
      </w:pPr>
      <w:r>
        <w:t>D) Monomorphemic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41-savol. Why can`t they ___the fact that their products are bad for the environment?   </w:t>
      </w:r>
    </w:p>
    <w:p>
      <w:pPr>
        <w:spacing w:after="0"/>
      </w:pPr>
      <w:r>
        <w:t>A) face up to</w:t>
      </w:r>
    </w:p>
    <w:p>
      <w:pPr>
        <w:spacing w:after="0"/>
      </w:pPr>
      <w:r>
        <w:t xml:space="preserve">B) do up             </w:t>
      </w:r>
    </w:p>
    <w:p>
      <w:pPr>
        <w:spacing w:after="0"/>
      </w:pPr>
      <w:r>
        <w:t xml:space="preserve">C) call for              </w:t>
      </w:r>
    </w:p>
    <w:p>
      <w:pPr>
        <w:spacing w:after="0"/>
      </w:pPr>
      <w:r>
        <w:t xml:space="preserve">D) let dawn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Lexicology studies…of a language</w:t>
      </w:r>
    </w:p>
    <w:p>
      <w:pPr>
        <w:spacing w:after="0"/>
      </w:pPr>
      <w:r>
        <w:t>A) vocabulary</w:t>
      </w:r>
    </w:p>
    <w:p>
      <w:pPr>
        <w:spacing w:after="0"/>
      </w:pPr>
      <w:r>
        <w:t>B) Function</w:t>
      </w:r>
    </w:p>
    <w:p>
      <w:pPr>
        <w:spacing w:after="0"/>
      </w:pPr>
      <w:r>
        <w:t>C) phonetics</w:t>
      </w:r>
    </w:p>
    <w:p>
      <w:pPr>
        <w:spacing w:after="0"/>
      </w:pPr>
      <w:r>
        <w:t>D) grammar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43-savol. Oxymoron is … </w:t>
      </w:r>
    </w:p>
    <w:p>
      <w:pPr>
        <w:spacing w:after="0"/>
      </w:pPr>
      <w:r>
        <w:t>A) The use of Expressive Means</w:t>
      </w:r>
    </w:p>
    <w:p>
      <w:pPr>
        <w:spacing w:after="0"/>
      </w:pPr>
      <w:r>
        <w:t>B) The use of an epithet</w:t>
      </w:r>
    </w:p>
    <w:p>
      <w:pPr>
        <w:spacing w:after="0"/>
      </w:pPr>
      <w:r>
        <w:t>C) The use of Stylistic Devices.</w:t>
      </w:r>
    </w:p>
    <w:p>
      <w:pPr>
        <w:spacing w:after="0"/>
      </w:pPr>
      <w:r>
        <w:t>D) The use of Morphology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What is the role of multimedia in teaching pronunciation?</w:t>
      </w:r>
    </w:p>
    <w:p>
      <w:pPr>
        <w:spacing w:after="0"/>
      </w:pPr>
      <w:r>
        <w:t>A) Avoiding listening activities</w:t>
      </w:r>
    </w:p>
    <w:p>
      <w:pPr>
        <w:spacing w:after="0"/>
      </w:pPr>
      <w:r>
        <w:t>B) Replacing oral practice</w:t>
      </w:r>
    </w:p>
    <w:p>
      <w:pPr>
        <w:spacing w:after="0"/>
      </w:pPr>
      <w:r>
        <w:t>C) Focusing only on written texts</w:t>
      </w:r>
    </w:p>
    <w:p>
      <w:pPr>
        <w:spacing w:after="0"/>
      </w:pPr>
      <w:r>
        <w:t>D) Enhancing auditory and visual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This is the part of the letter that includes a word like sincerely and your name</w:t>
      </w:r>
    </w:p>
    <w:p>
      <w:pPr>
        <w:spacing w:after="0"/>
      </w:pPr>
      <w:r>
        <w:t>A) Body</w:t>
      </w:r>
    </w:p>
    <w:p>
      <w:pPr>
        <w:spacing w:after="0"/>
      </w:pPr>
      <w:r>
        <w:t>B) Heading</w:t>
      </w:r>
    </w:p>
    <w:p>
      <w:pPr>
        <w:spacing w:after="0"/>
      </w:pPr>
      <w:r>
        <w:t>C) Opening</w:t>
      </w:r>
    </w:p>
    <w:p>
      <w:pPr>
        <w:spacing w:after="0"/>
      </w:pPr>
      <w:r>
        <w:t>D) Closing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Good students usually have good study habits and know how to plan their time efficiently. Some find it helpful to draw up a five or six day program each week and plan what they will do when. Of course one cannot always keep to such a plan; unexpected things often happen but even the making of such a plan forces us to think about what we ought to do during the week and this is the first step towards doing it. A weekly study program can be very useful _____.</w:t>
      </w:r>
    </w:p>
    <w:p>
      <w:pPr>
        <w:spacing w:after="0"/>
      </w:pPr>
      <w:r>
        <w:t>A) so long as it isn’t very detailed.</w:t>
      </w:r>
    </w:p>
    <w:p>
      <w:pPr>
        <w:spacing w:after="0"/>
      </w:pPr>
      <w:r>
        <w:t>B) even if one doesn’t keep to it exactly.</w:t>
      </w:r>
    </w:p>
    <w:p>
      <w:pPr>
        <w:spacing w:after="0"/>
      </w:pPr>
      <w:r>
        <w:t>C) but doesn’t lead to better study habits.</w:t>
      </w:r>
    </w:p>
    <w:p>
      <w:pPr>
        <w:spacing w:after="0"/>
      </w:pPr>
      <w:r>
        <w:t>D) after good study habits have been established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47-savol. Why can`t they ___the fact that their products are bad for the environment?   </w:t>
      </w:r>
    </w:p>
    <w:p>
      <w:pPr>
        <w:spacing w:after="0"/>
      </w:pPr>
      <w:r>
        <w:t>A) face up to</w:t>
      </w:r>
    </w:p>
    <w:p>
      <w:pPr>
        <w:spacing w:after="0"/>
      </w:pPr>
      <w:r>
        <w:t xml:space="preserve">B) do up             </w:t>
      </w:r>
    </w:p>
    <w:p>
      <w:pPr>
        <w:spacing w:after="0"/>
      </w:pPr>
      <w:r>
        <w:t xml:space="preserve">C) let dawn       </w:t>
      </w:r>
    </w:p>
    <w:p>
      <w:pPr>
        <w:spacing w:after="0"/>
      </w:pPr>
      <w:r>
        <w:t xml:space="preserve">D) call for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Choose the right definition of the word Venn diagram</w:t>
      </w:r>
    </w:p>
    <w:p>
      <w:pPr>
        <w:spacing w:after="0"/>
      </w:pPr>
      <w:r>
        <w:t>A) A diagram that shows learners the relationship between tense and time</w:t>
      </w:r>
    </w:p>
    <w:p>
      <w:pPr>
        <w:spacing w:after="0"/>
      </w:pPr>
      <w:r>
        <w:t>B) A task in which learners read or listen to a text and decide whether statements are correct</w:t>
      </w:r>
    </w:p>
    <w:p>
      <w:pPr>
        <w:spacing w:after="0"/>
      </w:pPr>
      <w:r>
        <w:t>C) A set of actions which describes the way of doing something</w:t>
      </w:r>
    </w:p>
    <w:p>
      <w:pPr>
        <w:spacing w:after="0"/>
      </w:pPr>
      <w:r>
        <w:t>D) A drawing circles that cross over each other showing the similarities and differences between 2 or 3 objects, people, places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 …., unlike traditional methodology, is much more student - centered</w:t>
      </w:r>
    </w:p>
    <w:p>
      <w:pPr>
        <w:spacing w:after="0"/>
      </w:pPr>
      <w:r>
        <w:t>A) Traditional Methodology</w:t>
      </w:r>
    </w:p>
    <w:p>
      <w:pPr>
        <w:spacing w:after="0"/>
      </w:pPr>
      <w:r>
        <w:t>B) Communicative approach</w:t>
      </w:r>
    </w:p>
    <w:p>
      <w:pPr>
        <w:spacing w:after="0"/>
      </w:pPr>
      <w:r>
        <w:t>C) Structural Approach</w:t>
      </w:r>
    </w:p>
    <w:p>
      <w:pPr>
        <w:spacing w:after="0"/>
      </w:pPr>
      <w:r>
        <w:t>D) Semantic Base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Why is cultural diversity important in language teaching?</w:t>
      </w:r>
    </w:p>
    <w:p>
      <w:pPr>
        <w:spacing w:after="0"/>
      </w:pPr>
      <w:r>
        <w:t>A) It emphasizes only grammar</w:t>
      </w:r>
    </w:p>
    <w:p>
      <w:pPr>
        <w:spacing w:after="0"/>
      </w:pPr>
      <w:r>
        <w:t>B) It avoids real-life situations</w:t>
      </w:r>
    </w:p>
    <w:p>
      <w:pPr>
        <w:spacing w:after="0"/>
      </w:pPr>
      <w:r>
        <w:t>C) It limits student creativity</w:t>
      </w:r>
    </w:p>
    <w:p>
      <w:pPr>
        <w:spacing w:after="0"/>
      </w:pPr>
      <w:r>
        <w:t>D) It fosters mutual understanding and respect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2706922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