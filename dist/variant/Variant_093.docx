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1759911</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intensive reading?</w:t>
      </w:r>
    </w:p>
    <w:p>
      <w:pPr>
        <w:spacing w:after="0"/>
      </w:pPr>
      <w:r>
        <w:t>A) Reading by paying attention to wide range of details and ideas in the text</w:t>
      </w:r>
    </w:p>
    <w:p>
      <w:pPr>
        <w:spacing w:after="0"/>
      </w:pPr>
      <w:r>
        <w:t>B) Reading a text for understanding its gist (general idea)</w:t>
      </w:r>
    </w:p>
    <w:p>
      <w:pPr>
        <w:spacing w:after="0"/>
      </w:pPr>
      <w:r>
        <w:t>C) Reading a text for getting specific information such as dates, names, details, etc</w:t>
      </w:r>
    </w:p>
    <w:p>
      <w:pPr>
        <w:spacing w:after="0"/>
      </w:pPr>
      <w:r>
        <w:t>D) Reading by concentrating on specific details and ideas in the text for the languae sake</w:t>
      </w:r>
    </w:p>
    <w:p>
      <w:pPr>
        <w:spacing w:after="80"/>
      </w:pPr>
      <w:r>
        <w:t>---------------------------------</w:t>
      </w:r>
    </w:p>
    <w:p>
      <w:pPr>
        <w:spacing w:after="80"/>
      </w:pPr>
      <w:r>
        <w:rPr>
          <w:b/>
        </w:rPr>
        <w:t>2-savol. …are the units which functionally and semantically inseparable</w:t>
      </w:r>
    </w:p>
    <w:p>
      <w:pPr>
        <w:spacing w:after="0"/>
      </w:pPr>
      <w:r>
        <w:t>A) Synonyms</w:t>
      </w:r>
    </w:p>
    <w:p>
      <w:pPr>
        <w:spacing w:after="0"/>
      </w:pPr>
      <w:r>
        <w:t>B) antonyms</w:t>
      </w:r>
    </w:p>
    <w:p>
      <w:pPr>
        <w:spacing w:after="0"/>
      </w:pPr>
      <w:r>
        <w:t xml:space="preserve">C) phraseological units </w:t>
      </w:r>
    </w:p>
    <w:p>
      <w:pPr>
        <w:spacing w:after="0"/>
      </w:pPr>
      <w:r>
        <w:t>D) Homonyms</w:t>
      </w:r>
    </w:p>
    <w:p>
      <w:pPr>
        <w:spacing w:after="80"/>
      </w:pPr>
      <w:r>
        <w:t>---------------------------------</w:t>
      </w:r>
    </w:p>
    <w:p>
      <w:pPr>
        <w:spacing w:after="80"/>
      </w:pPr>
      <w:r>
        <w:rPr>
          <w:b/>
        </w:rPr>
        <w:t>3-savol. How are the history and the development of the words studied?</w:t>
      </w:r>
    </w:p>
    <w:p>
      <w:pPr>
        <w:spacing w:after="0"/>
      </w:pPr>
      <w:r>
        <w:t>A) Comparatively</w:t>
      </w:r>
    </w:p>
    <w:p>
      <w:pPr>
        <w:spacing w:after="0"/>
      </w:pPr>
      <w:r>
        <w:t>B) Diachronically and synchronically</w:t>
      </w:r>
    </w:p>
    <w:p>
      <w:pPr>
        <w:spacing w:after="0"/>
      </w:pPr>
      <w:r>
        <w:t>C) Diachronically</w:t>
      </w:r>
    </w:p>
    <w:p>
      <w:pPr>
        <w:spacing w:after="0"/>
      </w:pPr>
      <w:r>
        <w:t>D) Synchronically</w:t>
      </w:r>
    </w:p>
    <w:p>
      <w:pPr>
        <w:spacing w:after="80"/>
      </w:pPr>
      <w:r>
        <w:t>---------------------------------</w:t>
      </w:r>
    </w:p>
    <w:p>
      <w:pPr>
        <w:spacing w:after="80"/>
      </w:pPr>
      <w:r>
        <w:rPr>
          <w:b/>
        </w:rPr>
        <w:t>4-savol. Teachers react to errors means</w:t>
      </w:r>
    </w:p>
    <w:p>
      <w:pPr>
        <w:spacing w:after="0"/>
      </w:pPr>
      <w:r>
        <w:t>A) Implicit feedback</w:t>
      </w:r>
    </w:p>
    <w:p>
      <w:pPr>
        <w:spacing w:after="0"/>
      </w:pPr>
      <w:r>
        <w:t>B) Explicit feedback</w:t>
      </w:r>
    </w:p>
    <w:p>
      <w:pPr>
        <w:spacing w:after="0"/>
      </w:pPr>
      <w:r>
        <w:t>C) Recast</w:t>
      </w:r>
    </w:p>
    <w:p>
      <w:pPr>
        <w:spacing w:after="0"/>
      </w:pPr>
      <w:r>
        <w:t>D) Error correction</w:t>
      </w:r>
    </w:p>
    <w:p>
      <w:pPr>
        <w:spacing w:after="80"/>
      </w:pPr>
      <w:r>
        <w:t>---------------------------------</w:t>
      </w:r>
    </w:p>
    <w:p>
      <w:pPr>
        <w:spacing w:after="80"/>
      </w:pPr>
      <w:r>
        <w:rPr>
          <w:b/>
        </w:rPr>
        <w:t xml:space="preserve">5-savol. Tim forgot to use clothes­­­­­ __ and all his clean clothes fell off the line into the mud!       </w:t>
      </w:r>
    </w:p>
    <w:p>
      <w:pPr>
        <w:spacing w:after="0"/>
      </w:pPr>
      <w:r>
        <w:t xml:space="preserve">A) Clips </w:t>
      </w:r>
    </w:p>
    <w:p>
      <w:pPr>
        <w:spacing w:after="0"/>
      </w:pPr>
      <w:r>
        <w:t xml:space="preserve">B) Pegs    </w:t>
      </w:r>
    </w:p>
    <w:p>
      <w:pPr>
        <w:spacing w:after="0"/>
      </w:pPr>
      <w:r>
        <w:t xml:space="preserve">C) Pins </w:t>
      </w:r>
    </w:p>
    <w:p>
      <w:pPr>
        <w:spacing w:after="0"/>
      </w:pPr>
      <w:r>
        <w:t>D) Hook</w:t>
      </w:r>
    </w:p>
    <w:p>
      <w:pPr>
        <w:spacing w:after="80"/>
      </w:pPr>
      <w:r>
        <w:t>---------------------------------</w:t>
      </w:r>
    </w:p>
    <w:p>
      <w:pPr>
        <w:spacing w:after="80"/>
      </w:pPr>
      <w:r>
        <w:rPr>
          <w:b/>
        </w:rPr>
        <w:t>6-savol. …- writing that states the opinion of the writer and attempts to influence the reader?</w:t>
      </w:r>
    </w:p>
    <w:p>
      <w:pPr>
        <w:spacing w:after="0"/>
      </w:pPr>
      <w:r>
        <w:t>A) Expository</w:t>
      </w:r>
    </w:p>
    <w:p>
      <w:pPr>
        <w:spacing w:after="0"/>
      </w:pPr>
      <w:r>
        <w:t>B) Narrative</w:t>
      </w:r>
    </w:p>
    <w:p>
      <w:pPr>
        <w:spacing w:after="0"/>
      </w:pPr>
      <w:r>
        <w:t>C) Persuasive</w:t>
      </w:r>
    </w:p>
    <w:p>
      <w:pPr>
        <w:spacing w:after="0"/>
      </w:pPr>
      <w:r>
        <w:t>D) Descriptive</w:t>
      </w:r>
    </w:p>
    <w:p>
      <w:pPr>
        <w:spacing w:after="80"/>
      </w:pPr>
      <w:r>
        <w:t>---------------------------------</w:t>
      </w:r>
    </w:p>
    <w:p>
      <w:pPr>
        <w:spacing w:after="80"/>
      </w:pPr>
      <w:r>
        <w:rPr>
          <w:b/>
        </w:rPr>
        <w:t>7-savol. What is the structure of the text?</w:t>
      </w:r>
    </w:p>
    <w:p>
      <w:pPr>
        <w:spacing w:after="0"/>
      </w:pPr>
      <w:r>
        <w:t>A) Appropriate punctuation</w:t>
      </w:r>
    </w:p>
    <w:p>
      <w:pPr>
        <w:spacing w:after="0"/>
      </w:pPr>
      <w:r>
        <w:t>B) Only one paragraph in the text</w:t>
      </w:r>
    </w:p>
    <w:p>
      <w:pPr>
        <w:spacing w:after="0"/>
      </w:pPr>
      <w:r>
        <w:t>C) How a piece of writing is put together</w:t>
      </w:r>
    </w:p>
    <w:p>
      <w:pPr>
        <w:spacing w:after="0"/>
      </w:pPr>
      <w:r>
        <w:t>D) Any sentences that have something in common</w:t>
      </w:r>
    </w:p>
    <w:p>
      <w:pPr>
        <w:spacing w:after="80"/>
      </w:pPr>
      <w:r>
        <w:t>---------------------------------</w:t>
      </w:r>
    </w:p>
    <w:p>
      <w:pPr>
        <w:spacing w:after="80"/>
      </w:pPr>
      <w:r>
        <w:rPr>
          <w:b/>
        </w:rPr>
        <w:t>8-savol. How long should a paragraph be?</w:t>
      </w:r>
    </w:p>
    <w:p>
      <w:pPr>
        <w:spacing w:after="0"/>
      </w:pPr>
      <w:r>
        <w:t>A) Only 2 sentences</w:t>
      </w:r>
    </w:p>
    <w:p>
      <w:pPr>
        <w:spacing w:after="0"/>
      </w:pPr>
      <w:r>
        <w:t>B) No longer than 3 sentences</w:t>
      </w:r>
    </w:p>
    <w:p>
      <w:pPr>
        <w:spacing w:after="0"/>
      </w:pPr>
      <w:r>
        <w:t>C) 4-5 sentences</w:t>
      </w:r>
    </w:p>
    <w:p>
      <w:pPr>
        <w:spacing w:after="0"/>
      </w:pPr>
      <w:r>
        <w:t>D) Only 2-3 sentences</w:t>
      </w:r>
    </w:p>
    <w:p>
      <w:pPr>
        <w:spacing w:after="80"/>
      </w:pPr>
      <w:r>
        <w:t>---------------------------------</w:t>
      </w:r>
    </w:p>
    <w:p>
      <w:pPr>
        <w:spacing w:after="80"/>
      </w:pPr>
      <w:r>
        <w:rPr>
          <w:b/>
        </w:rPr>
        <w:t>9-savol. General subject of a text is…</w:t>
      </w:r>
    </w:p>
    <w:p>
      <w:pPr>
        <w:spacing w:after="0"/>
      </w:pPr>
      <w:r>
        <w:t>A) Paragraph</w:t>
      </w:r>
    </w:p>
    <w:p>
      <w:pPr>
        <w:spacing w:after="0"/>
      </w:pPr>
      <w:r>
        <w:t>B) Topic</w:t>
      </w:r>
    </w:p>
    <w:p>
      <w:pPr>
        <w:spacing w:after="0"/>
      </w:pPr>
      <w:r>
        <w:t>C) Summary</w:t>
      </w:r>
    </w:p>
    <w:p>
      <w:pPr>
        <w:spacing w:after="0"/>
      </w:pPr>
      <w:r>
        <w:t>D) Introduction</w:t>
      </w:r>
    </w:p>
    <w:p>
      <w:pPr>
        <w:spacing w:after="80"/>
      </w:pPr>
      <w:r>
        <w:t>---------------------------------</w:t>
      </w:r>
    </w:p>
    <w:p>
      <w:pPr>
        <w:spacing w:after="80"/>
      </w:pPr>
      <w:r>
        <w:rPr>
          <w:b/>
        </w:rPr>
        <w:t>10-savol. Many    developing  countries  are  failing  to catch  __________ __   their  more  developed  neighbors. (get to the same level)</w:t>
      </w:r>
    </w:p>
    <w:p>
      <w:pPr>
        <w:spacing w:after="0"/>
      </w:pPr>
      <w:r>
        <w:t>A) Up on</w:t>
      </w:r>
    </w:p>
    <w:p>
      <w:pPr>
        <w:spacing w:after="0"/>
      </w:pPr>
      <w:r>
        <w:t>B) Off</w:t>
      </w:r>
    </w:p>
    <w:p>
      <w:pPr>
        <w:spacing w:after="0"/>
      </w:pPr>
      <w:r>
        <w:t xml:space="preserve">C) up with    </w:t>
      </w:r>
    </w:p>
    <w:p>
      <w:pPr>
        <w:spacing w:after="0"/>
      </w:pPr>
      <w:r>
        <w:t>D) Out</w:t>
      </w:r>
    </w:p>
    <w:p>
      <w:pPr>
        <w:spacing w:after="80"/>
      </w:pPr>
      <w:r>
        <w:t>---------------------------------</w:t>
      </w:r>
    </w:p>
    <w:p>
      <w:pPr>
        <w:spacing w:after="80"/>
      </w:pPr>
      <w:r>
        <w:rPr>
          <w:b/>
        </w:rPr>
        <w:t xml:space="preserve">11-savol. Find the correct writing subskill for the following instruction: Check your work for language mistakes after you have finished writing </w:t>
      </w:r>
    </w:p>
    <w:p>
      <w:pPr>
        <w:spacing w:after="0"/>
      </w:pPr>
      <w:r>
        <w:t>A) Proof-reading</w:t>
      </w:r>
    </w:p>
    <w:p>
      <w:pPr>
        <w:spacing w:after="0"/>
      </w:pPr>
      <w:r>
        <w:t>B) Using the appropriate layout</w:t>
      </w:r>
    </w:p>
    <w:p>
      <w:pPr>
        <w:spacing w:after="0"/>
      </w:pPr>
      <w:r>
        <w:t>C) Linking</w:t>
      </w:r>
    </w:p>
    <w:p>
      <w:pPr>
        <w:spacing w:after="0"/>
      </w:pPr>
      <w:r>
        <w:t>D) Planning</w:t>
      </w:r>
    </w:p>
    <w:p>
      <w:pPr>
        <w:spacing w:after="80"/>
      </w:pPr>
      <w:r>
        <w:t>---------------------------------</w:t>
      </w:r>
    </w:p>
    <w:p>
      <w:pPr>
        <w:spacing w:after="80"/>
      </w:pPr>
      <w:r>
        <w:rPr>
          <w:b/>
        </w:rPr>
        <w:t>12-savol. What is the main goal of pair work activities?</w:t>
      </w:r>
    </w:p>
    <w:p>
      <w:pPr>
        <w:spacing w:after="0"/>
      </w:pPr>
      <w:r>
        <w:t>A) Reducing communication</w:t>
      </w:r>
    </w:p>
    <w:p>
      <w:pPr>
        <w:spacing w:after="0"/>
      </w:pPr>
      <w:r>
        <w:t>B) Avoiding discussions</w:t>
      </w:r>
    </w:p>
    <w:p>
      <w:pPr>
        <w:spacing w:after="0"/>
      </w:pPr>
      <w:r>
        <w:t>C) Focusing on individual tasks</w:t>
      </w:r>
    </w:p>
    <w:p>
      <w:pPr>
        <w:spacing w:after="0"/>
      </w:pPr>
      <w:r>
        <w:t>D) Encouraging peer interaction</w:t>
      </w:r>
    </w:p>
    <w:p>
      <w:pPr>
        <w:spacing w:after="80"/>
      </w:pPr>
      <w:r>
        <w:t>---------------------------------</w:t>
      </w:r>
    </w:p>
    <w:p>
      <w:pPr>
        <w:spacing w:after="80"/>
      </w:pPr>
      <w:r>
        <w:rPr>
          <w:b/>
        </w:rPr>
        <w:t>13-savol. How do cooperative learning activities help students?</w:t>
      </w:r>
    </w:p>
    <w:p>
      <w:pPr>
        <w:spacing w:after="0"/>
      </w:pPr>
      <w:r>
        <w:t>A)  By isolating individuals</w:t>
      </w:r>
    </w:p>
    <w:p>
      <w:pPr>
        <w:spacing w:after="0"/>
      </w:pPr>
      <w:r>
        <w:t>B)  By reducing participation</w:t>
      </w:r>
    </w:p>
    <w:p>
      <w:pPr>
        <w:spacing w:after="0"/>
      </w:pPr>
      <w:r>
        <w:t>C) By promoting teamwork</w:t>
      </w:r>
    </w:p>
    <w:p>
      <w:pPr>
        <w:spacing w:after="0"/>
      </w:pPr>
      <w:r>
        <w:t>D) By emphasizing competition</w:t>
      </w:r>
    </w:p>
    <w:p>
      <w:pPr>
        <w:spacing w:after="80"/>
      </w:pPr>
      <w:r>
        <w:t>---------------------------------</w:t>
      </w:r>
    </w:p>
    <w:p>
      <w:pPr>
        <w:spacing w:after="80"/>
      </w:pPr>
      <w:r>
        <w:rPr>
          <w:b/>
        </w:rPr>
        <w:t>14-savol. What kind of interaction pattern is it: Students work in small groups on tasks that entail interaction: conveying information, for example, or group-decision-making?</w:t>
      </w:r>
    </w:p>
    <w:p>
      <w:pPr>
        <w:spacing w:after="0"/>
      </w:pPr>
      <w:r>
        <w:t>A) Full-class interaction</w:t>
      </w:r>
    </w:p>
    <w:p>
      <w:pPr>
        <w:spacing w:after="0"/>
      </w:pPr>
      <w:r>
        <w:t>B) Individual work</w:t>
      </w:r>
    </w:p>
    <w:p>
      <w:pPr>
        <w:spacing w:after="0"/>
      </w:pPr>
      <w:r>
        <w:t>C) Choral responses</w:t>
      </w:r>
    </w:p>
    <w:p>
      <w:pPr>
        <w:spacing w:after="0"/>
      </w:pPr>
      <w:r>
        <w:t>D) Group work</w:t>
      </w:r>
    </w:p>
    <w:p>
      <w:pPr>
        <w:spacing w:after="80"/>
      </w:pPr>
      <w:r>
        <w:t>---------------------------------</w:t>
      </w:r>
    </w:p>
    <w:p>
      <w:pPr>
        <w:spacing w:after="80"/>
      </w:pPr>
      <w:r>
        <w:rPr>
          <w:b/>
        </w:rPr>
        <w:t>15-savol. Which playwright said about his plays “I want to make people feel, to give them a lesson of feeling, they can think afterwards.”?</w:t>
      </w:r>
    </w:p>
    <w:p>
      <w:pPr>
        <w:spacing w:after="0"/>
      </w:pPr>
      <w:r>
        <w:t>A) Graham Greene</w:t>
      </w:r>
    </w:p>
    <w:p>
      <w:pPr>
        <w:spacing w:after="0"/>
      </w:pPr>
      <w:r>
        <w:t>B) Ralph Fox</w:t>
      </w:r>
    </w:p>
    <w:p>
      <w:pPr>
        <w:spacing w:after="0"/>
      </w:pPr>
      <w:r>
        <w:t>C) John Osborne</w:t>
      </w:r>
    </w:p>
    <w:p>
      <w:pPr>
        <w:spacing w:after="0"/>
      </w:pPr>
      <w:r>
        <w:t>D) Jane Austin</w:t>
      </w:r>
    </w:p>
    <w:p>
      <w:pPr>
        <w:spacing w:after="80"/>
      </w:pPr>
      <w:r>
        <w:t>---------------------------------</w:t>
      </w:r>
    </w:p>
    <w:p>
      <w:pPr>
        <w:spacing w:after="80"/>
      </w:pPr>
      <w:r>
        <w:rPr>
          <w:b/>
        </w:rPr>
        <w:t>16-savol.   Give the full title of the poem Beowulf?</w:t>
      </w:r>
    </w:p>
    <w:p>
      <w:pPr>
        <w:spacing w:after="0"/>
      </w:pPr>
      <w:r>
        <w:t>A) Beowulf and Hrothgar</w:t>
      </w:r>
    </w:p>
    <w:p>
      <w:pPr>
        <w:spacing w:after="0"/>
      </w:pPr>
      <w:r>
        <w:t>B) Beowulf and the history of Heorot</w:t>
      </w:r>
    </w:p>
    <w:p>
      <w:pPr>
        <w:spacing w:after="0"/>
      </w:pPr>
      <w:r>
        <w:t>C) Heroic poem Beowulf</w:t>
      </w:r>
    </w:p>
    <w:p>
      <w:pPr>
        <w:spacing w:after="0"/>
      </w:pPr>
      <w:r>
        <w:t>D) Beowulf the wolf</w:t>
      </w:r>
    </w:p>
    <w:p>
      <w:pPr>
        <w:spacing w:after="80"/>
      </w:pPr>
      <w:r>
        <w:t>---------------------------------</w:t>
      </w:r>
    </w:p>
    <w:p>
      <w:pPr>
        <w:spacing w:after="80"/>
      </w:pPr>
      <w:r>
        <w:rPr>
          <w:b/>
        </w:rPr>
        <w:t>17-savol. I was very sad when the vet said he'd have to _______Gertie, our Labrador.</w:t>
      </w:r>
    </w:p>
    <w:p>
      <w:pPr>
        <w:spacing w:after="0"/>
      </w:pPr>
      <w:r>
        <w:t>A) Wear off</w:t>
      </w:r>
    </w:p>
    <w:p>
      <w:pPr>
        <w:spacing w:after="0"/>
      </w:pPr>
      <w:r>
        <w:t xml:space="preserve">B)  Put down                                     </w:t>
      </w:r>
    </w:p>
    <w:p>
      <w:pPr>
        <w:spacing w:after="0"/>
      </w:pPr>
      <w:r>
        <w:t>C) Feel up to</w:t>
      </w:r>
    </w:p>
    <w:p>
      <w:pPr>
        <w:spacing w:after="0"/>
      </w:pPr>
      <w:r>
        <w:t>D) Pull through</w:t>
      </w:r>
    </w:p>
    <w:p>
      <w:pPr>
        <w:spacing w:after="80"/>
      </w:pPr>
      <w:r>
        <w:t>---------------------------------</w:t>
      </w:r>
    </w:p>
    <w:p>
      <w:pPr>
        <w:spacing w:after="80"/>
      </w:pPr>
      <w:r>
        <w:rPr>
          <w:b/>
        </w:rPr>
        <w:t>18-savol. What kind of interaction pattern is it: Students choose their own tasks, and work autonomously?</w:t>
      </w:r>
    </w:p>
    <w:p>
      <w:pPr>
        <w:spacing w:after="0"/>
      </w:pPr>
      <w:r>
        <w:t>A) Teacher talk</w:t>
      </w:r>
    </w:p>
    <w:p>
      <w:pPr>
        <w:spacing w:after="0"/>
      </w:pPr>
      <w:r>
        <w:t>B) Self access</w:t>
      </w:r>
    </w:p>
    <w:p>
      <w:pPr>
        <w:spacing w:after="0"/>
      </w:pPr>
      <w:r>
        <w:t>C) Individual work</w:t>
      </w:r>
    </w:p>
    <w:p>
      <w:pPr>
        <w:spacing w:after="0"/>
      </w:pPr>
      <w:r>
        <w:t>D) Collaboration</w:t>
      </w:r>
    </w:p>
    <w:p>
      <w:pPr>
        <w:spacing w:after="80"/>
      </w:pPr>
      <w:r>
        <w:t>---------------------------------</w:t>
      </w:r>
    </w:p>
    <w:p>
      <w:pPr>
        <w:spacing w:after="80"/>
      </w:pPr>
      <w:r>
        <w:rPr>
          <w:b/>
        </w:rPr>
        <w:t>19-savol.   In “Beowulf”, the dragon that attacks Geats was woken by…………………….</w:t>
      </w:r>
    </w:p>
    <w:p>
      <w:pPr>
        <w:spacing w:after="0"/>
      </w:pPr>
      <w:r>
        <w:t>A) Beowul</w:t>
      </w:r>
    </w:p>
    <w:p>
      <w:pPr>
        <w:spacing w:after="0"/>
      </w:pPr>
      <w:r>
        <w:t>B) a thief stealing a goblet</w:t>
      </w:r>
    </w:p>
    <w:p>
      <w:pPr>
        <w:spacing w:after="0"/>
      </w:pPr>
      <w:r>
        <w:t>C) Wiglaf, the warrior of Beowulf</w:t>
      </w:r>
    </w:p>
    <w:p>
      <w:pPr>
        <w:spacing w:after="0"/>
      </w:pPr>
      <w:r>
        <w:t>D) King Hygelac</w:t>
      </w:r>
    </w:p>
    <w:p>
      <w:pPr>
        <w:spacing w:after="80"/>
      </w:pPr>
      <w:r>
        <w:t>---------------------------------</w:t>
      </w:r>
    </w:p>
    <w:p>
      <w:pPr>
        <w:spacing w:after="80"/>
      </w:pPr>
      <w:r>
        <w:rPr>
          <w:b/>
        </w:rPr>
        <w:t>20-savol. Etymologically the word "lexicology" is…</w:t>
      </w:r>
    </w:p>
    <w:p>
      <w:pPr>
        <w:spacing w:after="0"/>
      </w:pPr>
      <w:r>
        <w:t>A) Russian word</w:t>
      </w:r>
    </w:p>
    <w:p>
      <w:pPr>
        <w:spacing w:after="0"/>
      </w:pPr>
      <w:r>
        <w:t>B) Greek word</w:t>
      </w:r>
    </w:p>
    <w:p>
      <w:pPr>
        <w:spacing w:after="0"/>
      </w:pPr>
      <w:r>
        <w:t>C) Latin word</w:t>
      </w:r>
    </w:p>
    <w:p>
      <w:pPr>
        <w:spacing w:after="0"/>
      </w:pPr>
      <w:r>
        <w:t>D) English word</w:t>
      </w:r>
    </w:p>
    <w:p>
      <w:pPr>
        <w:spacing w:after="80"/>
      </w:pPr>
      <w:r>
        <w:t>---------------------------------</w:t>
      </w:r>
    </w:p>
    <w:p>
      <w:pPr>
        <w:spacing w:after="80"/>
      </w:pPr>
      <w:r>
        <w:rPr>
          <w:b/>
        </w:rPr>
        <w:t>21-savol. Which famous opera composer’s biography was written by Somerset Maugham?</w:t>
      </w:r>
    </w:p>
    <w:p>
      <w:pPr>
        <w:spacing w:after="0"/>
      </w:pPr>
      <w:r>
        <w:t xml:space="preserve">A) Arthur Morrison </w:t>
      </w:r>
    </w:p>
    <w:p>
      <w:pPr>
        <w:spacing w:after="0"/>
      </w:pPr>
      <w:r>
        <w:t>B) Giacomo Meyerbeer</w:t>
      </w:r>
    </w:p>
    <w:p>
      <w:pPr>
        <w:spacing w:after="0"/>
      </w:pPr>
      <w:r>
        <w:t>C) Beethoven</w:t>
      </w:r>
    </w:p>
    <w:p>
      <w:pPr>
        <w:spacing w:after="0"/>
      </w:pPr>
      <w:r>
        <w:t xml:space="preserve">D) George Gissing </w:t>
      </w:r>
    </w:p>
    <w:p>
      <w:pPr>
        <w:spacing w:after="80"/>
      </w:pPr>
      <w:r>
        <w:t>---------------------------------</w:t>
      </w:r>
    </w:p>
    <w:p>
      <w:pPr>
        <w:spacing w:after="80"/>
      </w:pPr>
      <w:r>
        <w:rPr>
          <w:b/>
        </w:rPr>
        <w:t>22-savol.  …., unlike traditional methodology, is much more student - centered</w:t>
      </w:r>
    </w:p>
    <w:p>
      <w:pPr>
        <w:spacing w:after="0"/>
      </w:pPr>
      <w:r>
        <w:t>A) Structural Approach</w:t>
      </w:r>
    </w:p>
    <w:p>
      <w:pPr>
        <w:spacing w:after="0"/>
      </w:pPr>
      <w:r>
        <w:t>B) Communicative approach</w:t>
      </w:r>
    </w:p>
    <w:p>
      <w:pPr>
        <w:spacing w:after="0"/>
      </w:pPr>
      <w:r>
        <w:t>C) Semantic Base</w:t>
      </w:r>
    </w:p>
    <w:p>
      <w:pPr>
        <w:spacing w:after="0"/>
      </w:pPr>
      <w:r>
        <w:t>D) Traditional Methodology</w:t>
      </w:r>
    </w:p>
    <w:p>
      <w:pPr>
        <w:spacing w:after="80"/>
      </w:pPr>
      <w:r>
        <w:t>---------------------------------</w:t>
      </w:r>
    </w:p>
    <w:p>
      <w:pPr>
        <w:spacing w:after="80"/>
      </w:pPr>
      <w:r>
        <w:rPr>
          <w:b/>
        </w:rPr>
        <w:t>23-savol. Neologisms are…</w:t>
      </w:r>
    </w:p>
    <w:p>
      <w:pPr>
        <w:spacing w:after="0"/>
      </w:pPr>
      <w:r>
        <w:t>A) words borrowed from Latin</w:t>
      </w:r>
    </w:p>
    <w:p>
      <w:pPr>
        <w:spacing w:after="0"/>
      </w:pPr>
      <w:r>
        <w:t>B) phrases with new meaning</w:t>
      </w:r>
    </w:p>
    <w:p>
      <w:pPr>
        <w:spacing w:after="0"/>
      </w:pPr>
      <w:r>
        <w:t>C) newly coined words or phrases with new meaning</w:t>
      </w:r>
    </w:p>
    <w:p>
      <w:pPr>
        <w:spacing w:after="0"/>
      </w:pPr>
      <w:r>
        <w:t xml:space="preserve">D) words borrowed from Greek </w:t>
      </w:r>
    </w:p>
    <w:p>
      <w:pPr>
        <w:spacing w:after="80"/>
      </w:pPr>
      <w:r>
        <w:t>---------------------------------</w:t>
      </w:r>
    </w:p>
    <w:p>
      <w:pPr>
        <w:spacing w:after="80"/>
      </w:pPr>
      <w:r>
        <w:rPr>
          <w:b/>
        </w:rPr>
        <w:t>24-savol. What is the purpose of scaffolding in teaching?</w:t>
      </w:r>
    </w:p>
    <w:p>
      <w:pPr>
        <w:spacing w:after="0"/>
      </w:pPr>
      <w:r>
        <w:t>A) Supporting learners step-by-step</w:t>
      </w:r>
    </w:p>
    <w:p>
      <w:pPr>
        <w:spacing w:after="0"/>
      </w:pPr>
      <w:r>
        <w:t>B) Giving immediate answers</w:t>
      </w:r>
    </w:p>
    <w:p>
      <w:pPr>
        <w:spacing w:after="0"/>
      </w:pPr>
      <w:r>
        <w:t>C) Encouraging rote learning</w:t>
      </w:r>
    </w:p>
    <w:p>
      <w:pPr>
        <w:spacing w:after="0"/>
      </w:pPr>
      <w:r>
        <w:t>D) Avoiding individual attention</w:t>
      </w:r>
    </w:p>
    <w:p>
      <w:pPr>
        <w:spacing w:after="80"/>
      </w:pPr>
      <w:r>
        <w:t>---------------------------------</w:t>
      </w:r>
    </w:p>
    <w:p>
      <w:pPr>
        <w:spacing w:after="80"/>
      </w:pPr>
      <w:r>
        <w:rPr>
          <w:b/>
        </w:rPr>
        <w:t>25-savol. They   refused   to  face  _____ _________  their   responsibilities,   with   disastrous   consequences.    (accept an unpleasant state of affairs, and try to deal with it)</w:t>
      </w:r>
    </w:p>
    <w:p>
      <w:pPr>
        <w:spacing w:after="0"/>
      </w:pPr>
      <w:r>
        <w:t>A) beyond</w:t>
      </w:r>
    </w:p>
    <w:p>
      <w:pPr>
        <w:spacing w:after="0"/>
      </w:pPr>
      <w:r>
        <w:t xml:space="preserve">B) up to  </w:t>
      </w:r>
    </w:p>
    <w:p>
      <w:pPr>
        <w:spacing w:after="0"/>
      </w:pPr>
      <w:r>
        <w:t>C) Out</w:t>
      </w:r>
    </w:p>
    <w:p>
      <w:pPr>
        <w:spacing w:after="0"/>
      </w:pPr>
      <w:r>
        <w:t>D) Upon</w:t>
      </w:r>
    </w:p>
    <w:p>
      <w:pPr>
        <w:spacing w:after="80"/>
      </w:pPr>
      <w:r>
        <w:t>---------------------------------</w:t>
      </w:r>
    </w:p>
    <w:p>
      <w:pPr>
        <w:spacing w:after="80"/>
      </w:pPr>
      <w:r>
        <w:rPr>
          <w:b/>
        </w:rPr>
        <w:t>26-savol.   Who was the “Kin of Cain”?</w:t>
      </w:r>
    </w:p>
    <w:p>
      <w:pPr>
        <w:spacing w:after="0"/>
      </w:pPr>
      <w:r>
        <w:t>A) Dragon</w:t>
      </w:r>
    </w:p>
    <w:p>
      <w:pPr>
        <w:spacing w:after="0"/>
      </w:pPr>
      <w:r>
        <w:t>B) Beowulf</w:t>
      </w:r>
    </w:p>
    <w:p>
      <w:pPr>
        <w:spacing w:after="0"/>
      </w:pPr>
      <w:r>
        <w:t>C) Grendel</w:t>
      </w:r>
    </w:p>
    <w:p>
      <w:pPr>
        <w:spacing w:after="0"/>
      </w:pPr>
      <w:r>
        <w:t>D) Scyld</w:t>
      </w:r>
    </w:p>
    <w:p>
      <w:pPr>
        <w:spacing w:after="80"/>
      </w:pPr>
      <w:r>
        <w:t>---------------------------------</w:t>
      </w:r>
    </w:p>
    <w:p>
      <w:pPr>
        <w:spacing w:after="80"/>
      </w:pPr>
      <w:r>
        <w:rPr>
          <w:b/>
        </w:rPr>
        <w:t>27-savol. How do we call the last paragraph in any piece of writing?</w:t>
      </w:r>
    </w:p>
    <w:p>
      <w:pPr>
        <w:spacing w:after="0"/>
      </w:pPr>
      <w:r>
        <w:t>A) Ending</w:t>
      </w:r>
    </w:p>
    <w:p>
      <w:pPr>
        <w:spacing w:after="0"/>
      </w:pPr>
      <w:r>
        <w:t>B) Finishing</w:t>
      </w:r>
    </w:p>
    <w:p>
      <w:pPr>
        <w:spacing w:after="0"/>
      </w:pPr>
      <w:r>
        <w:t>C) Stopping</w:t>
      </w:r>
    </w:p>
    <w:p>
      <w:pPr>
        <w:spacing w:after="0"/>
      </w:pPr>
      <w:r>
        <w:t>D) Conclusion</w:t>
      </w:r>
    </w:p>
    <w:p>
      <w:pPr>
        <w:spacing w:after="80"/>
      </w:pPr>
      <w:r>
        <w:t>---------------------------------</w:t>
      </w:r>
    </w:p>
    <w:p>
      <w:pPr>
        <w:spacing w:after="80"/>
      </w:pPr>
      <w:r>
        <w:rPr>
          <w:b/>
        </w:rPr>
        <w:t>28-savol. What is Teaching Method?</w:t>
      </w:r>
    </w:p>
    <w:p>
      <w:pPr>
        <w:spacing w:after="0"/>
      </w:pPr>
      <w:r>
        <w:t>A) a series of related and progressive acts performed by a teacher and students to achieve the objective of the lesson.</w:t>
      </w:r>
    </w:p>
    <w:p>
      <w:pPr>
        <w:spacing w:after="0"/>
      </w:pPr>
      <w:r>
        <w:t>B) set of decisions to achieve an objective that results in plan</w:t>
      </w:r>
    </w:p>
    <w:p>
      <w:pPr>
        <w:spacing w:after="0"/>
      </w:pPr>
      <w:r>
        <w:t>C)  a way of teaching a language which is based on systematic principles and procedures, i.e., which is an application of views on how a language is best taught and learned.</w:t>
      </w:r>
    </w:p>
    <w:p>
      <w:pPr>
        <w:spacing w:after="0"/>
      </w:pPr>
      <w:r>
        <w:t>D) to theories about the nature of language and language learning that serve as the source of practices and principles in language teaching</w:t>
      </w:r>
    </w:p>
    <w:p>
      <w:pPr>
        <w:spacing w:after="80"/>
      </w:pPr>
      <w:r>
        <w:t>---------------------------------</w:t>
      </w:r>
    </w:p>
    <w:p>
      <w:pPr>
        <w:spacing w:after="80"/>
      </w:pPr>
      <w:r>
        <w:rPr>
          <w:b/>
        </w:rPr>
        <w:t xml:space="preserve">29-savol. Which of the following instructions describes reading for detail? </w:t>
      </w:r>
    </w:p>
    <w:p>
      <w:pPr>
        <w:spacing w:after="0"/>
      </w:pPr>
      <w:r>
        <w:t>A) Read the text. Decide which is the best heading for it.</w:t>
      </w:r>
    </w:p>
    <w:p>
      <w:pPr>
        <w:spacing w:after="0"/>
      </w:pPr>
      <w:r>
        <w:t>B) Read the article to find out exactly how the machine works</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30-savol. Structurally derivational bases fall into</w:t>
      </w:r>
    </w:p>
    <w:p>
      <w:pPr>
        <w:spacing w:after="0"/>
      </w:pPr>
      <w:r>
        <w:t>A) 3</w:t>
      </w:r>
    </w:p>
    <w:p>
      <w:pPr>
        <w:spacing w:after="0"/>
      </w:pPr>
      <w:r>
        <w:t>B) 2</w:t>
      </w:r>
    </w:p>
    <w:p>
      <w:pPr>
        <w:spacing w:after="0"/>
      </w:pPr>
      <w:r>
        <w:t>C) 5</w:t>
      </w:r>
    </w:p>
    <w:p>
      <w:pPr>
        <w:spacing w:after="0"/>
      </w:pPr>
      <w:r>
        <w:t>D) 4</w:t>
      </w:r>
    </w:p>
    <w:p>
      <w:pPr>
        <w:spacing w:after="80"/>
      </w:pPr>
      <w:r>
        <w:t>---------------------------------</w:t>
      </w:r>
    </w:p>
    <w:p>
      <w:pPr>
        <w:spacing w:after="80"/>
      </w:pPr>
      <w:r>
        <w:rPr>
          <w:b/>
        </w:rPr>
        <w:t xml:space="preserve">31-savol. Find the correct writing subskill for the following instruction: This letter has no commas or full stops. Put them in the correct places. </w:t>
      </w:r>
    </w:p>
    <w:p>
      <w:pPr>
        <w:spacing w:after="0"/>
      </w:pPr>
      <w:r>
        <w:t>A) Forming letters</w:t>
      </w:r>
    </w:p>
    <w:p>
      <w:pPr>
        <w:spacing w:after="0"/>
      </w:pPr>
      <w:r>
        <w:t>B) Using the appropriate layout</w:t>
      </w:r>
    </w:p>
    <w:p>
      <w:pPr>
        <w:spacing w:after="0"/>
      </w:pPr>
      <w:r>
        <w:t>C) Punctuating correctly</w:t>
      </w:r>
    </w:p>
    <w:p>
      <w:pPr>
        <w:spacing w:after="0"/>
      </w:pPr>
      <w:r>
        <w:t>D) Linking</w:t>
      </w:r>
    </w:p>
    <w:p>
      <w:pPr>
        <w:spacing w:after="80"/>
      </w:pPr>
      <w:r>
        <w:t>---------------------------------</w:t>
      </w:r>
    </w:p>
    <w:p>
      <w:pPr>
        <w:spacing w:after="80"/>
      </w:pPr>
      <w:r>
        <w:rPr>
          <w:b/>
        </w:rPr>
        <w:t>32-savol. tool, instrument, implement, organ, utensil</w:t>
      </w:r>
    </w:p>
    <w:p>
      <w:pPr>
        <w:spacing w:after="0"/>
      </w:pPr>
      <w:r>
        <w:t>A) Synonymy</w:t>
      </w:r>
    </w:p>
    <w:p>
      <w:pPr>
        <w:spacing w:after="0"/>
      </w:pPr>
      <w:r>
        <w:t>B) Homonymy</w:t>
      </w:r>
    </w:p>
    <w:p>
      <w:pPr>
        <w:spacing w:after="0"/>
      </w:pPr>
      <w:r>
        <w:t>C) Hyponymy</w:t>
      </w:r>
    </w:p>
    <w:p>
      <w:pPr>
        <w:spacing w:after="0"/>
      </w:pPr>
      <w:r>
        <w:t>D) Antonymy</w:t>
      </w:r>
    </w:p>
    <w:p>
      <w:pPr>
        <w:spacing w:after="80"/>
      </w:pPr>
      <w:r>
        <w:t>---------------------------------</w:t>
      </w:r>
    </w:p>
    <w:p>
      <w:pPr>
        <w:spacing w:after="80"/>
      </w:pPr>
      <w:r>
        <w:rPr>
          <w:b/>
        </w:rPr>
        <w:t xml:space="preserve">33-savol. ……… - is based on the interaction of 2 well known meanings of a word or phrase. </w:t>
      </w:r>
    </w:p>
    <w:p>
      <w:pPr>
        <w:spacing w:after="0"/>
      </w:pPr>
      <w:r>
        <w:t>A)  metaphor</w:t>
      </w:r>
    </w:p>
    <w:p>
      <w:pPr>
        <w:spacing w:after="0"/>
      </w:pPr>
      <w:r>
        <w:t>B)  interjection</w:t>
      </w:r>
    </w:p>
    <w:p>
      <w:pPr>
        <w:spacing w:after="0"/>
      </w:pPr>
      <w:r>
        <w:t>C) pun</w:t>
      </w:r>
    </w:p>
    <w:p>
      <w:pPr>
        <w:spacing w:after="0"/>
      </w:pPr>
      <w:r>
        <w:t>D)  zeugma</w:t>
      </w:r>
    </w:p>
    <w:p>
      <w:pPr>
        <w:spacing w:after="80"/>
      </w:pPr>
      <w:r>
        <w:t>---------------------------------</w:t>
      </w:r>
    </w:p>
    <w:p>
      <w:pPr>
        <w:spacing w:after="80"/>
      </w:pPr>
      <w:r>
        <w:rPr>
          <w:b/>
        </w:rPr>
        <w:t xml:space="preserve">34-savol. Among Lexical EM. we must mention words with … meanings. </w:t>
      </w:r>
    </w:p>
    <w:p>
      <w:pPr>
        <w:spacing w:after="0"/>
      </w:pPr>
      <w:r>
        <w:t>A) Emotive</w:t>
      </w:r>
    </w:p>
    <w:p>
      <w:pPr>
        <w:spacing w:after="0"/>
      </w:pPr>
      <w:r>
        <w:t>B) Polysemanthic words,</w:t>
      </w:r>
    </w:p>
    <w:p>
      <w:pPr>
        <w:spacing w:after="0"/>
      </w:pPr>
      <w:r>
        <w:t>C) All answers are right</w:t>
      </w:r>
    </w:p>
    <w:p>
      <w:pPr>
        <w:spacing w:after="0"/>
      </w:pPr>
      <w:r>
        <w:t>D) Interjections</w:t>
      </w:r>
    </w:p>
    <w:p>
      <w:pPr>
        <w:spacing w:after="80"/>
      </w:pPr>
      <w:r>
        <w:t>---------------------------------</w:t>
      </w:r>
    </w:p>
    <w:p>
      <w:pPr>
        <w:spacing w:after="80"/>
      </w:pPr>
      <w:r>
        <w:rPr>
          <w:b/>
        </w:rPr>
        <w:t>35-savol. What are three types of discursive essays?</w:t>
      </w:r>
    </w:p>
    <w:p>
      <w:pPr>
        <w:spacing w:after="0"/>
      </w:pPr>
      <w:r>
        <w:t>A) Assessment, informative, surveyessays</w:t>
      </w:r>
    </w:p>
    <w:p>
      <w:pPr>
        <w:spacing w:after="0"/>
      </w:pPr>
      <w:r>
        <w:t>B) For and against essay, opinion essays, essays suggesting solutions to problems</w:t>
      </w:r>
    </w:p>
    <w:p>
      <w:pPr>
        <w:spacing w:after="0"/>
      </w:pPr>
      <w:r>
        <w:t>C) Proposal, opinion, requestessays</w:t>
      </w:r>
    </w:p>
    <w:p>
      <w:pPr>
        <w:spacing w:after="0"/>
      </w:pPr>
      <w:r>
        <w:t>D) Apology, application, informalessays</w:t>
      </w:r>
    </w:p>
    <w:p>
      <w:pPr>
        <w:spacing w:after="80"/>
      </w:pPr>
      <w:r>
        <w:t>---------------------------------</w:t>
      </w:r>
    </w:p>
    <w:p>
      <w:pPr>
        <w:spacing w:after="80"/>
      </w:pPr>
      <w:r>
        <w:rPr>
          <w:b/>
        </w:rPr>
        <w:t>36-savol. What is the semasiology?</w:t>
      </w:r>
    </w:p>
    <w:p>
      <w:pPr>
        <w:spacing w:after="0"/>
      </w:pPr>
      <w:r>
        <w:t>A) it has no meaning</w:t>
      </w:r>
    </w:p>
    <w:p>
      <w:pPr>
        <w:spacing w:after="0"/>
      </w:pPr>
      <w:r>
        <w:t>B) it is concerned with the meaning of word</w:t>
      </w:r>
    </w:p>
    <w:p>
      <w:pPr>
        <w:spacing w:after="0"/>
      </w:pPr>
      <w:r>
        <w:t>C) it's concerned with the shortening .</w:t>
      </w:r>
    </w:p>
    <w:p>
      <w:pPr>
        <w:spacing w:after="0"/>
      </w:pPr>
      <w:r>
        <w:t>D) it’s a way of conversion</w:t>
      </w:r>
    </w:p>
    <w:p>
      <w:pPr>
        <w:spacing w:after="80"/>
      </w:pPr>
      <w:r>
        <w:t>---------------------------------</w:t>
      </w:r>
    </w:p>
    <w:p>
      <w:pPr>
        <w:spacing w:after="80"/>
      </w:pPr>
      <w:r>
        <w:rPr>
          <w:b/>
        </w:rPr>
        <w:t>37-savol. word “one of the smallest completely satisfying bits of isolated ‘meaning’, into which the sentence resolves itself”. Who expressed those ideas about the word?</w:t>
      </w:r>
    </w:p>
    <w:p>
      <w:pPr>
        <w:spacing w:after="0"/>
      </w:pPr>
      <w:r>
        <w:t>A) Rossetti</w:t>
      </w:r>
    </w:p>
    <w:p>
      <w:pPr>
        <w:spacing w:after="0"/>
      </w:pPr>
      <w:r>
        <w:t>B) Shelley</w:t>
      </w:r>
    </w:p>
    <w:p>
      <w:pPr>
        <w:spacing w:after="0"/>
      </w:pPr>
      <w:r>
        <w:t>C) Sapir</w:t>
      </w:r>
    </w:p>
    <w:p>
      <w:pPr>
        <w:spacing w:after="0"/>
      </w:pPr>
      <w:r>
        <w:t>D) D.N. Shmelev</w:t>
      </w:r>
    </w:p>
    <w:p>
      <w:pPr>
        <w:spacing w:after="80"/>
      </w:pPr>
      <w:r>
        <w:t>---------------------------------</w:t>
      </w:r>
    </w:p>
    <w:p>
      <w:pPr>
        <w:spacing w:after="80"/>
      </w:pPr>
      <w:r>
        <w:rPr>
          <w:b/>
        </w:rPr>
        <w:t>38-savol. How does differentiated instruction help students?</w:t>
      </w:r>
    </w:p>
    <w:p>
      <w:pPr>
        <w:spacing w:after="0"/>
      </w:pPr>
      <w:r>
        <w:t>A) By focusing on fast learners</w:t>
      </w:r>
    </w:p>
    <w:p>
      <w:pPr>
        <w:spacing w:after="0"/>
      </w:pPr>
      <w:r>
        <w:t>B) By meeting individual needs</w:t>
      </w:r>
    </w:p>
    <w:p>
      <w:pPr>
        <w:spacing w:after="0"/>
      </w:pPr>
      <w:r>
        <w:t>C) By treating all students equally</w:t>
      </w:r>
    </w:p>
    <w:p>
      <w:pPr>
        <w:spacing w:after="0"/>
      </w:pPr>
      <w:r>
        <w:t>D) By avoiding flexibility</w:t>
      </w:r>
    </w:p>
    <w:p>
      <w:pPr>
        <w:spacing w:after="80"/>
      </w:pPr>
      <w:r>
        <w:t>---------------------------------</w:t>
      </w:r>
    </w:p>
    <w:p>
      <w:pPr>
        <w:spacing w:after="80"/>
      </w:pPr>
      <w:r>
        <w:rPr>
          <w:b/>
        </w:rPr>
        <w:t xml:space="preserve">39-savol.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metonymy</w:t>
      </w:r>
    </w:p>
    <w:p>
      <w:pPr>
        <w:spacing w:after="0"/>
      </w:pPr>
      <w:r>
        <w:t>B) hyperbole</w:t>
      </w:r>
    </w:p>
    <w:p>
      <w:pPr>
        <w:spacing w:after="0"/>
      </w:pPr>
      <w:r>
        <w:t>C)  irony</w:t>
      </w:r>
    </w:p>
    <w:p>
      <w:pPr>
        <w:spacing w:after="0"/>
      </w:pPr>
      <w:r>
        <w:t>D) metaphor</w:t>
      </w:r>
    </w:p>
    <w:p>
      <w:pPr>
        <w:spacing w:after="80"/>
      </w:pPr>
      <w:r>
        <w:t>---------------------------------</w:t>
      </w:r>
    </w:p>
    <w:p>
      <w:pPr>
        <w:spacing w:after="80"/>
      </w:pPr>
      <w:r>
        <w:rPr>
          <w:b/>
        </w:rPr>
        <w:t xml:space="preserve">40-savol. . The terms are … </w:t>
      </w:r>
    </w:p>
    <w:p>
      <w:pPr>
        <w:spacing w:after="0"/>
      </w:pPr>
      <w:r>
        <w:t>A) Those, which are not used now except for special purposes</w:t>
      </w:r>
    </w:p>
    <w:p>
      <w:pPr>
        <w:spacing w:after="0"/>
      </w:pPr>
      <w:r>
        <w:t>B) Appear when there is the need to express new ideas and notions.</w:t>
      </w:r>
    </w:p>
    <w:p>
      <w:pPr>
        <w:spacing w:after="0"/>
      </w:pPr>
      <w:r>
        <w:t>C) Words which came into the English vocabulary from other language.</w:t>
      </w:r>
    </w:p>
    <w:p>
      <w:pPr>
        <w:spacing w:after="0"/>
      </w:pPr>
      <w:r>
        <w:t>D) Denoting notions of some special field of knowledge.</w:t>
      </w:r>
    </w:p>
    <w:p>
      <w:pPr>
        <w:spacing w:after="80"/>
      </w:pPr>
      <w:r>
        <w:t>---------------------------------</w:t>
      </w:r>
    </w:p>
    <w:p>
      <w:pPr>
        <w:spacing w:after="80"/>
      </w:pPr>
      <w:r>
        <w:rPr>
          <w:b/>
        </w:rPr>
        <w:t>41-savol. Why did you leave without me? You … for me</w:t>
      </w:r>
    </w:p>
    <w:p>
      <w:pPr>
        <w:spacing w:after="0"/>
      </w:pPr>
      <w:r>
        <w:t>A) Had to wait</w:t>
      </w:r>
    </w:p>
    <w:p>
      <w:pPr>
        <w:spacing w:after="0"/>
      </w:pPr>
      <w:r>
        <w:t>B) Must have waited</w:t>
      </w:r>
    </w:p>
    <w:p>
      <w:pPr>
        <w:spacing w:after="0"/>
      </w:pPr>
      <w:r>
        <w:t>C) Should have waited</w:t>
      </w:r>
    </w:p>
    <w:p>
      <w:pPr>
        <w:spacing w:after="0"/>
      </w:pPr>
      <w:r>
        <w:t>D) Needn’t have to wait</w:t>
      </w:r>
    </w:p>
    <w:p>
      <w:pPr>
        <w:spacing w:after="80"/>
      </w:pPr>
      <w:r>
        <w:t>---------------------------------</w:t>
      </w:r>
    </w:p>
    <w:p>
      <w:pPr>
        <w:spacing w:after="80"/>
      </w:pPr>
      <w:r>
        <w:rPr>
          <w:b/>
        </w:rPr>
        <w:t>42-savol. Why is collaborative learning important?</w:t>
      </w:r>
    </w:p>
    <w:p>
      <w:pPr>
        <w:spacing w:after="0"/>
      </w:pPr>
      <w:r>
        <w:t>A) It replaces individual tasks</w:t>
      </w:r>
    </w:p>
    <w:p>
      <w:pPr>
        <w:spacing w:after="0"/>
      </w:pPr>
      <w:r>
        <w:t>B) It focuses only on competitive activities</w:t>
      </w:r>
    </w:p>
    <w:p>
      <w:pPr>
        <w:spacing w:after="0"/>
      </w:pPr>
      <w:r>
        <w:t>C) It encourages teamwork and communication</w:t>
      </w:r>
    </w:p>
    <w:p>
      <w:pPr>
        <w:spacing w:after="0"/>
      </w:pPr>
      <w:r>
        <w:t>D) It avoids group discussions</w:t>
      </w:r>
    </w:p>
    <w:p>
      <w:pPr>
        <w:spacing w:after="80"/>
      </w:pPr>
      <w:r>
        <w:t>---------------------------------</w:t>
      </w:r>
    </w:p>
    <w:p>
      <w:pPr>
        <w:spacing w:after="80"/>
      </w:pPr>
      <w:r>
        <w:rPr>
          <w:b/>
        </w:rPr>
        <w:t>43-savol. What is the role of error correction in learning?</w:t>
      </w:r>
    </w:p>
    <w:p>
      <w:pPr>
        <w:spacing w:after="0"/>
      </w:pPr>
      <w:r>
        <w:t>A) To emphasize punishment</w:t>
      </w:r>
    </w:p>
    <w:p>
      <w:pPr>
        <w:spacing w:after="0"/>
      </w:pPr>
      <w:r>
        <w:t>B) To avoid mistakes completely</w:t>
      </w:r>
    </w:p>
    <w:p>
      <w:pPr>
        <w:spacing w:after="0"/>
      </w:pPr>
      <w:r>
        <w:t>C) To guide improvement</w:t>
      </w:r>
    </w:p>
    <w:p>
      <w:pPr>
        <w:spacing w:after="0"/>
      </w:pPr>
      <w:r>
        <w:t>D) To discourage participation</w:t>
      </w:r>
    </w:p>
    <w:p>
      <w:pPr>
        <w:spacing w:after="80"/>
      </w:pPr>
      <w:r>
        <w:t>---------------------------------</w:t>
      </w:r>
    </w:p>
    <w:p>
      <w:pPr>
        <w:spacing w:after="80"/>
      </w:pPr>
      <w:r>
        <w:rPr>
          <w:b/>
        </w:rPr>
        <w:t>44-savol.  This writer was enslaved by Britain and we can see his pessimistic view on life from his works. Who is he?</w:t>
      </w:r>
    </w:p>
    <w:p>
      <w:pPr>
        <w:spacing w:after="0"/>
      </w:pPr>
      <w:r>
        <w:t>A) James Joyce</w:t>
      </w:r>
    </w:p>
    <w:p>
      <w:pPr>
        <w:spacing w:after="0"/>
      </w:pPr>
      <w:r>
        <w:t>B) William Shakespeare</w:t>
      </w:r>
    </w:p>
    <w:p>
      <w:pPr>
        <w:spacing w:after="0"/>
      </w:pPr>
      <w:r>
        <w:t>C) Richard Aldington</w:t>
      </w:r>
    </w:p>
    <w:p>
      <w:pPr>
        <w:spacing w:after="0"/>
      </w:pPr>
      <w:r>
        <w:t>D) Graham Greene</w:t>
      </w:r>
    </w:p>
    <w:p>
      <w:pPr>
        <w:spacing w:after="80"/>
      </w:pPr>
      <w:r>
        <w:t>---------------------------------</w:t>
      </w:r>
    </w:p>
    <w:p>
      <w:pPr>
        <w:spacing w:after="80"/>
      </w:pPr>
      <w:r>
        <w:rPr>
          <w:b/>
        </w:rPr>
        <w:t>45-savol. In which activity students may create their own story and draw several sequential pictures that describe story?</w:t>
      </w:r>
    </w:p>
    <w:p>
      <w:pPr>
        <w:spacing w:after="0"/>
      </w:pPr>
      <w:r>
        <w:t>A) Brain storming</w:t>
      </w:r>
    </w:p>
    <w:p>
      <w:pPr>
        <w:spacing w:after="0"/>
      </w:pPr>
      <w:r>
        <w:t>B) Story narrating through the pictures</w:t>
      </w:r>
    </w:p>
    <w:p>
      <w:pPr>
        <w:spacing w:after="0"/>
      </w:pPr>
      <w:r>
        <w:t>C) Interviews</w:t>
      </w:r>
    </w:p>
    <w:p>
      <w:pPr>
        <w:spacing w:after="0"/>
      </w:pPr>
      <w:r>
        <w:t>D) Story forming</w:t>
      </w:r>
    </w:p>
    <w:p>
      <w:pPr>
        <w:spacing w:after="80"/>
      </w:pPr>
      <w:r>
        <w:t>---------------------------------</w:t>
      </w:r>
    </w:p>
    <w:p>
      <w:pPr>
        <w:spacing w:after="80"/>
      </w:pPr>
      <w:r>
        <w:rPr>
          <w:b/>
        </w:rPr>
        <w:t>46-savol. Mrs Kelly is _____________and finds it difficult to look after her children on her own</w:t>
      </w:r>
    </w:p>
    <w:p>
      <w:pPr>
        <w:spacing w:after="0"/>
      </w:pPr>
      <w:r>
        <w:t>A) divided</w:t>
      </w:r>
    </w:p>
    <w:p>
      <w:pPr>
        <w:spacing w:after="0"/>
      </w:pPr>
      <w:r>
        <w:t>B) diverged</w:t>
      </w:r>
    </w:p>
    <w:p>
      <w:pPr>
        <w:spacing w:after="0"/>
      </w:pPr>
      <w:r>
        <w:t>C) derived</w:t>
      </w:r>
    </w:p>
    <w:p>
      <w:pPr>
        <w:spacing w:after="0"/>
      </w:pPr>
      <w:r>
        <w:t>D) divorced</w:t>
      </w:r>
    </w:p>
    <w:p>
      <w:pPr>
        <w:spacing w:after="80"/>
      </w:pPr>
      <w:r>
        <w:t>---------------------------------</w:t>
      </w:r>
    </w:p>
    <w:p>
      <w:pPr>
        <w:spacing w:after="80"/>
      </w:pPr>
      <w:r>
        <w:rPr>
          <w:b/>
        </w:rPr>
        <w:t>47-savol. . How we can call the Logical Meaning also sometimes</w:t>
      </w:r>
    </w:p>
    <w:p>
      <w:pPr>
        <w:spacing w:after="0"/>
      </w:pPr>
      <w:r>
        <w:t>A) . Distinctive, theoretical, real.</w:t>
      </w:r>
    </w:p>
    <w:p>
      <w:pPr>
        <w:spacing w:after="0"/>
      </w:pPr>
      <w:r>
        <w:t>B) Morphological, syntactical, professional.</w:t>
      </w:r>
    </w:p>
    <w:p>
      <w:pPr>
        <w:spacing w:after="0"/>
      </w:pPr>
      <w:r>
        <w:t>C) Lexical, phonetic.</w:t>
      </w:r>
    </w:p>
    <w:p>
      <w:pPr>
        <w:spacing w:after="0"/>
      </w:pPr>
      <w:r>
        <w:t xml:space="preserve">D)  Denotative, referential, direct. </w:t>
      </w:r>
    </w:p>
    <w:p>
      <w:pPr>
        <w:spacing w:after="80"/>
      </w:pPr>
      <w:r>
        <w:t>---------------------------------</w:t>
      </w:r>
    </w:p>
    <w:p>
      <w:pPr>
        <w:spacing w:after="80"/>
      </w:pPr>
      <w:r>
        <w:rPr>
          <w:b/>
        </w:rPr>
        <w:t>48-savol. What kind of interaction pattern is it: The students debate or do a language task as a class; the teacher may intervene occasionally, to stimulate participation or to monitor?</w:t>
      </w:r>
    </w:p>
    <w:p>
      <w:pPr>
        <w:spacing w:after="0"/>
      </w:pPr>
      <w:r>
        <w:t>A) Individual work</w:t>
      </w:r>
    </w:p>
    <w:p>
      <w:pPr>
        <w:spacing w:after="0"/>
      </w:pPr>
      <w:r>
        <w:t>B) Group work</w:t>
      </w:r>
    </w:p>
    <w:p>
      <w:pPr>
        <w:spacing w:after="0"/>
      </w:pPr>
      <w:r>
        <w:t>C) Choral responses</w:t>
      </w:r>
    </w:p>
    <w:p>
      <w:pPr>
        <w:spacing w:after="0"/>
      </w:pPr>
      <w:r>
        <w:t>D) Full-class interaction</w:t>
      </w:r>
    </w:p>
    <w:p>
      <w:pPr>
        <w:spacing w:after="80"/>
      </w:pPr>
      <w:r>
        <w:t>---------------------------------</w:t>
      </w:r>
    </w:p>
    <w:p>
      <w:pPr>
        <w:spacing w:after="80"/>
      </w:pPr>
      <w:r>
        <w:rPr>
          <w:b/>
        </w:rPr>
        <w:t>49-savol. Define  CEFR</w:t>
      </w:r>
    </w:p>
    <w:p>
      <w:pPr>
        <w:spacing w:after="0"/>
      </w:pPr>
      <w:r>
        <w:t>A) Current European Focusing Results</w:t>
      </w:r>
    </w:p>
    <w:p>
      <w:pPr>
        <w:spacing w:after="0"/>
      </w:pPr>
      <w:r>
        <w:t>B) Currency of European Federal Republics</w:t>
      </w:r>
    </w:p>
    <w:p>
      <w:pPr>
        <w:spacing w:after="0"/>
      </w:pPr>
      <w:r>
        <w:t>C) Common European Framework of Reference</w:t>
      </w:r>
    </w:p>
    <w:p>
      <w:pPr>
        <w:spacing w:after="0"/>
      </w:pPr>
      <w:r>
        <w:t>D) Continuous Educational Framework of Reference</w:t>
      </w:r>
    </w:p>
    <w:p>
      <w:pPr>
        <w:spacing w:after="80"/>
      </w:pPr>
      <w:r>
        <w:t>---------------------------------</w:t>
      </w:r>
    </w:p>
    <w:p>
      <w:pPr>
        <w:spacing w:after="80"/>
      </w:pPr>
      <w:r>
        <w:rPr>
          <w:b/>
        </w:rPr>
        <w:t>50-savol.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oxymoron</w:t>
      </w:r>
    </w:p>
    <w:p>
      <w:pPr>
        <w:spacing w:after="0"/>
      </w:pPr>
      <w:r>
        <w:t>B)  antonomasia</w:t>
      </w:r>
    </w:p>
    <w:p>
      <w:pPr>
        <w:spacing w:after="0"/>
      </w:pPr>
      <w:r>
        <w:t>C)  epithet</w:t>
      </w:r>
    </w:p>
    <w:p>
      <w:pPr>
        <w:spacing w:after="0"/>
      </w:pPr>
      <w:r>
        <w:t>D) euphemism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1759911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