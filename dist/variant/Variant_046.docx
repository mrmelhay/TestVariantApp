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Savollar kitobchasi:   7219354</w:t>
      </w:r>
    </w:p>
    <w:p>
      <w:r>
        <w:t>Ta`lim yo`nalishi:</w:t>
        <w:tab/>
        <w:t>60111800-Xorijiy til va adabiyoti (ingliz tili)</w:t>
      </w:r>
    </w:p>
    <w:p>
      <w:r>
        <w:t>Maxsus shifr:</w:t>
        <w:tab/>
      </w:r>
    </w:p>
    <w:p>
      <w:r>
        <w:t>Guruhi:</w:t>
        <w:tab/>
      </w:r>
    </w:p>
    <w:p/>
    <w:p>
      <w:r>
        <w:t>(familiyasi, ismi, otasining ismi)</w:t>
        <w:tab/>
        <w:tab/>
        <w:t>(imzo)</w:t>
      </w:r>
    </w:p>
    <w:p/>
    <w:p>
      <w:r>
        <w:t>Test topshiriqlarini yechishdan avval savollar kitobchasini tekshiring!</w:t>
      </w:r>
    </w:p>
    <w:p/>
    <w:p>
      <w:r>
        <w:t>Test savollari: 50 ta</w:t>
      </w:r>
    </w:p>
    <w:p/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1-savol. This type of lexicology deals with the words of a definite language. Find this type of lexicology</w:t>
      </w:r>
    </w:p>
    <w:p>
      <w:pPr>
        <w:spacing w:after="0"/>
      </w:pPr>
      <w:r>
        <w:t>A) special</w:t>
      </w:r>
    </w:p>
    <w:p>
      <w:pPr>
        <w:spacing w:after="0"/>
      </w:pPr>
      <w:r>
        <w:t>B)  general</w:t>
      </w:r>
    </w:p>
    <w:p>
      <w:pPr>
        <w:spacing w:after="0"/>
      </w:pPr>
      <w:r>
        <w:t>C) historical</w:t>
      </w:r>
    </w:p>
    <w:p>
      <w:pPr>
        <w:spacing w:after="0"/>
      </w:pPr>
      <w:r>
        <w:t xml:space="preserve">D)   comparative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2-savol. What is the benefit of using authentic texts?</w:t>
      </w:r>
    </w:p>
    <w:p>
      <w:pPr>
        <w:spacing w:after="0"/>
      </w:pPr>
      <w:r>
        <w:t>A) They avoid cultural context</w:t>
      </w:r>
    </w:p>
    <w:p>
      <w:pPr>
        <w:spacing w:after="0"/>
      </w:pPr>
      <w:r>
        <w:t>B) They focus only on vocabulary</w:t>
      </w:r>
    </w:p>
    <w:p>
      <w:pPr>
        <w:spacing w:after="0"/>
      </w:pPr>
      <w:r>
        <w:t>C) They simplify grammar rules</w:t>
      </w:r>
    </w:p>
    <w:p>
      <w:pPr>
        <w:spacing w:after="0"/>
      </w:pPr>
      <w:r>
        <w:t>D) They provide real-world language exposure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3-savol. Which writing includes business writing?</w:t>
      </w:r>
    </w:p>
    <w:p>
      <w:pPr>
        <w:spacing w:after="0"/>
      </w:pPr>
      <w:r>
        <w:t>A) Formal</w:t>
      </w:r>
    </w:p>
    <w:p>
      <w:pPr>
        <w:spacing w:after="0"/>
      </w:pPr>
      <w:r>
        <w:t>B) Formal and informal</w:t>
      </w:r>
    </w:p>
    <w:p>
      <w:pPr>
        <w:spacing w:after="0"/>
      </w:pPr>
      <w:r>
        <w:t>C) Informal</w:t>
      </w:r>
    </w:p>
    <w:p>
      <w:pPr>
        <w:spacing w:after="0"/>
      </w:pPr>
      <w:r>
        <w:t>D) Report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4-savol. Where should be given a opposite view in giving opinion?</w:t>
      </w:r>
    </w:p>
    <w:p>
      <w:pPr>
        <w:spacing w:after="0"/>
      </w:pPr>
      <w:r>
        <w:t>A) At the end of the first paragraph</w:t>
      </w:r>
    </w:p>
    <w:p>
      <w:pPr>
        <w:spacing w:after="0"/>
      </w:pPr>
      <w:r>
        <w:t>B) In the middle of the first paragraph</w:t>
      </w:r>
    </w:p>
    <w:p>
      <w:pPr>
        <w:spacing w:after="0"/>
      </w:pPr>
      <w:r>
        <w:t>C) At the beginning of the second paragraph</w:t>
      </w:r>
    </w:p>
    <w:p>
      <w:pPr>
        <w:spacing w:after="0"/>
      </w:pPr>
      <w:r>
        <w:t>D) In a short, separate paragraph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5-savol. Teachers react to errors means</w:t>
      </w:r>
    </w:p>
    <w:p>
      <w:pPr>
        <w:spacing w:after="0"/>
      </w:pPr>
      <w:r>
        <w:t>A) Recast</w:t>
      </w:r>
    </w:p>
    <w:p>
      <w:pPr>
        <w:spacing w:after="0"/>
      </w:pPr>
      <w:r>
        <w:t>B) Error correction</w:t>
      </w:r>
    </w:p>
    <w:p>
      <w:pPr>
        <w:spacing w:after="0"/>
      </w:pPr>
      <w:r>
        <w:t>C) Explicit feedback</w:t>
      </w:r>
    </w:p>
    <w:p>
      <w:pPr>
        <w:spacing w:after="0"/>
      </w:pPr>
      <w:r>
        <w:t>D) Implicit feedback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6-savol. Which approach can be applied to learners at a higher level who enjoy doing exercises on language but have already studied the structures?</w:t>
      </w:r>
    </w:p>
    <w:p>
      <w:pPr>
        <w:spacing w:after="0"/>
      </w:pPr>
      <w:r>
        <w:t>A) Task-based Learning</w:t>
      </w:r>
    </w:p>
    <w:p>
      <w:pPr>
        <w:spacing w:after="0"/>
      </w:pPr>
      <w:r>
        <w:t>B) Situational Language Teaching</w:t>
      </w:r>
    </w:p>
    <w:p>
      <w:pPr>
        <w:spacing w:after="0"/>
      </w:pPr>
      <w:r>
        <w:t>C) Presentation, Practice and Production</w:t>
      </w:r>
    </w:p>
    <w:p>
      <w:pPr>
        <w:spacing w:after="0"/>
      </w:pPr>
      <w:r>
        <w:t>D) Test-teach-test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7-savol. What does task-based learning focus on?</w:t>
      </w:r>
    </w:p>
    <w:p>
      <w:pPr>
        <w:spacing w:after="0"/>
      </w:pPr>
      <w:r>
        <w:t>A) Memorizing grammar rules</w:t>
      </w:r>
    </w:p>
    <w:p>
      <w:pPr>
        <w:spacing w:after="0"/>
      </w:pPr>
      <w:r>
        <w:t>B) Real-life tasks</w:t>
      </w:r>
    </w:p>
    <w:p>
      <w:pPr>
        <w:spacing w:after="0"/>
      </w:pPr>
      <w:r>
        <w:t>C) Limiting communication</w:t>
      </w:r>
    </w:p>
    <w:p>
      <w:pPr>
        <w:spacing w:after="0"/>
      </w:pPr>
      <w:r>
        <w:t>D) Avoiding practical applications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8-savol. The Earth … round the Sun.</w:t>
      </w:r>
    </w:p>
    <w:p>
      <w:pPr>
        <w:spacing w:after="0"/>
      </w:pPr>
      <w:r>
        <w:t>A) to going</w:t>
      </w:r>
    </w:p>
    <w:p>
      <w:pPr>
        <w:spacing w:after="0"/>
      </w:pPr>
      <w:r>
        <w:t>B) goes</w:t>
      </w:r>
    </w:p>
    <w:p>
      <w:pPr>
        <w:spacing w:after="0"/>
      </w:pPr>
      <w:r>
        <w:t>C) is going</w:t>
      </w:r>
    </w:p>
    <w:p>
      <w:pPr>
        <w:spacing w:after="0"/>
      </w:pPr>
      <w:r>
        <w:t>D) Go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9-savol. To offer to do something without being asked is …</w:t>
      </w:r>
    </w:p>
    <w:p>
      <w:pPr>
        <w:spacing w:after="0"/>
      </w:pPr>
      <w:r>
        <w:t>A) Volunteer</w:t>
      </w:r>
    </w:p>
    <w:p>
      <w:pPr>
        <w:spacing w:after="0"/>
      </w:pPr>
      <w:r>
        <w:t>B) Instructor</w:t>
      </w:r>
    </w:p>
    <w:p>
      <w:pPr>
        <w:spacing w:after="0"/>
      </w:pPr>
      <w:r>
        <w:t>C) Motivator</w:t>
      </w:r>
    </w:p>
    <w:p>
      <w:pPr>
        <w:spacing w:after="0"/>
      </w:pPr>
      <w:r>
        <w:t>D) Peer help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10-savol.  ……….. – is a flow, movement, procedure…characterized by basically regular recurrence of elements of features, as beat, or accent, in alternation with opposite or different elements of features.</w:t>
      </w:r>
    </w:p>
    <w:p>
      <w:pPr>
        <w:spacing w:after="0"/>
      </w:pPr>
      <w:r>
        <w:t>A) hyperbole</w:t>
      </w:r>
    </w:p>
    <w:p>
      <w:pPr>
        <w:spacing w:after="0"/>
      </w:pPr>
      <w:r>
        <w:t>B) metonymy</w:t>
      </w:r>
    </w:p>
    <w:p>
      <w:pPr>
        <w:spacing w:after="0"/>
      </w:pPr>
      <w:r>
        <w:t>C) rhyme</w:t>
      </w:r>
    </w:p>
    <w:p>
      <w:pPr>
        <w:spacing w:after="0"/>
      </w:pPr>
      <w:r>
        <w:t>D)  rhythm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11-savol. The colloquial variation of the word cashnotes is … </w:t>
      </w:r>
    </w:p>
    <w:p>
      <w:pPr>
        <w:spacing w:after="0"/>
      </w:pPr>
      <w:r>
        <w:t>A) Coin</w:t>
      </w:r>
    </w:p>
    <w:p>
      <w:pPr>
        <w:spacing w:after="0"/>
      </w:pPr>
      <w:r>
        <w:t>B) . Money</w:t>
      </w:r>
    </w:p>
    <w:p>
      <w:pPr>
        <w:spacing w:after="0"/>
      </w:pPr>
      <w:r>
        <w:t>C) Gold</w:t>
      </w:r>
    </w:p>
    <w:p>
      <w:pPr>
        <w:spacing w:after="0"/>
      </w:pPr>
      <w:r>
        <w:t>D) . Shekels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12-savol.   Who was considered to be a father of English history as he was the author of the most important history of Early England?</w:t>
      </w:r>
    </w:p>
    <w:p>
      <w:pPr>
        <w:spacing w:after="0"/>
      </w:pPr>
      <w:r>
        <w:t>A) Caedmon</w:t>
      </w:r>
    </w:p>
    <w:p>
      <w:pPr>
        <w:spacing w:after="0"/>
      </w:pPr>
      <w:r>
        <w:t>B) Venerable</w:t>
      </w:r>
    </w:p>
    <w:p>
      <w:pPr>
        <w:spacing w:after="0"/>
      </w:pPr>
      <w:r>
        <w:t>C) King Alfred</w:t>
      </w:r>
    </w:p>
    <w:p>
      <w:pPr>
        <w:spacing w:after="0"/>
      </w:pPr>
      <w:r>
        <w:t>D) Cynewulf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13-savol. Many people gave him their advice, … the man stubbornly continued on his way.</w:t>
      </w:r>
    </w:p>
    <w:p>
      <w:pPr>
        <w:spacing w:after="0"/>
      </w:pPr>
      <w:r>
        <w:t xml:space="preserve">A) and </w:t>
      </w:r>
    </w:p>
    <w:p>
      <w:pPr>
        <w:spacing w:after="0"/>
      </w:pPr>
      <w:r>
        <w:t>B) nevertheless</w:t>
      </w:r>
    </w:p>
    <w:p>
      <w:pPr>
        <w:spacing w:after="0"/>
      </w:pPr>
      <w:r>
        <w:t xml:space="preserve">C) so </w:t>
      </w:r>
    </w:p>
    <w:p>
      <w:pPr>
        <w:spacing w:after="0"/>
      </w:pPr>
      <w:r>
        <w:t>D) although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14-savol. Which of the following instructions describes extensive reading? </w:t>
      </w:r>
    </w:p>
    <w:p>
      <w:pPr>
        <w:spacing w:after="0"/>
      </w:pPr>
      <w:r>
        <w:t>A) Read the poster to find the dates of Annie's, Sam's and Julie's birthdays</w:t>
      </w:r>
    </w:p>
    <w:p>
      <w:pPr>
        <w:spacing w:after="0"/>
      </w:pPr>
      <w:r>
        <w:t>B) Find all the words in the story about pets</w:t>
      </w:r>
    </w:p>
    <w:p>
      <w:pPr>
        <w:spacing w:after="0"/>
      </w:pPr>
      <w:r>
        <w:t>C) Read the text. Decide which is the best heading for it.</w:t>
      </w:r>
    </w:p>
    <w:p>
      <w:pPr>
        <w:spacing w:after="0"/>
      </w:pPr>
      <w:r>
        <w:t>D) Finish reading the story at home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15-savol. Which of the following is a disadvantage of teaching literature?</w:t>
      </w:r>
    </w:p>
    <w:p>
      <w:pPr>
        <w:spacing w:after="0"/>
      </w:pPr>
      <w:r>
        <w:t>A) It involves emotion as well as intellect, which adds to motivation</w:t>
      </w:r>
    </w:p>
    <w:p>
      <w:pPr>
        <w:spacing w:after="0"/>
      </w:pPr>
      <w:r>
        <w:t>B) We can use simplified versions but these are a poor representation of the original</w:t>
      </w:r>
    </w:p>
    <w:p>
      <w:pPr>
        <w:spacing w:after="0"/>
      </w:pPr>
      <w:r>
        <w:t>C) It is a good basis for vocabulary expansion</w:t>
      </w:r>
    </w:p>
    <w:p>
      <w:pPr>
        <w:spacing w:after="0"/>
      </w:pPr>
      <w:r>
        <w:t>D) It raises awareness of different human situations and conflicts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16-savol. Etymologically the word "lexicology" is…</w:t>
      </w:r>
    </w:p>
    <w:p>
      <w:pPr>
        <w:spacing w:after="0"/>
      </w:pPr>
      <w:r>
        <w:t>A) Latin word</w:t>
      </w:r>
    </w:p>
    <w:p>
      <w:pPr>
        <w:spacing w:after="0"/>
      </w:pPr>
      <w:r>
        <w:t>B) Greek word</w:t>
      </w:r>
    </w:p>
    <w:p>
      <w:pPr>
        <w:spacing w:after="0"/>
      </w:pPr>
      <w:r>
        <w:t>C) English word</w:t>
      </w:r>
    </w:p>
    <w:p>
      <w:pPr>
        <w:spacing w:after="0"/>
      </w:pPr>
      <w:r>
        <w:t>D) Russian word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17-savol. This is the part of the letter that includes a word like sincerely and your name</w:t>
      </w:r>
    </w:p>
    <w:p>
      <w:pPr>
        <w:spacing w:after="0"/>
      </w:pPr>
      <w:r>
        <w:t>A) Body</w:t>
      </w:r>
    </w:p>
    <w:p>
      <w:pPr>
        <w:spacing w:after="0"/>
      </w:pPr>
      <w:r>
        <w:t>B) Opening</w:t>
      </w:r>
    </w:p>
    <w:p>
      <w:pPr>
        <w:spacing w:after="0"/>
      </w:pPr>
      <w:r>
        <w:t>C) Closing</w:t>
      </w:r>
    </w:p>
    <w:p>
      <w:pPr>
        <w:spacing w:after="0"/>
      </w:pPr>
      <w:r>
        <w:t>D) Heading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18-savol. It can take months or even years for political scandals to die----------- __________. (become less strong)</w:t>
      </w:r>
    </w:p>
    <w:p>
      <w:pPr>
        <w:spacing w:after="0"/>
      </w:pPr>
      <w:r>
        <w:t>A) down</w:t>
      </w:r>
    </w:p>
    <w:p>
      <w:pPr>
        <w:spacing w:after="0"/>
      </w:pPr>
      <w:r>
        <w:t>B) Off</w:t>
      </w:r>
    </w:p>
    <w:p>
      <w:pPr>
        <w:spacing w:after="0"/>
      </w:pPr>
      <w:r>
        <w:t>C) Up</w:t>
      </w:r>
    </w:p>
    <w:p>
      <w:pPr>
        <w:spacing w:after="0"/>
      </w:pPr>
      <w:r>
        <w:t>D) Up 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19-savol. ………….. – are words of foreign origin which have not entirely been assimilated into the English language. </w:t>
      </w:r>
    </w:p>
    <w:p>
      <w:pPr>
        <w:spacing w:after="0"/>
      </w:pPr>
      <w:r>
        <w:t>A) historical words</w:t>
      </w:r>
    </w:p>
    <w:p>
      <w:pPr>
        <w:spacing w:after="0"/>
      </w:pPr>
      <w:r>
        <w:t>B) archaic words</w:t>
      </w:r>
    </w:p>
    <w:p>
      <w:pPr>
        <w:spacing w:after="0"/>
      </w:pPr>
      <w:r>
        <w:t>C) barbarisms</w:t>
      </w:r>
    </w:p>
    <w:p>
      <w:pPr>
        <w:spacing w:after="0"/>
      </w:pPr>
      <w:r>
        <w:t>D) foreignisms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20-savol. How does feedback enhance learning?</w:t>
      </w:r>
    </w:p>
    <w:p>
      <w:pPr>
        <w:spacing w:after="0"/>
      </w:pPr>
      <w:r>
        <w:t>A) By focusing only on mistakes</w:t>
      </w:r>
    </w:p>
    <w:p>
      <w:pPr>
        <w:spacing w:after="0"/>
      </w:pPr>
      <w:r>
        <w:t>B) By avoiding suggestions</w:t>
      </w:r>
    </w:p>
    <w:p>
      <w:pPr>
        <w:spacing w:after="0"/>
      </w:pPr>
      <w:r>
        <w:t>C) By discouraging self-assessment</w:t>
      </w:r>
    </w:p>
    <w:p>
      <w:pPr>
        <w:spacing w:after="0"/>
      </w:pPr>
      <w:r>
        <w:t>D) By guiding students to improve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21-savol. What is the purpose of integrating skills in language teaching?</w:t>
      </w:r>
    </w:p>
    <w:p>
      <w:pPr>
        <w:spacing w:after="0"/>
      </w:pPr>
      <w:r>
        <w:t>A)  To avoid practical usage</w:t>
      </w:r>
    </w:p>
    <w:p>
      <w:pPr>
        <w:spacing w:after="0"/>
      </w:pPr>
      <w:r>
        <w:t>B) To emphasize theory only</w:t>
      </w:r>
    </w:p>
    <w:p>
      <w:pPr>
        <w:spacing w:after="0"/>
      </w:pPr>
      <w:r>
        <w:t>C) To develop communication abilities</w:t>
      </w:r>
    </w:p>
    <w:p>
      <w:pPr>
        <w:spacing w:after="0"/>
      </w:pPr>
      <w:r>
        <w:t>D) To focus on one skill only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22-savol. What is ESP?</w:t>
      </w:r>
    </w:p>
    <w:p>
      <w:pPr>
        <w:spacing w:after="0"/>
      </w:pPr>
      <w:r>
        <w:t>A) English for Super Power</w:t>
      </w:r>
    </w:p>
    <w:p>
      <w:pPr>
        <w:spacing w:after="0"/>
      </w:pPr>
      <w:r>
        <w:t>B) English for Society and Policy</w:t>
      </w:r>
    </w:p>
    <w:p>
      <w:pPr>
        <w:spacing w:after="0"/>
      </w:pPr>
      <w:r>
        <w:t>C) English for Sons and Parents</w:t>
      </w:r>
    </w:p>
    <w:p>
      <w:pPr>
        <w:spacing w:after="0"/>
      </w:pPr>
      <w:r>
        <w:t>D) English for Specific Purposes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23-savol. Types of alternative assessment are … .</w:t>
      </w:r>
    </w:p>
    <w:p>
      <w:pPr>
        <w:spacing w:after="0"/>
      </w:pPr>
      <w:r>
        <w:t>A) Active and passive assessments</w:t>
      </w:r>
    </w:p>
    <w:p>
      <w:pPr>
        <w:spacing w:after="0"/>
      </w:pPr>
      <w:r>
        <w:t>B) Interview, Portfolio, Presentations</w:t>
      </w:r>
    </w:p>
    <w:p>
      <w:pPr>
        <w:spacing w:after="0"/>
      </w:pPr>
      <w:r>
        <w:t>C) Preliminary, Formative, Summative</w:t>
      </w:r>
    </w:p>
    <w:p>
      <w:pPr>
        <w:spacing w:after="0"/>
      </w:pPr>
      <w:r>
        <w:t>D) Traditional and innovative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24-savol. What kind of interaction pattern is it: This may involve some kind of silent student response, such as writing from dictation, but there is no initiative on the part of the student?</w:t>
      </w:r>
    </w:p>
    <w:p>
      <w:pPr>
        <w:spacing w:after="0"/>
      </w:pPr>
      <w:r>
        <w:t>A) Individual work</w:t>
      </w:r>
    </w:p>
    <w:p>
      <w:pPr>
        <w:spacing w:after="0"/>
      </w:pPr>
      <w:r>
        <w:t>B) Self-access</w:t>
      </w:r>
    </w:p>
    <w:p>
      <w:pPr>
        <w:spacing w:after="0"/>
      </w:pPr>
      <w:r>
        <w:t>C) Collaboration</w:t>
      </w:r>
    </w:p>
    <w:p>
      <w:pPr>
        <w:spacing w:after="0"/>
      </w:pPr>
      <w:r>
        <w:t>D) Teacher talk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25-savol. Printing was introduced to England by …………………….</w:t>
      </w:r>
    </w:p>
    <w:p>
      <w:pPr>
        <w:spacing w:after="0"/>
      </w:pPr>
      <w:r>
        <w:t>A) Geoffrey Chaucer in 1372</w:t>
      </w:r>
    </w:p>
    <w:p>
      <w:pPr>
        <w:spacing w:after="0"/>
      </w:pPr>
      <w:r>
        <w:t>B) Sir Thomas Malory in 1467</w:t>
      </w:r>
    </w:p>
    <w:p>
      <w:pPr>
        <w:spacing w:after="0"/>
      </w:pPr>
      <w:r>
        <w:t>C) Duchess of Burgundy in 1470</w:t>
      </w:r>
    </w:p>
    <w:p>
      <w:pPr>
        <w:spacing w:after="0"/>
      </w:pPr>
      <w:r>
        <w:t>D) William Caxton in 1476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26-savol. What kind of interaction pattern is it: Only one "right" response gets approved. Sometimes cynically called "Guess what the teacher want you to say" game ?</w:t>
      </w:r>
    </w:p>
    <w:p>
      <w:pPr>
        <w:spacing w:after="0"/>
      </w:pPr>
      <w:r>
        <w:t>A) Choral reponses</w:t>
      </w:r>
    </w:p>
    <w:p>
      <w:pPr>
        <w:spacing w:after="0"/>
      </w:pPr>
      <w:r>
        <w:t>B) Individual work</w:t>
      </w:r>
    </w:p>
    <w:p>
      <w:pPr>
        <w:spacing w:after="0"/>
      </w:pPr>
      <w:r>
        <w:t>C) Closed-ended teacher questioning</w:t>
      </w:r>
    </w:p>
    <w:p>
      <w:pPr>
        <w:spacing w:after="0"/>
      </w:pPr>
      <w:r>
        <w:t>D) Collaboration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27-savol. So many witnesses have­­­­­­­­­_________ it will take days to interview them all. </w:t>
      </w:r>
    </w:p>
    <w:p>
      <w:pPr>
        <w:spacing w:after="0"/>
      </w:pPr>
      <w:r>
        <w:t xml:space="preserve">A) Broke out                                       </w:t>
      </w:r>
    </w:p>
    <w:p>
      <w:pPr>
        <w:spacing w:after="0"/>
      </w:pPr>
      <w:r>
        <w:t>B) Pull through</w:t>
      </w:r>
    </w:p>
    <w:p>
      <w:pPr>
        <w:spacing w:after="0"/>
      </w:pPr>
      <w:r>
        <w:t xml:space="preserve">C) Break out                                       </w:t>
      </w:r>
    </w:p>
    <w:p>
      <w:pPr>
        <w:spacing w:after="0"/>
      </w:pPr>
      <w:r>
        <w:t xml:space="preserve">D)  Made off                                   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28-savol. What kind of interaction pattern is it: Only one "right" response gets approved. Sometimes cynically called "Guess what the teacher want you to say" game ?</w:t>
      </w:r>
    </w:p>
    <w:p>
      <w:pPr>
        <w:spacing w:after="0"/>
      </w:pPr>
      <w:r>
        <w:t>A) Collaboration</w:t>
      </w:r>
    </w:p>
    <w:p>
      <w:pPr>
        <w:spacing w:after="0"/>
      </w:pPr>
      <w:r>
        <w:t>B) Individual work</w:t>
      </w:r>
    </w:p>
    <w:p>
      <w:pPr>
        <w:spacing w:after="0"/>
      </w:pPr>
      <w:r>
        <w:t>C) Closed-ended teacher questioning</w:t>
      </w:r>
    </w:p>
    <w:p>
      <w:pPr>
        <w:spacing w:after="0"/>
      </w:pPr>
      <w:r>
        <w:t>D) Choral reponses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29-savol. Why is vocabulary building important in language learning?</w:t>
      </w:r>
    </w:p>
    <w:p>
      <w:pPr>
        <w:spacing w:after="0"/>
      </w:pPr>
      <w:r>
        <w:t>A) It avoids language practice</w:t>
      </w:r>
    </w:p>
    <w:p>
      <w:pPr>
        <w:spacing w:after="0"/>
      </w:pPr>
      <w:r>
        <w:t>B) It replaces grammar knowledge</w:t>
      </w:r>
    </w:p>
    <w:p>
      <w:pPr>
        <w:spacing w:after="0"/>
      </w:pPr>
      <w:r>
        <w:t>C) It focuses only on writing</w:t>
      </w:r>
    </w:p>
    <w:p>
      <w:pPr>
        <w:spacing w:after="0"/>
      </w:pPr>
      <w:r>
        <w:t>D) It enhances communication skills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30-savol. What words stand close to archaic? </w:t>
      </w:r>
    </w:p>
    <w:p>
      <w:pPr>
        <w:spacing w:after="0"/>
      </w:pPr>
      <w:r>
        <w:t>A)  barbarism</w:t>
      </w:r>
    </w:p>
    <w:p>
      <w:pPr>
        <w:spacing w:after="0"/>
      </w:pPr>
      <w:r>
        <w:t>B) commom</w:t>
      </w:r>
    </w:p>
    <w:p>
      <w:pPr>
        <w:spacing w:after="0"/>
      </w:pPr>
      <w:r>
        <w:t>C)  historical</w:t>
      </w:r>
    </w:p>
    <w:p>
      <w:pPr>
        <w:spacing w:after="0"/>
      </w:pPr>
      <w:r>
        <w:t>D) neologism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31-savol.   He lived in 7th century, he was a shepherd at Whitby, a famous abbey in Yorkshire. He is…?</w:t>
      </w:r>
    </w:p>
    <w:p>
      <w:pPr>
        <w:spacing w:after="0"/>
      </w:pPr>
      <w:r>
        <w:t>A) Caedmon</w:t>
      </w:r>
    </w:p>
    <w:p>
      <w:pPr>
        <w:spacing w:after="0"/>
      </w:pPr>
      <w:r>
        <w:t>B) Venerable</w:t>
      </w:r>
    </w:p>
    <w:p>
      <w:pPr>
        <w:spacing w:after="0"/>
      </w:pPr>
      <w:r>
        <w:t>C) Cynewulf</w:t>
      </w:r>
    </w:p>
    <w:p>
      <w:pPr>
        <w:spacing w:after="0"/>
      </w:pPr>
      <w:r>
        <w:t>D) King Alfred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32-savol. Lexicology is connected with ... because the word seldom occurs in isolation. Words alone don't form communication</w:t>
      </w:r>
    </w:p>
    <w:p>
      <w:pPr>
        <w:spacing w:after="0"/>
      </w:pPr>
      <w:r>
        <w:t>A) the history of the language</w:t>
      </w:r>
    </w:p>
    <w:p>
      <w:pPr>
        <w:spacing w:after="0"/>
      </w:pPr>
      <w:r>
        <w:t>B) Stylistics</w:t>
      </w:r>
    </w:p>
    <w:p>
      <w:pPr>
        <w:spacing w:after="0"/>
      </w:pPr>
      <w:r>
        <w:t>C) phonetics</w:t>
      </w:r>
    </w:p>
    <w:p>
      <w:pPr>
        <w:spacing w:after="0"/>
      </w:pPr>
      <w:r>
        <w:t>D) Grammar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33-savol. _________ relationships being based on the linear character of speech are studied by means of contextual, valency, distributional, transformational and some other types of analysis.</w:t>
      </w:r>
    </w:p>
    <w:p>
      <w:pPr>
        <w:spacing w:after="0"/>
      </w:pPr>
      <w:r>
        <w:t>A) Systematic</w:t>
      </w:r>
    </w:p>
    <w:p>
      <w:pPr>
        <w:spacing w:after="0"/>
      </w:pPr>
      <w:r>
        <w:t>B) Paradigmatic</w:t>
      </w:r>
    </w:p>
    <w:p>
      <w:pPr>
        <w:spacing w:after="0"/>
      </w:pPr>
      <w:r>
        <w:t>C) Syntagmatic</w:t>
      </w:r>
    </w:p>
    <w:p>
      <w:pPr>
        <w:spacing w:after="0"/>
      </w:pPr>
      <w:r>
        <w:t>D) Lexic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34-savol. Stylistically words…</w:t>
      </w:r>
    </w:p>
    <w:p>
      <w:pPr>
        <w:spacing w:after="0"/>
      </w:pPr>
      <w:r>
        <w:t>A) all are true</w:t>
      </w:r>
    </w:p>
    <w:p>
      <w:pPr>
        <w:spacing w:after="0"/>
      </w:pPr>
      <w:r>
        <w:t>B) can be subdivided into literary, neutral &amp; colloquial layers</w:t>
      </w:r>
    </w:p>
    <w:p>
      <w:pPr>
        <w:spacing w:after="0"/>
      </w:pPr>
      <w:r>
        <w:t>C) denotes the meaning of the word</w:t>
      </w:r>
    </w:p>
    <w:p>
      <w:pPr>
        <w:spacing w:after="0"/>
      </w:pPr>
      <w:r>
        <w:t>D) connotation denotes approval or disapproval relations .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35-savol. ……….. – the intentification of some feature of the concept is realized in a device. </w:t>
      </w:r>
    </w:p>
    <w:p>
      <w:pPr>
        <w:spacing w:after="0"/>
      </w:pPr>
      <w:r>
        <w:t>A)  metonymy</w:t>
      </w:r>
    </w:p>
    <w:p>
      <w:pPr>
        <w:spacing w:after="0"/>
      </w:pPr>
      <w:r>
        <w:t>B) euphemism</w:t>
      </w:r>
    </w:p>
    <w:p>
      <w:pPr>
        <w:spacing w:after="0"/>
      </w:pPr>
      <w:r>
        <w:t>C) simile</w:t>
      </w:r>
    </w:p>
    <w:p>
      <w:pPr>
        <w:spacing w:after="0"/>
      </w:pPr>
      <w:r>
        <w:t>D)  periphrasis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36-savol. What is IELTS?</w:t>
      </w:r>
    </w:p>
    <w:p>
      <w:pPr>
        <w:spacing w:after="0"/>
      </w:pPr>
      <w:r>
        <w:t>A) It is a distance learning</w:t>
      </w:r>
    </w:p>
    <w:p>
      <w:pPr>
        <w:spacing w:after="0"/>
      </w:pPr>
      <w:r>
        <w:t>B) The international English language testing system</w:t>
      </w:r>
    </w:p>
    <w:p>
      <w:pPr>
        <w:spacing w:after="0"/>
      </w:pPr>
      <w:r>
        <w:t>C) It is that educational information and instruction is taught to learners who are physically distant from the source of that information and instruction</w:t>
      </w:r>
    </w:p>
    <w:p>
      <w:pPr>
        <w:spacing w:after="0"/>
      </w:pPr>
      <w:r>
        <w:t>D) Educational process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37-savol. Which is not hyponymy of vegetable?</w:t>
      </w:r>
    </w:p>
    <w:p>
      <w:pPr>
        <w:spacing w:after="0"/>
      </w:pPr>
      <w:r>
        <w:t>A) yams</w:t>
      </w:r>
    </w:p>
    <w:p>
      <w:pPr>
        <w:spacing w:after="0"/>
      </w:pPr>
      <w:r>
        <w:t>B) carrot</w:t>
      </w:r>
    </w:p>
    <w:p>
      <w:pPr>
        <w:spacing w:after="0"/>
      </w:pPr>
      <w:r>
        <w:t>C) spinach</w:t>
      </w:r>
    </w:p>
    <w:p>
      <w:pPr>
        <w:spacing w:after="0"/>
      </w:pPr>
      <w:r>
        <w:t>D) coconut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38-savol. Why can`t they ___the fact that their products are bad for the environment?   </w:t>
      </w:r>
    </w:p>
    <w:p>
      <w:pPr>
        <w:spacing w:after="0"/>
      </w:pPr>
      <w:r>
        <w:t xml:space="preserve">A) call for              </w:t>
      </w:r>
    </w:p>
    <w:p>
      <w:pPr>
        <w:spacing w:after="0"/>
      </w:pPr>
      <w:r>
        <w:t>B) face up to</w:t>
      </w:r>
    </w:p>
    <w:p>
      <w:pPr>
        <w:spacing w:after="0"/>
      </w:pPr>
      <w:r>
        <w:t xml:space="preserve">C) do up             </w:t>
      </w:r>
    </w:p>
    <w:p>
      <w:pPr>
        <w:spacing w:after="0"/>
      </w:pPr>
      <w:r>
        <w:t xml:space="preserve">D) let dawn       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39-savol. What is the role of Phonemes in lexicology? </w:t>
      </w:r>
    </w:p>
    <w:p>
      <w:pPr>
        <w:spacing w:after="0"/>
      </w:pPr>
      <w:r>
        <w:t xml:space="preserve">A) to study connotations, synonymy, </w:t>
      </w:r>
    </w:p>
    <w:p>
      <w:pPr>
        <w:spacing w:after="0"/>
      </w:pPr>
      <w:r>
        <w:t>B) to distinguish between morphemes</w:t>
      </w:r>
    </w:p>
    <w:p>
      <w:pPr>
        <w:spacing w:after="0"/>
      </w:pPr>
      <w:r>
        <w:t>C) functional differentiation of vocabulary according to the sphere of communication and some other issues</w:t>
      </w:r>
    </w:p>
    <w:p>
      <w:pPr>
        <w:spacing w:after="0"/>
      </w:pPr>
      <w:r>
        <w:t>D) to distinguish between meanings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40-savol.  Which of Maugham’s novels represent his medical experience? </w:t>
      </w:r>
    </w:p>
    <w:p>
      <w:pPr>
        <w:spacing w:after="0"/>
      </w:pPr>
      <w:r>
        <w:t>A) The king’s school</w:t>
      </w:r>
    </w:p>
    <w:p>
      <w:pPr>
        <w:spacing w:after="0"/>
      </w:pPr>
      <w:r>
        <w:t>B) Gulliver’s travels</w:t>
      </w:r>
    </w:p>
    <w:p>
      <w:pPr>
        <w:spacing w:after="0"/>
      </w:pPr>
      <w:r>
        <w:t>C) Lisa of Lambeth</w:t>
      </w:r>
    </w:p>
    <w:p>
      <w:pPr>
        <w:spacing w:after="0"/>
      </w:pPr>
      <w:r>
        <w:t>D) Ambulance drivers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41-savol.   Give the full title of the poem Beowulf?</w:t>
      </w:r>
    </w:p>
    <w:p>
      <w:pPr>
        <w:spacing w:after="0"/>
      </w:pPr>
      <w:r>
        <w:t>A) Beowulf and the history of Heorot</w:t>
      </w:r>
    </w:p>
    <w:p>
      <w:pPr>
        <w:spacing w:after="0"/>
      </w:pPr>
      <w:r>
        <w:t>B) Beowulf and Hrothgar</w:t>
      </w:r>
    </w:p>
    <w:p>
      <w:pPr>
        <w:spacing w:after="0"/>
      </w:pPr>
      <w:r>
        <w:t>C) Heroic poem Beowulf</w:t>
      </w:r>
    </w:p>
    <w:p>
      <w:pPr>
        <w:spacing w:after="0"/>
      </w:pPr>
      <w:r>
        <w:t>D) Beowulf the wolf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42-savol. Which skill is considered receptive?</w:t>
      </w:r>
    </w:p>
    <w:p>
      <w:pPr>
        <w:spacing w:after="0"/>
      </w:pPr>
      <w:r>
        <w:t>A) Speaking and grammar</w:t>
      </w:r>
    </w:p>
    <w:p>
      <w:pPr>
        <w:spacing w:after="0"/>
      </w:pPr>
      <w:r>
        <w:t>B) Grammar and vocabulary</w:t>
      </w:r>
    </w:p>
    <w:p>
      <w:pPr>
        <w:spacing w:after="0"/>
      </w:pPr>
      <w:r>
        <w:t xml:space="preserve">C) Listening, reading </w:t>
      </w:r>
    </w:p>
    <w:p>
      <w:pPr>
        <w:spacing w:after="0"/>
      </w:pPr>
      <w:r>
        <w:t>D) Selective and Oral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43-savol. How long should a paragraph be?</w:t>
      </w:r>
    </w:p>
    <w:p>
      <w:pPr>
        <w:spacing w:after="0"/>
      </w:pPr>
      <w:r>
        <w:t>A) 4-5 sentences</w:t>
      </w:r>
    </w:p>
    <w:p>
      <w:pPr>
        <w:spacing w:after="0"/>
      </w:pPr>
      <w:r>
        <w:t>B) No longer than 3 sentences</w:t>
      </w:r>
    </w:p>
    <w:p>
      <w:pPr>
        <w:spacing w:after="0"/>
      </w:pPr>
      <w:r>
        <w:t>C) Only 2 sentences</w:t>
      </w:r>
    </w:p>
    <w:p>
      <w:pPr>
        <w:spacing w:after="0"/>
      </w:pPr>
      <w:r>
        <w:t>D) Only 2-3 sentences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44-savol. Which details should you include in describing people essay?</w:t>
      </w:r>
    </w:p>
    <w:p>
      <w:pPr>
        <w:spacing w:after="0"/>
      </w:pPr>
      <w:r>
        <w:t>A) Age, size,  colour, materials</w:t>
      </w:r>
    </w:p>
    <w:p>
      <w:pPr>
        <w:spacing w:after="0"/>
      </w:pPr>
      <w:r>
        <w:t>B) Height/build, age, facial features, hair, clothing</w:t>
      </w:r>
    </w:p>
    <w:p>
      <w:pPr>
        <w:spacing w:after="0"/>
      </w:pPr>
      <w:r>
        <w:t>C) Shape,  pattern, weight, age, origin</w:t>
      </w:r>
    </w:p>
    <w:p>
      <w:pPr>
        <w:spacing w:after="0"/>
      </w:pPr>
      <w:r>
        <w:t>D) Name, reason, feeling, date of birth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45-savol.   What was the name of son of Sheaf from Beowulf?</w:t>
      </w:r>
    </w:p>
    <w:p>
      <w:pPr>
        <w:spacing w:after="0"/>
      </w:pPr>
      <w:r>
        <w:t>A) Hrothdar</w:t>
      </w:r>
    </w:p>
    <w:p>
      <w:pPr>
        <w:spacing w:after="0"/>
      </w:pPr>
      <w:r>
        <w:t>B) Grendel</w:t>
      </w:r>
    </w:p>
    <w:p>
      <w:pPr>
        <w:spacing w:after="0"/>
      </w:pPr>
      <w:r>
        <w:t>C) Scyld</w:t>
      </w:r>
    </w:p>
    <w:p>
      <w:pPr>
        <w:spacing w:after="0"/>
      </w:pPr>
      <w:r>
        <w:t>D) Beowulf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46-savol. Many men believe that________ is the responsibility of a woman</w:t>
      </w:r>
    </w:p>
    <w:p>
      <w:pPr>
        <w:spacing w:after="0"/>
      </w:pPr>
      <w:r>
        <w:t>A) childcare</w:t>
      </w:r>
    </w:p>
    <w:p>
      <w:pPr>
        <w:spacing w:after="0"/>
      </w:pPr>
      <w:r>
        <w:t>B) childish</w:t>
      </w:r>
    </w:p>
    <w:p>
      <w:pPr>
        <w:spacing w:after="0"/>
      </w:pPr>
      <w:r>
        <w:t>C) child help</w:t>
      </w:r>
    </w:p>
    <w:p>
      <w:pPr>
        <w:spacing w:after="0"/>
      </w:pPr>
      <w:r>
        <w:t>D) child aid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47-savol. What are the governing factors of grammatical and lexical choice in writing?</w:t>
      </w:r>
    </w:p>
    <w:p>
      <w:pPr>
        <w:spacing w:after="0"/>
      </w:pPr>
      <w:r>
        <w:t xml:space="preserve">A) Pronunciation  </w:t>
      </w:r>
    </w:p>
    <w:p>
      <w:pPr>
        <w:spacing w:after="0"/>
      </w:pPr>
      <w:r>
        <w:t>B) Audience and purpose</w:t>
      </w:r>
    </w:p>
    <w:p>
      <w:pPr>
        <w:spacing w:after="0"/>
      </w:pPr>
      <w:r>
        <w:t>C) Speech fluency</w:t>
      </w:r>
    </w:p>
    <w:p>
      <w:pPr>
        <w:spacing w:after="0"/>
      </w:pPr>
      <w:r>
        <w:t>D) Audibility of communication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 xml:space="preserve">48-savol. The aspect of the …….. is its universal character. </w:t>
      </w:r>
    </w:p>
    <w:p>
      <w:pPr>
        <w:spacing w:after="0"/>
      </w:pPr>
      <w:r>
        <w:t>A) literary layer</w:t>
      </w:r>
    </w:p>
    <w:p>
      <w:pPr>
        <w:spacing w:after="0"/>
      </w:pPr>
      <w:r>
        <w:t>B) colloquial layer</w:t>
      </w:r>
    </w:p>
    <w:p>
      <w:pPr>
        <w:spacing w:after="0"/>
      </w:pPr>
      <w:r>
        <w:t>C) formal layer</w:t>
      </w:r>
    </w:p>
    <w:p>
      <w:pPr>
        <w:spacing w:after="0"/>
      </w:pPr>
      <w:r>
        <w:t>D)  neutral layer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49-savol. What is the purpose of content-based instruction?</w:t>
      </w:r>
    </w:p>
    <w:p>
      <w:pPr>
        <w:spacing w:after="0"/>
      </w:pPr>
      <w:r>
        <w:t>A) Avoiding real-life contexts</w:t>
      </w:r>
    </w:p>
    <w:p>
      <w:pPr>
        <w:spacing w:after="0"/>
      </w:pPr>
      <w:r>
        <w:t>B) Integrating subject content with language learning</w:t>
      </w:r>
    </w:p>
    <w:p>
      <w:pPr>
        <w:spacing w:after="0"/>
      </w:pPr>
      <w:r>
        <w:t>C)  Focusing only on grammar</w:t>
      </w:r>
    </w:p>
    <w:p>
      <w:pPr>
        <w:spacing w:after="0"/>
      </w:pPr>
      <w:r>
        <w:t>D)  Memorizing vocabulary</w:t>
      </w:r>
    </w:p>
    <w:p>
      <w:pPr>
        <w:spacing w:after="80"/>
      </w:pPr>
      <w:r>
        <w:t>---------------------------------</w:t>
      </w:r>
    </w:p>
    <w:p>
      <w:pPr>
        <w:spacing w:after="80"/>
      </w:pPr>
      <w:r>
        <w:rPr>
          <w:b/>
        </w:rPr>
        <w:t>50-savol. Which of the following is an advantage of teaching literature?</w:t>
      </w:r>
    </w:p>
    <w:p>
      <w:pPr>
        <w:spacing w:after="0"/>
      </w:pPr>
      <w:r>
        <w:t>A) Many literary textx are long and time-consuming to teach</w:t>
      </w:r>
    </w:p>
    <w:p>
      <w:pPr>
        <w:spacing w:after="0"/>
      </w:pPr>
      <w:r>
        <w:t>B) The target-language culture on which the literature is based is alien to learners</w:t>
      </w:r>
    </w:p>
    <w:p>
      <w:pPr>
        <w:spacing w:after="0"/>
      </w:pPr>
      <w:r>
        <w:t>C) It provides examples of different styles of writing, and representations of various authentic uses of language</w:t>
      </w:r>
    </w:p>
    <w:p>
      <w:pPr>
        <w:spacing w:after="0"/>
      </w:pPr>
      <w:r>
        <w:t>D) Students of science and technology may find literature irrelevant to their needs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Savollar kitobchasi: 7219354    Sahifa: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