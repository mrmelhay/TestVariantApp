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4421819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On the average, I … 100 pages a day.</w:t>
      </w:r>
    </w:p>
    <w:p>
      <w:pPr>
        <w:spacing w:after="0"/>
      </w:pPr>
      <w:r>
        <w:t>A) reads</w:t>
      </w:r>
    </w:p>
    <w:p>
      <w:pPr>
        <w:spacing w:after="0"/>
      </w:pPr>
      <w:r>
        <w:t>B) read</w:t>
      </w:r>
    </w:p>
    <w:p>
      <w:pPr>
        <w:spacing w:after="0"/>
      </w:pPr>
      <w:r>
        <w:t>C) Was reading</w:t>
      </w:r>
    </w:p>
    <w:p>
      <w:pPr>
        <w:spacing w:after="0"/>
      </w:pPr>
      <w:r>
        <w:t>D) Am reading</w:t>
      </w:r>
    </w:p>
    <w:p>
      <w:pPr>
        <w:spacing w:after="80"/>
      </w:pPr>
      <w:r>
        <w:t>---------------------------------</w:t>
      </w:r>
    </w:p>
    <w:p>
      <w:pPr>
        <w:spacing w:after="80"/>
      </w:pPr>
      <w:r>
        <w:rPr>
          <w:b/>
        </w:rPr>
        <w:t xml:space="preserve">2-savol.  …….. – is a short clever amusing saying or poem. </w:t>
      </w:r>
    </w:p>
    <w:p>
      <w:pPr>
        <w:spacing w:after="0"/>
      </w:pPr>
      <w:r>
        <w:t>A) alliteration</w:t>
      </w:r>
    </w:p>
    <w:p>
      <w:pPr>
        <w:spacing w:after="0"/>
      </w:pPr>
      <w:r>
        <w:t>B) allusion</w:t>
      </w:r>
    </w:p>
    <w:p>
      <w:pPr>
        <w:spacing w:after="0"/>
      </w:pPr>
      <w:r>
        <w:t>C) epigram</w:t>
      </w:r>
    </w:p>
    <w:p>
      <w:pPr>
        <w:spacing w:after="0"/>
      </w:pPr>
      <w:r>
        <w:t>D) quotation</w:t>
      </w:r>
    </w:p>
    <w:p>
      <w:pPr>
        <w:spacing w:after="80"/>
      </w:pPr>
      <w:r>
        <w:t>---------------------------------</w:t>
      </w:r>
    </w:p>
    <w:p>
      <w:pPr>
        <w:spacing w:after="80"/>
      </w:pPr>
      <w:r>
        <w:rPr>
          <w:b/>
        </w:rPr>
        <w:t>3-savol. What approaches to the study of the vocabulary of a language is there in lexicology?</w:t>
      </w:r>
    </w:p>
    <w:p>
      <w:pPr>
        <w:spacing w:after="0"/>
      </w:pPr>
      <w:r>
        <w:t>A) diachronic and lexicology</w:t>
      </w:r>
    </w:p>
    <w:p>
      <w:pPr>
        <w:spacing w:after="0"/>
      </w:pPr>
      <w:r>
        <w:t>B) paradigmatic and diachronic</w:t>
      </w:r>
    </w:p>
    <w:p>
      <w:pPr>
        <w:spacing w:after="0"/>
      </w:pPr>
      <w:r>
        <w:t>C) synchronic and syntagmatic</w:t>
      </w:r>
    </w:p>
    <w:p>
      <w:pPr>
        <w:spacing w:after="0"/>
      </w:pPr>
      <w:r>
        <w:t>D) diachronic and synchronic</w:t>
      </w:r>
    </w:p>
    <w:p>
      <w:pPr>
        <w:spacing w:after="80"/>
      </w:pPr>
      <w:r>
        <w:t>---------------------------------</w:t>
      </w:r>
    </w:p>
    <w:p>
      <w:pPr>
        <w:spacing w:after="80"/>
      </w:pPr>
      <w:r>
        <w:rPr>
          <w:b/>
        </w:rPr>
        <w:t>4-savol. To offer to do something without being asked is …</w:t>
      </w:r>
    </w:p>
    <w:p>
      <w:pPr>
        <w:spacing w:after="0"/>
      </w:pPr>
      <w:r>
        <w:t>A) Volunteer</w:t>
      </w:r>
    </w:p>
    <w:p>
      <w:pPr>
        <w:spacing w:after="0"/>
      </w:pPr>
      <w:r>
        <w:t>B) Peer help</w:t>
      </w:r>
    </w:p>
    <w:p>
      <w:pPr>
        <w:spacing w:after="0"/>
      </w:pPr>
      <w:r>
        <w:t>C) Instructor</w:t>
      </w:r>
    </w:p>
    <w:p>
      <w:pPr>
        <w:spacing w:after="0"/>
      </w:pPr>
      <w:r>
        <w:t>D) Motivator</w:t>
      </w:r>
    </w:p>
    <w:p>
      <w:pPr>
        <w:spacing w:after="80"/>
      </w:pPr>
      <w:r>
        <w:t>---------------------------------</w:t>
      </w:r>
    </w:p>
    <w:p>
      <w:pPr>
        <w:spacing w:after="80"/>
      </w:pPr>
      <w:r>
        <w:rPr>
          <w:b/>
        </w:rPr>
        <w:t xml:space="preserve">5-savol. …….. – the language of plays mainly consists of dialogues. </w:t>
      </w:r>
    </w:p>
    <w:p>
      <w:pPr>
        <w:spacing w:after="0"/>
      </w:pPr>
      <w:r>
        <w:t>A)  essay</w:t>
      </w:r>
    </w:p>
    <w:p>
      <w:pPr>
        <w:spacing w:after="0"/>
      </w:pPr>
      <w:r>
        <w:t>B)  emotive prose</w:t>
      </w:r>
    </w:p>
    <w:p>
      <w:pPr>
        <w:spacing w:after="0"/>
      </w:pPr>
      <w:r>
        <w:t>C)  drama</w:t>
      </w:r>
    </w:p>
    <w:p>
      <w:pPr>
        <w:spacing w:after="0"/>
      </w:pPr>
      <w:r>
        <w:t>D) A letter</w:t>
      </w:r>
    </w:p>
    <w:p>
      <w:pPr>
        <w:spacing w:after="80"/>
      </w:pPr>
      <w:r>
        <w:t>---------------------------------</w:t>
      </w:r>
    </w:p>
    <w:p>
      <w:pPr>
        <w:spacing w:after="80"/>
      </w:pPr>
      <w:r>
        <w:rPr>
          <w:b/>
        </w:rPr>
        <w:t xml:space="preserve">6-savol. Find out a colloquial column: </w:t>
      </w:r>
    </w:p>
    <w:p>
      <w:pPr>
        <w:spacing w:after="0"/>
      </w:pPr>
      <w:r>
        <w:t>A) Turn over,put off, infant, parent, retire, proceed</w:t>
      </w:r>
    </w:p>
    <w:p>
      <w:pPr>
        <w:spacing w:after="0"/>
      </w:pPr>
      <w:r>
        <w:t>B)  kid, daddy, get out, go on</w:t>
      </w:r>
    </w:p>
    <w:p>
      <w:pPr>
        <w:spacing w:after="0"/>
      </w:pPr>
      <w:r>
        <w:t>C) child, father, go away, continue</w:t>
      </w:r>
    </w:p>
    <w:p>
      <w:pPr>
        <w:spacing w:after="0"/>
      </w:pPr>
      <w:r>
        <w:t>D)  infant, parent, retire, proceed</w:t>
      </w:r>
    </w:p>
    <w:p>
      <w:pPr>
        <w:spacing w:after="80"/>
      </w:pPr>
      <w:r>
        <w:t>---------------------------------</w:t>
      </w:r>
    </w:p>
    <w:p>
      <w:pPr>
        <w:spacing w:after="80"/>
      </w:pPr>
      <w:r>
        <w:rPr>
          <w:b/>
        </w:rPr>
        <w:t>7-savol.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varied greatly over the centuries.</w:t>
      </w:r>
    </w:p>
    <w:p>
      <w:pPr>
        <w:spacing w:after="0"/>
      </w:pPr>
      <w:r>
        <w:t>B) have always been controlled by the kings.</w:t>
      </w:r>
    </w:p>
    <w:p>
      <w:pPr>
        <w:spacing w:after="0"/>
      </w:pPr>
      <w:r>
        <w:t>C) are all of a military nature.</w:t>
      </w:r>
    </w:p>
    <w:p>
      <w:pPr>
        <w:spacing w:after="0"/>
      </w:pPr>
      <w:r>
        <w:t>D) were all established by William the Conqueror.</w:t>
      </w:r>
    </w:p>
    <w:p>
      <w:pPr>
        <w:spacing w:after="80"/>
      </w:pPr>
      <w:r>
        <w:t>---------------------------------</w:t>
      </w:r>
    </w:p>
    <w:p>
      <w:pPr>
        <w:spacing w:after="80"/>
      </w:pPr>
      <w:r>
        <w:rPr>
          <w:b/>
        </w:rPr>
        <w:t>8-savol. I paid the assistant and took the books but then stupidly left the bookshop without waiting for my____________.</w:t>
      </w:r>
    </w:p>
    <w:p>
      <w:pPr>
        <w:spacing w:after="0"/>
      </w:pPr>
      <w:r>
        <w:t xml:space="preserve">A) Cash     </w:t>
      </w:r>
    </w:p>
    <w:p>
      <w:pPr>
        <w:spacing w:after="0"/>
      </w:pPr>
      <w:r>
        <w:t xml:space="preserve">B) Refund     </w:t>
      </w:r>
    </w:p>
    <w:p>
      <w:pPr>
        <w:spacing w:after="0"/>
      </w:pPr>
      <w:r>
        <w:t xml:space="preserve">C) Change </w:t>
      </w:r>
    </w:p>
    <w:p>
      <w:pPr>
        <w:spacing w:after="0"/>
      </w:pPr>
      <w:r>
        <w:t xml:space="preserve">D) Fee    </w:t>
      </w:r>
    </w:p>
    <w:p>
      <w:pPr>
        <w:spacing w:after="80"/>
      </w:pPr>
      <w:r>
        <w:t>---------------------------------</w:t>
      </w:r>
    </w:p>
    <w:p>
      <w:pPr>
        <w:spacing w:after="80"/>
      </w:pPr>
      <w:r>
        <w:rPr>
          <w:b/>
        </w:rPr>
        <w:t>9-savol. Why is cultural diversity important in language teaching?</w:t>
      </w:r>
    </w:p>
    <w:p>
      <w:pPr>
        <w:spacing w:after="0"/>
      </w:pPr>
      <w:r>
        <w:t>A) It avoids real-life situations</w:t>
      </w:r>
    </w:p>
    <w:p>
      <w:pPr>
        <w:spacing w:after="0"/>
      </w:pPr>
      <w:r>
        <w:t>B) It fosters mutual understanding and respect</w:t>
      </w:r>
    </w:p>
    <w:p>
      <w:pPr>
        <w:spacing w:after="0"/>
      </w:pPr>
      <w:r>
        <w:t>C) It emphasizes only grammar</w:t>
      </w:r>
    </w:p>
    <w:p>
      <w:pPr>
        <w:spacing w:after="0"/>
      </w:pPr>
      <w:r>
        <w:t>D) It limits student creativity</w:t>
      </w:r>
    </w:p>
    <w:p>
      <w:pPr>
        <w:spacing w:after="80"/>
      </w:pPr>
      <w:r>
        <w:t>---------------------------------</w:t>
      </w:r>
    </w:p>
    <w:p>
      <w:pPr>
        <w:spacing w:after="80"/>
      </w:pPr>
      <w:r>
        <w:rPr>
          <w:b/>
        </w:rPr>
        <w:t>10-savol. If we ___________the history of punctuation, we also find some interesting facts</w:t>
      </w:r>
    </w:p>
    <w:p>
      <w:pPr>
        <w:spacing w:after="0"/>
      </w:pPr>
      <w:r>
        <w:t xml:space="preserve">A)  Look into      </w:t>
      </w:r>
    </w:p>
    <w:p>
      <w:pPr>
        <w:spacing w:after="0"/>
      </w:pPr>
      <w:r>
        <w:t>B) Hold up</w:t>
      </w:r>
    </w:p>
    <w:p>
      <w:pPr>
        <w:spacing w:after="0"/>
      </w:pPr>
      <w:r>
        <w:t xml:space="preserve">C) Bring on                  </w:t>
      </w:r>
    </w:p>
    <w:p>
      <w:pPr>
        <w:spacing w:after="0"/>
      </w:pPr>
      <w:r>
        <w:t>D) Make off</w:t>
      </w:r>
    </w:p>
    <w:p>
      <w:pPr>
        <w:spacing w:after="80"/>
      </w:pPr>
      <w:r>
        <w:t>---------------------------------</w:t>
      </w:r>
    </w:p>
    <w:p>
      <w:pPr>
        <w:spacing w:after="80"/>
      </w:pPr>
      <w:r>
        <w:rPr>
          <w:b/>
        </w:rPr>
        <w:t>11-savol. Find a new generation of realist writers who appeared on the literary scene in thirties.</w:t>
      </w:r>
    </w:p>
    <w:p>
      <w:pPr>
        <w:spacing w:after="0"/>
      </w:pPr>
      <w:r>
        <w:t>A) William Shakespeare, Geoffrey Chaucer</w:t>
      </w:r>
    </w:p>
    <w:p>
      <w:pPr>
        <w:spacing w:after="0"/>
      </w:pPr>
      <w:r>
        <w:t>B) Pedro Romero, Ernest Hemingway</w:t>
      </w:r>
    </w:p>
    <w:p>
      <w:pPr>
        <w:spacing w:after="0"/>
      </w:pPr>
      <w:r>
        <w:t>C) Richard Aldington, J.B. Priestley, A.J.Cronin</w:t>
      </w:r>
    </w:p>
    <w:p>
      <w:pPr>
        <w:spacing w:after="0"/>
      </w:pPr>
      <w:r>
        <w:t>D) Agatha Christy, Greene Lessing, Lord Byron</w:t>
      </w:r>
    </w:p>
    <w:p>
      <w:pPr>
        <w:spacing w:after="80"/>
      </w:pPr>
      <w:r>
        <w:t>---------------------------------</w:t>
      </w:r>
    </w:p>
    <w:p>
      <w:pPr>
        <w:spacing w:after="80"/>
      </w:pPr>
      <w:r>
        <w:rPr>
          <w:b/>
        </w:rPr>
        <w:t xml:space="preserve">12-savol. The main representative poet of Puritanism of the Renaissance Period was………………….., as his works were mainly related to theology. </w:t>
      </w:r>
    </w:p>
    <w:p>
      <w:pPr>
        <w:spacing w:after="0"/>
      </w:pPr>
      <w:r>
        <w:t>A) William Shakespeare</w:t>
      </w:r>
    </w:p>
    <w:p>
      <w:pPr>
        <w:spacing w:after="0"/>
      </w:pPr>
      <w:r>
        <w:t>B) John Milton</w:t>
      </w:r>
    </w:p>
    <w:p>
      <w:pPr>
        <w:spacing w:after="0"/>
      </w:pPr>
      <w:r>
        <w:t>C) Francis Bacon</w:t>
      </w:r>
    </w:p>
    <w:p>
      <w:pPr>
        <w:spacing w:after="0"/>
      </w:pPr>
      <w:r>
        <w:t>D) Christopher Marlowe</w:t>
      </w:r>
    </w:p>
    <w:p>
      <w:pPr>
        <w:spacing w:after="80"/>
      </w:pPr>
      <w:r>
        <w:t>---------------------------------</w:t>
      </w:r>
    </w:p>
    <w:p>
      <w:pPr>
        <w:spacing w:after="80"/>
      </w:pPr>
      <w:r>
        <w:rPr>
          <w:b/>
        </w:rPr>
        <w:t>13-savol. What is the meaning of the word veiled. There the trees grew so thick at the top that the sunshine was veiled</w:t>
      </w:r>
    </w:p>
    <w:p>
      <w:pPr>
        <w:spacing w:after="0"/>
      </w:pPr>
      <w:r>
        <w:t>A) Shining</w:t>
      </w:r>
    </w:p>
    <w:p>
      <w:pPr>
        <w:spacing w:after="0"/>
      </w:pPr>
      <w:r>
        <w:t xml:space="preserve">B) Ugly </w:t>
      </w:r>
    </w:p>
    <w:p>
      <w:pPr>
        <w:spacing w:after="0"/>
      </w:pPr>
      <w:r>
        <w:t>C) Covering</w:t>
      </w:r>
    </w:p>
    <w:p>
      <w:pPr>
        <w:spacing w:after="0"/>
      </w:pPr>
      <w:r>
        <w:t>D) Showing</w:t>
      </w:r>
    </w:p>
    <w:p>
      <w:pPr>
        <w:spacing w:after="80"/>
      </w:pPr>
      <w:r>
        <w:t>---------------------------------</w:t>
      </w:r>
    </w:p>
    <w:p>
      <w:pPr>
        <w:spacing w:after="80"/>
      </w:pPr>
      <w:r>
        <w:rPr>
          <w:b/>
        </w:rPr>
        <w:t xml:space="preserve">14-savol.  ……….. – is a stylistic phonetic device which aims at imparting a melodic effect to the utterance. </w:t>
      </w:r>
    </w:p>
    <w:p>
      <w:pPr>
        <w:spacing w:after="0"/>
      </w:pPr>
      <w:r>
        <w:t>A) metonymy</w:t>
      </w:r>
    </w:p>
    <w:p>
      <w:pPr>
        <w:spacing w:after="0"/>
      </w:pPr>
      <w:r>
        <w:t>B) alliteration</w:t>
      </w:r>
    </w:p>
    <w:p>
      <w:pPr>
        <w:spacing w:after="0"/>
      </w:pPr>
      <w:r>
        <w:t>C) rhyme</w:t>
      </w:r>
    </w:p>
    <w:p>
      <w:pPr>
        <w:spacing w:after="0"/>
      </w:pPr>
      <w:r>
        <w:t>D) hyperbole</w:t>
      </w:r>
    </w:p>
    <w:p>
      <w:pPr>
        <w:spacing w:after="80"/>
      </w:pPr>
      <w:r>
        <w:t>---------------------------------</w:t>
      </w:r>
    </w:p>
    <w:p>
      <w:pPr>
        <w:spacing w:after="80"/>
      </w:pPr>
      <w:r>
        <w:rPr>
          <w:b/>
        </w:rPr>
        <w:t xml:space="preserve">15-savol. Which approach can be applied to learners who are not confident about experimenting with language or those who have little exposure to English? </w:t>
      </w:r>
    </w:p>
    <w:p>
      <w:pPr>
        <w:spacing w:after="0"/>
      </w:pPr>
      <w:r>
        <w:t>A) Task-based Learning</w:t>
      </w:r>
    </w:p>
    <w:p>
      <w:pPr>
        <w:spacing w:after="0"/>
      </w:pPr>
      <w:r>
        <w:t>B) Test-teach-test</w:t>
      </w:r>
    </w:p>
    <w:p>
      <w:pPr>
        <w:spacing w:after="0"/>
      </w:pPr>
      <w:r>
        <w:t>C) Presentation, Practice and Production</w:t>
      </w:r>
    </w:p>
    <w:p>
      <w:pPr>
        <w:spacing w:after="0"/>
      </w:pPr>
      <w:r>
        <w:t>D) Situational Language Teaching</w:t>
      </w:r>
    </w:p>
    <w:p>
      <w:pPr>
        <w:spacing w:after="80"/>
      </w:pPr>
      <w:r>
        <w:t>---------------------------------</w:t>
      </w:r>
    </w:p>
    <w:p>
      <w:pPr>
        <w:spacing w:after="80"/>
      </w:pPr>
      <w:r>
        <w:rPr>
          <w:b/>
        </w:rPr>
        <w:t>16-savol.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Oral Approach</w:t>
      </w:r>
    </w:p>
    <w:p>
      <w:pPr>
        <w:spacing w:after="0"/>
      </w:pPr>
      <w:r>
        <w:t>B) The Communicative Approach</w:t>
      </w:r>
    </w:p>
    <w:p>
      <w:pPr>
        <w:spacing w:after="0"/>
      </w:pPr>
      <w:r>
        <w:t>C) The Structural Method</w:t>
      </w:r>
    </w:p>
    <w:p>
      <w:pPr>
        <w:spacing w:after="0"/>
      </w:pPr>
      <w:r>
        <w:t>D) The Grammar-Translation Method</w:t>
      </w:r>
    </w:p>
    <w:p>
      <w:pPr>
        <w:spacing w:after="80"/>
      </w:pPr>
      <w:r>
        <w:t>---------------------------------</w:t>
      </w:r>
    </w:p>
    <w:p>
      <w:pPr>
        <w:spacing w:after="80"/>
      </w:pPr>
      <w:r>
        <w:rPr>
          <w:b/>
        </w:rPr>
        <w:t>17-savol. What is TPR (Total Physical Response) method ?</w:t>
      </w:r>
    </w:p>
    <w:p>
      <w:pPr>
        <w:spacing w:after="0"/>
      </w:pPr>
      <w:r>
        <w:t>A) Physical movement in response to commands</w:t>
      </w:r>
    </w:p>
    <w:p>
      <w:pPr>
        <w:spacing w:after="0"/>
      </w:pPr>
      <w:r>
        <w:t xml:space="preserve">B) Silent reading and writing only </w:t>
      </w:r>
    </w:p>
    <w:p>
      <w:pPr>
        <w:spacing w:after="0"/>
      </w:pPr>
      <w:r>
        <w:t xml:space="preserve">C) Memorization of dialogues </w:t>
      </w:r>
    </w:p>
    <w:p>
      <w:pPr>
        <w:spacing w:after="0"/>
      </w:pPr>
      <w:r>
        <w:t>D) Students translating instructions</w:t>
      </w:r>
    </w:p>
    <w:p>
      <w:pPr>
        <w:spacing w:after="80"/>
      </w:pPr>
      <w:r>
        <w:t>---------------------------------</w:t>
      </w:r>
    </w:p>
    <w:p>
      <w:pPr>
        <w:spacing w:after="80"/>
      </w:pPr>
      <w:r>
        <w:rPr>
          <w:b/>
        </w:rPr>
        <w:t>18-savol.  Who deals with real life burning problems in his/her novels and penetrates into weak spots in the capitalistic world?</w:t>
      </w:r>
    </w:p>
    <w:p>
      <w:pPr>
        <w:spacing w:after="0"/>
      </w:pPr>
      <w:r>
        <w:t>A) Agatha Christie</w:t>
      </w:r>
    </w:p>
    <w:p>
      <w:pPr>
        <w:spacing w:after="0"/>
      </w:pPr>
      <w:r>
        <w:t>B) Christopher Caudwell</w:t>
      </w:r>
    </w:p>
    <w:p>
      <w:pPr>
        <w:spacing w:after="0"/>
      </w:pPr>
      <w:r>
        <w:t>C) Geoffrey Chaucer</w:t>
      </w:r>
    </w:p>
    <w:p>
      <w:pPr>
        <w:spacing w:after="0"/>
      </w:pPr>
      <w:r>
        <w:t>D) Graham Greene</w:t>
      </w:r>
    </w:p>
    <w:p>
      <w:pPr>
        <w:spacing w:after="80"/>
      </w:pPr>
      <w:r>
        <w:t>---------------------------------</w:t>
      </w:r>
    </w:p>
    <w:p>
      <w:pPr>
        <w:spacing w:after="80"/>
      </w:pPr>
      <w:r>
        <w:rPr>
          <w:b/>
        </w:rPr>
        <w:t>19-savol. What does learner-centered teaching focus on?</w:t>
      </w:r>
    </w:p>
    <w:p>
      <w:pPr>
        <w:spacing w:after="0"/>
      </w:pPr>
      <w:r>
        <w:t>A) Limited participation</w:t>
      </w:r>
    </w:p>
    <w:p>
      <w:pPr>
        <w:spacing w:after="0"/>
      </w:pPr>
      <w:r>
        <w:t>B) Memorization techniques</w:t>
      </w:r>
    </w:p>
    <w:p>
      <w:pPr>
        <w:spacing w:after="0"/>
      </w:pPr>
      <w:r>
        <w:t>C) Teacher authority</w:t>
      </w:r>
    </w:p>
    <w:p>
      <w:pPr>
        <w:spacing w:after="0"/>
      </w:pPr>
      <w:r>
        <w:t>D) Student needs and involvement</w:t>
      </w:r>
    </w:p>
    <w:p>
      <w:pPr>
        <w:spacing w:after="80"/>
      </w:pPr>
      <w:r>
        <w:t>---------------------------------</w:t>
      </w:r>
    </w:p>
    <w:p>
      <w:pPr>
        <w:spacing w:after="80"/>
      </w:pPr>
      <w:r>
        <w:rPr>
          <w:b/>
        </w:rPr>
        <w:t>20-savol. In which stage a teacher motivates learners in ESA?</w:t>
      </w:r>
    </w:p>
    <w:p>
      <w:pPr>
        <w:spacing w:after="0"/>
      </w:pPr>
      <w:r>
        <w:t>A) Activate</w:t>
      </w:r>
    </w:p>
    <w:p>
      <w:pPr>
        <w:spacing w:after="0"/>
      </w:pPr>
      <w:r>
        <w:t>B) Presentation</w:t>
      </w:r>
    </w:p>
    <w:p>
      <w:pPr>
        <w:spacing w:after="0"/>
      </w:pPr>
      <w:r>
        <w:t>C) Engage</w:t>
      </w:r>
    </w:p>
    <w:p>
      <w:pPr>
        <w:spacing w:after="0"/>
      </w:pPr>
      <w:r>
        <w:t>D) Study</w:t>
      </w:r>
    </w:p>
    <w:p>
      <w:pPr>
        <w:spacing w:after="80"/>
      </w:pPr>
      <w:r>
        <w:t>---------------------------------</w:t>
      </w:r>
    </w:p>
    <w:p>
      <w:pPr>
        <w:spacing w:after="80"/>
      </w:pPr>
      <w:r>
        <w:rPr>
          <w:b/>
        </w:rPr>
        <w:t>21-savol. What are three types of discursive essays?</w:t>
      </w:r>
    </w:p>
    <w:p>
      <w:pPr>
        <w:spacing w:after="0"/>
      </w:pPr>
      <w:r>
        <w:t>A) For and against essay, opinion essays, essays suggesting solutions to problems</w:t>
      </w:r>
    </w:p>
    <w:p>
      <w:pPr>
        <w:spacing w:after="0"/>
      </w:pPr>
      <w:r>
        <w:t>B) Proposal, opinion, requestessays</w:t>
      </w:r>
    </w:p>
    <w:p>
      <w:pPr>
        <w:spacing w:after="0"/>
      </w:pPr>
      <w:r>
        <w:t>C) Assessment, informative, surveyessays</w:t>
      </w:r>
    </w:p>
    <w:p>
      <w:pPr>
        <w:spacing w:after="0"/>
      </w:pPr>
      <w:r>
        <w:t>D) Apology, application, informalessays</w:t>
      </w:r>
    </w:p>
    <w:p>
      <w:pPr>
        <w:spacing w:after="80"/>
      </w:pPr>
      <w:r>
        <w:t>---------------------------------</w:t>
      </w:r>
    </w:p>
    <w:p>
      <w:pPr>
        <w:spacing w:after="80"/>
      </w:pPr>
      <w:r>
        <w:rPr>
          <w:b/>
        </w:rPr>
        <w:t>22-savol. Choose correct answer for essay structure</w:t>
      </w:r>
    </w:p>
    <w:p>
      <w:pPr>
        <w:spacing w:after="0"/>
      </w:pPr>
      <w:r>
        <w:t>A) Presentation, practice, production</w:t>
      </w:r>
    </w:p>
    <w:p>
      <w:pPr>
        <w:spacing w:after="0"/>
      </w:pPr>
      <w:r>
        <w:t>B) Introduction, main body, conclusion</w:t>
      </w:r>
    </w:p>
    <w:p>
      <w:pPr>
        <w:spacing w:after="0"/>
      </w:pPr>
      <w:r>
        <w:t>C) Pre, while, post</w:t>
      </w:r>
    </w:p>
    <w:p>
      <w:pPr>
        <w:spacing w:after="0"/>
      </w:pPr>
      <w:r>
        <w:t>D) Paragraph 1, paragraph 2, paragraph 3</w:t>
      </w:r>
    </w:p>
    <w:p>
      <w:pPr>
        <w:spacing w:after="80"/>
      </w:pPr>
      <w:r>
        <w:t>---------------------------------</w:t>
      </w:r>
    </w:p>
    <w:p>
      <w:pPr>
        <w:spacing w:after="80"/>
      </w:pPr>
      <w:r>
        <w:rPr>
          <w:b/>
        </w:rPr>
        <w:t>23-savol. What is the purpose of lesson planning in teaching?</w:t>
      </w:r>
    </w:p>
    <w:p>
      <w:pPr>
        <w:spacing w:after="0"/>
      </w:pPr>
      <w:r>
        <w:t>A) Ensuring effective instruction</w:t>
      </w:r>
    </w:p>
    <w:p>
      <w:pPr>
        <w:spacing w:after="0"/>
      </w:pPr>
      <w:r>
        <w:t>B) Limiting creativity</w:t>
      </w:r>
    </w:p>
    <w:p>
      <w:pPr>
        <w:spacing w:after="0"/>
      </w:pPr>
      <w:r>
        <w:t>C) Avoiding flexibility</w:t>
      </w:r>
    </w:p>
    <w:p>
      <w:pPr>
        <w:spacing w:after="0"/>
      </w:pPr>
      <w:r>
        <w:t>D) Eliminating assessment</w:t>
      </w:r>
    </w:p>
    <w:p>
      <w:pPr>
        <w:spacing w:after="80"/>
      </w:pPr>
      <w:r>
        <w:t>---------------------------------</w:t>
      </w:r>
    </w:p>
    <w:p>
      <w:pPr>
        <w:spacing w:after="80"/>
      </w:pPr>
      <w:r>
        <w:rPr>
          <w:b/>
        </w:rPr>
        <w:t>24-savol.   He lived in 7th century, he was a shepherd at Whitby, a famous abbey in Yorkshire. He is…?</w:t>
      </w:r>
    </w:p>
    <w:p>
      <w:pPr>
        <w:spacing w:after="0"/>
      </w:pPr>
      <w:r>
        <w:t>A) Cynewulf</w:t>
      </w:r>
    </w:p>
    <w:p>
      <w:pPr>
        <w:spacing w:after="0"/>
      </w:pPr>
      <w:r>
        <w:t>B) Caedmon</w:t>
      </w:r>
    </w:p>
    <w:p>
      <w:pPr>
        <w:spacing w:after="0"/>
      </w:pPr>
      <w:r>
        <w:t>C) King Alfred</w:t>
      </w:r>
    </w:p>
    <w:p>
      <w:pPr>
        <w:spacing w:after="0"/>
      </w:pPr>
      <w:r>
        <w:t>D) Venerable</w:t>
      </w:r>
    </w:p>
    <w:p>
      <w:pPr>
        <w:spacing w:after="80"/>
      </w:pPr>
      <w:r>
        <w:t>---------------------------------</w:t>
      </w:r>
    </w:p>
    <w:p>
      <w:pPr>
        <w:spacing w:after="80"/>
      </w:pPr>
      <w:r>
        <w:rPr>
          <w:b/>
        </w:rPr>
        <w:t>25-savol. Theoretical well-informed positions and beliefs about the nature of language, the nature of language learning, and the applicability of both to pedagogical setting</w:t>
      </w:r>
    </w:p>
    <w:p>
      <w:pPr>
        <w:spacing w:after="0"/>
      </w:pPr>
      <w:r>
        <w:t>A) Procedure</w:t>
      </w:r>
    </w:p>
    <w:p>
      <w:pPr>
        <w:spacing w:after="0"/>
      </w:pPr>
      <w:r>
        <w:t>B) Method</w:t>
      </w:r>
    </w:p>
    <w:p>
      <w:pPr>
        <w:spacing w:after="0"/>
      </w:pPr>
      <w:r>
        <w:t>C) Approach</w:t>
      </w:r>
    </w:p>
    <w:p>
      <w:pPr>
        <w:spacing w:after="0"/>
      </w:pPr>
      <w:r>
        <w:t>D) Technique</w:t>
      </w:r>
    </w:p>
    <w:p>
      <w:pPr>
        <w:spacing w:after="80"/>
      </w:pPr>
      <w:r>
        <w:t>---------------------------------</w:t>
      </w:r>
    </w:p>
    <w:p>
      <w:pPr>
        <w:spacing w:after="80"/>
      </w:pPr>
      <w:r>
        <w:rPr>
          <w:b/>
        </w:rPr>
        <w:t>26-savol. What kind of interaction pattern is it: Only one "right" response gets approved. Sometimes cynically called "Guess what the teacher want you to say" game ?</w:t>
      </w:r>
    </w:p>
    <w:p>
      <w:pPr>
        <w:spacing w:after="0"/>
      </w:pPr>
      <w:r>
        <w:t>A) Choral reponses</w:t>
      </w:r>
    </w:p>
    <w:p>
      <w:pPr>
        <w:spacing w:after="0"/>
      </w:pPr>
      <w:r>
        <w:t>B) Closed-ended teacher questioning</w:t>
      </w:r>
    </w:p>
    <w:p>
      <w:pPr>
        <w:spacing w:after="0"/>
      </w:pPr>
      <w:r>
        <w:t>C) Collaboration</w:t>
      </w:r>
    </w:p>
    <w:p>
      <w:pPr>
        <w:spacing w:after="0"/>
      </w:pPr>
      <w:r>
        <w:t>D) Individual work</w:t>
      </w:r>
    </w:p>
    <w:p>
      <w:pPr>
        <w:spacing w:after="80"/>
      </w:pPr>
      <w:r>
        <w:t>---------------------------------</w:t>
      </w:r>
    </w:p>
    <w:p>
      <w:pPr>
        <w:spacing w:after="80"/>
      </w:pPr>
      <w:r>
        <w:rPr>
          <w:b/>
        </w:rPr>
        <w:t>27-savol. What kind of words consist of more than two morphemes?</w:t>
      </w:r>
    </w:p>
    <w:p>
      <w:pPr>
        <w:spacing w:after="0"/>
      </w:pPr>
      <w:r>
        <w:t>A) Synchronic</w:t>
      </w:r>
    </w:p>
    <w:p>
      <w:pPr>
        <w:spacing w:after="0"/>
      </w:pPr>
      <w:r>
        <w:t>B) Polymorphemic</w:t>
      </w:r>
    </w:p>
    <w:p>
      <w:pPr>
        <w:spacing w:after="0"/>
      </w:pPr>
      <w:r>
        <w:t>C) Diachronic</w:t>
      </w:r>
    </w:p>
    <w:p>
      <w:pPr>
        <w:spacing w:after="0"/>
      </w:pPr>
      <w:r>
        <w:t>D) Monomorphemic</w:t>
      </w:r>
    </w:p>
    <w:p>
      <w:pPr>
        <w:spacing w:after="80"/>
      </w:pPr>
      <w:r>
        <w:t>---------------------------------</w:t>
      </w:r>
    </w:p>
    <w:p>
      <w:pPr>
        <w:spacing w:after="80"/>
      </w:pPr>
      <w:r>
        <w:rPr>
          <w:b/>
        </w:rPr>
        <w:t>28-savol. Lexicology studies…of a language</w:t>
      </w:r>
    </w:p>
    <w:p>
      <w:pPr>
        <w:spacing w:after="0"/>
      </w:pPr>
      <w:r>
        <w:t>A) Function</w:t>
      </w:r>
    </w:p>
    <w:p>
      <w:pPr>
        <w:spacing w:after="0"/>
      </w:pPr>
      <w:r>
        <w:t>B) phonetics</w:t>
      </w:r>
    </w:p>
    <w:p>
      <w:pPr>
        <w:spacing w:after="0"/>
      </w:pPr>
      <w:r>
        <w:t>C) grammar</w:t>
      </w:r>
    </w:p>
    <w:p>
      <w:pPr>
        <w:spacing w:after="0"/>
      </w:pPr>
      <w:r>
        <w:t>D) vocabulary</w:t>
      </w:r>
    </w:p>
    <w:p>
      <w:pPr>
        <w:spacing w:after="80"/>
      </w:pPr>
      <w:r>
        <w:t>---------------------------------</w:t>
      </w:r>
    </w:p>
    <w:p>
      <w:pPr>
        <w:spacing w:after="80"/>
      </w:pPr>
      <w:r>
        <w:rPr>
          <w:b/>
        </w:rPr>
        <w:t xml:space="preserve">29-savol.  …….. – is deliberate overstatement or exaggeration the aim of which is to intensify one of the features of the object in question to such a degree as to show its utter absurdity. </w:t>
      </w:r>
    </w:p>
    <w:p>
      <w:pPr>
        <w:spacing w:after="0"/>
      </w:pPr>
      <w:r>
        <w:t xml:space="preserve">A) a) cliché </w:t>
      </w:r>
    </w:p>
    <w:p>
      <w:pPr>
        <w:spacing w:after="0"/>
      </w:pPr>
      <w:r>
        <w:t>B) hyperbole</w:t>
      </w:r>
    </w:p>
    <w:p>
      <w:pPr>
        <w:spacing w:after="0"/>
      </w:pPr>
      <w:r>
        <w:t>C) d) alliteration</w:t>
      </w:r>
    </w:p>
    <w:p>
      <w:pPr>
        <w:spacing w:after="0"/>
      </w:pPr>
      <w:r>
        <w:t>D) b) figurative</w:t>
      </w:r>
    </w:p>
    <w:p>
      <w:pPr>
        <w:spacing w:after="80"/>
      </w:pPr>
      <w:r>
        <w:t>---------------------------------</w:t>
      </w:r>
    </w:p>
    <w:p>
      <w:pPr>
        <w:spacing w:after="80"/>
      </w:pPr>
      <w:r>
        <w:rPr>
          <w:b/>
        </w:rPr>
        <w:t>30-savol. .…NATO,USA,UK. What are they?</w:t>
      </w:r>
    </w:p>
    <w:p>
      <w:pPr>
        <w:spacing w:after="0"/>
      </w:pPr>
      <w:r>
        <w:t>A) Acronyms</w:t>
      </w:r>
    </w:p>
    <w:p>
      <w:pPr>
        <w:spacing w:after="0"/>
      </w:pPr>
      <w:r>
        <w:t>B) sound interchange</w:t>
      </w:r>
    </w:p>
    <w:p>
      <w:pPr>
        <w:spacing w:after="0"/>
      </w:pPr>
      <w:r>
        <w:t>C) Clipping</w:t>
      </w:r>
    </w:p>
    <w:p>
      <w:pPr>
        <w:spacing w:after="0"/>
      </w:pPr>
      <w:r>
        <w:t>D) Substantivisation</w:t>
      </w:r>
    </w:p>
    <w:p>
      <w:pPr>
        <w:spacing w:after="80"/>
      </w:pPr>
      <w:r>
        <w:t>---------------------------------</w:t>
      </w:r>
    </w:p>
    <w:p>
      <w:pPr>
        <w:spacing w:after="80"/>
      </w:pPr>
      <w:r>
        <w:rPr>
          <w:b/>
        </w:rPr>
        <w:t>31-savol. What is the purpose of integrating skills in language teaching?</w:t>
      </w:r>
    </w:p>
    <w:p>
      <w:pPr>
        <w:spacing w:after="0"/>
      </w:pPr>
      <w:r>
        <w:t>A)  To avoid practical usage</w:t>
      </w:r>
    </w:p>
    <w:p>
      <w:pPr>
        <w:spacing w:after="0"/>
      </w:pPr>
      <w:r>
        <w:t>B) To focus on one skill only</w:t>
      </w:r>
    </w:p>
    <w:p>
      <w:pPr>
        <w:spacing w:after="0"/>
      </w:pPr>
      <w:r>
        <w:t>C) To emphasize theory only</w:t>
      </w:r>
    </w:p>
    <w:p>
      <w:pPr>
        <w:spacing w:after="0"/>
      </w:pPr>
      <w:r>
        <w:t>D) To develop communication abilities</w:t>
      </w:r>
    </w:p>
    <w:p>
      <w:pPr>
        <w:spacing w:after="80"/>
      </w:pPr>
      <w:r>
        <w:t>---------------------------------</w:t>
      </w:r>
    </w:p>
    <w:p>
      <w:pPr>
        <w:spacing w:after="80"/>
      </w:pPr>
      <w:r>
        <w:rPr>
          <w:b/>
        </w:rPr>
        <w:t xml:space="preserve">32-savol. What is the function of the following sentence: It's a beautiful place with a big river. </w:t>
      </w:r>
    </w:p>
    <w:p>
      <w:pPr>
        <w:spacing w:after="0"/>
      </w:pPr>
      <w:r>
        <w:t>A) Apologizing</w:t>
      </w:r>
    </w:p>
    <w:p>
      <w:pPr>
        <w:spacing w:after="0"/>
      </w:pPr>
      <w:r>
        <w:t>B) Speculating</w:t>
      </w:r>
    </w:p>
    <w:p>
      <w:pPr>
        <w:spacing w:after="0"/>
      </w:pPr>
      <w:r>
        <w:t>C) Describing</w:t>
      </w:r>
    </w:p>
    <w:p>
      <w:pPr>
        <w:spacing w:after="0"/>
      </w:pPr>
      <w:r>
        <w:t>D) Wishing</w:t>
      </w:r>
    </w:p>
    <w:p>
      <w:pPr>
        <w:spacing w:after="80"/>
      </w:pPr>
      <w:r>
        <w:t>---------------------------------</w:t>
      </w:r>
    </w:p>
    <w:p>
      <w:pPr>
        <w:spacing w:after="80"/>
      </w:pPr>
      <w:r>
        <w:rPr>
          <w:b/>
        </w:rPr>
        <w:t>33-savol. It  is  only  at  election  time  that  Members  of  Parliament count __________  support  from  their  constituents.(rely / depend)</w:t>
      </w:r>
    </w:p>
    <w:p>
      <w:pPr>
        <w:spacing w:after="0"/>
      </w:pPr>
      <w:r>
        <w:t>A) on</w:t>
      </w:r>
    </w:p>
    <w:p>
      <w:pPr>
        <w:spacing w:after="0"/>
      </w:pPr>
      <w:r>
        <w:t>B) Below</w:t>
      </w:r>
    </w:p>
    <w:p>
      <w:pPr>
        <w:spacing w:after="0"/>
      </w:pPr>
      <w:r>
        <w:t>C) Under</w:t>
      </w:r>
    </w:p>
    <w:p>
      <w:pPr>
        <w:spacing w:after="0"/>
      </w:pPr>
      <w:r>
        <w:t>D) From</w:t>
      </w:r>
    </w:p>
    <w:p>
      <w:pPr>
        <w:spacing w:after="80"/>
      </w:pPr>
      <w:r>
        <w:t>---------------------------------</w:t>
      </w:r>
    </w:p>
    <w:p>
      <w:pPr>
        <w:spacing w:after="80"/>
      </w:pPr>
      <w:r>
        <w:rPr>
          <w:b/>
        </w:rPr>
        <w:t xml:space="preserve">34-savol. Among Lexical EM. we must mention words with … meanings. </w:t>
      </w:r>
    </w:p>
    <w:p>
      <w:pPr>
        <w:spacing w:after="0"/>
      </w:pPr>
      <w:r>
        <w:t>A) All answers are right</w:t>
      </w:r>
    </w:p>
    <w:p>
      <w:pPr>
        <w:spacing w:after="0"/>
      </w:pPr>
      <w:r>
        <w:t>B) Polysemanthic words,</w:t>
      </w:r>
    </w:p>
    <w:p>
      <w:pPr>
        <w:spacing w:after="0"/>
      </w:pPr>
      <w:r>
        <w:t>C) Interjections</w:t>
      </w:r>
    </w:p>
    <w:p>
      <w:pPr>
        <w:spacing w:after="0"/>
      </w:pPr>
      <w:r>
        <w:t>D) Emotive</w:t>
      </w:r>
    </w:p>
    <w:p>
      <w:pPr>
        <w:spacing w:after="80"/>
      </w:pPr>
      <w:r>
        <w:t>---------------------------------</w:t>
      </w:r>
    </w:p>
    <w:p>
      <w:pPr>
        <w:spacing w:after="80"/>
      </w:pPr>
      <w:r>
        <w:rPr>
          <w:b/>
        </w:rPr>
        <w:t>35-savol. Fill in the blank with the correct form: “If I ____ you, I would take that opportunity.”</w:t>
      </w:r>
    </w:p>
    <w:p>
      <w:pPr>
        <w:spacing w:after="0"/>
      </w:pPr>
      <w:r>
        <w:t>A) is</w:t>
      </w:r>
    </w:p>
    <w:p>
      <w:pPr>
        <w:spacing w:after="0"/>
      </w:pPr>
      <w:r>
        <w:t>B) Have</w:t>
      </w:r>
    </w:p>
    <w:p>
      <w:pPr>
        <w:spacing w:after="0"/>
      </w:pPr>
      <w:r>
        <w:t xml:space="preserve">C) were </w:t>
      </w:r>
    </w:p>
    <w:p>
      <w:pPr>
        <w:spacing w:after="0"/>
      </w:pPr>
      <w:r>
        <w:t>D) will be</w:t>
      </w:r>
    </w:p>
    <w:p>
      <w:pPr>
        <w:spacing w:after="80"/>
      </w:pPr>
      <w:r>
        <w:t>---------------------------------</w:t>
      </w:r>
    </w:p>
    <w:p>
      <w:pPr>
        <w:spacing w:after="80"/>
      </w:pPr>
      <w:r>
        <w:rPr>
          <w:b/>
        </w:rPr>
        <w:t>36-savol. When did Jonathan Swift write “Gulliver’s travels”?</w:t>
      </w:r>
    </w:p>
    <w:p>
      <w:pPr>
        <w:spacing w:after="0"/>
      </w:pPr>
      <w:r>
        <w:t>A) 1667</w:t>
      </w:r>
    </w:p>
    <w:p>
      <w:pPr>
        <w:spacing w:after="0"/>
      </w:pPr>
      <w:r>
        <w:t>B) 1717</w:t>
      </w:r>
    </w:p>
    <w:p>
      <w:pPr>
        <w:spacing w:after="0"/>
      </w:pPr>
      <w:r>
        <w:t>C) 1726</w:t>
      </w:r>
    </w:p>
    <w:p>
      <w:pPr>
        <w:spacing w:after="0"/>
      </w:pPr>
      <w:r>
        <w:t>D) 1745</w:t>
      </w:r>
    </w:p>
    <w:p>
      <w:pPr>
        <w:spacing w:after="80"/>
      </w:pPr>
      <w:r>
        <w:t>---------------------------------</w:t>
      </w:r>
    </w:p>
    <w:p>
      <w:pPr>
        <w:spacing w:after="80"/>
      </w:pPr>
      <w:r>
        <w:rPr>
          <w:b/>
        </w:rPr>
        <w:t>37-savol. An alarming number of students drop _____     _______school early every year. (leave)</w:t>
      </w:r>
    </w:p>
    <w:p>
      <w:pPr>
        <w:spacing w:after="0"/>
      </w:pPr>
      <w:r>
        <w:t>A) out of</w:t>
      </w:r>
    </w:p>
    <w:p>
      <w:pPr>
        <w:spacing w:after="0"/>
      </w:pPr>
      <w:r>
        <w:t>B) Down</w:t>
      </w:r>
    </w:p>
    <w:p>
      <w:pPr>
        <w:spacing w:after="0"/>
      </w:pPr>
      <w:r>
        <w:t>C) Under</w:t>
      </w:r>
    </w:p>
    <w:p>
      <w:pPr>
        <w:spacing w:after="0"/>
      </w:pPr>
      <w:r>
        <w:t>D) Off</w:t>
      </w:r>
    </w:p>
    <w:p>
      <w:pPr>
        <w:spacing w:after="80"/>
      </w:pPr>
      <w:r>
        <w:t>---------------------------------</w:t>
      </w:r>
    </w:p>
    <w:p>
      <w:pPr>
        <w:spacing w:after="80"/>
      </w:pPr>
      <w:r>
        <w:rPr>
          <w:b/>
        </w:rPr>
        <w:t>38-savol. What is the main goal of pair work activities?</w:t>
      </w:r>
    </w:p>
    <w:p>
      <w:pPr>
        <w:spacing w:after="0"/>
      </w:pPr>
      <w:r>
        <w:t>A) Avoiding discussions</w:t>
      </w:r>
    </w:p>
    <w:p>
      <w:pPr>
        <w:spacing w:after="0"/>
      </w:pPr>
      <w:r>
        <w:t>B) Reducing communication</w:t>
      </w:r>
    </w:p>
    <w:p>
      <w:pPr>
        <w:spacing w:after="0"/>
      </w:pPr>
      <w:r>
        <w:t>C) Encouraging peer interaction</w:t>
      </w:r>
    </w:p>
    <w:p>
      <w:pPr>
        <w:spacing w:after="0"/>
      </w:pPr>
      <w:r>
        <w:t>D) Focusing on individual tasks</w:t>
      </w:r>
    </w:p>
    <w:p>
      <w:pPr>
        <w:spacing w:after="80"/>
      </w:pPr>
      <w:r>
        <w:t>---------------------------------</w:t>
      </w:r>
    </w:p>
    <w:p>
      <w:pPr>
        <w:spacing w:after="80"/>
      </w:pPr>
      <w:r>
        <w:rPr>
          <w:b/>
        </w:rPr>
        <w:t>39-savol. In which activity students are encouraged to act out roles of people in different spheres of society?</w:t>
      </w:r>
    </w:p>
    <w:p>
      <w:pPr>
        <w:spacing w:after="0"/>
      </w:pPr>
      <w:r>
        <w:t>A) Jig saw activities</w:t>
      </w:r>
    </w:p>
    <w:p>
      <w:pPr>
        <w:spacing w:after="0"/>
      </w:pPr>
      <w:r>
        <w:t>B) Fish bowl</w:t>
      </w:r>
    </w:p>
    <w:p>
      <w:pPr>
        <w:spacing w:after="0"/>
      </w:pPr>
      <w:r>
        <w:t>C) Information gap</w:t>
      </w:r>
    </w:p>
    <w:p>
      <w:pPr>
        <w:spacing w:after="0"/>
      </w:pPr>
      <w:r>
        <w:t>D) Role plау</w:t>
      </w:r>
    </w:p>
    <w:p>
      <w:pPr>
        <w:spacing w:after="80"/>
      </w:pPr>
      <w:r>
        <w:t>---------------------------------</w:t>
      </w:r>
    </w:p>
    <w:p>
      <w:pPr>
        <w:spacing w:after="80"/>
      </w:pPr>
      <w:r>
        <w:rPr>
          <w:b/>
        </w:rPr>
        <w:t>40-savol. What is the definition of hyponymy?</w:t>
      </w:r>
    </w:p>
    <w:p>
      <w:pPr>
        <w:spacing w:after="0"/>
      </w:pPr>
      <w:r>
        <w:t>A) A word or phrase that means exactly or nearly the same as another word.</w:t>
      </w:r>
    </w:p>
    <w:p>
      <w:pPr>
        <w:spacing w:after="0"/>
      </w:pPr>
      <w:r>
        <w:t>B) A word of more specific meaning than a general or superordinate term applicable to it.</w:t>
      </w:r>
    </w:p>
    <w:p>
      <w:pPr>
        <w:spacing w:after="0"/>
      </w:pPr>
      <w:r>
        <w:t>C) Each of two or more words having the same pronunciation but different meanings, origins, or spelling.</w:t>
      </w:r>
    </w:p>
    <w:p>
      <w:pPr>
        <w:spacing w:after="0"/>
      </w:pPr>
      <w:r>
        <w:t>D) A word opposite in meaning to another.</w:t>
      </w:r>
    </w:p>
    <w:p>
      <w:pPr>
        <w:spacing w:after="80"/>
      </w:pPr>
      <w:r>
        <w:t>---------------------------------</w:t>
      </w:r>
    </w:p>
    <w:p>
      <w:pPr>
        <w:spacing w:after="80"/>
      </w:pPr>
      <w:r>
        <w:rPr>
          <w:b/>
        </w:rPr>
        <w:t>41-savol. Activities may be seen as easy and non-demanding; or difficult, requiring concentration and effort. Which way of varying a lesson is it?</w:t>
      </w:r>
    </w:p>
    <w:p>
      <w:pPr>
        <w:spacing w:after="0"/>
      </w:pPr>
      <w:r>
        <w:t>A) Tempo</w:t>
      </w:r>
    </w:p>
    <w:p>
      <w:pPr>
        <w:spacing w:after="0"/>
      </w:pPr>
      <w:r>
        <w:t>B) Stir-settle</w:t>
      </w:r>
    </w:p>
    <w:p>
      <w:pPr>
        <w:spacing w:after="0"/>
      </w:pPr>
      <w:r>
        <w:t>C) Difficulty</w:t>
      </w:r>
    </w:p>
    <w:p>
      <w:pPr>
        <w:spacing w:after="0"/>
      </w:pPr>
      <w:r>
        <w:t>D) Mode and skill</w:t>
      </w:r>
    </w:p>
    <w:p>
      <w:pPr>
        <w:spacing w:after="80"/>
      </w:pPr>
      <w:r>
        <w:t>---------------------------------</w:t>
      </w:r>
    </w:p>
    <w:p>
      <w:pPr>
        <w:spacing w:after="80"/>
      </w:pPr>
      <w:r>
        <w:rPr>
          <w:b/>
        </w:rPr>
        <w:t>42-savol. What is "extrinsic motivation"?</w:t>
      </w:r>
    </w:p>
    <w:p>
      <w:pPr>
        <w:spacing w:after="0"/>
      </w:pPr>
      <w:r>
        <w:t>A) Motivation that is derived from external incentives</w:t>
      </w:r>
    </w:p>
    <w:p>
      <w:pPr>
        <w:spacing w:after="0"/>
      </w:pPr>
      <w:r>
        <w:t>B) The way the learner approaches the specific task in hand</w:t>
      </w:r>
    </w:p>
    <w:p>
      <w:pPr>
        <w:spacing w:after="0"/>
      </w:pPr>
      <w:r>
        <w:t>C) The urge to engage in the learning activity for its own sake</w:t>
      </w:r>
    </w:p>
    <w:p>
      <w:pPr>
        <w:spacing w:after="0"/>
      </w:pPr>
      <w:r>
        <w:t>D) The overall orientation of the learner towards learning of the foreign language</w:t>
      </w:r>
    </w:p>
    <w:p>
      <w:pPr>
        <w:spacing w:after="80"/>
      </w:pPr>
      <w:r>
        <w:t>---------------------------------</w:t>
      </w:r>
    </w:p>
    <w:p>
      <w:pPr>
        <w:spacing w:after="80"/>
      </w:pPr>
      <w:r>
        <w:rPr>
          <w:b/>
        </w:rPr>
        <w:t>43-savol. Why is feedback essential in language learning?</w:t>
      </w:r>
    </w:p>
    <w:p>
      <w:pPr>
        <w:spacing w:after="0"/>
      </w:pPr>
      <w:r>
        <w:t>A) It avoids demotivation</w:t>
      </w:r>
    </w:p>
    <w:p>
      <w:pPr>
        <w:spacing w:after="0"/>
      </w:pPr>
      <w:r>
        <w:t>B)  It helps improve performance</w:t>
      </w:r>
    </w:p>
    <w:p>
      <w:pPr>
        <w:spacing w:after="0"/>
      </w:pPr>
      <w:r>
        <w:t>C) It focuses only on grades</w:t>
      </w:r>
    </w:p>
    <w:p>
      <w:pPr>
        <w:spacing w:after="0"/>
      </w:pPr>
      <w:r>
        <w:t>D) It replaces self-assessment</w:t>
      </w:r>
    </w:p>
    <w:p>
      <w:pPr>
        <w:spacing w:after="80"/>
      </w:pPr>
      <w:r>
        <w:t>---------------------------------</w:t>
      </w:r>
    </w:p>
    <w:p>
      <w:pPr>
        <w:spacing w:after="80"/>
      </w:pPr>
      <w:r>
        <w:rPr>
          <w:b/>
        </w:rPr>
        <w:t>44-savol. _________ relationships being based on the linear character of speech are studied by means of contextual, valency, distributional, transformational and some other types of analysis.</w:t>
      </w:r>
    </w:p>
    <w:p>
      <w:pPr>
        <w:spacing w:after="0"/>
      </w:pPr>
      <w:r>
        <w:t>A) Paradigmatic</w:t>
      </w:r>
    </w:p>
    <w:p>
      <w:pPr>
        <w:spacing w:after="0"/>
      </w:pPr>
      <w:r>
        <w:t>B) Syntagmatic</w:t>
      </w:r>
    </w:p>
    <w:p>
      <w:pPr>
        <w:spacing w:after="0"/>
      </w:pPr>
      <w:r>
        <w:t>C) Systematic</w:t>
      </w:r>
    </w:p>
    <w:p>
      <w:pPr>
        <w:spacing w:after="0"/>
      </w:pPr>
      <w:r>
        <w:t>D) Lexic</w:t>
      </w:r>
    </w:p>
    <w:p>
      <w:pPr>
        <w:spacing w:after="80"/>
      </w:pPr>
      <w:r>
        <w:t>---------------------------------</w:t>
      </w:r>
    </w:p>
    <w:p>
      <w:pPr>
        <w:spacing w:after="80"/>
      </w:pPr>
      <w:r>
        <w:rPr>
          <w:b/>
        </w:rPr>
        <w:t>45-savol. ...means substituting a part for a whole, the part of the word is taken away and used for the whole</w:t>
      </w:r>
    </w:p>
    <w:p>
      <w:pPr>
        <w:spacing w:after="0"/>
      </w:pPr>
      <w:r>
        <w:t>A) blending</w:t>
      </w:r>
    </w:p>
    <w:p>
      <w:pPr>
        <w:spacing w:after="0"/>
      </w:pPr>
      <w:r>
        <w:t>B) shortening</w:t>
      </w:r>
    </w:p>
    <w:p>
      <w:pPr>
        <w:spacing w:after="0"/>
      </w:pPr>
      <w:r>
        <w:t>C) backformation</w:t>
      </w:r>
    </w:p>
    <w:p>
      <w:pPr>
        <w:spacing w:after="0"/>
      </w:pPr>
      <w:r>
        <w:t>D) soundinterchange</w:t>
      </w:r>
    </w:p>
    <w:p>
      <w:pPr>
        <w:spacing w:after="80"/>
      </w:pPr>
      <w:r>
        <w:t>---------------------------------</w:t>
      </w:r>
    </w:p>
    <w:p>
      <w:pPr>
        <w:spacing w:after="80"/>
      </w:pPr>
      <w:r>
        <w:rPr>
          <w:b/>
        </w:rPr>
        <w:t>46-savol. … Dublin is the capital of Ireland.</w:t>
      </w:r>
    </w:p>
    <w:p>
      <w:pPr>
        <w:spacing w:after="0"/>
      </w:pPr>
      <w:r>
        <w:t>A) An</w:t>
      </w:r>
    </w:p>
    <w:p>
      <w:pPr>
        <w:spacing w:after="0"/>
      </w:pPr>
      <w:r>
        <w:t>B) -</w:t>
      </w:r>
    </w:p>
    <w:p>
      <w:pPr>
        <w:spacing w:after="0"/>
      </w:pPr>
      <w:r>
        <w:t>C) A</w:t>
      </w:r>
    </w:p>
    <w:p>
      <w:pPr>
        <w:spacing w:after="0"/>
      </w:pPr>
      <w:r>
        <w:t>D) The</w:t>
      </w:r>
    </w:p>
    <w:p>
      <w:pPr>
        <w:spacing w:after="80"/>
      </w:pPr>
      <w:r>
        <w:t>---------------------------------</w:t>
      </w:r>
    </w:p>
    <w:p>
      <w:pPr>
        <w:spacing w:after="80"/>
      </w:pPr>
      <w:r>
        <w:rPr>
          <w:b/>
        </w:rPr>
        <w:t>47-savol. What kind of assessment is it? Teacher gives a subjective estimate of the learner's overall performance.</w:t>
      </w:r>
    </w:p>
    <w:p>
      <w:pPr>
        <w:spacing w:after="0"/>
      </w:pPr>
      <w:r>
        <w:t>A) Teacher's assessment</w:t>
      </w:r>
    </w:p>
    <w:p>
      <w:pPr>
        <w:spacing w:after="0"/>
      </w:pPr>
      <w:r>
        <w:t>B) Portfolio</w:t>
      </w:r>
    </w:p>
    <w:p>
      <w:pPr>
        <w:spacing w:after="0"/>
      </w:pPr>
      <w:r>
        <w:t>C) Continuous assessment</w:t>
      </w:r>
    </w:p>
    <w:p>
      <w:pPr>
        <w:spacing w:after="0"/>
      </w:pPr>
      <w:r>
        <w:t>D) Self-assessment</w:t>
      </w:r>
    </w:p>
    <w:p>
      <w:pPr>
        <w:spacing w:after="80"/>
      </w:pPr>
      <w:r>
        <w:t>---------------------------------</w:t>
      </w:r>
    </w:p>
    <w:p>
      <w:pPr>
        <w:spacing w:after="80"/>
      </w:pPr>
      <w:r>
        <w:rPr>
          <w:b/>
        </w:rPr>
        <w:t xml:space="preserve">48-savol.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Mark Twain</w:t>
      </w:r>
    </w:p>
    <w:p>
      <w:pPr>
        <w:spacing w:after="0"/>
      </w:pPr>
      <w:r>
        <w:t>B) John Milton</w:t>
      </w:r>
    </w:p>
    <w:p>
      <w:pPr>
        <w:spacing w:after="0"/>
      </w:pPr>
      <w:r>
        <w:t>C) John Wycliffe</w:t>
      </w:r>
    </w:p>
    <w:p>
      <w:pPr>
        <w:spacing w:after="0"/>
      </w:pPr>
      <w:r>
        <w:t>D) William Shakespeare</w:t>
      </w:r>
    </w:p>
    <w:p>
      <w:pPr>
        <w:spacing w:after="80"/>
      </w:pPr>
      <w:r>
        <w:t>---------------------------------</w:t>
      </w:r>
    </w:p>
    <w:p>
      <w:pPr>
        <w:spacing w:after="80"/>
      </w:pPr>
      <w:r>
        <w:rPr>
          <w:b/>
        </w:rPr>
        <w:t>49-savol. Which playwright said about his plays “I want to make people feel, to give them a lesson of feeling, they can think afterwards.”?</w:t>
      </w:r>
    </w:p>
    <w:p>
      <w:pPr>
        <w:spacing w:after="0"/>
      </w:pPr>
      <w:r>
        <w:t>A) John Osborne</w:t>
      </w:r>
    </w:p>
    <w:p>
      <w:pPr>
        <w:spacing w:after="0"/>
      </w:pPr>
      <w:r>
        <w:t>B) Graham Greene</w:t>
      </w:r>
    </w:p>
    <w:p>
      <w:pPr>
        <w:spacing w:after="0"/>
      </w:pPr>
      <w:r>
        <w:t>C) Ralph Fox</w:t>
      </w:r>
    </w:p>
    <w:p>
      <w:pPr>
        <w:spacing w:after="0"/>
      </w:pPr>
      <w:r>
        <w:t>D) Jane Austin</w:t>
      </w:r>
    </w:p>
    <w:p>
      <w:pPr>
        <w:spacing w:after="80"/>
      </w:pPr>
      <w:r>
        <w:t>---------------------------------</w:t>
      </w:r>
    </w:p>
    <w:p>
      <w:pPr>
        <w:spacing w:after="80"/>
      </w:pPr>
      <w:r>
        <w:rPr>
          <w:b/>
        </w:rPr>
        <w:t>50-savol. Although Ali is quite short, _____ reach the apples on the tree.</w:t>
      </w:r>
    </w:p>
    <w:p>
      <w:pPr>
        <w:spacing w:after="0"/>
      </w:pPr>
      <w:r>
        <w:t>A) he’s too short to</w:t>
      </w:r>
    </w:p>
    <w:p>
      <w:pPr>
        <w:spacing w:after="0"/>
      </w:pPr>
      <w:r>
        <w:t>B) he can also</w:t>
      </w:r>
    </w:p>
    <w:p>
      <w:pPr>
        <w:spacing w:after="0"/>
      </w:pPr>
      <w:r>
        <w:t>C) he’s tall enough to</w:t>
      </w:r>
    </w:p>
    <w:p>
      <w:pPr>
        <w:spacing w:after="0"/>
      </w:pPr>
      <w:r>
        <w:t>D) he just can’t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4421819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