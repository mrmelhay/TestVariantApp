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6021211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1-savol. Why is global competence important in language teaching?</w:t>
      </w:r>
    </w:p>
    <w:p>
      <w:pPr>
        <w:spacing w:after="0"/>
      </w:pPr>
      <w:r>
        <w:t>A) It avoids real-world applications</w:t>
      </w:r>
    </w:p>
    <w:p>
      <w:pPr>
        <w:spacing w:after="0"/>
      </w:pPr>
      <w:r>
        <w:t>B) It focuses only on theory</w:t>
      </w:r>
    </w:p>
    <w:p>
      <w:pPr>
        <w:spacing w:after="0"/>
      </w:pPr>
      <w:r>
        <w:t>C) It limits exposure to local cultures</w:t>
      </w:r>
    </w:p>
    <w:p>
      <w:pPr>
        <w:spacing w:after="0"/>
      </w:pPr>
      <w:r>
        <w:t>D) It prepares students for international communication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2-savol. Which of the following instructions describes reading for detail? </w:t>
      </w:r>
    </w:p>
    <w:p>
      <w:pPr>
        <w:spacing w:after="0"/>
      </w:pPr>
      <w:r>
        <w:t>A) Read the article to find out exactly how the machine works</w:t>
      </w:r>
    </w:p>
    <w:p>
      <w:pPr>
        <w:spacing w:after="0"/>
      </w:pPr>
      <w:r>
        <w:t>B) Read the text. Decide which is the best heading for it.</w:t>
      </w:r>
    </w:p>
    <w:p>
      <w:pPr>
        <w:spacing w:after="0"/>
      </w:pPr>
      <w:r>
        <w:t>C) Read the poster to find the dates of Annie's, Sam's and Julie's birthdays</w:t>
      </w:r>
    </w:p>
    <w:p>
      <w:pPr>
        <w:spacing w:after="0"/>
      </w:pPr>
      <w:r>
        <w:t>D) Finish reading the story at home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3-savol. Linguistic competence is</w:t>
      </w:r>
    </w:p>
    <w:p>
      <w:pPr>
        <w:spacing w:after="0"/>
      </w:pPr>
      <w:r>
        <w:t>A) lexical, phonological, syntactical knowledge and skills</w:t>
      </w:r>
    </w:p>
    <w:p>
      <w:pPr>
        <w:spacing w:after="0"/>
      </w:pPr>
      <w:r>
        <w:t>B) sociocultural conditions of language use</w:t>
      </w:r>
    </w:p>
    <w:p>
      <w:pPr>
        <w:spacing w:after="0"/>
      </w:pPr>
      <w:r>
        <w:t>C) general knowledge</w:t>
      </w:r>
    </w:p>
    <w:p>
      <w:pPr>
        <w:spacing w:after="0"/>
      </w:pPr>
      <w:r>
        <w:t>D) grammar context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4-savol. How does feedback enhance learning?</w:t>
      </w:r>
    </w:p>
    <w:p>
      <w:pPr>
        <w:spacing w:after="0"/>
      </w:pPr>
      <w:r>
        <w:t>A) By focusing only on mistakes</w:t>
      </w:r>
    </w:p>
    <w:p>
      <w:pPr>
        <w:spacing w:after="0"/>
      </w:pPr>
      <w:r>
        <w:t>B) By avoiding suggestions</w:t>
      </w:r>
    </w:p>
    <w:p>
      <w:pPr>
        <w:spacing w:after="0"/>
      </w:pPr>
      <w:r>
        <w:t>C) By guiding students to improve</w:t>
      </w:r>
    </w:p>
    <w:p>
      <w:pPr>
        <w:spacing w:after="0"/>
      </w:pPr>
      <w:r>
        <w:t>D) By discouraging self-assessment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5-savol. All stylistic means divided into … groups.</w:t>
      </w:r>
    </w:p>
    <w:p>
      <w:pPr>
        <w:spacing w:after="0"/>
      </w:pPr>
      <w:r>
        <w:t>A) 3</w:t>
      </w:r>
    </w:p>
    <w:p>
      <w:pPr>
        <w:spacing w:after="0"/>
      </w:pPr>
      <w:r>
        <w:t>B) 4</w:t>
      </w:r>
    </w:p>
    <w:p>
      <w:pPr>
        <w:spacing w:after="0"/>
      </w:pPr>
      <w:r>
        <w:t>C) 5</w:t>
      </w:r>
    </w:p>
    <w:p>
      <w:pPr>
        <w:spacing w:after="0"/>
      </w:pPr>
      <w:r>
        <w:t>D) 2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6-savol. Why did you leave without me? You … for me</w:t>
      </w:r>
    </w:p>
    <w:p>
      <w:pPr>
        <w:spacing w:after="0"/>
      </w:pPr>
      <w:r>
        <w:t>A) Should have waited</w:t>
      </w:r>
    </w:p>
    <w:p>
      <w:pPr>
        <w:spacing w:after="0"/>
      </w:pPr>
      <w:r>
        <w:t>B) Needn’t have to wait</w:t>
      </w:r>
    </w:p>
    <w:p>
      <w:pPr>
        <w:spacing w:after="0"/>
      </w:pPr>
      <w:r>
        <w:t>C) Had to wait</w:t>
      </w:r>
    </w:p>
    <w:p>
      <w:pPr>
        <w:spacing w:after="0"/>
      </w:pPr>
      <w:r>
        <w:t>D) Must have waited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7-savol. Stylistically words…</w:t>
      </w:r>
    </w:p>
    <w:p>
      <w:pPr>
        <w:spacing w:after="0"/>
      </w:pPr>
      <w:r>
        <w:t>A) denotes the meaning of the word</w:t>
      </w:r>
    </w:p>
    <w:p>
      <w:pPr>
        <w:spacing w:after="0"/>
      </w:pPr>
      <w:r>
        <w:t>B) can be subdivided into literary, neutral &amp; colloquial layers</w:t>
      </w:r>
    </w:p>
    <w:p>
      <w:pPr>
        <w:spacing w:after="0"/>
      </w:pPr>
      <w:r>
        <w:t>C) connotation denotes approval or disapproval relations .</w:t>
      </w:r>
    </w:p>
    <w:p>
      <w:pPr>
        <w:spacing w:after="0"/>
      </w:pPr>
      <w:r>
        <w:t>D) all are true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8-savol.  ……..... is based largely on a reduction of the integrated process of using a foreign language into sub-sets of discrete skills and areas of knowledge.</w:t>
      </w:r>
    </w:p>
    <w:p>
      <w:pPr>
        <w:spacing w:after="0"/>
      </w:pPr>
      <w:r>
        <w:t xml:space="preserve">A) Traditional Method </w:t>
      </w:r>
    </w:p>
    <w:p>
      <w:pPr>
        <w:spacing w:after="0"/>
      </w:pPr>
      <w:r>
        <w:t>B) Modern method</w:t>
      </w:r>
    </w:p>
    <w:p>
      <w:pPr>
        <w:spacing w:after="0"/>
      </w:pPr>
      <w:r>
        <w:t>C) Communicative approach</w:t>
      </w:r>
    </w:p>
    <w:p>
      <w:pPr>
        <w:spacing w:after="0"/>
      </w:pPr>
      <w:r>
        <w:t>D) Audio-Lingual Method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9-savol. Learners may be activated in a way that encourages their own initiative; or they may only be required to do as they are told. Which way of varying a lesson is it?</w:t>
      </w:r>
    </w:p>
    <w:p>
      <w:pPr>
        <w:spacing w:after="0"/>
      </w:pPr>
      <w:r>
        <w:t>A) Active-passive</w:t>
      </w:r>
    </w:p>
    <w:p>
      <w:pPr>
        <w:spacing w:after="0"/>
      </w:pPr>
      <w:r>
        <w:t>B) Stirr-settle</w:t>
      </w:r>
    </w:p>
    <w:p>
      <w:pPr>
        <w:spacing w:after="0"/>
      </w:pPr>
      <w:r>
        <w:t>C) Organization</w:t>
      </w:r>
    </w:p>
    <w:p>
      <w:pPr>
        <w:spacing w:after="0"/>
      </w:pPr>
      <w:r>
        <w:t>D) Mode and skill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10-savol. Many men believe that________ is the responsibility of a woman</w:t>
      </w:r>
    </w:p>
    <w:p>
      <w:pPr>
        <w:spacing w:after="0"/>
      </w:pPr>
      <w:r>
        <w:t>A) child help</w:t>
      </w:r>
    </w:p>
    <w:p>
      <w:pPr>
        <w:spacing w:after="0"/>
      </w:pPr>
      <w:r>
        <w:t>B) childish</w:t>
      </w:r>
    </w:p>
    <w:p>
      <w:pPr>
        <w:spacing w:after="0"/>
      </w:pPr>
      <w:r>
        <w:t>C) childcare</w:t>
      </w:r>
    </w:p>
    <w:p>
      <w:pPr>
        <w:spacing w:after="0"/>
      </w:pPr>
      <w:r>
        <w:t>D) child aid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11-savol. _________ relationships being based on the linear character of speech are studied by means of contextual, valency, distributional, transformational and some other types of analysis.</w:t>
      </w:r>
    </w:p>
    <w:p>
      <w:pPr>
        <w:spacing w:after="0"/>
      </w:pPr>
      <w:r>
        <w:t>A) Syntagmatic</w:t>
      </w:r>
    </w:p>
    <w:p>
      <w:pPr>
        <w:spacing w:after="0"/>
      </w:pPr>
      <w:r>
        <w:t>B) Lexic</w:t>
      </w:r>
    </w:p>
    <w:p>
      <w:pPr>
        <w:spacing w:after="0"/>
      </w:pPr>
      <w:r>
        <w:t>C) Systematic</w:t>
      </w:r>
    </w:p>
    <w:p>
      <w:pPr>
        <w:spacing w:after="0"/>
      </w:pPr>
      <w:r>
        <w:t>D) Paradigmatic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12-savol.   Who came to the England in the beginning of 9th century?</w:t>
      </w:r>
    </w:p>
    <w:p>
      <w:pPr>
        <w:spacing w:after="0"/>
      </w:pPr>
      <w:r>
        <w:t>A) British bandas</w:t>
      </w:r>
    </w:p>
    <w:p>
      <w:pPr>
        <w:spacing w:after="0"/>
      </w:pPr>
      <w:r>
        <w:t>B) Northmen</w:t>
      </w:r>
    </w:p>
    <w:p>
      <w:pPr>
        <w:spacing w:after="0"/>
      </w:pPr>
      <w:r>
        <w:t>C) Scotish pirates</w:t>
      </w:r>
    </w:p>
    <w:p>
      <w:pPr>
        <w:spacing w:after="0"/>
      </w:pPr>
      <w:r>
        <w:t>D) Danish pirates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13-savol. How do role-playing activities help students?</w:t>
      </w:r>
    </w:p>
    <w:p>
      <w:pPr>
        <w:spacing w:after="0"/>
      </w:pPr>
      <w:r>
        <w:t>A) By focusing only on theory</w:t>
      </w:r>
    </w:p>
    <w:p>
      <w:pPr>
        <w:spacing w:after="0"/>
      </w:pPr>
      <w:r>
        <w:t>B) By limiting imagination</w:t>
      </w:r>
    </w:p>
    <w:p>
      <w:pPr>
        <w:spacing w:after="0"/>
      </w:pPr>
      <w:r>
        <w:t>C) By avoiding speaking practice</w:t>
      </w:r>
    </w:p>
    <w:p>
      <w:pPr>
        <w:spacing w:after="0"/>
      </w:pPr>
      <w:r>
        <w:t>D) By improving communication skills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14-savol. “John Fuller has really surprised us all. At school he seemed such a boring and ordinary boy. As far as I can remember, he made no close friends. I don’t think we actually disliked him, but we certainly ignored him. I would really like to meet him again now. It’s clear from his wonderful films that he must be a most interesting man.” The writer _____.</w:t>
      </w:r>
    </w:p>
    <w:p>
      <w:pPr>
        <w:spacing w:after="0"/>
      </w:pPr>
      <w:r>
        <w:t>A) was at school with John Fuller</w:t>
      </w:r>
    </w:p>
    <w:p>
      <w:pPr>
        <w:spacing w:after="0"/>
      </w:pPr>
      <w:r>
        <w:t>B) is now one of John Fuller’s close friends.</w:t>
      </w:r>
    </w:p>
    <w:p>
      <w:pPr>
        <w:spacing w:after="0"/>
      </w:pPr>
      <w:r>
        <w:t>C) knew John Fuller would be a great man.</w:t>
      </w:r>
    </w:p>
    <w:p>
      <w:pPr>
        <w:spacing w:after="0"/>
      </w:pPr>
      <w:r>
        <w:t>D) has always been jealous of John Fuller.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15-savol. Which famous English writer’s name was French and seemed to have meant originally   “shoemaker”? </w:t>
      </w:r>
    </w:p>
    <w:p>
      <w:pPr>
        <w:spacing w:after="0"/>
      </w:pPr>
      <w:r>
        <w:t>A) Percy Snow</w:t>
      </w:r>
    </w:p>
    <w:p>
      <w:pPr>
        <w:spacing w:after="0"/>
      </w:pPr>
      <w:r>
        <w:t>B) Graham Greene</w:t>
      </w:r>
    </w:p>
    <w:p>
      <w:pPr>
        <w:spacing w:after="0"/>
      </w:pPr>
      <w:r>
        <w:t>C) Geoffrey Chaucer</w:t>
      </w:r>
    </w:p>
    <w:p>
      <w:pPr>
        <w:spacing w:after="0"/>
      </w:pPr>
      <w:r>
        <w:t>D) Iris Murdoch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16-savol. What is the benefit of using authentic texts?</w:t>
      </w:r>
    </w:p>
    <w:p>
      <w:pPr>
        <w:spacing w:after="0"/>
      </w:pPr>
      <w:r>
        <w:t>A) They focus only on vocabulary</w:t>
      </w:r>
    </w:p>
    <w:p>
      <w:pPr>
        <w:spacing w:after="0"/>
      </w:pPr>
      <w:r>
        <w:t>B) They avoid cultural context</w:t>
      </w:r>
    </w:p>
    <w:p>
      <w:pPr>
        <w:spacing w:after="0"/>
      </w:pPr>
      <w:r>
        <w:t>C) They simplify grammar rules</w:t>
      </w:r>
    </w:p>
    <w:p>
      <w:pPr>
        <w:spacing w:after="0"/>
      </w:pPr>
      <w:r>
        <w:t>D) They provide real-world language exposure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17-savol. They   refused   to  face  _____ _________  their   responsibilities,   with   disastrous   consequences.    (accept an unpleasant state of affairs, and try to deal with it)</w:t>
      </w:r>
    </w:p>
    <w:p>
      <w:pPr>
        <w:spacing w:after="0"/>
      </w:pPr>
      <w:r>
        <w:t>A) Upon</w:t>
      </w:r>
    </w:p>
    <w:p>
      <w:pPr>
        <w:spacing w:after="0"/>
      </w:pPr>
      <w:r>
        <w:t>B) beyond</w:t>
      </w:r>
    </w:p>
    <w:p>
      <w:pPr>
        <w:spacing w:after="0"/>
      </w:pPr>
      <w:r>
        <w:t xml:space="preserve">C) up to  </w:t>
      </w:r>
    </w:p>
    <w:p>
      <w:pPr>
        <w:spacing w:after="0"/>
      </w:pPr>
      <w:r>
        <w:t>D) Out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18-savol. Among Lexical EM. we must mention words with … meanings. </w:t>
      </w:r>
    </w:p>
    <w:p>
      <w:pPr>
        <w:spacing w:after="0"/>
      </w:pPr>
      <w:r>
        <w:t>A) Emotive</w:t>
      </w:r>
    </w:p>
    <w:p>
      <w:pPr>
        <w:spacing w:after="0"/>
      </w:pPr>
      <w:r>
        <w:t>B) All answers are right</w:t>
      </w:r>
    </w:p>
    <w:p>
      <w:pPr>
        <w:spacing w:after="0"/>
      </w:pPr>
      <w:r>
        <w:t>C) Polysemanthic words,</w:t>
      </w:r>
    </w:p>
    <w:p>
      <w:pPr>
        <w:spacing w:after="0"/>
      </w:pPr>
      <w:r>
        <w:t>D) Interjections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19-savol. What is the focus of process writing?</w:t>
      </w:r>
    </w:p>
    <w:p>
      <w:pPr>
        <w:spacing w:after="0"/>
      </w:pPr>
      <w:r>
        <w:t>A)  Ignoring feedback</w:t>
      </w:r>
    </w:p>
    <w:p>
      <w:pPr>
        <w:spacing w:after="0"/>
      </w:pPr>
      <w:r>
        <w:t>B)  Emphasizing the final product</w:t>
      </w:r>
    </w:p>
    <w:p>
      <w:pPr>
        <w:spacing w:after="0"/>
      </w:pPr>
      <w:r>
        <w:t>C) Developing ideas through stages</w:t>
      </w:r>
    </w:p>
    <w:p>
      <w:pPr>
        <w:spacing w:after="0"/>
      </w:pPr>
      <w:r>
        <w:t>D) Memorizing grammar rules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Which phrasal verb below means    “find the time to do something.” ?</w:t>
      </w:r>
    </w:p>
    <w:p>
      <w:pPr>
        <w:spacing w:after="0"/>
      </w:pPr>
      <w:r>
        <w:t>A) get on</w:t>
      </w:r>
    </w:p>
    <w:p>
      <w:pPr>
        <w:spacing w:after="0"/>
      </w:pPr>
      <w:r>
        <w:t>B) get round to</w:t>
      </w:r>
    </w:p>
    <w:p>
      <w:pPr>
        <w:spacing w:after="0"/>
      </w:pPr>
      <w:r>
        <w:t>C) get out of</w:t>
      </w:r>
    </w:p>
    <w:p>
      <w:pPr>
        <w:spacing w:after="0"/>
      </w:pPr>
      <w:r>
        <w:t>D) get by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21-savol.  In which famous novel John Fowles combined adventure and mystery?</w:t>
      </w:r>
    </w:p>
    <w:p>
      <w:pPr>
        <w:spacing w:after="0"/>
      </w:pPr>
      <w:r>
        <w:t>A) Illusion</w:t>
      </w:r>
    </w:p>
    <w:p>
      <w:pPr>
        <w:spacing w:after="0"/>
      </w:pPr>
      <w:r>
        <w:t>B) The Only Problem</w:t>
      </w:r>
    </w:p>
    <w:p>
      <w:pPr>
        <w:spacing w:after="0"/>
      </w:pPr>
      <w:r>
        <w:t>C) The French Lieutenant’s Woman</w:t>
      </w:r>
    </w:p>
    <w:p>
      <w:pPr>
        <w:spacing w:after="0"/>
      </w:pPr>
      <w:r>
        <w:t>D) The prime of Miss Jean Brodie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22-savol. Common is also said to be … </w:t>
      </w:r>
    </w:p>
    <w:p>
      <w:pPr>
        <w:spacing w:after="0"/>
      </w:pPr>
      <w:r>
        <w:t>A) literary</w:t>
      </w:r>
    </w:p>
    <w:p>
      <w:pPr>
        <w:spacing w:after="0"/>
      </w:pPr>
      <w:r>
        <w:t>B) colloqual</w:t>
      </w:r>
    </w:p>
    <w:p>
      <w:pPr>
        <w:spacing w:after="0"/>
      </w:pPr>
      <w:r>
        <w:t>C) neutral</w:t>
      </w:r>
    </w:p>
    <w:p>
      <w:pPr>
        <w:spacing w:after="0"/>
      </w:pPr>
      <w:r>
        <w:t>D) bookish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23-savol. How are the history and the development of the words studied?</w:t>
      </w:r>
    </w:p>
    <w:p>
      <w:pPr>
        <w:spacing w:after="0"/>
      </w:pPr>
      <w:r>
        <w:t>A) Synchronically</w:t>
      </w:r>
    </w:p>
    <w:p>
      <w:pPr>
        <w:spacing w:after="0"/>
      </w:pPr>
      <w:r>
        <w:t>B) Diachronically and synchronically</w:t>
      </w:r>
    </w:p>
    <w:p>
      <w:pPr>
        <w:spacing w:after="0"/>
      </w:pPr>
      <w:r>
        <w:t>C) Comparatively</w:t>
      </w:r>
    </w:p>
    <w:p>
      <w:pPr>
        <w:spacing w:after="0"/>
      </w:pPr>
      <w:r>
        <w:t>D) Diachronically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24-savol. Choose the correct function of using comma in writing.</w:t>
      </w:r>
    </w:p>
    <w:p>
      <w:pPr>
        <w:spacing w:after="0"/>
      </w:pPr>
      <w:r>
        <w:t>A) To separate items in lists</w:t>
      </w:r>
    </w:p>
    <w:p>
      <w:pPr>
        <w:spacing w:after="0"/>
      </w:pPr>
      <w:r>
        <w:t>B) To begin the sentence</w:t>
      </w:r>
    </w:p>
    <w:p>
      <w:pPr>
        <w:spacing w:after="0"/>
      </w:pPr>
      <w:r>
        <w:t>C) To end the sentence</w:t>
      </w:r>
    </w:p>
    <w:p>
      <w:pPr>
        <w:spacing w:after="0"/>
      </w:pPr>
      <w:r>
        <w:t>D) After the word “and”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25-savol. The President decided to call __________ his visit to Europe. (not to go ahead with something)</w:t>
      </w:r>
    </w:p>
    <w:p>
      <w:pPr>
        <w:spacing w:after="0"/>
      </w:pPr>
      <w:r>
        <w:t>A) Out</w:t>
      </w:r>
    </w:p>
    <w:p>
      <w:pPr>
        <w:spacing w:after="0"/>
      </w:pPr>
      <w:r>
        <w:t>B) In</w:t>
      </w:r>
    </w:p>
    <w:p>
      <w:pPr>
        <w:spacing w:after="0"/>
      </w:pPr>
      <w:r>
        <w:t>C) off</w:t>
      </w:r>
    </w:p>
    <w:p>
      <w:pPr>
        <w:spacing w:after="0"/>
      </w:pPr>
      <w:r>
        <w:t>D) 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26-savol. What is intensive reading?</w:t>
      </w:r>
    </w:p>
    <w:p>
      <w:pPr>
        <w:spacing w:after="0"/>
      </w:pPr>
      <w:r>
        <w:t>A) Reading by paying attention to wide range of details and ideas in the text</w:t>
      </w:r>
    </w:p>
    <w:p>
      <w:pPr>
        <w:spacing w:after="0"/>
      </w:pPr>
      <w:r>
        <w:t>B) Reading a text for understanding its gist (general idea)</w:t>
      </w:r>
    </w:p>
    <w:p>
      <w:pPr>
        <w:spacing w:after="0"/>
      </w:pPr>
      <w:r>
        <w:t>C) Reading by concentrating on specific details and ideas in the text for the languae sake</w:t>
      </w:r>
    </w:p>
    <w:p>
      <w:pPr>
        <w:spacing w:after="0"/>
      </w:pPr>
      <w:r>
        <w:t>D) Reading a text for getting specific information such as dates, names, details, etc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27-savol. Complete the sentence.  </w:t>
        <w:br/>
        <w:t>“I hope this will ……………. a lot of happiness into your life.”</w:t>
      </w:r>
    </w:p>
    <w:p>
      <w:pPr>
        <w:spacing w:after="0"/>
      </w:pPr>
      <w:r>
        <w:t>A) Get</w:t>
      </w:r>
    </w:p>
    <w:p>
      <w:pPr>
        <w:spacing w:after="0"/>
      </w:pPr>
      <w:r>
        <w:t>B) Bring</w:t>
      </w:r>
    </w:p>
    <w:p>
      <w:pPr>
        <w:spacing w:after="0"/>
      </w:pPr>
      <w:r>
        <w:t>C) Give</w:t>
      </w:r>
    </w:p>
    <w:p>
      <w:pPr>
        <w:spacing w:after="0"/>
      </w:pPr>
      <w:r>
        <w:t>D) Cause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28-savol. “... teaches the written language as the highest priority in learning a foreign language.”</w:t>
      </w:r>
    </w:p>
    <w:p>
      <w:pPr>
        <w:spacing w:after="0"/>
      </w:pPr>
      <w:r>
        <w:t>A) Structural Approach</w:t>
      </w:r>
    </w:p>
    <w:p>
      <w:pPr>
        <w:spacing w:after="0"/>
      </w:pPr>
      <w:r>
        <w:t>B) Communicative Methods</w:t>
      </w:r>
    </w:p>
    <w:p>
      <w:pPr>
        <w:spacing w:after="0"/>
      </w:pPr>
      <w:r>
        <w:t>C) Oral Method</w:t>
      </w:r>
    </w:p>
    <w:p>
      <w:pPr>
        <w:spacing w:after="0"/>
      </w:pPr>
      <w:r>
        <w:t>D) Traditional method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29-savol. Fill in the blank with the correct form: “If I ____ you, I would take that opportunity.”</w:t>
      </w:r>
    </w:p>
    <w:p>
      <w:pPr>
        <w:spacing w:after="0"/>
      </w:pPr>
      <w:r>
        <w:t xml:space="preserve">A) were </w:t>
      </w:r>
    </w:p>
    <w:p>
      <w:pPr>
        <w:spacing w:after="0"/>
      </w:pPr>
      <w:r>
        <w:t>B) will be</w:t>
      </w:r>
    </w:p>
    <w:p>
      <w:pPr>
        <w:spacing w:after="0"/>
      </w:pPr>
      <w:r>
        <w:t>C) is</w:t>
      </w:r>
    </w:p>
    <w:p>
      <w:pPr>
        <w:spacing w:after="0"/>
      </w:pPr>
      <w:r>
        <w:t>D) Have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30-savol. In which activity students may create their own story and draw several sequential pictures that describe story?</w:t>
      </w:r>
    </w:p>
    <w:p>
      <w:pPr>
        <w:spacing w:after="0"/>
      </w:pPr>
      <w:r>
        <w:t>A) Story narrating through the pictures</w:t>
      </w:r>
    </w:p>
    <w:p>
      <w:pPr>
        <w:spacing w:after="0"/>
      </w:pPr>
      <w:r>
        <w:t>B) Interviews</w:t>
      </w:r>
    </w:p>
    <w:p>
      <w:pPr>
        <w:spacing w:after="0"/>
      </w:pPr>
      <w:r>
        <w:t>C) Story forming</w:t>
      </w:r>
    </w:p>
    <w:p>
      <w:pPr>
        <w:spacing w:after="0"/>
      </w:pPr>
      <w:r>
        <w:t>D) Brain storming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31-savol.  What was James Joyce’s major novel which presents a day in ordinary life, as a miniature picture of the whole of human history?</w:t>
      </w:r>
    </w:p>
    <w:p>
      <w:pPr>
        <w:spacing w:after="0"/>
      </w:pPr>
      <w:r>
        <w:t>A) Liza of Lambeth</w:t>
      </w:r>
    </w:p>
    <w:p>
      <w:pPr>
        <w:spacing w:after="0"/>
      </w:pPr>
      <w:r>
        <w:t>B) Macbeth</w:t>
      </w:r>
    </w:p>
    <w:p>
      <w:pPr>
        <w:spacing w:after="0"/>
      </w:pPr>
      <w:r>
        <w:t>C) Robinson Crusoe</w:t>
      </w:r>
    </w:p>
    <w:p>
      <w:pPr>
        <w:spacing w:after="0"/>
      </w:pPr>
      <w:r>
        <w:t>D) Ulysses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32-savol. ….... – is a phrase or sentence taken from a work of literature or other piece of writing and repeated in order to prove a point or support an idea. </w:t>
      </w:r>
    </w:p>
    <w:p>
      <w:pPr>
        <w:spacing w:after="0"/>
      </w:pPr>
      <w:r>
        <w:t>A)  quotation</w:t>
      </w:r>
    </w:p>
    <w:p>
      <w:pPr>
        <w:spacing w:after="0"/>
      </w:pPr>
      <w:r>
        <w:t>B) euphemism</w:t>
      </w:r>
    </w:p>
    <w:p>
      <w:pPr>
        <w:spacing w:after="0"/>
      </w:pPr>
      <w:r>
        <w:t>C) ephithet</w:t>
      </w:r>
    </w:p>
    <w:p>
      <w:pPr>
        <w:spacing w:after="0"/>
      </w:pPr>
      <w:r>
        <w:t>D) allusion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33-savol. Who is the best known as the author of a sequence of novels entitled Strangers and Brothers depicting intellectuals in academic and government settings in the modern area?</w:t>
      </w:r>
    </w:p>
    <w:p>
      <w:pPr>
        <w:spacing w:after="0"/>
      </w:pPr>
      <w:r>
        <w:t>A) Percy Bysshe Shelley</w:t>
      </w:r>
    </w:p>
    <w:p>
      <w:pPr>
        <w:spacing w:after="0"/>
      </w:pPr>
      <w:r>
        <w:t>B) Percy Snow</w:t>
      </w:r>
    </w:p>
    <w:p>
      <w:pPr>
        <w:spacing w:after="0"/>
      </w:pPr>
      <w:r>
        <w:t>C) Thomas Hardy</w:t>
      </w:r>
    </w:p>
    <w:p>
      <w:pPr>
        <w:spacing w:after="0"/>
      </w:pPr>
      <w:r>
        <w:t>D) Graham Greene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34-savol. What's the entrance _____ for the outdoor music festival?</w:t>
      </w:r>
    </w:p>
    <w:p>
      <w:pPr>
        <w:spacing w:after="0"/>
      </w:pPr>
      <w:r>
        <w:t>A) Price</w:t>
      </w:r>
    </w:p>
    <w:p>
      <w:pPr>
        <w:spacing w:after="0"/>
      </w:pPr>
      <w:r>
        <w:t>B) Fee</w:t>
      </w:r>
    </w:p>
    <w:p>
      <w:pPr>
        <w:spacing w:after="0"/>
      </w:pPr>
      <w:r>
        <w:t xml:space="preserve">C) Fare </w:t>
      </w:r>
    </w:p>
    <w:p>
      <w:pPr>
        <w:spacing w:after="0"/>
      </w:pPr>
      <w:r>
        <w:t>D) ticket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35-savol. What kind of interaction pattern is it: The teacher gives a model which is repeated by all the class in chorus; or gives a cue which is responded to in chorus ?</w:t>
      </w:r>
    </w:p>
    <w:p>
      <w:pPr>
        <w:spacing w:after="0"/>
      </w:pPr>
      <w:r>
        <w:t>A) Collaboration</w:t>
      </w:r>
    </w:p>
    <w:p>
      <w:pPr>
        <w:spacing w:after="0"/>
      </w:pPr>
      <w:r>
        <w:t>B) Choral responses</w:t>
      </w:r>
    </w:p>
    <w:p>
      <w:pPr>
        <w:spacing w:after="0"/>
      </w:pPr>
      <w:r>
        <w:t>C) Student initiates, teacher answers</w:t>
      </w:r>
    </w:p>
    <w:p>
      <w:pPr>
        <w:spacing w:after="0"/>
      </w:pPr>
      <w:r>
        <w:t>D) Individual work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36-savol. The learners may work on their own at individualized tasks; or in pairs or groups; or as a full class in interaction with the teacher. Which way of varying a lesson is it?</w:t>
      </w:r>
    </w:p>
    <w:p>
      <w:pPr>
        <w:spacing w:after="0"/>
      </w:pPr>
      <w:r>
        <w:t>A) Organization</w:t>
      </w:r>
    </w:p>
    <w:p>
      <w:pPr>
        <w:spacing w:after="0"/>
      </w:pPr>
      <w:r>
        <w:t>B) Mode and skill</w:t>
      </w:r>
    </w:p>
    <w:p>
      <w:pPr>
        <w:spacing w:after="0"/>
      </w:pPr>
      <w:r>
        <w:t>C) Tempo</w:t>
      </w:r>
    </w:p>
    <w:p>
      <w:pPr>
        <w:spacing w:after="0"/>
      </w:pPr>
      <w:r>
        <w:t>D) Topic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37-savol. Many people gave him their advice, … the man stubbornly continued on his way.</w:t>
      </w:r>
    </w:p>
    <w:p>
      <w:pPr>
        <w:spacing w:after="0"/>
      </w:pPr>
      <w:r>
        <w:t xml:space="preserve">A) so </w:t>
      </w:r>
    </w:p>
    <w:p>
      <w:pPr>
        <w:spacing w:after="0"/>
      </w:pPr>
      <w:r>
        <w:t>B) nevertheless</w:t>
      </w:r>
    </w:p>
    <w:p>
      <w:pPr>
        <w:spacing w:after="0"/>
      </w:pPr>
      <w:r>
        <w:t>C) although</w:t>
      </w:r>
    </w:p>
    <w:p>
      <w:pPr>
        <w:spacing w:after="0"/>
      </w:pPr>
      <w:r>
        <w:t xml:space="preserve">D) and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38-savol. Descriptive lexicology deals with ___________</w:t>
      </w:r>
    </w:p>
    <w:p>
      <w:pPr>
        <w:spacing w:after="0"/>
      </w:pPr>
      <w:r>
        <w:t>A) devotes its attention to the description of the characteristic peculiarities in the vocabulary of a given language</w:t>
      </w:r>
    </w:p>
    <w:p>
      <w:pPr>
        <w:spacing w:after="0"/>
      </w:pPr>
      <w:r>
        <w:t>B) words and vocabulary, irrespective of the specific features of any particular language</w:t>
      </w:r>
    </w:p>
    <w:p>
      <w:pPr>
        <w:spacing w:after="0"/>
      </w:pPr>
      <w:r>
        <w:t>C) the vocabulary of a given language at a given stage of its development</w:t>
      </w:r>
    </w:p>
    <w:p>
      <w:pPr>
        <w:spacing w:after="0"/>
      </w:pPr>
      <w:r>
        <w:t>D) The evolution of any vocabulary, as well as of its single elements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39-savol.   Who is the author of Beowulf?</w:t>
      </w:r>
    </w:p>
    <w:p>
      <w:pPr>
        <w:spacing w:after="0"/>
      </w:pPr>
      <w:r>
        <w:t>A) Unknown</w:t>
      </w:r>
    </w:p>
    <w:p>
      <w:pPr>
        <w:spacing w:after="0"/>
      </w:pPr>
      <w:r>
        <w:t>B) Cynewulf</w:t>
      </w:r>
    </w:p>
    <w:p>
      <w:pPr>
        <w:spacing w:after="0"/>
      </w:pPr>
      <w:r>
        <w:t>C) Venerable B</w:t>
      </w:r>
    </w:p>
    <w:p>
      <w:pPr>
        <w:spacing w:after="0"/>
      </w:pPr>
      <w:r>
        <w:t>D) Caedmon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40-savol. In which method do the students write and translate the stories?</w:t>
      </w:r>
    </w:p>
    <w:p>
      <w:pPr>
        <w:spacing w:after="0"/>
      </w:pPr>
      <w:r>
        <w:t>A) Structural</w:t>
      </w:r>
    </w:p>
    <w:p>
      <w:pPr>
        <w:spacing w:after="0"/>
      </w:pPr>
      <w:r>
        <w:t>B) Semantic Base</w:t>
      </w:r>
    </w:p>
    <w:p>
      <w:pPr>
        <w:spacing w:after="0"/>
      </w:pPr>
      <w:r>
        <w:t>C) Traditional</w:t>
      </w:r>
    </w:p>
    <w:p>
      <w:pPr>
        <w:spacing w:after="0"/>
      </w:pPr>
      <w:r>
        <w:t>D) Modern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41-savol. Where should be given a opposite view in giving opinion?</w:t>
      </w:r>
    </w:p>
    <w:p>
      <w:pPr>
        <w:spacing w:after="0"/>
      </w:pPr>
      <w:r>
        <w:t>A) In a short, separate paragraph</w:t>
      </w:r>
    </w:p>
    <w:p>
      <w:pPr>
        <w:spacing w:after="0"/>
      </w:pPr>
      <w:r>
        <w:t>B) At the end of the first paragraph</w:t>
      </w:r>
    </w:p>
    <w:p>
      <w:pPr>
        <w:spacing w:after="0"/>
      </w:pPr>
      <w:r>
        <w:t>C) At the beginning of the second paragraph</w:t>
      </w:r>
    </w:p>
    <w:p>
      <w:pPr>
        <w:spacing w:after="0"/>
      </w:pPr>
      <w:r>
        <w:t>D) In the middle of the first paragraph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42-savol. It can take months or even years for political scandals to die----------- __________. (become less strong)</w:t>
      </w:r>
    </w:p>
    <w:p>
      <w:pPr>
        <w:spacing w:after="0"/>
      </w:pPr>
      <w:r>
        <w:t>A) Up on</w:t>
      </w:r>
    </w:p>
    <w:p>
      <w:pPr>
        <w:spacing w:after="0"/>
      </w:pPr>
      <w:r>
        <w:t>B) Up</w:t>
      </w:r>
    </w:p>
    <w:p>
      <w:pPr>
        <w:spacing w:after="0"/>
      </w:pPr>
      <w:r>
        <w:t>C) Off</w:t>
      </w:r>
    </w:p>
    <w:p>
      <w:pPr>
        <w:spacing w:after="0"/>
      </w:pPr>
      <w:r>
        <w:t>D) down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43-savol.  ……….. – is a flow, movement, procedure…characterized by basically regular recurrence of elements of features, as beat, or accent, in alternation with opposite or different elements of features.</w:t>
      </w:r>
    </w:p>
    <w:p>
      <w:pPr>
        <w:spacing w:after="0"/>
      </w:pPr>
      <w:r>
        <w:t>A) metonymy</w:t>
      </w:r>
    </w:p>
    <w:p>
      <w:pPr>
        <w:spacing w:after="0"/>
      </w:pPr>
      <w:r>
        <w:t>B)  rhythm</w:t>
      </w:r>
    </w:p>
    <w:p>
      <w:pPr>
        <w:spacing w:after="0"/>
      </w:pPr>
      <w:r>
        <w:t>C) hyperbole</w:t>
      </w:r>
    </w:p>
    <w:p>
      <w:pPr>
        <w:spacing w:after="0"/>
      </w:pPr>
      <w:r>
        <w:t>D) rhyme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44-savol. Why is peer assessment effective in classrooms?</w:t>
      </w:r>
    </w:p>
    <w:p>
      <w:pPr>
        <w:spacing w:after="0"/>
      </w:pPr>
      <w:r>
        <w:t>A) It avoids group discussions</w:t>
      </w:r>
    </w:p>
    <w:p>
      <w:pPr>
        <w:spacing w:after="0"/>
      </w:pPr>
      <w:r>
        <w:t>B) It creates competition</w:t>
      </w:r>
    </w:p>
    <w:p>
      <w:pPr>
        <w:spacing w:after="0"/>
      </w:pPr>
      <w:r>
        <w:t>C)  It encourages collaboration</w:t>
      </w:r>
    </w:p>
    <w:p>
      <w:pPr>
        <w:spacing w:after="0"/>
      </w:pPr>
      <w:r>
        <w:t>D) It replaces teacher feedback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45-savol. Which details should you include in describing people essay?</w:t>
      </w:r>
    </w:p>
    <w:p>
      <w:pPr>
        <w:spacing w:after="0"/>
      </w:pPr>
      <w:r>
        <w:t>A) Age, size,  colour, materials</w:t>
      </w:r>
    </w:p>
    <w:p>
      <w:pPr>
        <w:spacing w:after="0"/>
      </w:pPr>
      <w:r>
        <w:t>B) Height/build, age, facial features, hair, clothing</w:t>
      </w:r>
    </w:p>
    <w:p>
      <w:pPr>
        <w:spacing w:after="0"/>
      </w:pPr>
      <w:r>
        <w:t>C) Shape,  pattern, weight, age, origin</w:t>
      </w:r>
    </w:p>
    <w:p>
      <w:pPr>
        <w:spacing w:after="0"/>
      </w:pPr>
      <w:r>
        <w:t>D) Name, reason, feeling, date of birth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46-savol. …are the units which functionally and semantically inseparable</w:t>
      </w:r>
    </w:p>
    <w:p>
      <w:pPr>
        <w:spacing w:after="0"/>
      </w:pPr>
      <w:r>
        <w:t>A) antonyms</w:t>
      </w:r>
    </w:p>
    <w:p>
      <w:pPr>
        <w:spacing w:after="0"/>
      </w:pPr>
      <w:r>
        <w:t>B) Synonyms</w:t>
      </w:r>
    </w:p>
    <w:p>
      <w:pPr>
        <w:spacing w:after="0"/>
      </w:pPr>
      <w:r>
        <w:t xml:space="preserve">C) phraseological units </w:t>
      </w:r>
    </w:p>
    <w:p>
      <w:pPr>
        <w:spacing w:after="0"/>
      </w:pPr>
      <w:r>
        <w:t>D) Homonyms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47-savol. What is the first sentence of a paragraph called?</w:t>
      </w:r>
    </w:p>
    <w:p>
      <w:pPr>
        <w:spacing w:after="0"/>
      </w:pPr>
      <w:r>
        <w:t>A) The first sentence</w:t>
      </w:r>
    </w:p>
    <w:p>
      <w:pPr>
        <w:spacing w:after="0"/>
      </w:pPr>
      <w:r>
        <w:t>B) The introduction sentence</w:t>
      </w:r>
    </w:p>
    <w:p>
      <w:pPr>
        <w:spacing w:after="0"/>
      </w:pPr>
      <w:r>
        <w:t>C) The exclusive sentence</w:t>
      </w:r>
    </w:p>
    <w:p>
      <w:pPr>
        <w:spacing w:after="0"/>
      </w:pPr>
      <w:r>
        <w:t>D) The topic sentence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48-savol. What is the role of Phonemes in lexicology? </w:t>
      </w:r>
    </w:p>
    <w:p>
      <w:pPr>
        <w:spacing w:after="0"/>
      </w:pPr>
      <w:r>
        <w:t>A) to distinguish between meanings</w:t>
      </w:r>
    </w:p>
    <w:p>
      <w:pPr>
        <w:spacing w:after="0"/>
      </w:pPr>
      <w:r>
        <w:t>B) functional differentiation of vocabulary according to the sphere of communication and some other issues</w:t>
      </w:r>
    </w:p>
    <w:p>
      <w:pPr>
        <w:spacing w:after="0"/>
      </w:pPr>
      <w:r>
        <w:t>C) to distinguish between morphemes</w:t>
      </w:r>
    </w:p>
    <w:p>
      <w:pPr>
        <w:spacing w:after="0"/>
      </w:pPr>
      <w:r>
        <w:t xml:space="preserve">D) to study connotations, synonymy,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49-savol. What is the colloquial variation of the word discharge? </w:t>
      </w:r>
    </w:p>
    <w:p>
      <w:pPr>
        <w:spacing w:after="0"/>
      </w:pPr>
      <w:r>
        <w:t>A) To sack</w:t>
      </w:r>
    </w:p>
    <w:p>
      <w:pPr>
        <w:spacing w:after="0"/>
      </w:pPr>
      <w:r>
        <w:t>B) To run</w:t>
      </w:r>
    </w:p>
    <w:p>
      <w:pPr>
        <w:spacing w:after="0"/>
      </w:pPr>
      <w:r>
        <w:t xml:space="preserve">C) To dismiss </w:t>
      </w:r>
    </w:p>
    <w:p>
      <w:pPr>
        <w:spacing w:after="0"/>
      </w:pPr>
      <w:r>
        <w:t>D) To see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50-savol. Following Anthony, approach refers … .</w:t>
      </w:r>
    </w:p>
    <w:p>
      <w:pPr>
        <w:spacing w:after="0"/>
      </w:pPr>
      <w:r>
        <w:t>A) a series of related and progressive acts performed by a teacher and students to achieve the objective of the lesson.</w:t>
      </w:r>
    </w:p>
    <w:p>
      <w:pPr>
        <w:spacing w:after="0"/>
      </w:pPr>
      <w:r>
        <w:t>B) to theories about the nature of language and language learning that serve as the source of practices and principles in language teaching</w:t>
      </w:r>
    </w:p>
    <w:p>
      <w:pPr>
        <w:spacing w:after="0"/>
      </w:pPr>
      <w:r>
        <w:t>C) the personal art and style of the teacher in carrying out the procedure of teaching.</w:t>
      </w:r>
    </w:p>
    <w:p>
      <w:pPr>
        <w:spacing w:after="0"/>
      </w:pPr>
      <w:r>
        <w:t>D) set of decisions to achieve an objective that results in plan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6021211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