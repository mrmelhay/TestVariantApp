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0685453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Why is lesson reflection important for teachers?</w:t>
      </w:r>
    </w:p>
    <w:p>
      <w:pPr>
        <w:spacing w:after="0"/>
      </w:pPr>
      <w:r>
        <w:t>A) To repeat the same methods</w:t>
      </w:r>
    </w:p>
    <w:p>
      <w:pPr>
        <w:spacing w:after="0"/>
      </w:pPr>
      <w:r>
        <w:t>B) To skip evaluation</w:t>
      </w:r>
    </w:p>
    <w:p>
      <w:pPr>
        <w:spacing w:after="0"/>
      </w:pPr>
      <w:r>
        <w:t>C) To improve teaching practices</w:t>
      </w:r>
    </w:p>
    <w:p>
      <w:pPr>
        <w:spacing w:after="0"/>
      </w:pPr>
      <w:r>
        <w:t>D) To avoid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…… - is the result of interaction between logical and nominal meaning of a word. </w:t>
      </w:r>
    </w:p>
    <w:p>
      <w:pPr>
        <w:spacing w:after="0"/>
      </w:pPr>
      <w:r>
        <w:t>A) hyperbole</w:t>
      </w:r>
    </w:p>
    <w:p>
      <w:pPr>
        <w:spacing w:after="0"/>
      </w:pPr>
      <w:r>
        <w:t>B) simile</w:t>
      </w:r>
    </w:p>
    <w:p>
      <w:pPr>
        <w:spacing w:after="0"/>
      </w:pPr>
      <w:r>
        <w:t>C) oxymoron</w:t>
      </w:r>
    </w:p>
    <w:p>
      <w:pPr>
        <w:spacing w:after="0"/>
      </w:pPr>
      <w:r>
        <w:t>D) antonomasia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  Who was the “Kin of Cain”?</w:t>
      </w:r>
    </w:p>
    <w:p>
      <w:pPr>
        <w:spacing w:after="0"/>
      </w:pPr>
      <w:r>
        <w:t>A) Grendel</w:t>
      </w:r>
    </w:p>
    <w:p>
      <w:pPr>
        <w:spacing w:after="0"/>
      </w:pPr>
      <w:r>
        <w:t>B) Dragon</w:t>
      </w:r>
    </w:p>
    <w:p>
      <w:pPr>
        <w:spacing w:after="0"/>
      </w:pPr>
      <w:r>
        <w:t>C) Scyld</w:t>
      </w:r>
    </w:p>
    <w:p>
      <w:pPr>
        <w:spacing w:after="0"/>
      </w:pPr>
      <w:r>
        <w:t>D) Beowulf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Lexicology is connected with ... because the word seldom occurs in isolation. Words alone don't form communication</w:t>
      </w:r>
    </w:p>
    <w:p>
      <w:pPr>
        <w:spacing w:after="0"/>
      </w:pPr>
      <w:r>
        <w:t>A) the history of the language</w:t>
      </w:r>
    </w:p>
    <w:p>
      <w:pPr>
        <w:spacing w:after="0"/>
      </w:pPr>
      <w:r>
        <w:t>B) phonetics</w:t>
      </w:r>
    </w:p>
    <w:p>
      <w:pPr>
        <w:spacing w:after="0"/>
      </w:pPr>
      <w:r>
        <w:t>C) Grammar</w:t>
      </w:r>
    </w:p>
    <w:p>
      <w:pPr>
        <w:spacing w:after="0"/>
      </w:pPr>
      <w:r>
        <w:t>D) Stylistics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What does 'savage' mean?</w:t>
      </w:r>
    </w:p>
    <w:p>
      <w:pPr>
        <w:spacing w:after="0"/>
      </w:pPr>
      <w:r>
        <w:t>A) Something, particularly food, which is really tasty</w:t>
      </w:r>
    </w:p>
    <w:p>
      <w:pPr>
        <w:spacing w:after="0"/>
      </w:pPr>
      <w:r>
        <w:t>B) Someone who cares about the consequences of their words or actions</w:t>
      </w:r>
    </w:p>
    <w:p>
      <w:pPr>
        <w:spacing w:after="0"/>
      </w:pPr>
      <w:r>
        <w:t xml:space="preserve">C) Something or someone that is violent, fierce and uncontrollable  </w:t>
      </w:r>
    </w:p>
    <w:p>
      <w:pPr>
        <w:spacing w:after="0"/>
      </w:pPr>
      <w:r>
        <w:t>D) Knock over a hot drink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6-savol. ….... – is a phrase or sentence taken from a work of literature or other piece of writing and repeated in order to prove a point or support an idea. </w:t>
      </w:r>
    </w:p>
    <w:p>
      <w:pPr>
        <w:spacing w:after="0"/>
      </w:pPr>
      <w:r>
        <w:t>A) euphemism</w:t>
      </w:r>
    </w:p>
    <w:p>
      <w:pPr>
        <w:spacing w:after="0"/>
      </w:pPr>
      <w:r>
        <w:t>B) ephithet</w:t>
      </w:r>
    </w:p>
    <w:p>
      <w:pPr>
        <w:spacing w:after="0"/>
      </w:pPr>
      <w:r>
        <w:t>C) allusion</w:t>
      </w:r>
    </w:p>
    <w:p>
      <w:pPr>
        <w:spacing w:after="0"/>
      </w:pPr>
      <w:r>
        <w:t>D) 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How does feedback enhance learning?</w:t>
      </w:r>
    </w:p>
    <w:p>
      <w:pPr>
        <w:spacing w:after="0"/>
      </w:pPr>
      <w:r>
        <w:t>A) By avoiding suggestions</w:t>
      </w:r>
    </w:p>
    <w:p>
      <w:pPr>
        <w:spacing w:after="0"/>
      </w:pPr>
      <w:r>
        <w:t>B) By discouraging self-assessment</w:t>
      </w:r>
    </w:p>
    <w:p>
      <w:pPr>
        <w:spacing w:after="0"/>
      </w:pPr>
      <w:r>
        <w:t>C) By focusing only on mistakes</w:t>
      </w:r>
    </w:p>
    <w:p>
      <w:pPr>
        <w:spacing w:after="0"/>
      </w:pPr>
      <w:r>
        <w:t>D) By guiding students to improve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Which of Jack London’s novels is about a struggling young writer?</w:t>
      </w:r>
    </w:p>
    <w:p>
      <w:pPr>
        <w:spacing w:after="0"/>
      </w:pPr>
      <w:r>
        <w:t>A) John Barleycorn</w:t>
      </w:r>
    </w:p>
    <w:p>
      <w:pPr>
        <w:spacing w:after="0"/>
      </w:pPr>
      <w:r>
        <w:t>B) Martin Eden</w:t>
      </w:r>
    </w:p>
    <w:p>
      <w:pPr>
        <w:spacing w:after="0"/>
      </w:pPr>
      <w:r>
        <w:t>C) The Iron Heel</w:t>
      </w:r>
    </w:p>
    <w:p>
      <w:pPr>
        <w:spacing w:after="0"/>
      </w:pPr>
      <w:r>
        <w:t>D) Macbeth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Where  … last week?</w:t>
      </w:r>
    </w:p>
    <w:p>
      <w:pPr>
        <w:spacing w:after="0"/>
      </w:pPr>
      <w:r>
        <w:t>A) Do you went</w:t>
      </w:r>
    </w:p>
    <w:p>
      <w:pPr>
        <w:spacing w:after="0"/>
      </w:pPr>
      <w:r>
        <w:t>B)  went you</w:t>
      </w:r>
    </w:p>
    <w:p>
      <w:pPr>
        <w:spacing w:after="0"/>
      </w:pPr>
      <w:r>
        <w:t>C) You went</w:t>
      </w:r>
    </w:p>
    <w:p>
      <w:pPr>
        <w:spacing w:after="0"/>
      </w:pPr>
      <w:r>
        <w:t>D) Did you go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In which activity students are encouraged to act out roles of people in different spheres of society?</w:t>
      </w:r>
    </w:p>
    <w:p>
      <w:pPr>
        <w:spacing w:after="0"/>
      </w:pPr>
      <w:r>
        <w:t>A) Fish bowl</w:t>
      </w:r>
    </w:p>
    <w:p>
      <w:pPr>
        <w:spacing w:after="0"/>
      </w:pPr>
      <w:r>
        <w:t>B) Jig saw activities</w:t>
      </w:r>
    </w:p>
    <w:p>
      <w:pPr>
        <w:spacing w:after="0"/>
      </w:pPr>
      <w:r>
        <w:t>C) Role plау</w:t>
      </w:r>
    </w:p>
    <w:p>
      <w:pPr>
        <w:spacing w:after="0"/>
      </w:pPr>
      <w:r>
        <w:t>D) Information gap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  Who was considered to be a father of English history as he was the author of the most important history of Early England?</w:t>
      </w:r>
    </w:p>
    <w:p>
      <w:pPr>
        <w:spacing w:after="0"/>
      </w:pPr>
      <w:r>
        <w:t>A) Cynewulf</w:t>
      </w:r>
    </w:p>
    <w:p>
      <w:pPr>
        <w:spacing w:after="0"/>
      </w:pPr>
      <w:r>
        <w:t>B) Venerable</w:t>
      </w:r>
    </w:p>
    <w:p>
      <w:pPr>
        <w:spacing w:after="0"/>
      </w:pPr>
      <w:r>
        <w:t>C) Caedmon</w:t>
      </w:r>
    </w:p>
    <w:p>
      <w:pPr>
        <w:spacing w:after="0"/>
      </w:pPr>
      <w:r>
        <w:t>D) King Alfred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This type of lexicology deals with the words of a definite language. Find this type of lexicology</w:t>
      </w:r>
    </w:p>
    <w:p>
      <w:pPr>
        <w:spacing w:after="0"/>
      </w:pPr>
      <w:r>
        <w:t>A)  general</w:t>
      </w:r>
    </w:p>
    <w:p>
      <w:pPr>
        <w:spacing w:after="0"/>
      </w:pPr>
      <w:r>
        <w:t>B) historical</w:t>
      </w:r>
    </w:p>
    <w:p>
      <w:pPr>
        <w:spacing w:after="0"/>
      </w:pPr>
      <w:r>
        <w:t xml:space="preserve">C)   comparative 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euphemism</w:t>
      </w:r>
    </w:p>
    <w:p>
      <w:pPr>
        <w:spacing w:after="0"/>
      </w:pPr>
      <w:r>
        <w:t>B)  metonymy</w:t>
      </w:r>
    </w:p>
    <w:p>
      <w:pPr>
        <w:spacing w:after="0"/>
      </w:pPr>
      <w:r>
        <w:t>C) metaphor</w:t>
      </w:r>
    </w:p>
    <w:p>
      <w:pPr>
        <w:spacing w:after="0"/>
      </w:pPr>
      <w:r>
        <w:t>D)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Choose the right definition of the word Venn diagram</w:t>
      </w:r>
    </w:p>
    <w:p>
      <w:pPr>
        <w:spacing w:after="0"/>
      </w:pPr>
      <w:r>
        <w:t>A) A set of actions which describes the way of doing something</w:t>
      </w:r>
    </w:p>
    <w:p>
      <w:pPr>
        <w:spacing w:after="0"/>
      </w:pPr>
      <w:r>
        <w:t>B) A diagram that shows learners the relationship between tense and time</w:t>
      </w:r>
    </w:p>
    <w:p>
      <w:pPr>
        <w:spacing w:after="0"/>
      </w:pPr>
      <w:r>
        <w:t>C) A drawing circles that cross over each other showing the similarities and differences between 2 or 3 objects, people, places</w:t>
      </w:r>
    </w:p>
    <w:p>
      <w:pPr>
        <w:spacing w:after="0"/>
      </w:pPr>
      <w:r>
        <w:t>D) A task in which learners read or listen to a text and decide whether statements are correct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When did Jonathan Swift write “Gulliver’s travels”?</w:t>
      </w:r>
    </w:p>
    <w:p>
      <w:pPr>
        <w:spacing w:after="0"/>
      </w:pPr>
      <w:r>
        <w:t>A) 1667</w:t>
      </w:r>
    </w:p>
    <w:p>
      <w:pPr>
        <w:spacing w:after="0"/>
      </w:pPr>
      <w:r>
        <w:t>B) 1717</w:t>
      </w:r>
    </w:p>
    <w:p>
      <w:pPr>
        <w:spacing w:after="0"/>
      </w:pPr>
      <w:r>
        <w:t>C) 1745</w:t>
      </w:r>
    </w:p>
    <w:p>
      <w:pPr>
        <w:spacing w:after="0"/>
      </w:pPr>
      <w:r>
        <w:t>D) 1726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After the plane crash about ten people were immediately sent to … hospital.</w:t>
      </w:r>
    </w:p>
    <w:p>
      <w:pPr>
        <w:spacing w:after="0"/>
      </w:pPr>
      <w:r>
        <w:t>A) a</w:t>
      </w:r>
    </w:p>
    <w:p>
      <w:pPr>
        <w:spacing w:after="0"/>
      </w:pPr>
      <w:r>
        <w:t>B) An</w:t>
      </w:r>
    </w:p>
    <w:p>
      <w:pPr>
        <w:spacing w:after="0"/>
      </w:pPr>
      <w:r>
        <w:t>C) -</w:t>
      </w:r>
    </w:p>
    <w:p>
      <w:pPr>
        <w:spacing w:after="0"/>
      </w:pPr>
      <w:r>
        <w:t>D) the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Which approach can be applied to learners who enjoy doing extended pieces of work such as project work?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Some parents are criticized for the way they bring _________ their children. (raise)</w:t>
      </w:r>
    </w:p>
    <w:p>
      <w:pPr>
        <w:spacing w:after="0"/>
      </w:pPr>
      <w:r>
        <w:t>A) Up</w:t>
      </w:r>
    </w:p>
    <w:p>
      <w:pPr>
        <w:spacing w:after="0"/>
      </w:pPr>
      <w:r>
        <w:t>B) into</w:t>
      </w:r>
    </w:p>
    <w:p>
      <w:pPr>
        <w:spacing w:after="0"/>
      </w:pPr>
      <w:r>
        <w:t>C) onto</w:t>
      </w:r>
    </w:p>
    <w:p>
      <w:pPr>
        <w:spacing w:after="0"/>
      </w:pPr>
      <w:r>
        <w:t>D) down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role of error correction in learning?</w:t>
      </w:r>
    </w:p>
    <w:p>
      <w:pPr>
        <w:spacing w:after="0"/>
      </w:pPr>
      <w:r>
        <w:t>A) To discourage participation</w:t>
      </w:r>
    </w:p>
    <w:p>
      <w:pPr>
        <w:spacing w:after="0"/>
      </w:pPr>
      <w:r>
        <w:t>B) To guide improvement</w:t>
      </w:r>
    </w:p>
    <w:p>
      <w:pPr>
        <w:spacing w:after="0"/>
      </w:pPr>
      <w:r>
        <w:t>C) To avoid mistakes completely</w:t>
      </w:r>
    </w:p>
    <w:p>
      <w:pPr>
        <w:spacing w:after="0"/>
      </w:pPr>
      <w:r>
        <w:t>D) To emphasize punishment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is PPP?</w:t>
      </w:r>
    </w:p>
    <w:p>
      <w:pPr>
        <w:spacing w:after="0"/>
      </w:pPr>
      <w:r>
        <w:t>A) Population, Presentation, Practice</w:t>
      </w:r>
    </w:p>
    <w:p>
      <w:pPr>
        <w:spacing w:after="0"/>
      </w:pPr>
      <w:r>
        <w:t>B) Presentation, Population, Program</w:t>
      </w:r>
    </w:p>
    <w:p>
      <w:pPr>
        <w:spacing w:after="0"/>
      </w:pPr>
      <w:r>
        <w:t>C) Present Simple Program</w:t>
      </w:r>
    </w:p>
    <w:p>
      <w:pPr>
        <w:spacing w:after="0"/>
      </w:pPr>
      <w:r>
        <w:t>D) Presentation, Practice,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is the structure of the text?</w:t>
      </w:r>
    </w:p>
    <w:p>
      <w:pPr>
        <w:spacing w:after="0"/>
      </w:pPr>
      <w:r>
        <w:t>A) Any sentences that have something in common</w:t>
      </w:r>
    </w:p>
    <w:p>
      <w:pPr>
        <w:spacing w:after="0"/>
      </w:pPr>
      <w:r>
        <w:t>B) How a piece of writing is put together</w:t>
      </w:r>
    </w:p>
    <w:p>
      <w:pPr>
        <w:spacing w:after="0"/>
      </w:pPr>
      <w:r>
        <w:t>C) Appropriate punctuation</w:t>
      </w:r>
    </w:p>
    <w:p>
      <w:pPr>
        <w:spacing w:after="0"/>
      </w:pPr>
      <w:r>
        <w:t>D) Only one paragraph in the 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What kind of resource does the teacher describe: It is an excellent source of authentic spoken language material; it is also attractive and motivating. It is flexible: you can start and stop it, run forward or back. </w:t>
      </w:r>
    </w:p>
    <w:p>
      <w:pPr>
        <w:spacing w:after="0"/>
      </w:pPr>
      <w:r>
        <w:t>A) Video equipment</w:t>
      </w:r>
    </w:p>
    <w:p>
      <w:pPr>
        <w:spacing w:after="0"/>
      </w:pPr>
      <w:r>
        <w:t>B) A poster or a picture</w:t>
      </w:r>
    </w:p>
    <w:p>
      <w:pPr>
        <w:spacing w:after="0"/>
      </w:pPr>
      <w:r>
        <w:t>C) A bilingual dictionary</w:t>
      </w:r>
    </w:p>
    <w:p>
      <w:pPr>
        <w:spacing w:after="0"/>
      </w:pPr>
      <w:r>
        <w:t>D) An overhead projector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S'long, bright, lol, luv ya, kina, gonna are … </w:t>
      </w:r>
    </w:p>
    <w:p>
      <w:pPr>
        <w:spacing w:after="0"/>
      </w:pPr>
      <w:r>
        <w:t>A) literary</w:t>
      </w:r>
    </w:p>
    <w:p>
      <w:pPr>
        <w:spacing w:after="0"/>
      </w:pPr>
      <w:r>
        <w:t>B) colloqual</w:t>
      </w:r>
    </w:p>
    <w:p>
      <w:pPr>
        <w:spacing w:after="0"/>
      </w:pPr>
      <w:r>
        <w:t>C) colloqual and literary</w:t>
      </w:r>
    </w:p>
    <w:p>
      <w:pPr>
        <w:spacing w:after="0"/>
      </w:pPr>
      <w:r>
        <w:t>D) bookish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 Who describes his/her childhood as “… something associated with violence, cruelty, evil across the way.”?</w:t>
      </w:r>
    </w:p>
    <w:p>
      <w:pPr>
        <w:spacing w:after="0"/>
      </w:pPr>
      <w:r>
        <w:t>A) Jack London</w:t>
      </w:r>
    </w:p>
    <w:p>
      <w:pPr>
        <w:spacing w:after="0"/>
      </w:pPr>
      <w:r>
        <w:t>B) Agatha Christie</w:t>
      </w:r>
    </w:p>
    <w:p>
      <w:pPr>
        <w:spacing w:after="0"/>
      </w:pPr>
      <w:r>
        <w:t>C) Lord Byron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Linguistic competence is</w:t>
      </w:r>
    </w:p>
    <w:p>
      <w:pPr>
        <w:spacing w:after="0"/>
      </w:pPr>
      <w:r>
        <w:t>A) sociocultural conditions of language use</w:t>
      </w:r>
    </w:p>
    <w:p>
      <w:pPr>
        <w:spacing w:after="0"/>
      </w:pPr>
      <w:r>
        <w:t>B) lexical, phonological, syntactical knowledge and skills</w:t>
      </w:r>
    </w:p>
    <w:p>
      <w:pPr>
        <w:spacing w:after="0"/>
      </w:pPr>
      <w:r>
        <w:t>C) general knowledge</w:t>
      </w:r>
    </w:p>
    <w:p>
      <w:pPr>
        <w:spacing w:after="0"/>
      </w:pPr>
      <w:r>
        <w:t>D) grammar context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Find the correct writing subskill for the following instruction: Put your hand in the air and write d-o-g with your finger.</w:t>
      </w:r>
    </w:p>
    <w:p>
      <w:pPr>
        <w:spacing w:after="0"/>
      </w:pPr>
      <w:r>
        <w:t>A) Using the appropriate layout</w:t>
      </w:r>
    </w:p>
    <w:p>
      <w:pPr>
        <w:spacing w:after="0"/>
      </w:pPr>
      <w:r>
        <w:t>B) Linking</w:t>
      </w:r>
    </w:p>
    <w:p>
      <w:pPr>
        <w:spacing w:after="0"/>
      </w:pPr>
      <w:r>
        <w:t>C) Forming letters</w:t>
      </w:r>
    </w:p>
    <w:p>
      <w:pPr>
        <w:spacing w:after="0"/>
      </w:pPr>
      <w:r>
        <w:t>D) Planning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Why is critical thinking important in language learning?</w:t>
      </w:r>
    </w:p>
    <w:p>
      <w:pPr>
        <w:spacing w:after="0"/>
      </w:pPr>
      <w:r>
        <w:t>A) It avoids challenging ideas</w:t>
      </w:r>
    </w:p>
    <w:p>
      <w:pPr>
        <w:spacing w:after="0"/>
      </w:pPr>
      <w:r>
        <w:t>B) It discourages creativity</w:t>
      </w:r>
    </w:p>
    <w:p>
      <w:pPr>
        <w:spacing w:after="0"/>
      </w:pPr>
      <w:r>
        <w:t>C) It develops problem-solving skills</w:t>
      </w:r>
    </w:p>
    <w:p>
      <w:pPr>
        <w:spacing w:after="0"/>
      </w:pPr>
      <w:r>
        <w:t>D) It focuses only on memorization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Why is group work effective in language learning?</w:t>
      </w:r>
    </w:p>
    <w:p>
      <w:pPr>
        <w:spacing w:after="0"/>
      </w:pPr>
      <w:r>
        <w:t>A) It focuses on competition</w:t>
      </w:r>
    </w:p>
    <w:p>
      <w:pPr>
        <w:spacing w:after="0"/>
      </w:pPr>
      <w:r>
        <w:t>B) It promotes interaction</w:t>
      </w:r>
    </w:p>
    <w:p>
      <w:pPr>
        <w:spacing w:after="0"/>
      </w:pPr>
      <w:r>
        <w:t>C) It avoids collaboration</w:t>
      </w:r>
    </w:p>
    <w:p>
      <w:pPr>
        <w:spacing w:after="0"/>
      </w:pPr>
      <w:r>
        <w:t>D) It limits speaking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. Woe, behold, deem and whilome are … </w:t>
      </w:r>
    </w:p>
    <w:p>
      <w:pPr>
        <w:spacing w:after="0"/>
      </w:pPr>
      <w:r>
        <w:t>A) historical</w:t>
      </w:r>
    </w:p>
    <w:p>
      <w:pPr>
        <w:spacing w:after="0"/>
      </w:pPr>
      <w:r>
        <w:t>B) barbarism</w:t>
      </w:r>
    </w:p>
    <w:p>
      <w:pPr>
        <w:spacing w:after="0"/>
      </w:pPr>
      <w:r>
        <w:t>C) poetic</w:t>
      </w:r>
    </w:p>
    <w:p>
      <w:pPr>
        <w:spacing w:after="0"/>
      </w:pPr>
      <w:r>
        <w:t>D) archaic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tool, instrument, implement, organ, utensil</w:t>
      </w:r>
    </w:p>
    <w:p>
      <w:pPr>
        <w:spacing w:after="0"/>
      </w:pPr>
      <w:r>
        <w:t>A) Antonymy</w:t>
      </w:r>
    </w:p>
    <w:p>
      <w:pPr>
        <w:spacing w:after="0"/>
      </w:pPr>
      <w:r>
        <w:t>B) Hyponymy</w:t>
      </w:r>
    </w:p>
    <w:p>
      <w:pPr>
        <w:spacing w:after="0"/>
      </w:pPr>
      <w:r>
        <w:t>C) Synonymy</w:t>
      </w:r>
    </w:p>
    <w:p>
      <w:pPr>
        <w:spacing w:after="0"/>
      </w:pPr>
      <w:r>
        <w:t>D) Homonymy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Speech activity has three aspects: lexical, grammatical, and phonetic. They are inextricably linked in the process of speaking</w:t>
      </w:r>
    </w:p>
    <w:p>
      <w:pPr>
        <w:spacing w:after="0"/>
      </w:pPr>
      <w:r>
        <w:t>A) Speech orientation</w:t>
      </w:r>
    </w:p>
    <w:p>
      <w:pPr>
        <w:spacing w:after="0"/>
      </w:pPr>
      <w:r>
        <w:t>B) Functionality</w:t>
      </w:r>
    </w:p>
    <w:p>
      <w:pPr>
        <w:spacing w:after="0"/>
      </w:pPr>
      <w:r>
        <w:t>C) Novelty</w:t>
      </w:r>
    </w:p>
    <w:p>
      <w:pPr>
        <w:spacing w:after="0"/>
      </w:pPr>
      <w:r>
        <w:t>D) Situational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Which words in writing don’t start with capital letters?</w:t>
      </w:r>
    </w:p>
    <w:p>
      <w:pPr>
        <w:spacing w:after="0"/>
      </w:pPr>
      <w:r>
        <w:t>A) The name of countries</w:t>
      </w:r>
    </w:p>
    <w:p>
      <w:pPr>
        <w:spacing w:after="0"/>
      </w:pPr>
      <w:r>
        <w:t>B) Titles of books and films</w:t>
      </w:r>
    </w:p>
    <w:p>
      <w:pPr>
        <w:spacing w:after="0"/>
      </w:pPr>
      <w:r>
        <w:t>C) Prepositions</w:t>
      </w:r>
    </w:p>
    <w:p>
      <w:pPr>
        <w:spacing w:after="0"/>
      </w:pPr>
      <w:r>
        <w:t>D) Days of week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Set expressions </w:t>
      </w:r>
    </w:p>
    <w:p>
      <w:pPr>
        <w:spacing w:after="0"/>
      </w:pPr>
      <w:r>
        <w:t>A) semantic contrast of the denotational meaning and interchangeable at least in some contexts</w:t>
      </w:r>
    </w:p>
    <w:p>
      <w:pPr>
        <w:spacing w:after="0"/>
      </w:pPr>
      <w:r>
        <w:t>B) The words which belong to the same part of speech, different in morphemic shape but identical or similar in meaning</w:t>
      </w:r>
    </w:p>
    <w:p>
      <w:pPr>
        <w:spacing w:after="0"/>
      </w:pPr>
      <w:r>
        <w:t>C) ready-made as units with a specialised meaning of the whole</w:t>
      </w:r>
    </w:p>
    <w:p>
      <w:pPr>
        <w:spacing w:after="0"/>
      </w:pPr>
      <w:r>
        <w:t>D) a stylistic device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What is the purpose of integrating skills in language teaching?</w:t>
      </w:r>
    </w:p>
    <w:p>
      <w:pPr>
        <w:spacing w:after="0"/>
      </w:pPr>
      <w:r>
        <w:t>A) To focus on one skill only</w:t>
      </w:r>
    </w:p>
    <w:p>
      <w:pPr>
        <w:spacing w:after="0"/>
      </w:pPr>
      <w:r>
        <w:t>B)  To avoid practical usage</w:t>
      </w:r>
    </w:p>
    <w:p>
      <w:pPr>
        <w:spacing w:after="0"/>
      </w:pPr>
      <w:r>
        <w:t>C) To develop communication abilities</w:t>
      </w:r>
    </w:p>
    <w:p>
      <w:pPr>
        <w:spacing w:after="0"/>
      </w:pPr>
      <w:r>
        <w:t>D) To emphasize theory only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 This writer was enslaved by Britain and we can see his pessimistic view on life from his works. Who is he?</w:t>
      </w:r>
    </w:p>
    <w:p>
      <w:pPr>
        <w:spacing w:after="0"/>
      </w:pPr>
      <w:r>
        <w:t>A) James Joyce</w:t>
      </w:r>
    </w:p>
    <w:p>
      <w:pPr>
        <w:spacing w:after="0"/>
      </w:pPr>
      <w:r>
        <w:t>B) Richard Aldington</w:t>
      </w:r>
    </w:p>
    <w:p>
      <w:pPr>
        <w:spacing w:after="0"/>
      </w:pPr>
      <w:r>
        <w:t>C) William Shakespeare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Test-teach-test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The result of teaching or learning is ….</w:t>
      </w:r>
    </w:p>
    <w:p>
      <w:pPr>
        <w:spacing w:after="0"/>
      </w:pPr>
      <w:r>
        <w:t>A) Marking</w:t>
      </w:r>
    </w:p>
    <w:p>
      <w:pPr>
        <w:spacing w:after="0"/>
      </w:pPr>
      <w:r>
        <w:t>B) Process</w:t>
      </w:r>
    </w:p>
    <w:p>
      <w:pPr>
        <w:spacing w:after="0"/>
      </w:pPr>
      <w:r>
        <w:t>C) Outcome</w:t>
      </w:r>
    </w:p>
    <w:p>
      <w:pPr>
        <w:spacing w:after="0"/>
      </w:pPr>
      <w:r>
        <w:t>D) Summary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……………linguistic relationships determining the vocabulary system are based on the interdependence of words within the vocabulary:  synonymy, antonymy, hyponymy,).</w:t>
      </w:r>
    </w:p>
    <w:p>
      <w:pPr>
        <w:spacing w:after="0"/>
      </w:pPr>
      <w:r>
        <w:t>A) Paradigmatic</w:t>
      </w:r>
    </w:p>
    <w:p>
      <w:pPr>
        <w:spacing w:after="0"/>
      </w:pPr>
      <w:r>
        <w:t>B) Systematic</w:t>
      </w:r>
    </w:p>
    <w:p>
      <w:pPr>
        <w:spacing w:after="0"/>
      </w:pPr>
      <w:r>
        <w:t>C) Syntagmatic</w:t>
      </w:r>
    </w:p>
    <w:p>
      <w:pPr>
        <w:spacing w:after="0"/>
      </w:pPr>
      <w:r>
        <w:t>D) Lexic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Did you hear about the millionaire who ____his entire fortune to charity?</w:t>
      </w:r>
    </w:p>
    <w:p>
      <w:pPr>
        <w:spacing w:after="0"/>
      </w:pPr>
      <w:r>
        <w:t xml:space="preserve">A)   Look round                            </w:t>
      </w:r>
    </w:p>
    <w:p>
      <w:pPr>
        <w:spacing w:after="0"/>
      </w:pPr>
      <w:r>
        <w:t>B) Count on</w:t>
      </w:r>
    </w:p>
    <w:p>
      <w:pPr>
        <w:spacing w:after="0"/>
      </w:pPr>
      <w:r>
        <w:t xml:space="preserve">C)       Give away                                  </w:t>
      </w:r>
    </w:p>
    <w:p>
      <w:pPr>
        <w:spacing w:after="0"/>
      </w:pPr>
      <w:r>
        <w:t>D) Put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 ……….. – is a device – an affirmation is expressed by denying its contrary. </w:t>
      </w:r>
    </w:p>
    <w:p>
      <w:pPr>
        <w:spacing w:after="0"/>
      </w:pPr>
      <w:r>
        <w:t>A)  aposiopesis</w:t>
      </w:r>
    </w:p>
    <w:p>
      <w:pPr>
        <w:spacing w:after="0"/>
      </w:pPr>
      <w:r>
        <w:t>B) litotes</w:t>
      </w:r>
    </w:p>
    <w:p>
      <w:pPr>
        <w:spacing w:after="0"/>
      </w:pPr>
      <w:r>
        <w:t>C)  represented speech</w:t>
      </w:r>
    </w:p>
    <w:p>
      <w:pPr>
        <w:spacing w:after="0"/>
      </w:pPr>
      <w:r>
        <w:t>D) ellipsis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 Josh is feeling a bit _________the weather  today.</w:t>
      </w:r>
    </w:p>
    <w:p>
      <w:pPr>
        <w:spacing w:after="0"/>
      </w:pPr>
      <w:r>
        <w:t xml:space="preserve">A) In </w:t>
      </w:r>
    </w:p>
    <w:p>
      <w:pPr>
        <w:spacing w:after="0"/>
      </w:pPr>
      <w:r>
        <w:t>B) Over</w:t>
      </w:r>
    </w:p>
    <w:p>
      <w:pPr>
        <w:spacing w:after="0"/>
      </w:pPr>
      <w:r>
        <w:t>C) Under</w:t>
      </w:r>
    </w:p>
    <w:p>
      <w:pPr>
        <w:spacing w:after="0"/>
      </w:pPr>
      <w:r>
        <w:t xml:space="preserve">D) On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What is the first sentence of a paragraph called?</w:t>
      </w:r>
    </w:p>
    <w:p>
      <w:pPr>
        <w:spacing w:after="0"/>
      </w:pPr>
      <w:r>
        <w:t>A) The exclusive sentence</w:t>
      </w:r>
    </w:p>
    <w:p>
      <w:pPr>
        <w:spacing w:after="0"/>
      </w:pPr>
      <w:r>
        <w:t>B) The topic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 If you ___ him yesterday he ___ you everything</w:t>
      </w:r>
    </w:p>
    <w:p>
      <w:pPr>
        <w:spacing w:after="0"/>
      </w:pPr>
      <w:r>
        <w:t>A) has asked / will tell</w:t>
      </w:r>
    </w:p>
    <w:p>
      <w:pPr>
        <w:spacing w:after="0"/>
      </w:pPr>
      <w:r>
        <w:t>B) asked / would tell</w:t>
      </w:r>
    </w:p>
    <w:p>
      <w:pPr>
        <w:spacing w:after="0"/>
      </w:pPr>
      <w:r>
        <w:t xml:space="preserve">C) had asked / would have told </w:t>
      </w:r>
    </w:p>
    <w:p>
      <w:pPr>
        <w:spacing w:after="0"/>
      </w:pPr>
      <w:r>
        <w:t>D) asked / told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Method</w:t>
      </w:r>
    </w:p>
    <w:p>
      <w:pPr>
        <w:spacing w:after="0"/>
      </w:pPr>
      <w:r>
        <w:t>B) Approach</w:t>
      </w:r>
    </w:p>
    <w:p>
      <w:pPr>
        <w:spacing w:after="0"/>
      </w:pPr>
      <w:r>
        <w:t>C) Technique</w:t>
      </w:r>
    </w:p>
    <w:p>
      <w:pPr>
        <w:spacing w:after="0"/>
      </w:pPr>
      <w:r>
        <w:t>D) Procedure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45-savol. Which of the following instructions describes reading for detail?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Read the poster to find the dates of Annie's, Sam's and Julie's birthdays</w:t>
      </w:r>
    </w:p>
    <w:p>
      <w:pPr>
        <w:spacing w:after="0"/>
      </w:pPr>
      <w:r>
        <w:t>C) Read the article to find out exactly how the machine works</w:t>
      </w:r>
    </w:p>
    <w:p>
      <w:pPr>
        <w:spacing w:after="0"/>
      </w:pPr>
      <w:r>
        <w:t>D) Finish reading the story at home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An alarming number of students drop _____     _______school early every year. (leave)</w:t>
      </w:r>
    </w:p>
    <w:p>
      <w:pPr>
        <w:spacing w:after="0"/>
      </w:pPr>
      <w:r>
        <w:t>A) Down</w:t>
      </w:r>
    </w:p>
    <w:p>
      <w:pPr>
        <w:spacing w:after="0"/>
      </w:pPr>
      <w:r>
        <w:t>B) Under</w:t>
      </w:r>
    </w:p>
    <w:p>
      <w:pPr>
        <w:spacing w:after="0"/>
      </w:pPr>
      <w:r>
        <w:t>C) Off</w:t>
      </w:r>
    </w:p>
    <w:p>
      <w:pPr>
        <w:spacing w:after="0"/>
      </w:pPr>
      <w:r>
        <w:t>D) out of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Linguistic phenomena and properties common to all languages are generally called..</w:t>
      </w:r>
    </w:p>
    <w:p>
      <w:pPr>
        <w:spacing w:after="0"/>
      </w:pPr>
      <w:r>
        <w:t>A) etymology</w:t>
      </w:r>
    </w:p>
    <w:p>
      <w:pPr>
        <w:spacing w:after="0"/>
      </w:pPr>
      <w:r>
        <w:t>B) language universals</w:t>
      </w:r>
    </w:p>
    <w:p>
      <w:pPr>
        <w:spacing w:after="0"/>
      </w:pPr>
      <w:r>
        <w:t>C) grammar</w:t>
      </w:r>
    </w:p>
    <w:p>
      <w:pPr>
        <w:spacing w:after="0"/>
      </w:pPr>
      <w:r>
        <w:t>D) lexicology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What kind of interaction pattern is it: Students choose their own tasks, and work autonomously?</w:t>
      </w:r>
    </w:p>
    <w:p>
      <w:pPr>
        <w:spacing w:after="0"/>
      </w:pPr>
      <w:r>
        <w:t>A) Self access</w:t>
      </w:r>
    </w:p>
    <w:p>
      <w:pPr>
        <w:spacing w:after="0"/>
      </w:pPr>
      <w:r>
        <w:t>B) Individual work</w:t>
      </w:r>
    </w:p>
    <w:p>
      <w:pPr>
        <w:spacing w:after="0"/>
      </w:pPr>
      <w:r>
        <w:t>C) Teacher talk</w:t>
      </w:r>
    </w:p>
    <w:p>
      <w:pPr>
        <w:spacing w:after="0"/>
      </w:pPr>
      <w:r>
        <w:t>D)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Descriptive lexicology deals with ___________</w:t>
      </w:r>
    </w:p>
    <w:p>
      <w:pPr>
        <w:spacing w:after="0"/>
      </w:pPr>
      <w:r>
        <w:t>A) devotes its attention to the description of the characteristic peculiarities in the vocabulary of a given language</w:t>
      </w:r>
    </w:p>
    <w:p>
      <w:pPr>
        <w:spacing w:after="0"/>
      </w:pPr>
      <w:r>
        <w:t>B) the vocabulary of a given language at a given stage of its development</w:t>
      </w:r>
    </w:p>
    <w:p>
      <w:pPr>
        <w:spacing w:after="0"/>
      </w:pPr>
      <w:r>
        <w:t>C) The evolution of any vocabulary, as well as of its single elements</w:t>
      </w:r>
    </w:p>
    <w:p>
      <w:pPr>
        <w:spacing w:after="0"/>
      </w:pPr>
      <w:r>
        <w:t>D) words and vocabulary, irrespective of the specific features of any particular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Which writing includes business writing?</w:t>
      </w:r>
    </w:p>
    <w:p>
      <w:pPr>
        <w:spacing w:after="0"/>
      </w:pPr>
      <w:r>
        <w:t>A) Formal</w:t>
      </w:r>
    </w:p>
    <w:p>
      <w:pPr>
        <w:spacing w:after="0"/>
      </w:pPr>
      <w:r>
        <w:t>B) Report</w:t>
      </w:r>
    </w:p>
    <w:p>
      <w:pPr>
        <w:spacing w:after="0"/>
      </w:pPr>
      <w:r>
        <w:t>C) Informal</w:t>
      </w:r>
    </w:p>
    <w:p>
      <w:pPr>
        <w:spacing w:after="0"/>
      </w:pPr>
      <w:r>
        <w:t>D) Formal and informal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0685453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