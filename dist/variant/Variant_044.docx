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1817457</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 is essentially a sociolinguistic science.</w:t>
      </w:r>
    </w:p>
    <w:p>
      <w:pPr>
        <w:spacing w:after="0"/>
      </w:pPr>
      <w:r>
        <w:t>A) Phonology</w:t>
      </w:r>
    </w:p>
    <w:p>
      <w:pPr>
        <w:spacing w:after="0"/>
      </w:pPr>
      <w:r>
        <w:t>B) Morphology</w:t>
      </w:r>
    </w:p>
    <w:p>
      <w:pPr>
        <w:spacing w:after="0"/>
      </w:pPr>
      <w:r>
        <w:t>C) Syntax</w:t>
      </w:r>
    </w:p>
    <w:p>
      <w:pPr>
        <w:spacing w:after="0"/>
      </w:pPr>
      <w:r>
        <w:t>D) Lexicology</w:t>
      </w:r>
    </w:p>
    <w:p>
      <w:pPr>
        <w:spacing w:after="80"/>
      </w:pPr>
      <w:r>
        <w:t>---------------------------------</w:t>
      </w:r>
    </w:p>
    <w:p>
      <w:pPr>
        <w:spacing w:after="80"/>
      </w:pPr>
      <w:r>
        <w:rPr>
          <w:b/>
        </w:rPr>
        <w:t>2-savol.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is quickly forgotten by the majority.</w:t>
      </w:r>
    </w:p>
    <w:p>
      <w:pPr>
        <w:spacing w:after="0"/>
      </w:pPr>
      <w:r>
        <w:t>B) is of great interest to everyone.</w:t>
      </w:r>
    </w:p>
    <w:p>
      <w:pPr>
        <w:spacing w:after="0"/>
      </w:pPr>
      <w:r>
        <w:t>C) Only concerns the sociologist.</w:t>
      </w:r>
    </w:p>
    <w:p>
      <w:pPr>
        <w:spacing w:after="0"/>
      </w:pPr>
      <w:r>
        <w:t>D) first makes the headlines in the press.</w:t>
      </w:r>
    </w:p>
    <w:p>
      <w:pPr>
        <w:spacing w:after="80"/>
      </w:pPr>
      <w:r>
        <w:t>---------------------------------</w:t>
      </w:r>
    </w:p>
    <w:p>
      <w:pPr>
        <w:spacing w:after="80"/>
      </w:pPr>
      <w:r>
        <w:rPr>
          <w:b/>
        </w:rPr>
        <w:t xml:space="preserve">3-savol. What is the function of the following sentence: I don't think that's a very good idea </w:t>
      </w:r>
    </w:p>
    <w:p>
      <w:pPr>
        <w:spacing w:after="0"/>
      </w:pPr>
      <w:r>
        <w:t>A) Suggesting</w:t>
      </w:r>
    </w:p>
    <w:p>
      <w:pPr>
        <w:spacing w:after="0"/>
      </w:pPr>
      <w:r>
        <w:t>B) Apologizing</w:t>
      </w:r>
    </w:p>
    <w:p>
      <w:pPr>
        <w:spacing w:after="0"/>
      </w:pPr>
      <w:r>
        <w:t>C) Disagreeing</w:t>
      </w:r>
    </w:p>
    <w:p>
      <w:pPr>
        <w:spacing w:after="0"/>
      </w:pPr>
      <w:r>
        <w:t>D) Speculating</w:t>
      </w:r>
    </w:p>
    <w:p>
      <w:pPr>
        <w:spacing w:after="80"/>
      </w:pPr>
      <w:r>
        <w:t>---------------------------------</w:t>
      </w:r>
    </w:p>
    <w:p>
      <w:pPr>
        <w:spacing w:after="80"/>
      </w:pPr>
      <w:r>
        <w:rPr>
          <w:b/>
        </w:rPr>
        <w:t>4-savol. What is Teaching Method?</w:t>
      </w:r>
    </w:p>
    <w:p>
      <w:pPr>
        <w:spacing w:after="0"/>
      </w:pPr>
      <w:r>
        <w:t>A)  a way of teaching a language which is based on systematic principles and procedures, i.e., which is an application of views on how a language is best taught and learned.</w:t>
      </w:r>
    </w:p>
    <w:p>
      <w:pPr>
        <w:spacing w:after="0"/>
      </w:pPr>
      <w:r>
        <w:t>B) to theories about the nature of language and language learning that serve as the source of practices and principles in language teaching</w:t>
      </w:r>
    </w:p>
    <w:p>
      <w:pPr>
        <w:spacing w:after="0"/>
      </w:pPr>
      <w:r>
        <w:t>C) set of decisions to achieve an objective that results in plan</w:t>
      </w:r>
    </w:p>
    <w:p>
      <w:pPr>
        <w:spacing w:after="0"/>
      </w:pPr>
      <w:r>
        <w:t>D) a series of related and progressive acts performed by a teacher and students to achieve the objective of the lesson.</w:t>
      </w:r>
    </w:p>
    <w:p>
      <w:pPr>
        <w:spacing w:after="80"/>
      </w:pPr>
      <w:r>
        <w:t>---------------------------------</w:t>
      </w:r>
    </w:p>
    <w:p>
      <w:pPr>
        <w:spacing w:after="80"/>
      </w:pPr>
      <w:r>
        <w:rPr>
          <w:b/>
        </w:rPr>
        <w:t>5-savol. How many roots does compound stem consist of?</w:t>
      </w:r>
    </w:p>
    <w:p>
      <w:pPr>
        <w:spacing w:after="0"/>
      </w:pPr>
      <w:r>
        <w:t>A) one root</w:t>
      </w:r>
    </w:p>
    <w:p>
      <w:pPr>
        <w:spacing w:after="0"/>
      </w:pPr>
      <w:r>
        <w:t>B) three roots</w:t>
      </w:r>
    </w:p>
    <w:p>
      <w:pPr>
        <w:spacing w:after="0"/>
      </w:pPr>
      <w:r>
        <w:t>C) two or more roots</w:t>
      </w:r>
    </w:p>
    <w:p>
      <w:pPr>
        <w:spacing w:after="0"/>
      </w:pPr>
      <w:r>
        <w:t>D) only two roots</w:t>
      </w:r>
    </w:p>
    <w:p>
      <w:pPr>
        <w:spacing w:after="80"/>
      </w:pPr>
      <w:r>
        <w:t>---------------------------------</w:t>
      </w:r>
    </w:p>
    <w:p>
      <w:pPr>
        <w:spacing w:after="80"/>
      </w:pPr>
      <w:r>
        <w:rPr>
          <w:b/>
        </w:rPr>
        <w:t>6-savol. Timeline is ….</w:t>
      </w:r>
    </w:p>
    <w:p>
      <w:pPr>
        <w:spacing w:after="0"/>
      </w:pPr>
      <w:r>
        <w:t>A) A sheet of paper in which teachers have their hours of teaching</w:t>
      </w:r>
    </w:p>
    <w:p>
      <w:pPr>
        <w:spacing w:after="0"/>
      </w:pPr>
      <w:r>
        <w:t>B) A period of time in which you teach your learners</w:t>
      </w:r>
    </w:p>
    <w:p>
      <w:pPr>
        <w:spacing w:after="0"/>
      </w:pPr>
      <w:r>
        <w:t>C) A list of paper that shows the time of breaks</w:t>
      </w:r>
    </w:p>
    <w:p>
      <w:pPr>
        <w:spacing w:after="0"/>
      </w:pPr>
      <w:r>
        <w:t>D) A diagram that shows learners the relationship between tense and time</w:t>
      </w:r>
    </w:p>
    <w:p>
      <w:pPr>
        <w:spacing w:after="80"/>
      </w:pPr>
      <w:r>
        <w:t>---------------------------------</w:t>
      </w:r>
    </w:p>
    <w:p>
      <w:pPr>
        <w:spacing w:after="80"/>
      </w:pPr>
      <w:r>
        <w:rPr>
          <w:b/>
        </w:rPr>
        <w:t>7-savol.  If you ___ him yesterday he ___ you everything</w:t>
      </w:r>
    </w:p>
    <w:p>
      <w:pPr>
        <w:spacing w:after="0"/>
      </w:pPr>
      <w:r>
        <w:t xml:space="preserve">A) had asked / would have told </w:t>
      </w:r>
    </w:p>
    <w:p>
      <w:pPr>
        <w:spacing w:after="0"/>
      </w:pPr>
      <w:r>
        <w:t>B) asked / would tell</w:t>
      </w:r>
    </w:p>
    <w:p>
      <w:pPr>
        <w:spacing w:after="0"/>
      </w:pPr>
      <w:r>
        <w:t>C) asked / told</w:t>
      </w:r>
    </w:p>
    <w:p>
      <w:pPr>
        <w:spacing w:after="0"/>
      </w:pPr>
      <w:r>
        <w:t>D) has asked / will tell</w:t>
      </w:r>
    </w:p>
    <w:p>
      <w:pPr>
        <w:spacing w:after="80"/>
      </w:pPr>
      <w:r>
        <w:t>---------------------------------</w:t>
      </w:r>
    </w:p>
    <w:p>
      <w:pPr>
        <w:spacing w:after="80"/>
      </w:pPr>
      <w:r>
        <w:rPr>
          <w:b/>
        </w:rPr>
        <w:t>8-savol. Find American novelist and short story writer, whose left-wing philosophy is seen in the class struggle novel “The Iron Hill”.</w:t>
      </w:r>
    </w:p>
    <w:p>
      <w:pPr>
        <w:spacing w:after="0"/>
      </w:pPr>
      <w:r>
        <w:t>A) William Stafford</w:t>
      </w:r>
    </w:p>
    <w:p>
      <w:pPr>
        <w:spacing w:after="0"/>
      </w:pPr>
      <w:r>
        <w:t>B) John Wycliffe</w:t>
      </w:r>
    </w:p>
    <w:p>
      <w:pPr>
        <w:spacing w:after="0"/>
      </w:pPr>
      <w:r>
        <w:t>C) Mark Twain</w:t>
      </w:r>
    </w:p>
    <w:p>
      <w:pPr>
        <w:spacing w:after="0"/>
      </w:pPr>
      <w:r>
        <w:t>D) Lord Byron</w:t>
      </w:r>
    </w:p>
    <w:p>
      <w:pPr>
        <w:spacing w:after="80"/>
      </w:pPr>
      <w:r>
        <w:t>---------------------------------</w:t>
      </w:r>
    </w:p>
    <w:p>
      <w:pPr>
        <w:spacing w:after="80"/>
      </w:pPr>
      <w:r>
        <w:rPr>
          <w:b/>
        </w:rPr>
        <w:t>9-savol. Activities may be seen as easy and non-demanding; or difficult, requiring concentration and effort. Which way of varying a lesson is it?</w:t>
      </w:r>
    </w:p>
    <w:p>
      <w:pPr>
        <w:spacing w:after="0"/>
      </w:pPr>
      <w:r>
        <w:t>A) Difficulty</w:t>
      </w:r>
    </w:p>
    <w:p>
      <w:pPr>
        <w:spacing w:after="0"/>
      </w:pPr>
      <w:r>
        <w:t>B) Tempo</w:t>
      </w:r>
    </w:p>
    <w:p>
      <w:pPr>
        <w:spacing w:after="0"/>
      </w:pPr>
      <w:r>
        <w:t>C) Stir-settle</w:t>
      </w:r>
    </w:p>
    <w:p>
      <w:pPr>
        <w:spacing w:after="0"/>
      </w:pPr>
      <w:r>
        <w:t>D) Mode and skill</w:t>
      </w:r>
    </w:p>
    <w:p>
      <w:pPr>
        <w:spacing w:after="80"/>
      </w:pPr>
      <w:r>
        <w:t>---------------------------------</w:t>
      </w:r>
    </w:p>
    <w:p>
      <w:pPr>
        <w:spacing w:after="80"/>
      </w:pPr>
      <w:r>
        <w:rPr>
          <w:b/>
        </w:rPr>
        <w:t>10-savol. The council hope to reduce crime in the town by introducing new _____ facilities  so that people have something to do in the evening.</w:t>
      </w:r>
    </w:p>
    <w:p>
      <w:pPr>
        <w:spacing w:after="0"/>
      </w:pPr>
      <w:r>
        <w:t>A) socialist</w:t>
      </w:r>
    </w:p>
    <w:p>
      <w:pPr>
        <w:spacing w:after="0"/>
      </w:pPr>
      <w:r>
        <w:t>B) social</w:t>
      </w:r>
    </w:p>
    <w:p>
      <w:pPr>
        <w:spacing w:after="0"/>
      </w:pPr>
      <w:r>
        <w:t>C) sociable</w:t>
      </w:r>
    </w:p>
    <w:p>
      <w:pPr>
        <w:spacing w:after="0"/>
      </w:pPr>
      <w:r>
        <w:t xml:space="preserve">D) Unsocial </w:t>
      </w:r>
    </w:p>
    <w:p>
      <w:pPr>
        <w:spacing w:after="80"/>
      </w:pPr>
      <w:r>
        <w:t>---------------------------------</w:t>
      </w:r>
    </w:p>
    <w:p>
      <w:pPr>
        <w:spacing w:after="80"/>
      </w:pPr>
      <w:r>
        <w:rPr>
          <w:b/>
        </w:rPr>
        <w:t>11-savol. Morphological motivation is …</w:t>
      </w:r>
    </w:p>
    <w:p>
      <w:pPr>
        <w:spacing w:after="0"/>
      </w:pPr>
      <w:r>
        <w:t>A) Relationship between a word and affixes</w:t>
      </w:r>
    </w:p>
    <w:p>
      <w:pPr>
        <w:spacing w:after="0"/>
      </w:pPr>
      <w:r>
        <w:t>B) Relationship between morphemic structure and meaning</w:t>
      </w:r>
    </w:p>
    <w:p>
      <w:pPr>
        <w:spacing w:after="0"/>
      </w:pPr>
      <w:r>
        <w:t>C) Relationship between morphemic structure and a word</w:t>
      </w:r>
    </w:p>
    <w:p>
      <w:pPr>
        <w:spacing w:after="0"/>
      </w:pPr>
      <w:r>
        <w:t>D) Relationship between affixes</w:t>
      </w:r>
    </w:p>
    <w:p>
      <w:pPr>
        <w:spacing w:after="80"/>
      </w:pPr>
      <w:r>
        <w:t>---------------------------------</w:t>
      </w:r>
    </w:p>
    <w:p>
      <w:pPr>
        <w:spacing w:after="80"/>
      </w:pPr>
      <w:r>
        <w:rPr>
          <w:b/>
        </w:rPr>
        <w:t>12-savol. Choose correct introduction structure for describing places essay</w:t>
      </w:r>
    </w:p>
    <w:p>
      <w:pPr>
        <w:spacing w:after="0"/>
      </w:pPr>
      <w:r>
        <w:t>A) Who the person is, how you first met, saw him/her</w:t>
      </w:r>
    </w:p>
    <w:p>
      <w:pPr>
        <w:spacing w:after="0"/>
      </w:pPr>
      <w:r>
        <w:t>B) Name, time, date, place of event, reason for celebrating</w:t>
      </w:r>
    </w:p>
    <w:p>
      <w:pPr>
        <w:spacing w:after="0"/>
      </w:pPr>
      <w:r>
        <w:t>C) Describingfeelings, reactions, actions</w:t>
      </w:r>
    </w:p>
    <w:p>
      <w:pPr>
        <w:spacing w:after="0"/>
      </w:pPr>
      <w:r>
        <w:t>D) Name, location, population of the place, reason for choosing the place</w:t>
      </w:r>
    </w:p>
    <w:p>
      <w:pPr>
        <w:spacing w:after="80"/>
      </w:pPr>
      <w:r>
        <w:t>---------------------------------</w:t>
      </w:r>
    </w:p>
    <w:p>
      <w:pPr>
        <w:spacing w:after="80"/>
      </w:pPr>
      <w:r>
        <w:rPr>
          <w:b/>
        </w:rPr>
        <w:t>13-savol. “... teaches the written language as the highest priority in learning a foreign language.”</w:t>
      </w:r>
    </w:p>
    <w:p>
      <w:pPr>
        <w:spacing w:after="0"/>
      </w:pPr>
      <w:r>
        <w:t>A) Traditional method</w:t>
      </w:r>
    </w:p>
    <w:p>
      <w:pPr>
        <w:spacing w:after="0"/>
      </w:pPr>
      <w:r>
        <w:t>B) Communicative Methods</w:t>
      </w:r>
    </w:p>
    <w:p>
      <w:pPr>
        <w:spacing w:after="0"/>
      </w:pPr>
      <w:r>
        <w:t>C) Structural Approach</w:t>
      </w:r>
    </w:p>
    <w:p>
      <w:pPr>
        <w:spacing w:after="0"/>
      </w:pPr>
      <w:r>
        <w:t>D) Oral Method</w:t>
      </w:r>
    </w:p>
    <w:p>
      <w:pPr>
        <w:spacing w:after="80"/>
      </w:pPr>
      <w:r>
        <w:t>---------------------------------</w:t>
      </w:r>
    </w:p>
    <w:p>
      <w:pPr>
        <w:spacing w:after="80"/>
      </w:pPr>
      <w:r>
        <w:rPr>
          <w:b/>
        </w:rPr>
        <w:t>14-savol. What is the role of formative assessment?</w:t>
      </w:r>
    </w:p>
    <w:p>
      <w:pPr>
        <w:spacing w:after="0"/>
      </w:pPr>
      <w:r>
        <w:t>A)  Only evaluating final results</w:t>
      </w:r>
    </w:p>
    <w:p>
      <w:pPr>
        <w:spacing w:after="0"/>
      </w:pPr>
      <w:r>
        <w:t>B)  Focusing on grades</w:t>
      </w:r>
    </w:p>
    <w:p>
      <w:pPr>
        <w:spacing w:after="0"/>
      </w:pPr>
      <w:r>
        <w:t>C) Avoiding feedback</w:t>
      </w:r>
    </w:p>
    <w:p>
      <w:pPr>
        <w:spacing w:after="0"/>
      </w:pPr>
      <w:r>
        <w:t>D)  Monitoring student progress</w:t>
      </w:r>
    </w:p>
    <w:p>
      <w:pPr>
        <w:spacing w:after="80"/>
      </w:pPr>
      <w:r>
        <w:t>---------------------------------</w:t>
      </w:r>
    </w:p>
    <w:p>
      <w:pPr>
        <w:spacing w:after="80"/>
      </w:pPr>
      <w:r>
        <w:rPr>
          <w:b/>
        </w:rPr>
        <w:t>15-savol. The…….brought with them from the Continent to England the basic simple beginnings of poetry</w:t>
      </w:r>
    </w:p>
    <w:p>
      <w:pPr>
        <w:spacing w:after="0"/>
      </w:pPr>
      <w:r>
        <w:t>A) Romans</w:t>
      </w:r>
    </w:p>
    <w:p>
      <w:pPr>
        <w:spacing w:after="0"/>
      </w:pPr>
      <w:r>
        <w:t>B) Anglo-Saxons</w:t>
      </w:r>
    </w:p>
    <w:p>
      <w:pPr>
        <w:spacing w:after="0"/>
      </w:pPr>
      <w:r>
        <w:t>C) Celts</w:t>
      </w:r>
    </w:p>
    <w:p>
      <w:pPr>
        <w:spacing w:after="0"/>
      </w:pPr>
      <w:r>
        <w:t>D) Normans</w:t>
      </w:r>
    </w:p>
    <w:p>
      <w:pPr>
        <w:spacing w:after="80"/>
      </w:pPr>
      <w:r>
        <w:t>---------------------------------</w:t>
      </w:r>
    </w:p>
    <w:p>
      <w:pPr>
        <w:spacing w:after="80"/>
      </w:pPr>
      <w:r>
        <w:rPr>
          <w:b/>
        </w:rPr>
        <w:t>16-savol. When did Jonathan Swift write “Gulliver’s travels”?</w:t>
      </w:r>
    </w:p>
    <w:p>
      <w:pPr>
        <w:spacing w:after="0"/>
      </w:pPr>
      <w:r>
        <w:t>A) 1745</w:t>
      </w:r>
    </w:p>
    <w:p>
      <w:pPr>
        <w:spacing w:after="0"/>
      </w:pPr>
      <w:r>
        <w:t>B) 1726</w:t>
      </w:r>
    </w:p>
    <w:p>
      <w:pPr>
        <w:spacing w:after="0"/>
      </w:pPr>
      <w:r>
        <w:t>C) 1667</w:t>
      </w:r>
    </w:p>
    <w:p>
      <w:pPr>
        <w:spacing w:after="0"/>
      </w:pPr>
      <w:r>
        <w:t>D) 1717</w:t>
      </w:r>
    </w:p>
    <w:p>
      <w:pPr>
        <w:spacing w:after="80"/>
      </w:pPr>
      <w:r>
        <w:t>---------------------------------</w:t>
      </w:r>
    </w:p>
    <w:p>
      <w:pPr>
        <w:spacing w:after="80"/>
      </w:pPr>
      <w:r>
        <w:rPr>
          <w:b/>
        </w:rPr>
        <w:t xml:space="preserve">17-savol.  ……… - is a combination of 2 words in which the meaning is opposite in sense. </w:t>
      </w:r>
    </w:p>
    <w:p>
      <w:pPr>
        <w:spacing w:after="0"/>
      </w:pPr>
      <w:r>
        <w:t>A) simile</w:t>
      </w:r>
    </w:p>
    <w:p>
      <w:pPr>
        <w:spacing w:after="0"/>
      </w:pPr>
      <w:r>
        <w:t>B) paradox</w:t>
      </w:r>
    </w:p>
    <w:p>
      <w:pPr>
        <w:spacing w:after="0"/>
      </w:pPr>
      <w:r>
        <w:t>C) periphrasis</w:t>
      </w:r>
    </w:p>
    <w:p>
      <w:pPr>
        <w:spacing w:after="0"/>
      </w:pPr>
      <w:r>
        <w:t>D)  oxymoron</w:t>
      </w:r>
    </w:p>
    <w:p>
      <w:pPr>
        <w:spacing w:after="80"/>
      </w:pPr>
      <w:r>
        <w:t>---------------------------------</w:t>
      </w:r>
    </w:p>
    <w:p>
      <w:pPr>
        <w:spacing w:after="80"/>
      </w:pPr>
      <w:r>
        <w:rPr>
          <w:b/>
        </w:rPr>
        <w:t xml:space="preserve">18-savol. Slangs are the kernel of … </w:t>
      </w:r>
    </w:p>
    <w:p>
      <w:pPr>
        <w:spacing w:after="0"/>
      </w:pPr>
      <w:r>
        <w:t>A) . Common words.</w:t>
      </w:r>
    </w:p>
    <w:p>
      <w:pPr>
        <w:spacing w:after="0"/>
      </w:pPr>
      <w:r>
        <w:t>B) Neutral words.</w:t>
      </w:r>
    </w:p>
    <w:p>
      <w:pPr>
        <w:spacing w:after="0"/>
      </w:pPr>
      <w:r>
        <w:t>C) . Literary words.</w:t>
      </w:r>
    </w:p>
    <w:p>
      <w:pPr>
        <w:spacing w:after="0"/>
      </w:pPr>
      <w:r>
        <w:t>D) Colloquial speech</w:t>
      </w:r>
    </w:p>
    <w:p>
      <w:pPr>
        <w:spacing w:after="80"/>
      </w:pPr>
      <w:r>
        <w:t>---------------------------------</w:t>
      </w:r>
    </w:p>
    <w:p>
      <w:pPr>
        <w:spacing w:after="80"/>
      </w:pPr>
      <w:r>
        <w:rPr>
          <w:b/>
        </w:rPr>
        <w:t>19-savol. Structurally derivational bases fall into</w:t>
      </w:r>
    </w:p>
    <w:p>
      <w:pPr>
        <w:spacing w:after="0"/>
      </w:pPr>
      <w:r>
        <w:t>A) 5</w:t>
      </w:r>
    </w:p>
    <w:p>
      <w:pPr>
        <w:spacing w:after="0"/>
      </w:pPr>
      <w:r>
        <w:t>B) 3</w:t>
      </w:r>
    </w:p>
    <w:p>
      <w:pPr>
        <w:spacing w:after="0"/>
      </w:pPr>
      <w:r>
        <w:t>C) 4</w:t>
      </w:r>
    </w:p>
    <w:p>
      <w:pPr>
        <w:spacing w:after="0"/>
      </w:pPr>
      <w:r>
        <w:t>D) 2</w:t>
      </w:r>
    </w:p>
    <w:p>
      <w:pPr>
        <w:spacing w:after="80"/>
      </w:pPr>
      <w:r>
        <w:t>---------------------------------</w:t>
      </w:r>
    </w:p>
    <w:p>
      <w:pPr>
        <w:spacing w:after="80"/>
      </w:pPr>
      <w:r>
        <w:rPr>
          <w:b/>
        </w:rPr>
        <w:t xml:space="preserve">20-savol.  ……… - words do not belong to the English vocabulary, they are not registered in dictionaries. </w:t>
      </w:r>
    </w:p>
    <w:p>
      <w:pPr>
        <w:spacing w:after="0"/>
      </w:pPr>
      <w:r>
        <w:t>A)  jargonisms</w:t>
      </w:r>
    </w:p>
    <w:p>
      <w:pPr>
        <w:spacing w:after="0"/>
      </w:pPr>
      <w:r>
        <w:t>B)  foreignisms</w:t>
      </w:r>
    </w:p>
    <w:p>
      <w:pPr>
        <w:spacing w:after="0"/>
      </w:pPr>
      <w:r>
        <w:t>C)  barbarisms</w:t>
      </w:r>
    </w:p>
    <w:p>
      <w:pPr>
        <w:spacing w:after="0"/>
      </w:pPr>
      <w:r>
        <w:t>D)  tabooes</w:t>
      </w:r>
    </w:p>
    <w:p>
      <w:pPr>
        <w:spacing w:after="80"/>
      </w:pPr>
      <w:r>
        <w:t>---------------------------------</w:t>
      </w:r>
    </w:p>
    <w:p>
      <w:pPr>
        <w:spacing w:after="80"/>
      </w:pPr>
      <w:r>
        <w:rPr>
          <w:b/>
        </w:rPr>
        <w:t xml:space="preserve">21-savol. The bookish variation of the word food is … </w:t>
      </w:r>
    </w:p>
    <w:p>
      <w:pPr>
        <w:spacing w:after="0"/>
      </w:pPr>
      <w:r>
        <w:t>A) Provision</w:t>
      </w:r>
    </w:p>
    <w:p>
      <w:pPr>
        <w:spacing w:after="0"/>
      </w:pPr>
      <w:r>
        <w:t>B) . Soup</w:t>
      </w:r>
    </w:p>
    <w:p>
      <w:pPr>
        <w:spacing w:after="0"/>
      </w:pPr>
      <w:r>
        <w:t>C) . Fleshpots</w:t>
      </w:r>
    </w:p>
    <w:p>
      <w:pPr>
        <w:spacing w:after="0"/>
      </w:pPr>
      <w:r>
        <w:t>D) Grab</w:t>
      </w:r>
    </w:p>
    <w:p>
      <w:pPr>
        <w:spacing w:after="80"/>
      </w:pPr>
      <w:r>
        <w:t>---------------------------------</w:t>
      </w:r>
    </w:p>
    <w:p>
      <w:pPr>
        <w:spacing w:after="80"/>
      </w:pPr>
      <w:r>
        <w:rPr>
          <w:b/>
        </w:rPr>
        <w:t>22-savol. What kind of interaction pattern is it: Students work in small groups on tasks that entail interaction: conveying information, for example, or group-decision-making?</w:t>
      </w:r>
    </w:p>
    <w:p>
      <w:pPr>
        <w:spacing w:after="0"/>
      </w:pPr>
      <w:r>
        <w:t>A) Individual work</w:t>
      </w:r>
    </w:p>
    <w:p>
      <w:pPr>
        <w:spacing w:after="0"/>
      </w:pPr>
      <w:r>
        <w:t>B) Full-class interaction</w:t>
      </w:r>
    </w:p>
    <w:p>
      <w:pPr>
        <w:spacing w:after="0"/>
      </w:pPr>
      <w:r>
        <w:t>C) Choral responses</w:t>
      </w:r>
    </w:p>
    <w:p>
      <w:pPr>
        <w:spacing w:after="0"/>
      </w:pPr>
      <w:r>
        <w:t>D) Group work</w:t>
      </w:r>
    </w:p>
    <w:p>
      <w:pPr>
        <w:spacing w:after="80"/>
      </w:pPr>
      <w:r>
        <w:t>---------------------------------</w:t>
      </w:r>
    </w:p>
    <w:p>
      <w:pPr>
        <w:spacing w:after="80"/>
      </w:pPr>
      <w:r>
        <w:rPr>
          <w:b/>
        </w:rPr>
        <w:t>23-savol. Lexicology closely linked with.... if we don't know ... it will be very difficult to establish different changes in the meaning and form of the words which have undergone in the course of the historical development of the language.</w:t>
      </w:r>
    </w:p>
    <w:p>
      <w:pPr>
        <w:spacing w:after="0"/>
      </w:pPr>
      <w:r>
        <w:t>A) Stylistics</w:t>
      </w:r>
    </w:p>
    <w:p>
      <w:pPr>
        <w:spacing w:after="0"/>
      </w:pPr>
      <w:r>
        <w:t>B) the history of the language</w:t>
      </w:r>
    </w:p>
    <w:p>
      <w:pPr>
        <w:spacing w:after="0"/>
      </w:pPr>
      <w:r>
        <w:t>C) phonetics</w:t>
      </w:r>
    </w:p>
    <w:p>
      <w:pPr>
        <w:spacing w:after="0"/>
      </w:pPr>
      <w:r>
        <w:t>D) Grammar</w:t>
      </w:r>
    </w:p>
    <w:p>
      <w:pPr>
        <w:spacing w:after="80"/>
      </w:pPr>
      <w:r>
        <w:t>---------------------------------</w:t>
      </w:r>
    </w:p>
    <w:p>
      <w:pPr>
        <w:spacing w:after="80"/>
      </w:pPr>
      <w:r>
        <w:rPr>
          <w:b/>
        </w:rPr>
        <w:t xml:space="preserve">24-savol. Colloquial words divided into … groups. </w:t>
      </w:r>
    </w:p>
    <w:p>
      <w:pPr>
        <w:spacing w:after="0"/>
      </w:pPr>
      <w:r>
        <w:t>A) 6</w:t>
      </w:r>
    </w:p>
    <w:p>
      <w:pPr>
        <w:spacing w:after="0"/>
      </w:pPr>
      <w:r>
        <w:t>B) 3</w:t>
      </w:r>
    </w:p>
    <w:p>
      <w:pPr>
        <w:spacing w:after="0"/>
      </w:pPr>
      <w:r>
        <w:t>C) 7</w:t>
      </w:r>
    </w:p>
    <w:p>
      <w:pPr>
        <w:spacing w:after="0"/>
      </w:pPr>
      <w:r>
        <w:t>D) 4</w:t>
      </w:r>
    </w:p>
    <w:p>
      <w:pPr>
        <w:spacing w:after="80"/>
      </w:pPr>
      <w:r>
        <w:t>---------------------------------</w:t>
      </w:r>
    </w:p>
    <w:p>
      <w:pPr>
        <w:spacing w:after="80"/>
      </w:pPr>
      <w:r>
        <w:rPr>
          <w:b/>
        </w:rPr>
        <w:t xml:space="preserve">25-savol. Find the correct writing subskill for the following instruction: Check your work for language mistakes after you have finished writing </w:t>
      </w:r>
    </w:p>
    <w:p>
      <w:pPr>
        <w:spacing w:after="0"/>
      </w:pPr>
      <w:r>
        <w:t>A) Linking</w:t>
      </w:r>
    </w:p>
    <w:p>
      <w:pPr>
        <w:spacing w:after="0"/>
      </w:pPr>
      <w:r>
        <w:t>B) Using the appropriate layout</w:t>
      </w:r>
    </w:p>
    <w:p>
      <w:pPr>
        <w:spacing w:after="0"/>
      </w:pPr>
      <w:r>
        <w:t>C) Planning</w:t>
      </w:r>
    </w:p>
    <w:p>
      <w:pPr>
        <w:spacing w:after="0"/>
      </w:pPr>
      <w:r>
        <w:t>D) Proof-reading</w:t>
      </w:r>
    </w:p>
    <w:p>
      <w:pPr>
        <w:spacing w:after="80"/>
      </w:pPr>
      <w:r>
        <w:t>---------------------------------</w:t>
      </w:r>
    </w:p>
    <w:p>
      <w:pPr>
        <w:spacing w:after="80"/>
      </w:pPr>
      <w:r>
        <w:rPr>
          <w:b/>
        </w:rPr>
        <w:t>26-savol. Why is peer assessment effective in classrooms?</w:t>
      </w:r>
    </w:p>
    <w:p>
      <w:pPr>
        <w:spacing w:after="0"/>
      </w:pPr>
      <w:r>
        <w:t>A)  It encourages collaboration</w:t>
      </w:r>
    </w:p>
    <w:p>
      <w:pPr>
        <w:spacing w:after="0"/>
      </w:pPr>
      <w:r>
        <w:t>B) It replaces teacher feedback</w:t>
      </w:r>
    </w:p>
    <w:p>
      <w:pPr>
        <w:spacing w:after="0"/>
      </w:pPr>
      <w:r>
        <w:t>C) It creates competition</w:t>
      </w:r>
    </w:p>
    <w:p>
      <w:pPr>
        <w:spacing w:after="0"/>
      </w:pPr>
      <w:r>
        <w:t>D) It avoids group discussions</w:t>
      </w:r>
    </w:p>
    <w:p>
      <w:pPr>
        <w:spacing w:after="80"/>
      </w:pPr>
      <w:r>
        <w:t>---------------------------------</w:t>
      </w:r>
    </w:p>
    <w:p>
      <w:pPr>
        <w:spacing w:after="80"/>
      </w:pPr>
      <w:r>
        <w:rPr>
          <w:b/>
        </w:rPr>
        <w:t>27-savol. “Follow-up activities may take place in the language laboratory, where further dialogue and drill work is carried on. Which Method is it?”</w:t>
      </w:r>
    </w:p>
    <w:p>
      <w:pPr>
        <w:spacing w:after="0"/>
      </w:pPr>
      <w:r>
        <w:t>A) Traditional Method</w:t>
      </w:r>
    </w:p>
    <w:p>
      <w:pPr>
        <w:spacing w:after="0"/>
      </w:pPr>
      <w:r>
        <w:t>B) The Structural Method</w:t>
      </w:r>
    </w:p>
    <w:p>
      <w:pPr>
        <w:spacing w:after="0"/>
      </w:pPr>
      <w:r>
        <w:t>C) The Communicative Approach</w:t>
      </w:r>
    </w:p>
    <w:p>
      <w:pPr>
        <w:spacing w:after="0"/>
      </w:pPr>
      <w:r>
        <w:t>D) The Audiolingual Method</w:t>
      </w:r>
    </w:p>
    <w:p>
      <w:pPr>
        <w:spacing w:after="80"/>
      </w:pPr>
      <w:r>
        <w:t>---------------------------------</w:t>
      </w:r>
    </w:p>
    <w:p>
      <w:pPr>
        <w:spacing w:after="80"/>
      </w:pPr>
      <w:r>
        <w:rPr>
          <w:b/>
        </w:rPr>
        <w:t>28-savol.   Who was considered to be a father of English history as he was the author of the most important history of Early England?</w:t>
      </w:r>
    </w:p>
    <w:p>
      <w:pPr>
        <w:spacing w:after="0"/>
      </w:pPr>
      <w:r>
        <w:t>A) Cynewulf</w:t>
      </w:r>
    </w:p>
    <w:p>
      <w:pPr>
        <w:spacing w:after="0"/>
      </w:pPr>
      <w:r>
        <w:t>B) Venerable</w:t>
      </w:r>
    </w:p>
    <w:p>
      <w:pPr>
        <w:spacing w:after="0"/>
      </w:pPr>
      <w:r>
        <w:t>C) Caedmon</w:t>
      </w:r>
    </w:p>
    <w:p>
      <w:pPr>
        <w:spacing w:after="0"/>
      </w:pPr>
      <w:r>
        <w:t>D) King Alfred</w:t>
      </w:r>
    </w:p>
    <w:p>
      <w:pPr>
        <w:spacing w:after="80"/>
      </w:pPr>
      <w:r>
        <w:t>---------------------------------</w:t>
      </w:r>
    </w:p>
    <w:p>
      <w:pPr>
        <w:spacing w:after="80"/>
      </w:pPr>
      <w:r>
        <w:rPr>
          <w:b/>
        </w:rPr>
        <w:t xml:space="preserve">29-savol. ……… - is based on the interaction of 2 well known meanings of a word or phrase. </w:t>
      </w:r>
    </w:p>
    <w:p>
      <w:pPr>
        <w:spacing w:after="0"/>
      </w:pPr>
      <w:r>
        <w:t>A)  metaphor</w:t>
      </w:r>
    </w:p>
    <w:p>
      <w:pPr>
        <w:spacing w:after="0"/>
      </w:pPr>
      <w:r>
        <w:t>B)  interjection</w:t>
      </w:r>
    </w:p>
    <w:p>
      <w:pPr>
        <w:spacing w:after="0"/>
      </w:pPr>
      <w:r>
        <w:t>C) pun</w:t>
      </w:r>
    </w:p>
    <w:p>
      <w:pPr>
        <w:spacing w:after="0"/>
      </w:pPr>
      <w:r>
        <w:t>D)  zeugma</w:t>
      </w:r>
    </w:p>
    <w:p>
      <w:pPr>
        <w:spacing w:after="80"/>
      </w:pPr>
      <w:r>
        <w:t>---------------------------------</w:t>
      </w:r>
    </w:p>
    <w:p>
      <w:pPr>
        <w:spacing w:after="80"/>
      </w:pPr>
      <w:r>
        <w:rPr>
          <w:b/>
        </w:rPr>
        <w:t>30-savol. “Listening, speaking, reading and writing can be classified into which two groups?”</w:t>
      </w:r>
    </w:p>
    <w:p>
      <w:pPr>
        <w:spacing w:after="0"/>
      </w:pPr>
      <w:r>
        <w:t>A) Sharing and sending</w:t>
      </w:r>
    </w:p>
    <w:p>
      <w:pPr>
        <w:spacing w:after="0"/>
      </w:pPr>
      <w:r>
        <w:t>B) Receptive and productive</w:t>
      </w:r>
    </w:p>
    <w:p>
      <w:pPr>
        <w:spacing w:after="0"/>
      </w:pPr>
      <w:r>
        <w:t>C) Sending and posting</w:t>
      </w:r>
    </w:p>
    <w:p>
      <w:pPr>
        <w:spacing w:after="0"/>
      </w:pPr>
      <w:r>
        <w:t>D) Posting and productive</w:t>
      </w:r>
    </w:p>
    <w:p>
      <w:pPr>
        <w:spacing w:after="80"/>
      </w:pPr>
      <w:r>
        <w:t>---------------------------------</w:t>
      </w:r>
    </w:p>
    <w:p>
      <w:pPr>
        <w:spacing w:after="80"/>
      </w:pPr>
      <w:r>
        <w:rPr>
          <w:b/>
        </w:rPr>
        <w:t xml:space="preserve">31-savol. Which approach can be applied to learners who like to study grammar and lexical patterns and check what they already know? </w:t>
      </w:r>
    </w:p>
    <w:p>
      <w:pPr>
        <w:spacing w:after="0"/>
      </w:pPr>
      <w:r>
        <w:t>A) Test-teach-test</w:t>
      </w:r>
    </w:p>
    <w:p>
      <w:pPr>
        <w:spacing w:after="0"/>
      </w:pPr>
      <w:r>
        <w:t>B) Situational Language Teaching</w:t>
      </w:r>
    </w:p>
    <w:p>
      <w:pPr>
        <w:spacing w:after="0"/>
      </w:pPr>
      <w:r>
        <w:t>C) Task-based Learning</w:t>
      </w:r>
    </w:p>
    <w:p>
      <w:pPr>
        <w:spacing w:after="0"/>
      </w:pPr>
      <w:r>
        <w:t>D) Presentation, Practice and Production</w:t>
      </w:r>
    </w:p>
    <w:p>
      <w:pPr>
        <w:spacing w:after="80"/>
      </w:pPr>
      <w:r>
        <w:t>---------------------------------</w:t>
      </w:r>
    </w:p>
    <w:p>
      <w:pPr>
        <w:spacing w:after="80"/>
      </w:pPr>
      <w:r>
        <w:rPr>
          <w:b/>
        </w:rPr>
        <w:t>32-savol. Which famous opera composer’s biography was written by Somerset Maugham?</w:t>
      </w:r>
    </w:p>
    <w:p>
      <w:pPr>
        <w:spacing w:after="0"/>
      </w:pPr>
      <w:r>
        <w:t xml:space="preserve">A) George Gissing </w:t>
      </w:r>
    </w:p>
    <w:p>
      <w:pPr>
        <w:spacing w:after="0"/>
      </w:pPr>
      <w:r>
        <w:t>B) Giacomo Meyerbeer</w:t>
      </w:r>
    </w:p>
    <w:p>
      <w:pPr>
        <w:spacing w:after="0"/>
      </w:pPr>
      <w:r>
        <w:t xml:space="preserve">C) Arthur Morrison </w:t>
      </w:r>
    </w:p>
    <w:p>
      <w:pPr>
        <w:spacing w:after="0"/>
      </w:pPr>
      <w:r>
        <w:t>D) Beethoven</w:t>
      </w:r>
    </w:p>
    <w:p>
      <w:pPr>
        <w:spacing w:after="80"/>
      </w:pPr>
      <w:r>
        <w:t>---------------------------------</w:t>
      </w:r>
    </w:p>
    <w:p>
      <w:pPr>
        <w:spacing w:after="80"/>
      </w:pPr>
      <w:r>
        <w:rPr>
          <w:b/>
        </w:rPr>
        <w:t>33-savol.  My dad wants me to go to university, but I'm in ________minds about it.</w:t>
      </w:r>
    </w:p>
    <w:p>
      <w:pPr>
        <w:spacing w:after="0"/>
      </w:pPr>
      <w:r>
        <w:t>A) Two</w:t>
      </w:r>
    </w:p>
    <w:p>
      <w:pPr>
        <w:spacing w:after="0"/>
      </w:pPr>
      <w:r>
        <w:t xml:space="preserve">B) Some </w:t>
      </w:r>
    </w:p>
    <w:p>
      <w:pPr>
        <w:spacing w:after="0"/>
      </w:pPr>
      <w:r>
        <w:t>C) Different</w:t>
      </w:r>
    </w:p>
    <w:p>
      <w:pPr>
        <w:spacing w:after="0"/>
      </w:pPr>
      <w:r>
        <w:t xml:space="preserve">D) My </w:t>
      </w:r>
    </w:p>
    <w:p>
      <w:pPr>
        <w:spacing w:after="80"/>
      </w:pPr>
      <w:r>
        <w:t>---------------------------------</w:t>
      </w:r>
    </w:p>
    <w:p>
      <w:pPr>
        <w:spacing w:after="80"/>
      </w:pPr>
      <w:r>
        <w:rPr>
          <w:b/>
        </w:rPr>
        <w:t>34-savol. What is a  free morpheme?</w:t>
      </w:r>
    </w:p>
    <w:p>
      <w:pPr>
        <w:spacing w:after="0"/>
      </w:pPr>
      <w:r>
        <w:t>A) identical with the word</w:t>
      </w:r>
    </w:p>
    <w:p>
      <w:pPr>
        <w:spacing w:after="0"/>
      </w:pPr>
      <w:r>
        <w:t>B) Which is dependent</w:t>
      </w:r>
    </w:p>
    <w:p>
      <w:pPr>
        <w:spacing w:after="0"/>
      </w:pPr>
      <w:r>
        <w:t>C) structure of the word</w:t>
      </w:r>
    </w:p>
    <w:p>
      <w:pPr>
        <w:spacing w:after="0"/>
      </w:pPr>
      <w:r>
        <w:t>D) derivational system</w:t>
      </w:r>
    </w:p>
    <w:p>
      <w:pPr>
        <w:spacing w:after="80"/>
      </w:pPr>
      <w:r>
        <w:t>---------------------------------</w:t>
      </w:r>
    </w:p>
    <w:p>
      <w:pPr>
        <w:spacing w:after="80"/>
      </w:pPr>
      <w:r>
        <w:rPr>
          <w:b/>
        </w:rPr>
        <w:t>35-savol. The learners may work on their own at individualized tasks; or in pairs or groups; or as a full class in interaction with the teacher. Which way of varying a lesson is it?</w:t>
      </w:r>
    </w:p>
    <w:p>
      <w:pPr>
        <w:spacing w:after="0"/>
      </w:pPr>
      <w:r>
        <w:t>A) Organization</w:t>
      </w:r>
    </w:p>
    <w:p>
      <w:pPr>
        <w:spacing w:after="0"/>
      </w:pPr>
      <w:r>
        <w:t>B) Mode and skill</w:t>
      </w:r>
    </w:p>
    <w:p>
      <w:pPr>
        <w:spacing w:after="0"/>
      </w:pPr>
      <w:r>
        <w:t>C) Topic</w:t>
      </w:r>
    </w:p>
    <w:p>
      <w:pPr>
        <w:spacing w:after="0"/>
      </w:pPr>
      <w:r>
        <w:t>D) Tempo</w:t>
      </w:r>
    </w:p>
    <w:p>
      <w:pPr>
        <w:spacing w:after="80"/>
      </w:pPr>
      <w:r>
        <w:t>---------------------------------</w:t>
      </w:r>
    </w:p>
    <w:p>
      <w:pPr>
        <w:spacing w:after="80"/>
      </w:pPr>
      <w:r>
        <w:rPr>
          <w:b/>
        </w:rPr>
        <w:t xml:space="preserve">36-savol. What is a key feature of scaffolding in teaching? </w:t>
      </w:r>
    </w:p>
    <w:p>
      <w:pPr>
        <w:spacing w:after="0"/>
      </w:pPr>
      <w:r>
        <w:t>A) Giving answers directly</w:t>
      </w:r>
    </w:p>
    <w:p>
      <w:pPr>
        <w:spacing w:after="0"/>
      </w:pPr>
      <w:r>
        <w:t>B) Ignoring individual needs</w:t>
      </w:r>
    </w:p>
    <w:p>
      <w:pPr>
        <w:spacing w:after="0"/>
      </w:pPr>
      <w:r>
        <w:t>C) Supporting learners at different stages</w:t>
      </w:r>
    </w:p>
    <w:p>
      <w:pPr>
        <w:spacing w:after="0"/>
      </w:pPr>
      <w:r>
        <w:t>D) Avoiding feedback</w:t>
      </w:r>
    </w:p>
    <w:p>
      <w:pPr>
        <w:spacing w:after="80"/>
      </w:pPr>
      <w:r>
        <w:t>---------------------------------</w:t>
      </w:r>
    </w:p>
    <w:p>
      <w:pPr>
        <w:spacing w:after="80"/>
      </w:pPr>
      <w:r>
        <w:rPr>
          <w:b/>
        </w:rPr>
        <w:t>37-savol. Which writer shows the loneliness and sufferings of the human being in the hostile world by novels such as “The Black Prince” and “The Time of Angels”?</w:t>
      </w:r>
    </w:p>
    <w:p>
      <w:pPr>
        <w:spacing w:after="0"/>
      </w:pPr>
      <w:r>
        <w:t>A) Iris Murdoch</w:t>
      </w:r>
    </w:p>
    <w:p>
      <w:pPr>
        <w:spacing w:after="0"/>
      </w:pPr>
      <w:r>
        <w:t>B) Richard Aldington</w:t>
      </w:r>
    </w:p>
    <w:p>
      <w:pPr>
        <w:spacing w:after="0"/>
      </w:pPr>
      <w:r>
        <w:t>C) William Shakespeare</w:t>
      </w:r>
    </w:p>
    <w:p>
      <w:pPr>
        <w:spacing w:after="0"/>
      </w:pPr>
      <w:r>
        <w:t>D) Ernest Hemingway</w:t>
      </w:r>
    </w:p>
    <w:p>
      <w:pPr>
        <w:spacing w:after="80"/>
      </w:pPr>
      <w:r>
        <w:t>---------------------------------</w:t>
      </w:r>
    </w:p>
    <w:p>
      <w:pPr>
        <w:spacing w:after="80"/>
      </w:pPr>
      <w:r>
        <w:rPr>
          <w:b/>
        </w:rPr>
        <w:t>38-savol. Mrs Kelly is _____________and finds it difficult to look after her children on her own</w:t>
      </w:r>
    </w:p>
    <w:p>
      <w:pPr>
        <w:spacing w:after="0"/>
      </w:pPr>
      <w:r>
        <w:t>A) divided</w:t>
      </w:r>
    </w:p>
    <w:p>
      <w:pPr>
        <w:spacing w:after="0"/>
      </w:pPr>
      <w:r>
        <w:t>B) derived</w:t>
      </w:r>
    </w:p>
    <w:p>
      <w:pPr>
        <w:spacing w:after="0"/>
      </w:pPr>
      <w:r>
        <w:t>C) divorced</w:t>
      </w:r>
    </w:p>
    <w:p>
      <w:pPr>
        <w:spacing w:after="0"/>
      </w:pPr>
      <w:r>
        <w:t>D) diverged</w:t>
      </w:r>
    </w:p>
    <w:p>
      <w:pPr>
        <w:spacing w:after="80"/>
      </w:pPr>
      <w:r>
        <w:t>---------------------------------</w:t>
      </w:r>
    </w:p>
    <w:p>
      <w:pPr>
        <w:spacing w:after="80"/>
      </w:pPr>
      <w:r>
        <w:rPr>
          <w:b/>
        </w:rPr>
        <w:t>39-savol. Good students usually have good study habits and know how to plan their time efficiently. Some find it helpful to draw up a five or six day program each week and plan what they will do when. Of course one cannot always keep to such a plan; unexpected things often happen but even the making of such a plan forces us to think about what we ought to do during the week and this is the first step towards doing it. A weekly study program can be very useful _____.</w:t>
      </w:r>
    </w:p>
    <w:p>
      <w:pPr>
        <w:spacing w:after="0"/>
      </w:pPr>
      <w:r>
        <w:t>A) but doesn’t lead to better study habits.</w:t>
      </w:r>
    </w:p>
    <w:p>
      <w:pPr>
        <w:spacing w:after="0"/>
      </w:pPr>
      <w:r>
        <w:t>B) after good study habits have been established</w:t>
      </w:r>
    </w:p>
    <w:p>
      <w:pPr>
        <w:spacing w:after="0"/>
      </w:pPr>
      <w:r>
        <w:t>C) so long as it isn’t very detailed.</w:t>
      </w:r>
    </w:p>
    <w:p>
      <w:pPr>
        <w:spacing w:after="0"/>
      </w:pPr>
      <w:r>
        <w:t>D) even if one doesn’t keep to it exactly.</w:t>
      </w:r>
    </w:p>
    <w:p>
      <w:pPr>
        <w:spacing w:after="80"/>
      </w:pPr>
      <w:r>
        <w:t>---------------------------------</w:t>
      </w:r>
    </w:p>
    <w:p>
      <w:pPr>
        <w:spacing w:after="80"/>
      </w:pPr>
      <w:r>
        <w:rPr>
          <w:b/>
        </w:rPr>
        <w:t>40-savol. This is the part of the letter that includes a word like sincerely and your name</w:t>
      </w:r>
    </w:p>
    <w:p>
      <w:pPr>
        <w:spacing w:after="0"/>
      </w:pPr>
      <w:r>
        <w:t>A) Closing</w:t>
      </w:r>
    </w:p>
    <w:p>
      <w:pPr>
        <w:spacing w:after="0"/>
      </w:pPr>
      <w:r>
        <w:t>B) Opening</w:t>
      </w:r>
    </w:p>
    <w:p>
      <w:pPr>
        <w:spacing w:after="0"/>
      </w:pPr>
      <w:r>
        <w:t>C) Heading</w:t>
      </w:r>
    </w:p>
    <w:p>
      <w:pPr>
        <w:spacing w:after="0"/>
      </w:pPr>
      <w:r>
        <w:t>D) Body</w:t>
      </w:r>
    </w:p>
    <w:p>
      <w:pPr>
        <w:spacing w:after="80"/>
      </w:pPr>
      <w:r>
        <w:t>---------------------------------</w:t>
      </w:r>
    </w:p>
    <w:p>
      <w:pPr>
        <w:spacing w:after="80"/>
      </w:pPr>
      <w:r>
        <w:rPr>
          <w:b/>
        </w:rPr>
        <w:t>41-savol. What is the purpose of content-based instruction?</w:t>
      </w:r>
    </w:p>
    <w:p>
      <w:pPr>
        <w:spacing w:after="0"/>
      </w:pPr>
      <w:r>
        <w:t>A) Avoiding real-life contexts</w:t>
      </w:r>
    </w:p>
    <w:p>
      <w:pPr>
        <w:spacing w:after="0"/>
      </w:pPr>
      <w:r>
        <w:t>B)  Focusing only on grammar</w:t>
      </w:r>
    </w:p>
    <w:p>
      <w:pPr>
        <w:spacing w:after="0"/>
      </w:pPr>
      <w:r>
        <w:t>C) Integrating subject content with language learning</w:t>
      </w:r>
    </w:p>
    <w:p>
      <w:pPr>
        <w:spacing w:after="0"/>
      </w:pPr>
      <w:r>
        <w:t>D)  Memorizing vocabulary</w:t>
      </w:r>
    </w:p>
    <w:p>
      <w:pPr>
        <w:spacing w:after="80"/>
      </w:pPr>
      <w:r>
        <w:t>---------------------------------</w:t>
      </w:r>
    </w:p>
    <w:p>
      <w:pPr>
        <w:spacing w:after="80"/>
      </w:pPr>
      <w:r>
        <w:rPr>
          <w:b/>
        </w:rPr>
        <w:t>42-savol. Although Ali is quite short, _____ reach the apples on the tree.</w:t>
      </w:r>
    </w:p>
    <w:p>
      <w:pPr>
        <w:spacing w:after="0"/>
      </w:pPr>
      <w:r>
        <w:t>A) he just can’t</w:t>
      </w:r>
    </w:p>
    <w:p>
      <w:pPr>
        <w:spacing w:after="0"/>
      </w:pPr>
      <w:r>
        <w:t>B) he’s too short to</w:t>
      </w:r>
    </w:p>
    <w:p>
      <w:pPr>
        <w:spacing w:after="0"/>
      </w:pPr>
      <w:r>
        <w:t>C) he’s tall enough to</w:t>
      </w:r>
    </w:p>
    <w:p>
      <w:pPr>
        <w:spacing w:after="0"/>
      </w:pPr>
      <w:r>
        <w:t>D) he can also</w:t>
      </w:r>
    </w:p>
    <w:p>
      <w:pPr>
        <w:spacing w:after="80"/>
      </w:pPr>
      <w:r>
        <w:t>---------------------------------</w:t>
      </w:r>
    </w:p>
    <w:p>
      <w:pPr>
        <w:spacing w:after="80"/>
      </w:pPr>
      <w:r>
        <w:rPr>
          <w:b/>
        </w:rPr>
        <w:t>43-savol. The President decided to call __________ his visit to Europe. (not to go ahead with something)</w:t>
      </w:r>
    </w:p>
    <w:p>
      <w:pPr>
        <w:spacing w:after="0"/>
      </w:pPr>
      <w:r>
        <w:t>A) In</w:t>
      </w:r>
    </w:p>
    <w:p>
      <w:pPr>
        <w:spacing w:after="0"/>
      </w:pPr>
      <w:r>
        <w:t>B) Out</w:t>
      </w:r>
    </w:p>
    <w:p>
      <w:pPr>
        <w:spacing w:after="0"/>
      </w:pPr>
      <w:r>
        <w:t>C) off</w:t>
      </w:r>
    </w:p>
    <w:p>
      <w:pPr>
        <w:spacing w:after="0"/>
      </w:pPr>
      <w:r>
        <w:t>D) On</w:t>
      </w:r>
    </w:p>
    <w:p>
      <w:pPr>
        <w:spacing w:after="80"/>
      </w:pPr>
      <w:r>
        <w:t>---------------------------------</w:t>
      </w:r>
    </w:p>
    <w:p>
      <w:pPr>
        <w:spacing w:after="80"/>
      </w:pPr>
      <w:r>
        <w:rPr>
          <w:b/>
        </w:rPr>
        <w:t>44-savol.  …., unlike traditional methodology, is much more student - centered</w:t>
      </w:r>
    </w:p>
    <w:p>
      <w:pPr>
        <w:spacing w:after="0"/>
      </w:pPr>
      <w:r>
        <w:t>A) Communicative approach</w:t>
      </w:r>
    </w:p>
    <w:p>
      <w:pPr>
        <w:spacing w:after="0"/>
      </w:pPr>
      <w:r>
        <w:t>B) Traditional Methodology</w:t>
      </w:r>
    </w:p>
    <w:p>
      <w:pPr>
        <w:spacing w:after="0"/>
      </w:pPr>
      <w:r>
        <w:t>C) Semantic Base</w:t>
      </w:r>
    </w:p>
    <w:p>
      <w:pPr>
        <w:spacing w:after="0"/>
      </w:pPr>
      <w:r>
        <w:t>D) Structural Approach</w:t>
      </w:r>
    </w:p>
    <w:p>
      <w:pPr>
        <w:spacing w:after="80"/>
      </w:pPr>
      <w:r>
        <w:t>---------------------------------</w:t>
      </w:r>
    </w:p>
    <w:p>
      <w:pPr>
        <w:spacing w:after="80"/>
      </w:pPr>
      <w:r>
        <w:rPr>
          <w:b/>
        </w:rPr>
        <w:t xml:space="preserve">45-savol. Colloquial words divided into … groups. </w:t>
      </w:r>
    </w:p>
    <w:p>
      <w:pPr>
        <w:spacing w:after="0"/>
      </w:pPr>
      <w:r>
        <w:t>A) 7</w:t>
      </w:r>
    </w:p>
    <w:p>
      <w:pPr>
        <w:spacing w:after="0"/>
      </w:pPr>
      <w:r>
        <w:t>B) 6</w:t>
      </w:r>
    </w:p>
    <w:p>
      <w:pPr>
        <w:spacing w:after="0"/>
      </w:pPr>
      <w:r>
        <w:t>C) 3</w:t>
      </w:r>
    </w:p>
    <w:p>
      <w:pPr>
        <w:spacing w:after="0"/>
      </w:pPr>
      <w:r>
        <w:t>D) 4</w:t>
      </w:r>
    </w:p>
    <w:p>
      <w:pPr>
        <w:spacing w:after="80"/>
      </w:pPr>
      <w:r>
        <w:t>---------------------------------</w:t>
      </w:r>
    </w:p>
    <w:p>
      <w:pPr>
        <w:spacing w:after="80"/>
      </w:pPr>
      <w:r>
        <w:rPr>
          <w:b/>
        </w:rPr>
        <w:t>46-savol. What does cross-cultural communication require?</w:t>
      </w:r>
    </w:p>
    <w:p>
      <w:pPr>
        <w:spacing w:after="0"/>
      </w:pPr>
      <w:r>
        <w:t>A) Understanding cultural differences</w:t>
      </w:r>
    </w:p>
    <w:p>
      <w:pPr>
        <w:spacing w:after="0"/>
      </w:pPr>
      <w:r>
        <w:t>B) Ignoring local norms</w:t>
      </w:r>
    </w:p>
    <w:p>
      <w:pPr>
        <w:spacing w:after="0"/>
      </w:pPr>
      <w:r>
        <w:t>C) Relying only on translation</w:t>
      </w:r>
    </w:p>
    <w:p>
      <w:pPr>
        <w:spacing w:after="0"/>
      </w:pPr>
      <w:r>
        <w:t>D) Avoiding language practice</w:t>
      </w:r>
    </w:p>
    <w:p>
      <w:pPr>
        <w:spacing w:after="80"/>
      </w:pPr>
      <w:r>
        <w:t>---------------------------------</w:t>
      </w:r>
    </w:p>
    <w:p>
      <w:pPr>
        <w:spacing w:after="80"/>
      </w:pPr>
      <w:r>
        <w:rPr>
          <w:b/>
        </w:rPr>
        <w:t>47-savol. What is the main goal of interactive methods?</w:t>
      </w:r>
    </w:p>
    <w:p>
      <w:pPr>
        <w:spacing w:after="0"/>
      </w:pPr>
      <w:r>
        <w:t>A) To increase student participation</w:t>
      </w:r>
    </w:p>
    <w:p>
      <w:pPr>
        <w:spacing w:after="0"/>
      </w:pPr>
      <w:r>
        <w:t>B) To assist teachers</w:t>
      </w:r>
    </w:p>
    <w:p>
      <w:pPr>
        <w:spacing w:after="0"/>
      </w:pPr>
      <w:r>
        <w:t>C) To solve only tests</w:t>
      </w:r>
    </w:p>
    <w:p>
      <w:pPr>
        <w:spacing w:after="0"/>
      </w:pPr>
      <w:r>
        <w:t>D) To study theory</w:t>
      </w:r>
    </w:p>
    <w:p>
      <w:pPr>
        <w:spacing w:after="80"/>
      </w:pPr>
      <w:r>
        <w:t>---------------------------------</w:t>
      </w:r>
    </w:p>
    <w:p>
      <w:pPr>
        <w:spacing w:after="80"/>
      </w:pPr>
      <w:r>
        <w:rPr>
          <w:b/>
        </w:rPr>
        <w:t>48-savol. The company … in 1905.</w:t>
      </w:r>
    </w:p>
    <w:p>
      <w:pPr>
        <w:spacing w:after="0"/>
      </w:pPr>
      <w:r>
        <w:t>A) had been founded</w:t>
      </w:r>
    </w:p>
    <w:p>
      <w:pPr>
        <w:spacing w:after="0"/>
      </w:pPr>
      <w:r>
        <w:t>B) Was found</w:t>
      </w:r>
    </w:p>
    <w:p>
      <w:pPr>
        <w:spacing w:after="0"/>
      </w:pPr>
      <w:r>
        <w:t>C) Was founded</w:t>
      </w:r>
    </w:p>
    <w:p>
      <w:pPr>
        <w:spacing w:after="0"/>
      </w:pPr>
      <w:r>
        <w:t>D) Had been found</w:t>
      </w:r>
    </w:p>
    <w:p>
      <w:pPr>
        <w:spacing w:after="80"/>
      </w:pPr>
      <w:r>
        <w:t>---------------------------------</w:t>
      </w:r>
    </w:p>
    <w:p>
      <w:pPr>
        <w:spacing w:after="80"/>
      </w:pPr>
      <w:r>
        <w:rPr>
          <w:b/>
        </w:rPr>
        <w:t>49-savol. Learners may be activated in a way that encourages their own initiative; or they may only be required to do as they are told. Which way of varying a lesson is it?</w:t>
      </w:r>
    </w:p>
    <w:p>
      <w:pPr>
        <w:spacing w:after="0"/>
      </w:pPr>
      <w:r>
        <w:t>A) Stirr-settle</w:t>
      </w:r>
    </w:p>
    <w:p>
      <w:pPr>
        <w:spacing w:after="0"/>
      </w:pPr>
      <w:r>
        <w:t>B) Mode and skill</w:t>
      </w:r>
    </w:p>
    <w:p>
      <w:pPr>
        <w:spacing w:after="0"/>
      </w:pPr>
      <w:r>
        <w:t>C) Active-passive</w:t>
      </w:r>
    </w:p>
    <w:p>
      <w:pPr>
        <w:spacing w:after="0"/>
      </w:pPr>
      <w:r>
        <w:t>D) Organization</w:t>
      </w:r>
    </w:p>
    <w:p>
      <w:pPr>
        <w:spacing w:after="80"/>
      </w:pPr>
      <w:r>
        <w:t>---------------------------------</w:t>
      </w:r>
    </w:p>
    <w:p>
      <w:pPr>
        <w:spacing w:after="80"/>
      </w:pPr>
      <w:r>
        <w:rPr>
          <w:b/>
        </w:rPr>
        <w:t>50-savol.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Mr. Deakin gave up his job in the outskirts of the town.</w:t>
      </w:r>
    </w:p>
    <w:p>
      <w:pPr>
        <w:spacing w:after="0"/>
      </w:pPr>
      <w:r>
        <w:t>B) Mrs. Deakin made a lot of friends.</w:t>
      </w:r>
    </w:p>
    <w:p>
      <w:pPr>
        <w:spacing w:after="0"/>
      </w:pPr>
      <w:r>
        <w:t>C) they knew they had been right to make the move.</w:t>
      </w:r>
    </w:p>
    <w:p>
      <w:pPr>
        <w:spacing w:after="0"/>
      </w:pPr>
      <w:r>
        <w:t>D) they began to enjoy a more interesting life.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1817457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