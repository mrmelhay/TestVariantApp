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6100250</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What kind of assessment is it? The learners themselves evaluate their own performance, using clear criteria and weighting systems agreed on beforehand</w:t>
      </w:r>
    </w:p>
    <w:p>
      <w:pPr>
        <w:spacing w:after="0"/>
      </w:pPr>
      <w:r>
        <w:t>A) Portfolio</w:t>
      </w:r>
    </w:p>
    <w:p>
      <w:pPr>
        <w:spacing w:after="0"/>
      </w:pPr>
      <w:r>
        <w:t>B) Self-assessment</w:t>
      </w:r>
    </w:p>
    <w:p>
      <w:pPr>
        <w:spacing w:after="0"/>
      </w:pPr>
      <w:r>
        <w:t>C) Continuous assessment</w:t>
      </w:r>
    </w:p>
    <w:p>
      <w:pPr>
        <w:spacing w:after="0"/>
      </w:pPr>
      <w:r>
        <w:t>D) Teacher's assessment</w:t>
      </w:r>
    </w:p>
    <w:p>
      <w:pPr>
        <w:spacing w:after="80"/>
      </w:pPr>
      <w:r>
        <w:t>---------------------------------</w:t>
      </w:r>
    </w:p>
    <w:p>
      <w:pPr>
        <w:spacing w:after="80"/>
      </w:pPr>
      <w:r>
        <w:rPr>
          <w:b/>
        </w:rPr>
        <w:t>2-savol. “James and I set off an hour before sunset when it was getting cooler and the shadows were long. We took it in turns to row the little boat and moved slowly, following the edge of the lake, and looking rather lazily about us for fish. We had no intention of catching any, but it was pleasant to watch them swim so close to us.” In this passage _____.</w:t>
      </w:r>
    </w:p>
    <w:p>
      <w:pPr>
        <w:spacing w:after="0"/>
      </w:pPr>
      <w:r>
        <w:t>A) the writer expresses a feeling of contentment.</w:t>
      </w:r>
    </w:p>
    <w:p>
      <w:pPr>
        <w:spacing w:after="0"/>
      </w:pPr>
      <w:r>
        <w:t>B) we are told about the adventures of a couple fishing in a lake.</w:t>
      </w:r>
    </w:p>
    <w:p>
      <w:pPr>
        <w:spacing w:after="0"/>
      </w:pPr>
      <w:r>
        <w:t>C) the writer’s intention is to describe the movements of fish in a lake.</w:t>
      </w:r>
    </w:p>
    <w:p>
      <w:pPr>
        <w:spacing w:after="0"/>
      </w:pPr>
      <w:r>
        <w:t>D) the writer describes the pleasure of catching fish at dawn.</w:t>
      </w:r>
    </w:p>
    <w:p>
      <w:pPr>
        <w:spacing w:after="80"/>
      </w:pPr>
      <w:r>
        <w:t>---------------------------------</w:t>
      </w:r>
    </w:p>
    <w:p>
      <w:pPr>
        <w:spacing w:after="80"/>
      </w:pPr>
      <w:r>
        <w:rPr>
          <w:b/>
        </w:rPr>
        <w:t>3-savol. What kind of interaction pattern is it: Students work in small groups on tasks that entail interaction: conveying information, for example, or group-decision-making?</w:t>
      </w:r>
    </w:p>
    <w:p>
      <w:pPr>
        <w:spacing w:after="0"/>
      </w:pPr>
      <w:r>
        <w:t>A) Choral responses</w:t>
      </w:r>
    </w:p>
    <w:p>
      <w:pPr>
        <w:spacing w:after="0"/>
      </w:pPr>
      <w:r>
        <w:t>B) Full-class interaction</w:t>
      </w:r>
    </w:p>
    <w:p>
      <w:pPr>
        <w:spacing w:after="0"/>
      </w:pPr>
      <w:r>
        <w:t>C) Individual work</w:t>
      </w:r>
    </w:p>
    <w:p>
      <w:pPr>
        <w:spacing w:after="0"/>
      </w:pPr>
      <w:r>
        <w:t>D) Group work</w:t>
      </w:r>
    </w:p>
    <w:p>
      <w:pPr>
        <w:spacing w:after="80"/>
      </w:pPr>
      <w:r>
        <w:t>---------------------------------</w:t>
      </w:r>
    </w:p>
    <w:p>
      <w:pPr>
        <w:spacing w:after="80"/>
      </w:pPr>
      <w:r>
        <w:rPr>
          <w:b/>
        </w:rPr>
        <w:t>4-savol. … are those which empower a person to act using specifically linguistic means.</w:t>
      </w:r>
    </w:p>
    <w:p>
      <w:pPr>
        <w:spacing w:after="0"/>
      </w:pPr>
      <w:r>
        <w:t>A) Knowledge and skill</w:t>
      </w:r>
    </w:p>
    <w:p>
      <w:pPr>
        <w:spacing w:after="0"/>
      </w:pPr>
      <w:r>
        <w:t>B) Competences</w:t>
      </w:r>
    </w:p>
    <w:p>
      <w:pPr>
        <w:spacing w:after="0"/>
      </w:pPr>
      <w:r>
        <w:t>C) Communicative language competences</w:t>
      </w:r>
    </w:p>
    <w:p>
      <w:pPr>
        <w:spacing w:after="0"/>
      </w:pPr>
      <w:r>
        <w:t>D) General competence</w:t>
      </w:r>
    </w:p>
    <w:p>
      <w:pPr>
        <w:spacing w:after="80"/>
      </w:pPr>
      <w:r>
        <w:t>---------------------------------</w:t>
      </w:r>
    </w:p>
    <w:p>
      <w:pPr>
        <w:spacing w:after="80"/>
      </w:pPr>
      <w:r>
        <w:rPr>
          <w:b/>
        </w:rPr>
        <w:t xml:space="preserve">5-savol. What is the bookish variation of the word begin ? </w:t>
      </w:r>
    </w:p>
    <w:p>
      <w:pPr>
        <w:spacing w:after="0"/>
      </w:pPr>
      <w:r>
        <w:t>A) Start</w:t>
      </w:r>
    </w:p>
    <w:p>
      <w:pPr>
        <w:spacing w:after="0"/>
      </w:pPr>
      <w:r>
        <w:t>B) Get off</w:t>
      </w:r>
    </w:p>
    <w:p>
      <w:pPr>
        <w:spacing w:after="0"/>
      </w:pPr>
      <w:r>
        <w:t>C) . Commence</w:t>
      </w:r>
    </w:p>
    <w:p>
      <w:pPr>
        <w:spacing w:after="0"/>
      </w:pPr>
      <w:r>
        <w:t>D) Bring about</w:t>
      </w:r>
    </w:p>
    <w:p>
      <w:pPr>
        <w:spacing w:after="80"/>
      </w:pPr>
      <w:r>
        <w:t>---------------------------------</w:t>
      </w:r>
    </w:p>
    <w:p>
      <w:pPr>
        <w:spacing w:after="80"/>
      </w:pPr>
      <w:r>
        <w:rPr>
          <w:b/>
        </w:rPr>
        <w:t>6-savol. The words which belong to the same part of speech and have contrary meaning</w:t>
      </w:r>
    </w:p>
    <w:p>
      <w:pPr>
        <w:spacing w:after="0"/>
      </w:pPr>
      <w:r>
        <w:t>A) Antonyms</w:t>
      </w:r>
    </w:p>
    <w:p>
      <w:pPr>
        <w:spacing w:after="0"/>
      </w:pPr>
      <w:r>
        <w:t>B) Synonyms</w:t>
      </w:r>
    </w:p>
    <w:p>
      <w:pPr>
        <w:spacing w:after="0"/>
      </w:pPr>
      <w:r>
        <w:t>C) Homonyms</w:t>
      </w:r>
    </w:p>
    <w:p>
      <w:pPr>
        <w:spacing w:after="0"/>
      </w:pPr>
      <w:r>
        <w:t>D) Periphrases</w:t>
      </w:r>
    </w:p>
    <w:p>
      <w:pPr>
        <w:spacing w:after="80"/>
      </w:pPr>
      <w:r>
        <w:t>---------------------------------</w:t>
      </w:r>
    </w:p>
    <w:p>
      <w:pPr>
        <w:spacing w:after="80"/>
      </w:pPr>
      <w:r>
        <w:rPr>
          <w:b/>
        </w:rPr>
        <w:t>7-savol. .…NATO,USA,UK. What are they?</w:t>
      </w:r>
    </w:p>
    <w:p>
      <w:pPr>
        <w:spacing w:after="0"/>
      </w:pPr>
      <w:r>
        <w:t>A) sound interchange</w:t>
      </w:r>
    </w:p>
    <w:p>
      <w:pPr>
        <w:spacing w:after="0"/>
      </w:pPr>
      <w:r>
        <w:t>B) Acronyms</w:t>
      </w:r>
    </w:p>
    <w:p>
      <w:pPr>
        <w:spacing w:after="0"/>
      </w:pPr>
      <w:r>
        <w:t>C) Substantivisation</w:t>
      </w:r>
    </w:p>
    <w:p>
      <w:pPr>
        <w:spacing w:after="0"/>
      </w:pPr>
      <w:r>
        <w:t>D) Clipping</w:t>
      </w:r>
    </w:p>
    <w:p>
      <w:pPr>
        <w:spacing w:after="80"/>
      </w:pPr>
      <w:r>
        <w:t>---------------------------------</w:t>
      </w:r>
    </w:p>
    <w:p>
      <w:pPr>
        <w:spacing w:after="80"/>
      </w:pPr>
      <w:r>
        <w:rPr>
          <w:b/>
        </w:rPr>
        <w:t>8-savol.   What was the name of son of Sheaf from Beowulf?</w:t>
      </w:r>
    </w:p>
    <w:p>
      <w:pPr>
        <w:spacing w:after="0"/>
      </w:pPr>
      <w:r>
        <w:t>A) Scyld</w:t>
      </w:r>
    </w:p>
    <w:p>
      <w:pPr>
        <w:spacing w:after="0"/>
      </w:pPr>
      <w:r>
        <w:t>B) Hrothdar</w:t>
      </w:r>
    </w:p>
    <w:p>
      <w:pPr>
        <w:spacing w:after="0"/>
      </w:pPr>
      <w:r>
        <w:t>C) Beowulf</w:t>
      </w:r>
    </w:p>
    <w:p>
      <w:pPr>
        <w:spacing w:after="0"/>
      </w:pPr>
      <w:r>
        <w:t>D) Grendel</w:t>
      </w:r>
    </w:p>
    <w:p>
      <w:pPr>
        <w:spacing w:after="80"/>
      </w:pPr>
      <w:r>
        <w:t>---------------------------------</w:t>
      </w:r>
    </w:p>
    <w:p>
      <w:pPr>
        <w:spacing w:after="80"/>
      </w:pPr>
      <w:r>
        <w:rPr>
          <w:b/>
        </w:rPr>
        <w:t xml:space="preserve">9-savol. Find the correct writing subskill for the following instruction: This letter has no commas or full stops. Put them in the correct places. </w:t>
      </w:r>
    </w:p>
    <w:p>
      <w:pPr>
        <w:spacing w:after="0"/>
      </w:pPr>
      <w:r>
        <w:t>A) Punctuating correctly</w:t>
      </w:r>
    </w:p>
    <w:p>
      <w:pPr>
        <w:spacing w:after="0"/>
      </w:pPr>
      <w:r>
        <w:t>B) Using the appropriate layout</w:t>
      </w:r>
    </w:p>
    <w:p>
      <w:pPr>
        <w:spacing w:after="0"/>
      </w:pPr>
      <w:r>
        <w:t>C) Forming letters</w:t>
      </w:r>
    </w:p>
    <w:p>
      <w:pPr>
        <w:spacing w:after="0"/>
      </w:pPr>
      <w:r>
        <w:t>D) Linking</w:t>
      </w:r>
    </w:p>
    <w:p>
      <w:pPr>
        <w:spacing w:after="80"/>
      </w:pPr>
      <w:r>
        <w:t>---------------------------------</w:t>
      </w:r>
    </w:p>
    <w:p>
      <w:pPr>
        <w:spacing w:after="80"/>
      </w:pPr>
      <w:r>
        <w:rPr>
          <w:b/>
        </w:rPr>
        <w:t>10-savol. Did you hear about the millionaire who ____his entire fortune to charity?</w:t>
      </w:r>
    </w:p>
    <w:p>
      <w:pPr>
        <w:spacing w:after="0"/>
      </w:pPr>
      <w:r>
        <w:t xml:space="preserve">A)       Give away                                  </w:t>
      </w:r>
    </w:p>
    <w:p>
      <w:pPr>
        <w:spacing w:after="0"/>
      </w:pPr>
      <w:r>
        <w:t>B) Put by</w:t>
      </w:r>
    </w:p>
    <w:p>
      <w:pPr>
        <w:spacing w:after="0"/>
      </w:pPr>
      <w:r>
        <w:t xml:space="preserve">C)   Look round                            </w:t>
      </w:r>
    </w:p>
    <w:p>
      <w:pPr>
        <w:spacing w:after="0"/>
      </w:pPr>
      <w:r>
        <w:t>D) Count on</w:t>
      </w:r>
    </w:p>
    <w:p>
      <w:pPr>
        <w:spacing w:after="80"/>
      </w:pPr>
      <w:r>
        <w:t>---------------------------------</w:t>
      </w:r>
    </w:p>
    <w:p>
      <w:pPr>
        <w:spacing w:after="80"/>
      </w:pPr>
      <w:r>
        <w:rPr>
          <w:b/>
        </w:rPr>
        <w:t>11-savol. Many    developing  countries  are  failing  to catch  __________ __   their  more  developed  neighbors. (get to the same level)</w:t>
      </w:r>
    </w:p>
    <w:p>
      <w:pPr>
        <w:spacing w:after="0"/>
      </w:pPr>
      <w:r>
        <w:t>A) Off</w:t>
      </w:r>
    </w:p>
    <w:p>
      <w:pPr>
        <w:spacing w:after="0"/>
      </w:pPr>
      <w:r>
        <w:t>B) Up on</w:t>
      </w:r>
    </w:p>
    <w:p>
      <w:pPr>
        <w:spacing w:after="0"/>
      </w:pPr>
      <w:r>
        <w:t>C) Out</w:t>
      </w:r>
    </w:p>
    <w:p>
      <w:pPr>
        <w:spacing w:after="0"/>
      </w:pPr>
      <w:r>
        <w:t xml:space="preserve">D) up with    </w:t>
      </w:r>
    </w:p>
    <w:p>
      <w:pPr>
        <w:spacing w:after="80"/>
      </w:pPr>
      <w:r>
        <w:t>---------------------------------</w:t>
      </w:r>
    </w:p>
    <w:p>
      <w:pPr>
        <w:spacing w:after="80"/>
      </w:pPr>
      <w:r>
        <w:rPr>
          <w:b/>
        </w:rPr>
        <w:t xml:space="preserve">12-savol. Common is also said to be … </w:t>
      </w:r>
    </w:p>
    <w:p>
      <w:pPr>
        <w:spacing w:after="0"/>
      </w:pPr>
      <w:r>
        <w:t>A) neutral</w:t>
      </w:r>
    </w:p>
    <w:p>
      <w:pPr>
        <w:spacing w:after="0"/>
      </w:pPr>
      <w:r>
        <w:t>B) colloqual</w:t>
      </w:r>
    </w:p>
    <w:p>
      <w:pPr>
        <w:spacing w:after="0"/>
      </w:pPr>
      <w:r>
        <w:t>C) bookish</w:t>
      </w:r>
    </w:p>
    <w:p>
      <w:pPr>
        <w:spacing w:after="0"/>
      </w:pPr>
      <w:r>
        <w:t>D) literary</w:t>
      </w:r>
    </w:p>
    <w:p>
      <w:pPr>
        <w:spacing w:after="80"/>
      </w:pPr>
      <w:r>
        <w:t>---------------------------------</w:t>
      </w:r>
    </w:p>
    <w:p>
      <w:pPr>
        <w:spacing w:after="80"/>
      </w:pPr>
      <w:r>
        <w:rPr>
          <w:b/>
        </w:rPr>
        <w:t>13-savol. Why is cultural diversity important in language teaching?</w:t>
      </w:r>
    </w:p>
    <w:p>
      <w:pPr>
        <w:spacing w:after="0"/>
      </w:pPr>
      <w:r>
        <w:t>A) It avoids real-life situations</w:t>
      </w:r>
    </w:p>
    <w:p>
      <w:pPr>
        <w:spacing w:after="0"/>
      </w:pPr>
      <w:r>
        <w:t>B) It emphasizes only grammar</w:t>
      </w:r>
    </w:p>
    <w:p>
      <w:pPr>
        <w:spacing w:after="0"/>
      </w:pPr>
      <w:r>
        <w:t>C) It limits student creativity</w:t>
      </w:r>
    </w:p>
    <w:p>
      <w:pPr>
        <w:spacing w:after="0"/>
      </w:pPr>
      <w:r>
        <w:t>D) It fosters mutual understanding and respect</w:t>
      </w:r>
    </w:p>
    <w:p>
      <w:pPr>
        <w:spacing w:after="80"/>
      </w:pPr>
      <w:r>
        <w:t>---------------------------------</w:t>
      </w:r>
    </w:p>
    <w:p>
      <w:pPr>
        <w:spacing w:after="80"/>
      </w:pPr>
      <w:r>
        <w:rPr>
          <w:b/>
        </w:rPr>
        <w:t>14-savol. In which part of the novel Gulliver went to the island where giant people live?</w:t>
      </w:r>
    </w:p>
    <w:p>
      <w:pPr>
        <w:spacing w:after="0"/>
      </w:pPr>
      <w:r>
        <w:t>A) II</w:t>
      </w:r>
    </w:p>
    <w:p>
      <w:pPr>
        <w:spacing w:after="0"/>
      </w:pPr>
      <w:r>
        <w:t>B) III</w:t>
      </w:r>
    </w:p>
    <w:p>
      <w:pPr>
        <w:spacing w:after="0"/>
      </w:pPr>
      <w:r>
        <w:t>C) I</w:t>
      </w:r>
    </w:p>
    <w:p>
      <w:pPr>
        <w:spacing w:after="0"/>
      </w:pPr>
      <w:r>
        <w:t>D) IV</w:t>
      </w:r>
    </w:p>
    <w:p>
      <w:pPr>
        <w:spacing w:after="80"/>
      </w:pPr>
      <w:r>
        <w:t>---------------------------------</w:t>
      </w:r>
    </w:p>
    <w:p>
      <w:pPr>
        <w:spacing w:after="80"/>
      </w:pPr>
      <w:r>
        <w:rPr>
          <w:b/>
        </w:rPr>
        <w:t>15-savol.  What was Iris Murdoch’s first novel?</w:t>
      </w:r>
    </w:p>
    <w:p>
      <w:pPr>
        <w:spacing w:after="0"/>
      </w:pPr>
      <w:r>
        <w:t>A) Hamlet</w:t>
      </w:r>
    </w:p>
    <w:p>
      <w:pPr>
        <w:spacing w:after="0"/>
      </w:pPr>
      <w:r>
        <w:t>B) Under the Net</w:t>
      </w:r>
    </w:p>
    <w:p>
      <w:pPr>
        <w:spacing w:after="0"/>
      </w:pPr>
      <w:r>
        <w:t>C) The Black Prince</w:t>
      </w:r>
    </w:p>
    <w:p>
      <w:pPr>
        <w:spacing w:after="0"/>
      </w:pPr>
      <w:r>
        <w:t>D) As You Like It</w:t>
      </w:r>
    </w:p>
    <w:p>
      <w:pPr>
        <w:spacing w:after="80"/>
      </w:pPr>
      <w:r>
        <w:t>---------------------------------</w:t>
      </w:r>
    </w:p>
    <w:p>
      <w:pPr>
        <w:spacing w:after="80"/>
      </w:pPr>
      <w:r>
        <w:rPr>
          <w:b/>
        </w:rPr>
        <w:t>16-savol.  This writer was enslaved by Britain and we can see his pessimistic view on life from his works. Who is he?</w:t>
      </w:r>
    </w:p>
    <w:p>
      <w:pPr>
        <w:spacing w:after="0"/>
      </w:pPr>
      <w:r>
        <w:t>A) James Joyce</w:t>
      </w:r>
    </w:p>
    <w:p>
      <w:pPr>
        <w:spacing w:after="0"/>
      </w:pPr>
      <w:r>
        <w:t>B) William Shakespeare</w:t>
      </w:r>
    </w:p>
    <w:p>
      <w:pPr>
        <w:spacing w:after="0"/>
      </w:pPr>
      <w:r>
        <w:t>C) Richard Aldington</w:t>
      </w:r>
    </w:p>
    <w:p>
      <w:pPr>
        <w:spacing w:after="0"/>
      </w:pPr>
      <w:r>
        <w:t>D) Graham Greene</w:t>
      </w:r>
    </w:p>
    <w:p>
      <w:pPr>
        <w:spacing w:after="80"/>
      </w:pPr>
      <w:r>
        <w:t>---------------------------------</w:t>
      </w:r>
    </w:p>
    <w:p>
      <w:pPr>
        <w:spacing w:after="80"/>
      </w:pPr>
      <w:r>
        <w:rPr>
          <w:b/>
        </w:rPr>
        <w:t>17-savol. Types of alternative assessment are … .</w:t>
      </w:r>
    </w:p>
    <w:p>
      <w:pPr>
        <w:spacing w:after="0"/>
      </w:pPr>
      <w:r>
        <w:t>A) Preliminary, Formative, Summative</w:t>
      </w:r>
    </w:p>
    <w:p>
      <w:pPr>
        <w:spacing w:after="0"/>
      </w:pPr>
      <w:r>
        <w:t>B) Interview, Portfolio, Presentations</w:t>
      </w:r>
    </w:p>
    <w:p>
      <w:pPr>
        <w:spacing w:after="0"/>
      </w:pPr>
      <w:r>
        <w:t>C) Traditional and innovative</w:t>
      </w:r>
    </w:p>
    <w:p>
      <w:pPr>
        <w:spacing w:after="0"/>
      </w:pPr>
      <w:r>
        <w:t>D) Active and passive assessments</w:t>
      </w:r>
    </w:p>
    <w:p>
      <w:pPr>
        <w:spacing w:after="80"/>
      </w:pPr>
      <w:r>
        <w:t>---------------------------------</w:t>
      </w:r>
    </w:p>
    <w:p>
      <w:pPr>
        <w:spacing w:after="80"/>
      </w:pPr>
      <w:r>
        <w:rPr>
          <w:b/>
        </w:rPr>
        <w:t>18-savol. Mr   and   Mrs   Smith   live   at   home   with   their   two   children.   They   are   a   typical   example   of   a   modern_________ family</w:t>
      </w:r>
    </w:p>
    <w:p>
      <w:pPr>
        <w:spacing w:after="0"/>
      </w:pPr>
      <w:r>
        <w:t>A) nuclear</w:t>
      </w:r>
    </w:p>
    <w:p>
      <w:pPr>
        <w:spacing w:after="0"/>
      </w:pPr>
      <w:r>
        <w:t>B)  large</w:t>
      </w:r>
    </w:p>
    <w:p>
      <w:pPr>
        <w:spacing w:after="0"/>
      </w:pPr>
      <w:r>
        <w:t>C) extended</w:t>
      </w:r>
    </w:p>
    <w:p>
      <w:pPr>
        <w:spacing w:after="0"/>
      </w:pPr>
      <w:r>
        <w:t>D) compact</w:t>
      </w:r>
    </w:p>
    <w:p>
      <w:pPr>
        <w:spacing w:after="80"/>
      </w:pPr>
      <w:r>
        <w:t>---------------------------------</w:t>
      </w:r>
    </w:p>
    <w:p>
      <w:pPr>
        <w:spacing w:after="80"/>
      </w:pPr>
      <w:r>
        <w:rPr>
          <w:b/>
        </w:rPr>
        <w:t>19-savol. The council hope to reduce crime in the town by introducing new _____ facilities  so that people have something to do in the evening.</w:t>
      </w:r>
    </w:p>
    <w:p>
      <w:pPr>
        <w:spacing w:after="0"/>
      </w:pPr>
      <w:r>
        <w:t>A) sociable</w:t>
      </w:r>
    </w:p>
    <w:p>
      <w:pPr>
        <w:spacing w:after="0"/>
      </w:pPr>
      <w:r>
        <w:t xml:space="preserve">B) Unsocial </w:t>
      </w:r>
    </w:p>
    <w:p>
      <w:pPr>
        <w:spacing w:after="0"/>
      </w:pPr>
      <w:r>
        <w:t>C) social</w:t>
      </w:r>
    </w:p>
    <w:p>
      <w:pPr>
        <w:spacing w:after="0"/>
      </w:pPr>
      <w:r>
        <w:t>D) socialist</w:t>
      </w:r>
    </w:p>
    <w:p>
      <w:pPr>
        <w:spacing w:after="80"/>
      </w:pPr>
      <w:r>
        <w:t>---------------------------------</w:t>
      </w:r>
    </w:p>
    <w:p>
      <w:pPr>
        <w:spacing w:after="80"/>
      </w:pPr>
      <w:r>
        <w:rPr>
          <w:b/>
        </w:rPr>
        <w:t>20-savol. “John Fuller has really surprised us all. At school he seemed such a boring and ordinary boy. As far as I can remember, he made no close friends. I don’t think we actually disliked him, but we certainly ignored him. I would really like to meet him again now. It’s clear from his wonderful films that he must be a most interesting man.” The writer _____.</w:t>
      </w:r>
    </w:p>
    <w:p>
      <w:pPr>
        <w:spacing w:after="0"/>
      </w:pPr>
      <w:r>
        <w:t>A) knew John Fuller would be a great man.</w:t>
      </w:r>
    </w:p>
    <w:p>
      <w:pPr>
        <w:spacing w:after="0"/>
      </w:pPr>
      <w:r>
        <w:t>B) has always been jealous of John Fuller.</w:t>
      </w:r>
    </w:p>
    <w:p>
      <w:pPr>
        <w:spacing w:after="0"/>
      </w:pPr>
      <w:r>
        <w:t>C) was at school with John Fuller</w:t>
      </w:r>
    </w:p>
    <w:p>
      <w:pPr>
        <w:spacing w:after="0"/>
      </w:pPr>
      <w:r>
        <w:t>D) is now one of John Fuller’s close friends.</w:t>
      </w:r>
    </w:p>
    <w:p>
      <w:pPr>
        <w:spacing w:after="80"/>
      </w:pPr>
      <w:r>
        <w:t>---------------------------------</w:t>
      </w:r>
    </w:p>
    <w:p>
      <w:pPr>
        <w:spacing w:after="80"/>
      </w:pPr>
      <w:r>
        <w:rPr>
          <w:b/>
        </w:rPr>
        <w:t xml:space="preserve">21-savol. . Dialectical words are … </w:t>
      </w:r>
    </w:p>
    <w:p>
      <w:pPr>
        <w:spacing w:after="0"/>
      </w:pPr>
      <w:r>
        <w:t>A) The words with a bad form and difficult to understand.</w:t>
      </w:r>
    </w:p>
    <w:p>
      <w:pPr>
        <w:spacing w:after="0"/>
      </w:pPr>
      <w:r>
        <w:t>B) Which is connected with a certain area or region.</w:t>
      </w:r>
    </w:p>
    <w:p>
      <w:pPr>
        <w:spacing w:after="0"/>
      </w:pPr>
      <w:r>
        <w:t>C) Which is used in a certain spheres of human activity.</w:t>
      </w:r>
    </w:p>
    <w:p>
      <w:pPr>
        <w:spacing w:after="0"/>
      </w:pPr>
      <w:r>
        <w:t>D) . Offensive words which are marked by coarseness of speech or expression.</w:t>
      </w:r>
    </w:p>
    <w:p>
      <w:pPr>
        <w:spacing w:after="80"/>
      </w:pPr>
      <w:r>
        <w:t>---------------------------------</w:t>
      </w:r>
    </w:p>
    <w:p>
      <w:pPr>
        <w:spacing w:after="80"/>
      </w:pPr>
      <w:r>
        <w:rPr>
          <w:b/>
        </w:rPr>
        <w:t>22-savol. Neither I … he is a student yet.</w:t>
      </w:r>
    </w:p>
    <w:p>
      <w:pPr>
        <w:spacing w:after="0"/>
      </w:pPr>
      <w:r>
        <w:t>A) nor</w:t>
      </w:r>
    </w:p>
    <w:p>
      <w:pPr>
        <w:spacing w:after="0"/>
      </w:pPr>
      <w:r>
        <w:t>B) And</w:t>
      </w:r>
    </w:p>
    <w:p>
      <w:pPr>
        <w:spacing w:after="0"/>
      </w:pPr>
      <w:r>
        <w:t>C) Or</w:t>
      </w:r>
    </w:p>
    <w:p>
      <w:pPr>
        <w:spacing w:after="0"/>
      </w:pPr>
      <w:r>
        <w:t>D) along</w:t>
      </w:r>
    </w:p>
    <w:p>
      <w:pPr>
        <w:spacing w:after="80"/>
      </w:pPr>
      <w:r>
        <w:t>---------------------------------</w:t>
      </w:r>
    </w:p>
    <w:p>
      <w:pPr>
        <w:spacing w:after="80"/>
      </w:pPr>
      <w:r>
        <w:rPr>
          <w:b/>
        </w:rPr>
        <w:t>23-savol. Great English philosophers revealed a materialistic approach to the problem of nomination when he wrote that words………</w:t>
      </w:r>
    </w:p>
    <w:p>
      <w:pPr>
        <w:spacing w:after="0"/>
      </w:pPr>
      <w:r>
        <w:t>A) one of the smallest completely satisfying bits of isolated ‘meaning’, into which the sentence resolves itself</w:t>
      </w:r>
    </w:p>
    <w:p>
      <w:pPr>
        <w:spacing w:after="0"/>
      </w:pPr>
      <w:r>
        <w:t>B) the minimum sentence</w:t>
      </w:r>
    </w:p>
    <w:p>
      <w:pPr>
        <w:spacing w:after="0"/>
      </w:pPr>
      <w:r>
        <w:t>C) are not mere sounds but names of matter</w:t>
      </w:r>
    </w:p>
    <w:p>
      <w:pPr>
        <w:spacing w:after="0"/>
      </w:pPr>
      <w:r>
        <w:t>D) a universal signal that can substitute any other signal from the environment in evoking a response in a human organism</w:t>
      </w:r>
    </w:p>
    <w:p>
      <w:pPr>
        <w:spacing w:after="80"/>
      </w:pPr>
      <w:r>
        <w:t>---------------------------------</w:t>
      </w:r>
    </w:p>
    <w:p>
      <w:pPr>
        <w:spacing w:after="80"/>
      </w:pPr>
      <w:r>
        <w:rPr>
          <w:b/>
        </w:rPr>
        <w:t>24-savol. How can ICT tools benefit language teaching?</w:t>
      </w:r>
    </w:p>
    <w:p>
      <w:pPr>
        <w:spacing w:after="0"/>
      </w:pPr>
      <w:r>
        <w:t>A) Reducing interaction</w:t>
      </w:r>
    </w:p>
    <w:p>
      <w:pPr>
        <w:spacing w:after="0"/>
      </w:pPr>
      <w:r>
        <w:t>B) Eliminating collaboration</w:t>
      </w:r>
    </w:p>
    <w:p>
      <w:pPr>
        <w:spacing w:after="0"/>
      </w:pPr>
      <w:r>
        <w:t>C) Enhancing student engagement</w:t>
      </w:r>
    </w:p>
    <w:p>
      <w:pPr>
        <w:spacing w:after="0"/>
      </w:pPr>
      <w:r>
        <w:t>D) Replacing traditional methods</w:t>
      </w:r>
    </w:p>
    <w:p>
      <w:pPr>
        <w:spacing w:after="80"/>
      </w:pPr>
      <w:r>
        <w:t>---------------------------------</w:t>
      </w:r>
    </w:p>
    <w:p>
      <w:pPr>
        <w:spacing w:after="80"/>
      </w:pPr>
      <w:r>
        <w:rPr>
          <w:b/>
        </w:rPr>
        <w:t>25-savol. What does learner autonomy emphasize?</w:t>
      </w:r>
    </w:p>
    <w:p>
      <w:pPr>
        <w:spacing w:after="0"/>
      </w:pPr>
      <w:r>
        <w:t>A) Dependence on teachers</w:t>
      </w:r>
    </w:p>
    <w:p>
      <w:pPr>
        <w:spacing w:after="0"/>
      </w:pPr>
      <w:r>
        <w:t>B) Independence in learning</w:t>
      </w:r>
    </w:p>
    <w:p>
      <w:pPr>
        <w:spacing w:after="0"/>
      </w:pPr>
      <w:r>
        <w:t>C)  Ignoring feedback</w:t>
      </w:r>
    </w:p>
    <w:p>
      <w:pPr>
        <w:spacing w:after="0"/>
      </w:pPr>
      <w:r>
        <w:t>D) Avoiding group activities</w:t>
      </w:r>
    </w:p>
    <w:p>
      <w:pPr>
        <w:spacing w:after="80"/>
      </w:pPr>
      <w:r>
        <w:t>---------------------------------</w:t>
      </w:r>
    </w:p>
    <w:p>
      <w:pPr>
        <w:spacing w:after="80"/>
      </w:pPr>
      <w:r>
        <w:rPr>
          <w:b/>
        </w:rPr>
        <w:t xml:space="preserve">26-savol. Which of the following instructions describes reading for gist? </w:t>
      </w:r>
    </w:p>
    <w:p>
      <w:pPr>
        <w:spacing w:after="0"/>
      </w:pPr>
      <w:r>
        <w:t>A) Read the article to find out exactly how the machine works</w:t>
      </w:r>
    </w:p>
    <w:p>
      <w:pPr>
        <w:spacing w:after="0"/>
      </w:pPr>
      <w:r>
        <w:t>B) Read the poster to find the dates of Annie's, Sam's and Julie's birthdays</w:t>
      </w:r>
    </w:p>
    <w:p>
      <w:pPr>
        <w:spacing w:after="0"/>
      </w:pPr>
      <w:r>
        <w:t>C) Read the text. Decide which is the best heading for it.</w:t>
      </w:r>
    </w:p>
    <w:p>
      <w:pPr>
        <w:spacing w:after="0"/>
      </w:pPr>
      <w:r>
        <w:t>D) Finish reading the story at home</w:t>
      </w:r>
    </w:p>
    <w:p>
      <w:pPr>
        <w:spacing w:after="80"/>
      </w:pPr>
      <w:r>
        <w:t>---------------------------------</w:t>
      </w:r>
    </w:p>
    <w:p>
      <w:pPr>
        <w:spacing w:after="80"/>
      </w:pPr>
      <w:r>
        <w:rPr>
          <w:b/>
        </w:rPr>
        <w:t xml:space="preserve">27-savol. Why can`t they ___the fact that their products are bad for the environment?   </w:t>
      </w:r>
    </w:p>
    <w:p>
      <w:pPr>
        <w:spacing w:after="0"/>
      </w:pPr>
      <w:r>
        <w:t xml:space="preserve">A) call for              </w:t>
      </w:r>
    </w:p>
    <w:p>
      <w:pPr>
        <w:spacing w:after="0"/>
      </w:pPr>
      <w:r>
        <w:t xml:space="preserve">B) let dawn       </w:t>
      </w:r>
    </w:p>
    <w:p>
      <w:pPr>
        <w:spacing w:after="0"/>
      </w:pPr>
      <w:r>
        <w:t xml:space="preserve">C) do up             </w:t>
      </w:r>
    </w:p>
    <w:p>
      <w:pPr>
        <w:spacing w:after="0"/>
      </w:pPr>
      <w:r>
        <w:t>D) face up to</w:t>
      </w:r>
    </w:p>
    <w:p>
      <w:pPr>
        <w:spacing w:after="80"/>
      </w:pPr>
      <w:r>
        <w:t>---------------------------------</w:t>
      </w:r>
    </w:p>
    <w:p>
      <w:pPr>
        <w:spacing w:after="80"/>
      </w:pPr>
      <w:r>
        <w:rPr>
          <w:b/>
        </w:rPr>
        <w:t>28-savol. This is the part of the letter that includes a word like sincerely and your name</w:t>
      </w:r>
    </w:p>
    <w:p>
      <w:pPr>
        <w:spacing w:after="0"/>
      </w:pPr>
      <w:r>
        <w:t>A) Closing</w:t>
      </w:r>
    </w:p>
    <w:p>
      <w:pPr>
        <w:spacing w:after="0"/>
      </w:pPr>
      <w:r>
        <w:t>B) Opening</w:t>
      </w:r>
    </w:p>
    <w:p>
      <w:pPr>
        <w:spacing w:after="0"/>
      </w:pPr>
      <w:r>
        <w:t>C) Body</w:t>
      </w:r>
    </w:p>
    <w:p>
      <w:pPr>
        <w:spacing w:after="0"/>
      </w:pPr>
      <w:r>
        <w:t>D) Heading</w:t>
      </w:r>
    </w:p>
    <w:p>
      <w:pPr>
        <w:spacing w:after="80"/>
      </w:pPr>
      <w:r>
        <w:t>---------------------------------</w:t>
      </w:r>
    </w:p>
    <w:p>
      <w:pPr>
        <w:spacing w:after="80"/>
      </w:pPr>
      <w:r>
        <w:rPr>
          <w:b/>
        </w:rPr>
        <w:t>29-savol. Where should be given a opposite view in giving opinion?</w:t>
      </w:r>
    </w:p>
    <w:p>
      <w:pPr>
        <w:spacing w:after="0"/>
      </w:pPr>
      <w:r>
        <w:t>A) In a short, separate paragraph</w:t>
      </w:r>
    </w:p>
    <w:p>
      <w:pPr>
        <w:spacing w:after="0"/>
      </w:pPr>
      <w:r>
        <w:t>B) At the beginning of the second paragraph</w:t>
      </w:r>
    </w:p>
    <w:p>
      <w:pPr>
        <w:spacing w:after="0"/>
      </w:pPr>
      <w:r>
        <w:t>C) At the end of the first paragraph</w:t>
      </w:r>
    </w:p>
    <w:p>
      <w:pPr>
        <w:spacing w:after="0"/>
      </w:pPr>
      <w:r>
        <w:t>D) In the middle of the first paragraph</w:t>
      </w:r>
    </w:p>
    <w:p>
      <w:pPr>
        <w:spacing w:after="80"/>
      </w:pPr>
      <w:r>
        <w:t>---------------------------------</w:t>
      </w:r>
    </w:p>
    <w:p>
      <w:pPr>
        <w:spacing w:after="80"/>
      </w:pPr>
      <w:r>
        <w:rPr>
          <w:b/>
        </w:rPr>
        <w:t xml:space="preserve">30-savol. Within the colloquial words we distinguish … </w:t>
      </w:r>
    </w:p>
    <w:p>
      <w:pPr>
        <w:spacing w:after="0"/>
      </w:pPr>
      <w:r>
        <w:t>A) Common colloquial words. B. Slangs, jargons.</w:t>
      </w:r>
    </w:p>
    <w:p>
      <w:pPr>
        <w:spacing w:after="0"/>
      </w:pPr>
      <w:r>
        <w:t>B) Professional words.</w:t>
      </w:r>
    </w:p>
    <w:p>
      <w:pPr>
        <w:spacing w:after="0"/>
      </w:pPr>
      <w:r>
        <w:t>C) All</w:t>
      </w:r>
    </w:p>
    <w:p>
      <w:pPr>
        <w:spacing w:after="0"/>
      </w:pPr>
      <w:r>
        <w:t>D) Dialectical, vulgar words.</w:t>
      </w:r>
    </w:p>
    <w:p>
      <w:pPr>
        <w:spacing w:after="80"/>
      </w:pPr>
      <w:r>
        <w:t>---------------------------------</w:t>
      </w:r>
    </w:p>
    <w:p>
      <w:pPr>
        <w:spacing w:after="80"/>
      </w:pPr>
      <w:r>
        <w:rPr>
          <w:b/>
        </w:rPr>
        <w:t>31-savol. What is the role of motivation in language learning?</w:t>
      </w:r>
    </w:p>
    <w:p>
      <w:pPr>
        <w:spacing w:after="0"/>
      </w:pPr>
      <w:r>
        <w:t>A) It is only teacher-driven</w:t>
      </w:r>
    </w:p>
    <w:p>
      <w:pPr>
        <w:spacing w:after="0"/>
      </w:pPr>
      <w:r>
        <w:t>B) It enhances learner engagement</w:t>
      </w:r>
    </w:p>
    <w:p>
      <w:pPr>
        <w:spacing w:after="0"/>
      </w:pPr>
      <w:r>
        <w:t>C) It replaces assessment</w:t>
      </w:r>
    </w:p>
    <w:p>
      <w:pPr>
        <w:spacing w:after="0"/>
      </w:pPr>
      <w:r>
        <w:t>D) It is irrelevant</w:t>
      </w:r>
    </w:p>
    <w:p>
      <w:pPr>
        <w:spacing w:after="80"/>
      </w:pPr>
      <w:r>
        <w:t>---------------------------------</w:t>
      </w:r>
    </w:p>
    <w:p>
      <w:pPr>
        <w:spacing w:after="80"/>
      </w:pPr>
      <w:r>
        <w:rPr>
          <w:b/>
        </w:rPr>
        <w:t>32-savol. What is "extrinsic motivation"?</w:t>
      </w:r>
    </w:p>
    <w:p>
      <w:pPr>
        <w:spacing w:after="0"/>
      </w:pPr>
      <w:r>
        <w:t>A) The way the learner approaches the specific task in hand</w:t>
      </w:r>
    </w:p>
    <w:p>
      <w:pPr>
        <w:spacing w:after="0"/>
      </w:pPr>
      <w:r>
        <w:t>B) Motivation that is derived from external incentives</w:t>
      </w:r>
    </w:p>
    <w:p>
      <w:pPr>
        <w:spacing w:after="0"/>
      </w:pPr>
      <w:r>
        <w:t>C) The urge to engage in the learning activity for its own sake</w:t>
      </w:r>
    </w:p>
    <w:p>
      <w:pPr>
        <w:spacing w:after="0"/>
      </w:pPr>
      <w:r>
        <w:t>D) The overall orientation of the learner towards learning of the foreign language</w:t>
      </w:r>
    </w:p>
    <w:p>
      <w:pPr>
        <w:spacing w:after="80"/>
      </w:pPr>
      <w:r>
        <w:t>---------------------------------</w:t>
      </w:r>
    </w:p>
    <w:p>
      <w:pPr>
        <w:spacing w:after="80"/>
      </w:pPr>
      <w:r>
        <w:rPr>
          <w:b/>
        </w:rPr>
        <w:t>33-savol. Some activities enliven and excite learners (e.g. activities that involve physical movement); others, like dictations, have the effect of calming them down. Which way of varying a lesson is it?</w:t>
      </w:r>
    </w:p>
    <w:p>
      <w:pPr>
        <w:spacing w:after="0"/>
      </w:pPr>
      <w:r>
        <w:t>A) Mode and skill</w:t>
      </w:r>
    </w:p>
    <w:p>
      <w:pPr>
        <w:spacing w:after="0"/>
      </w:pPr>
      <w:r>
        <w:t>B) Stir-settle</w:t>
      </w:r>
    </w:p>
    <w:p>
      <w:pPr>
        <w:spacing w:after="0"/>
      </w:pPr>
      <w:r>
        <w:t>C) Active-passive</w:t>
      </w:r>
    </w:p>
    <w:p>
      <w:pPr>
        <w:spacing w:after="0"/>
      </w:pPr>
      <w:r>
        <w:t>D) Tempo</w:t>
      </w:r>
    </w:p>
    <w:p>
      <w:pPr>
        <w:spacing w:after="80"/>
      </w:pPr>
      <w:r>
        <w:t>---------------------------------</w:t>
      </w:r>
    </w:p>
    <w:p>
      <w:pPr>
        <w:spacing w:after="80"/>
      </w:pPr>
      <w:r>
        <w:rPr>
          <w:b/>
        </w:rPr>
        <w:t>34-savol.  ……..... is based largely on a reduction of the integrated process of using a foreign language into sub-sets of discrete skills and areas of knowledge.</w:t>
      </w:r>
    </w:p>
    <w:p>
      <w:pPr>
        <w:spacing w:after="0"/>
      </w:pPr>
      <w:r>
        <w:t>A) Communicative approach</w:t>
      </w:r>
    </w:p>
    <w:p>
      <w:pPr>
        <w:spacing w:after="0"/>
      </w:pPr>
      <w:r>
        <w:t>B) Audio-Lingual Method</w:t>
      </w:r>
    </w:p>
    <w:p>
      <w:pPr>
        <w:spacing w:after="0"/>
      </w:pPr>
      <w:r>
        <w:t xml:space="preserve">C) Traditional Method </w:t>
      </w:r>
    </w:p>
    <w:p>
      <w:pPr>
        <w:spacing w:after="0"/>
      </w:pPr>
      <w:r>
        <w:t>D) Modern method</w:t>
      </w:r>
    </w:p>
    <w:p>
      <w:pPr>
        <w:spacing w:after="80"/>
      </w:pPr>
      <w:r>
        <w:t>---------------------------------</w:t>
      </w:r>
    </w:p>
    <w:p>
      <w:pPr>
        <w:spacing w:after="80"/>
      </w:pPr>
      <w:r>
        <w:rPr>
          <w:b/>
        </w:rPr>
        <w:t>35-savol. What is TPR (Total Physical Response) method ?</w:t>
      </w:r>
    </w:p>
    <w:p>
      <w:pPr>
        <w:spacing w:after="0"/>
      </w:pPr>
      <w:r>
        <w:t>A) Students translating instructions</w:t>
      </w:r>
    </w:p>
    <w:p>
      <w:pPr>
        <w:spacing w:after="0"/>
      </w:pPr>
      <w:r>
        <w:t>B) Physical movement in response to commands</w:t>
      </w:r>
    </w:p>
    <w:p>
      <w:pPr>
        <w:spacing w:after="0"/>
      </w:pPr>
      <w:r>
        <w:t xml:space="preserve">C) Memorization of dialogues </w:t>
      </w:r>
    </w:p>
    <w:p>
      <w:pPr>
        <w:spacing w:after="0"/>
      </w:pPr>
      <w:r>
        <w:t xml:space="preserve">D) Silent reading and writing only </w:t>
      </w:r>
    </w:p>
    <w:p>
      <w:pPr>
        <w:spacing w:after="80"/>
      </w:pPr>
      <w:r>
        <w:t>---------------------------------</w:t>
      </w:r>
    </w:p>
    <w:p>
      <w:pPr>
        <w:spacing w:after="80"/>
      </w:pPr>
      <w:r>
        <w:rPr>
          <w:b/>
        </w:rPr>
        <w:t>36-savol. Define  CEFR</w:t>
      </w:r>
    </w:p>
    <w:p>
      <w:pPr>
        <w:spacing w:after="0"/>
      </w:pPr>
      <w:r>
        <w:t>A) Current European Focusing Results</w:t>
      </w:r>
    </w:p>
    <w:p>
      <w:pPr>
        <w:spacing w:after="0"/>
      </w:pPr>
      <w:r>
        <w:t>B) Continuous Educational Framework of Reference</w:t>
      </w:r>
    </w:p>
    <w:p>
      <w:pPr>
        <w:spacing w:after="0"/>
      </w:pPr>
      <w:r>
        <w:t>C) Common European Framework of Reference</w:t>
      </w:r>
    </w:p>
    <w:p>
      <w:pPr>
        <w:spacing w:after="0"/>
      </w:pPr>
      <w:r>
        <w:t>D) Currency of European Federal Republics</w:t>
      </w:r>
    </w:p>
    <w:p>
      <w:pPr>
        <w:spacing w:after="80"/>
      </w:pPr>
      <w:r>
        <w:t>---------------------------------</w:t>
      </w:r>
    </w:p>
    <w:p>
      <w:pPr>
        <w:spacing w:after="80"/>
      </w:pPr>
      <w:r>
        <w:rPr>
          <w:b/>
        </w:rPr>
        <w:t>37-savol. Harry kept us________ throughout the  journey with his non-stop jokes.</w:t>
      </w:r>
    </w:p>
    <w:p>
      <w:pPr>
        <w:spacing w:after="0"/>
      </w:pPr>
      <w:r>
        <w:t xml:space="preserve">A) Enjoyed        </w:t>
      </w:r>
    </w:p>
    <w:p>
      <w:pPr>
        <w:spacing w:after="0"/>
      </w:pPr>
      <w:r>
        <w:t xml:space="preserve">B) Pleasured </w:t>
      </w:r>
    </w:p>
    <w:p>
      <w:pPr>
        <w:spacing w:after="0"/>
      </w:pPr>
      <w:r>
        <w:t xml:space="preserve">C) Entertained     </w:t>
      </w:r>
    </w:p>
    <w:p>
      <w:pPr>
        <w:spacing w:after="0"/>
      </w:pPr>
      <w:r>
        <w:t xml:space="preserve">D) Laughed     </w:t>
      </w:r>
    </w:p>
    <w:p>
      <w:pPr>
        <w:spacing w:after="80"/>
      </w:pPr>
      <w:r>
        <w:t>---------------------------------</w:t>
      </w:r>
    </w:p>
    <w:p>
      <w:pPr>
        <w:spacing w:after="80"/>
      </w:pPr>
      <w:r>
        <w:rPr>
          <w:b/>
        </w:rPr>
        <w:t>38-savol. What was the main idea of novels such as “The Heart of the Matter”, “The Comedians”, “A Burn-Out Case” by Graham Greene?</w:t>
      </w:r>
    </w:p>
    <w:p>
      <w:pPr>
        <w:spacing w:after="0"/>
      </w:pPr>
      <w:r>
        <w:t>A) Ordinary people’s life</w:t>
      </w:r>
    </w:p>
    <w:p>
      <w:pPr>
        <w:spacing w:after="0"/>
      </w:pPr>
      <w:r>
        <w:t>B) Reject the dogmas of Catholicism</w:t>
      </w:r>
    </w:p>
    <w:p>
      <w:pPr>
        <w:spacing w:after="0"/>
      </w:pPr>
      <w:r>
        <w:t>C) Mysterious events</w:t>
      </w:r>
    </w:p>
    <w:p>
      <w:pPr>
        <w:spacing w:after="0"/>
      </w:pPr>
      <w:r>
        <w:t>D) Detective</w:t>
      </w:r>
    </w:p>
    <w:p>
      <w:pPr>
        <w:spacing w:after="80"/>
      </w:pPr>
      <w:r>
        <w:t>---------------------------------</w:t>
      </w:r>
    </w:p>
    <w:p>
      <w:pPr>
        <w:spacing w:after="80"/>
      </w:pPr>
      <w:r>
        <w:rPr>
          <w:b/>
        </w:rPr>
        <w:t xml:space="preserve">39-savol. …………. – is a relation between the dictionary and contextual logical meanings based on the affinity or similarity of certain properties or features of the 2 corresponding concepts. </w:t>
      </w:r>
    </w:p>
    <w:p>
      <w:pPr>
        <w:spacing w:after="0"/>
      </w:pPr>
      <w:r>
        <w:t>A) metonymy</w:t>
      </w:r>
    </w:p>
    <w:p>
      <w:pPr>
        <w:spacing w:after="0"/>
      </w:pPr>
      <w:r>
        <w:t>B)  irony</w:t>
      </w:r>
    </w:p>
    <w:p>
      <w:pPr>
        <w:spacing w:after="0"/>
      </w:pPr>
      <w:r>
        <w:t>C) oxymoron</w:t>
      </w:r>
    </w:p>
    <w:p>
      <w:pPr>
        <w:spacing w:after="0"/>
      </w:pPr>
      <w:r>
        <w:t>D)  metaphor</w:t>
      </w:r>
    </w:p>
    <w:p>
      <w:pPr>
        <w:spacing w:after="80"/>
      </w:pPr>
      <w:r>
        <w:t>---------------------------------</w:t>
      </w:r>
    </w:p>
    <w:p>
      <w:pPr>
        <w:spacing w:after="80"/>
      </w:pPr>
      <w:r>
        <w:rPr>
          <w:b/>
        </w:rPr>
        <w:t xml:space="preserve">40-savol.  ……… - is the repetition of identical or similar terminal sound combination of words. </w:t>
      </w:r>
    </w:p>
    <w:p>
      <w:pPr>
        <w:spacing w:after="0"/>
      </w:pPr>
      <w:r>
        <w:t>A) metonymy</w:t>
      </w:r>
    </w:p>
    <w:p>
      <w:pPr>
        <w:spacing w:after="0"/>
      </w:pPr>
      <w:r>
        <w:t>B)  alliteration</w:t>
      </w:r>
    </w:p>
    <w:p>
      <w:pPr>
        <w:spacing w:after="0"/>
      </w:pPr>
      <w:r>
        <w:t>C) ephitet</w:t>
      </w:r>
    </w:p>
    <w:p>
      <w:pPr>
        <w:spacing w:after="0"/>
      </w:pPr>
      <w:r>
        <w:t>D)  rhyme</w:t>
      </w:r>
    </w:p>
    <w:p>
      <w:pPr>
        <w:spacing w:after="80"/>
      </w:pPr>
      <w:r>
        <w:t>---------------------------------</w:t>
      </w:r>
    </w:p>
    <w:p>
      <w:pPr>
        <w:spacing w:after="80"/>
      </w:pPr>
      <w:r>
        <w:rPr>
          <w:b/>
        </w:rPr>
        <w:t>41-savol. Teachers react to errors means</w:t>
      </w:r>
    </w:p>
    <w:p>
      <w:pPr>
        <w:spacing w:after="0"/>
      </w:pPr>
      <w:r>
        <w:t>A) Implicit feedback</w:t>
      </w:r>
    </w:p>
    <w:p>
      <w:pPr>
        <w:spacing w:after="0"/>
      </w:pPr>
      <w:r>
        <w:t>B) Recast</w:t>
      </w:r>
    </w:p>
    <w:p>
      <w:pPr>
        <w:spacing w:after="0"/>
      </w:pPr>
      <w:r>
        <w:t>C) Explicit feedback</w:t>
      </w:r>
    </w:p>
    <w:p>
      <w:pPr>
        <w:spacing w:after="0"/>
      </w:pPr>
      <w:r>
        <w:t>D) Error correction</w:t>
      </w:r>
    </w:p>
    <w:p>
      <w:pPr>
        <w:spacing w:after="80"/>
      </w:pPr>
      <w:r>
        <w:t>---------------------------------</w:t>
      </w:r>
    </w:p>
    <w:p>
      <w:pPr>
        <w:spacing w:after="80"/>
      </w:pPr>
      <w:r>
        <w:rPr>
          <w:b/>
        </w:rPr>
        <w:t>42-savol. What is the role of error correction in learning?</w:t>
      </w:r>
    </w:p>
    <w:p>
      <w:pPr>
        <w:spacing w:after="0"/>
      </w:pPr>
      <w:r>
        <w:t>A) To discourage participation</w:t>
      </w:r>
    </w:p>
    <w:p>
      <w:pPr>
        <w:spacing w:after="0"/>
      </w:pPr>
      <w:r>
        <w:t>B) To guide improvement</w:t>
      </w:r>
    </w:p>
    <w:p>
      <w:pPr>
        <w:spacing w:after="0"/>
      </w:pPr>
      <w:r>
        <w:t>C) To avoid mistakes completely</w:t>
      </w:r>
    </w:p>
    <w:p>
      <w:pPr>
        <w:spacing w:after="0"/>
      </w:pPr>
      <w:r>
        <w:t>D) To emphasize punishment</w:t>
      </w:r>
    </w:p>
    <w:p>
      <w:pPr>
        <w:spacing w:after="80"/>
      </w:pPr>
      <w:r>
        <w:t>---------------------------------</w:t>
      </w:r>
    </w:p>
    <w:p>
      <w:pPr>
        <w:spacing w:after="80"/>
      </w:pPr>
      <w:r>
        <w:rPr>
          <w:b/>
        </w:rPr>
        <w:t>43-savol. Find the trio group of poets who were known as Oxford Poets</w:t>
      </w:r>
    </w:p>
    <w:p>
      <w:pPr>
        <w:spacing w:after="0"/>
      </w:pPr>
      <w:r>
        <w:t>A) Auden, Spenser, Day Lewis</w:t>
      </w:r>
    </w:p>
    <w:p>
      <w:pPr>
        <w:spacing w:after="0"/>
      </w:pPr>
      <w:r>
        <w:t>B) John Braine, Greene Lessing, Iris Murdoch</w:t>
      </w:r>
    </w:p>
    <w:p>
      <w:pPr>
        <w:spacing w:after="0"/>
      </w:pPr>
      <w:r>
        <w:t>C) John Wan, Kingsley Amis, Agatha Christy</w:t>
      </w:r>
    </w:p>
    <w:p>
      <w:pPr>
        <w:spacing w:after="0"/>
      </w:pPr>
      <w:r>
        <w:t>D) Christopher Caudwell, Alan Sill toe, John Osborne</w:t>
      </w:r>
    </w:p>
    <w:p>
      <w:pPr>
        <w:spacing w:after="80"/>
      </w:pPr>
      <w:r>
        <w:t>---------------------------------</w:t>
      </w:r>
    </w:p>
    <w:p>
      <w:pPr>
        <w:spacing w:after="80"/>
      </w:pPr>
      <w:r>
        <w:rPr>
          <w:b/>
        </w:rPr>
        <w:t>44-savol. The President decided to call __________ his visit to Europe. (not to go ahead with something)</w:t>
      </w:r>
    </w:p>
    <w:p>
      <w:pPr>
        <w:spacing w:after="0"/>
      </w:pPr>
      <w:r>
        <w:t>A) On</w:t>
      </w:r>
    </w:p>
    <w:p>
      <w:pPr>
        <w:spacing w:after="0"/>
      </w:pPr>
      <w:r>
        <w:t>B) off</w:t>
      </w:r>
    </w:p>
    <w:p>
      <w:pPr>
        <w:spacing w:after="0"/>
      </w:pPr>
      <w:r>
        <w:t>C) Out</w:t>
      </w:r>
    </w:p>
    <w:p>
      <w:pPr>
        <w:spacing w:after="0"/>
      </w:pPr>
      <w:r>
        <w:t>D) In</w:t>
      </w:r>
    </w:p>
    <w:p>
      <w:pPr>
        <w:spacing w:after="80"/>
      </w:pPr>
      <w:r>
        <w:t>---------------------------------</w:t>
      </w:r>
    </w:p>
    <w:p>
      <w:pPr>
        <w:spacing w:after="80"/>
      </w:pPr>
      <w:r>
        <w:rPr>
          <w:b/>
        </w:rPr>
        <w:t>45-savol. Many people gave him their advice, … the man stubbornly continued on his way.</w:t>
      </w:r>
    </w:p>
    <w:p>
      <w:pPr>
        <w:spacing w:after="0"/>
      </w:pPr>
      <w:r>
        <w:t xml:space="preserve">A) so </w:t>
      </w:r>
    </w:p>
    <w:p>
      <w:pPr>
        <w:spacing w:after="0"/>
      </w:pPr>
      <w:r>
        <w:t xml:space="preserve">B) and </w:t>
      </w:r>
    </w:p>
    <w:p>
      <w:pPr>
        <w:spacing w:after="0"/>
      </w:pPr>
      <w:r>
        <w:t>C) although</w:t>
      </w:r>
    </w:p>
    <w:p>
      <w:pPr>
        <w:spacing w:after="0"/>
      </w:pPr>
      <w:r>
        <w:t>D) nevertheless</w:t>
      </w:r>
    </w:p>
    <w:p>
      <w:pPr>
        <w:spacing w:after="80"/>
      </w:pPr>
      <w:r>
        <w:t>---------------------------------</w:t>
      </w:r>
    </w:p>
    <w:p>
      <w:pPr>
        <w:spacing w:after="80"/>
      </w:pPr>
      <w:r>
        <w:rPr>
          <w:b/>
        </w:rPr>
        <w:t>46-savol. Linguistic phenomena and properties common to all languages are generally called..</w:t>
      </w:r>
    </w:p>
    <w:p>
      <w:pPr>
        <w:spacing w:after="0"/>
      </w:pPr>
      <w:r>
        <w:t>A) grammar</w:t>
      </w:r>
    </w:p>
    <w:p>
      <w:pPr>
        <w:spacing w:after="0"/>
      </w:pPr>
      <w:r>
        <w:t>B) lexicology</w:t>
      </w:r>
    </w:p>
    <w:p>
      <w:pPr>
        <w:spacing w:after="0"/>
      </w:pPr>
      <w:r>
        <w:t>C) etymology</w:t>
      </w:r>
    </w:p>
    <w:p>
      <w:pPr>
        <w:spacing w:after="0"/>
      </w:pPr>
      <w:r>
        <w:t>D) language universals</w:t>
      </w:r>
    </w:p>
    <w:p>
      <w:pPr>
        <w:spacing w:after="80"/>
      </w:pPr>
      <w:r>
        <w:t>---------------------------------</w:t>
      </w:r>
    </w:p>
    <w:p>
      <w:pPr>
        <w:spacing w:after="80"/>
      </w:pPr>
      <w:r>
        <w:rPr>
          <w:b/>
        </w:rPr>
        <w:t>47-savol. Why is feedback essential in language learning?</w:t>
      </w:r>
    </w:p>
    <w:p>
      <w:pPr>
        <w:spacing w:after="0"/>
      </w:pPr>
      <w:r>
        <w:t>A) It focuses only on grades</w:t>
      </w:r>
    </w:p>
    <w:p>
      <w:pPr>
        <w:spacing w:after="0"/>
      </w:pPr>
      <w:r>
        <w:t>B) It avoids demotivation</w:t>
      </w:r>
    </w:p>
    <w:p>
      <w:pPr>
        <w:spacing w:after="0"/>
      </w:pPr>
      <w:r>
        <w:t>C)  It helps improve performance</w:t>
      </w:r>
    </w:p>
    <w:p>
      <w:pPr>
        <w:spacing w:after="0"/>
      </w:pPr>
      <w:r>
        <w:t>D) It replaces self-assessment</w:t>
      </w:r>
    </w:p>
    <w:p>
      <w:pPr>
        <w:spacing w:after="80"/>
      </w:pPr>
      <w:r>
        <w:t>---------------------------------</w:t>
      </w:r>
    </w:p>
    <w:p>
      <w:pPr>
        <w:spacing w:after="80"/>
      </w:pPr>
      <w:r>
        <w:rPr>
          <w:b/>
        </w:rPr>
        <w:t>48-savol. Find the writers who appeared on literary scene during the 1970’s and early 1980’s.</w:t>
      </w:r>
    </w:p>
    <w:p>
      <w:pPr>
        <w:spacing w:after="0"/>
      </w:pPr>
      <w:r>
        <w:t>A) Auden, Spenser, Day Lewis</w:t>
      </w:r>
    </w:p>
    <w:p>
      <w:pPr>
        <w:spacing w:after="0"/>
      </w:pPr>
      <w:r>
        <w:t>B) James Joyce, Graham Greene</w:t>
      </w:r>
    </w:p>
    <w:p>
      <w:pPr>
        <w:spacing w:after="0"/>
      </w:pPr>
      <w:r>
        <w:t>C) William Shakespeare, Geoffrey Chaucer</w:t>
      </w:r>
    </w:p>
    <w:p>
      <w:pPr>
        <w:spacing w:after="0"/>
      </w:pPr>
      <w:r>
        <w:t>D) D. M. Thomas, Agatha Christie, Iris Murdoch</w:t>
      </w:r>
    </w:p>
    <w:p>
      <w:pPr>
        <w:spacing w:after="80"/>
      </w:pPr>
      <w:r>
        <w:t>---------------------------------</w:t>
      </w:r>
    </w:p>
    <w:p>
      <w:pPr>
        <w:spacing w:after="80"/>
      </w:pPr>
      <w:r>
        <w:rPr>
          <w:b/>
        </w:rPr>
        <w:t>49-savol. How many roots does compound stem consist of?</w:t>
      </w:r>
    </w:p>
    <w:p>
      <w:pPr>
        <w:spacing w:after="0"/>
      </w:pPr>
      <w:r>
        <w:t>A) two or more roots</w:t>
      </w:r>
    </w:p>
    <w:p>
      <w:pPr>
        <w:spacing w:after="0"/>
      </w:pPr>
      <w:r>
        <w:t>B) only two roots</w:t>
      </w:r>
    </w:p>
    <w:p>
      <w:pPr>
        <w:spacing w:after="0"/>
      </w:pPr>
      <w:r>
        <w:t>C) three roots</w:t>
      </w:r>
    </w:p>
    <w:p>
      <w:pPr>
        <w:spacing w:after="0"/>
      </w:pPr>
      <w:r>
        <w:t>D) one root</w:t>
      </w:r>
    </w:p>
    <w:p>
      <w:pPr>
        <w:spacing w:after="80"/>
      </w:pPr>
      <w:r>
        <w:t>---------------------------------</w:t>
      </w:r>
    </w:p>
    <w:p>
      <w:pPr>
        <w:spacing w:after="80"/>
      </w:pPr>
      <w:r>
        <w:rPr>
          <w:b/>
        </w:rPr>
        <w:t>50-savol. There are 3 structural types of stems in lexicology? What are they?</w:t>
      </w:r>
    </w:p>
    <w:p>
      <w:pPr>
        <w:spacing w:after="0"/>
      </w:pPr>
      <w:r>
        <w:t>A) developed,   independent.</w:t>
      </w:r>
    </w:p>
    <w:p>
      <w:pPr>
        <w:spacing w:after="0"/>
      </w:pPr>
      <w:r>
        <w:t>B) bound, synchronic, diachronic</w:t>
      </w:r>
    </w:p>
    <w:p>
      <w:pPr>
        <w:spacing w:after="0"/>
      </w:pPr>
      <w:r>
        <w:t>C) Derivative, simple, compound.</w:t>
      </w:r>
    </w:p>
    <w:p>
      <w:pPr>
        <w:spacing w:after="0"/>
      </w:pPr>
      <w:r>
        <w:t>D) simple, bound, diachronic</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6100250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