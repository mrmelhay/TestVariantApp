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0538310</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Which approach can be applied to learners who enjoy doing extended pieces of work such as project work? </w:t>
      </w:r>
    </w:p>
    <w:p>
      <w:pPr>
        <w:spacing w:after="0"/>
      </w:pPr>
      <w:r>
        <w:t>A) Presentation, Practice and Production</w:t>
      </w:r>
    </w:p>
    <w:p>
      <w:pPr>
        <w:spacing w:after="0"/>
      </w:pPr>
      <w:r>
        <w:t>B) Test-teach-test</w:t>
      </w:r>
    </w:p>
    <w:p>
      <w:pPr>
        <w:spacing w:after="0"/>
      </w:pPr>
      <w:r>
        <w:t>C) Situational Language Teaching</w:t>
      </w:r>
    </w:p>
    <w:p>
      <w:pPr>
        <w:spacing w:after="0"/>
      </w:pPr>
      <w:r>
        <w:t>D) Task-based Learning</w:t>
      </w:r>
    </w:p>
    <w:p>
      <w:pPr>
        <w:spacing w:after="80"/>
      </w:pPr>
      <w:r>
        <w:t>---------------------------------</w:t>
      </w:r>
    </w:p>
    <w:p>
      <w:pPr>
        <w:spacing w:after="80"/>
      </w:pPr>
      <w:r>
        <w:rPr>
          <w:b/>
        </w:rPr>
        <w:t>2-savol.   Who was considered to be a father of English history as he was the author of the most important history of Early England?</w:t>
      </w:r>
    </w:p>
    <w:p>
      <w:pPr>
        <w:spacing w:after="0"/>
      </w:pPr>
      <w:r>
        <w:t>A) Caedmon</w:t>
      </w:r>
    </w:p>
    <w:p>
      <w:pPr>
        <w:spacing w:after="0"/>
      </w:pPr>
      <w:r>
        <w:t>B) King Alfred</w:t>
      </w:r>
    </w:p>
    <w:p>
      <w:pPr>
        <w:spacing w:after="0"/>
      </w:pPr>
      <w:r>
        <w:t>C) Cynewulf</w:t>
      </w:r>
    </w:p>
    <w:p>
      <w:pPr>
        <w:spacing w:after="0"/>
      </w:pPr>
      <w:r>
        <w:t>D) Venerable</w:t>
      </w:r>
    </w:p>
    <w:p>
      <w:pPr>
        <w:spacing w:after="80"/>
      </w:pPr>
      <w:r>
        <w:t>---------------------------------</w:t>
      </w:r>
    </w:p>
    <w:p>
      <w:pPr>
        <w:spacing w:after="80"/>
      </w:pPr>
      <w:r>
        <w:rPr>
          <w:b/>
        </w:rPr>
        <w:t xml:space="preserve">3-savol. …………. – is a relation between the dictionary and contextual logical meanings based on the affinity or similarity of certain properties or features of the 2 corresponding concepts. </w:t>
      </w:r>
    </w:p>
    <w:p>
      <w:pPr>
        <w:spacing w:after="0"/>
      </w:pPr>
      <w:r>
        <w:t>A)  irony</w:t>
      </w:r>
    </w:p>
    <w:p>
      <w:pPr>
        <w:spacing w:after="0"/>
      </w:pPr>
      <w:r>
        <w:t>B)  metaphor</w:t>
      </w:r>
    </w:p>
    <w:p>
      <w:pPr>
        <w:spacing w:after="0"/>
      </w:pPr>
      <w:r>
        <w:t>C) oxymoron</w:t>
      </w:r>
    </w:p>
    <w:p>
      <w:pPr>
        <w:spacing w:after="0"/>
      </w:pPr>
      <w:r>
        <w:t>D) metonymy</w:t>
      </w:r>
    </w:p>
    <w:p>
      <w:pPr>
        <w:spacing w:after="80"/>
      </w:pPr>
      <w:r>
        <w:t>---------------------------------</w:t>
      </w:r>
    </w:p>
    <w:p>
      <w:pPr>
        <w:spacing w:after="80"/>
      </w:pPr>
      <w:r>
        <w:rPr>
          <w:b/>
        </w:rPr>
        <w:t>4-savol. Why is cultural diversity important in language teaching?</w:t>
      </w:r>
    </w:p>
    <w:p>
      <w:pPr>
        <w:spacing w:after="0"/>
      </w:pPr>
      <w:r>
        <w:t>A) It fosters mutual understanding and respect</w:t>
      </w:r>
    </w:p>
    <w:p>
      <w:pPr>
        <w:spacing w:after="0"/>
      </w:pPr>
      <w:r>
        <w:t>B) It avoids real-life situations</w:t>
      </w:r>
    </w:p>
    <w:p>
      <w:pPr>
        <w:spacing w:after="0"/>
      </w:pPr>
      <w:r>
        <w:t>C) It emphasizes only grammar</w:t>
      </w:r>
    </w:p>
    <w:p>
      <w:pPr>
        <w:spacing w:after="0"/>
      </w:pPr>
      <w:r>
        <w:t>D) It limits student creativity</w:t>
      </w:r>
    </w:p>
    <w:p>
      <w:pPr>
        <w:spacing w:after="80"/>
      </w:pPr>
      <w:r>
        <w:t>---------------------------------</w:t>
      </w:r>
    </w:p>
    <w:p>
      <w:pPr>
        <w:spacing w:after="80"/>
      </w:pPr>
      <w:r>
        <w:rPr>
          <w:b/>
        </w:rPr>
        <w:t xml:space="preserve">5-savol. Which solution can be applied to the following problem with a course book: The listening practice in the course book is too easy for me?  </w:t>
      </w:r>
    </w:p>
    <w:p>
      <w:pPr>
        <w:spacing w:after="0"/>
      </w:pPr>
      <w:r>
        <w:t>A) Give students practice in class with similar task types</w:t>
      </w:r>
    </w:p>
    <w:p>
      <w:pPr>
        <w:spacing w:after="0"/>
      </w:pPr>
      <w:r>
        <w:t>B) Use repetition drills for practice in listening to and producing structures</w:t>
      </w:r>
    </w:p>
    <w:p>
      <w:pPr>
        <w:spacing w:after="0"/>
      </w:pPr>
      <w:r>
        <w:t>C) Train students to work with key words and to deduce meaning from context</w:t>
      </w:r>
    </w:p>
    <w:p>
      <w:pPr>
        <w:spacing w:after="0"/>
      </w:pPr>
      <w:r>
        <w:t>D) Tell students about internet sites where they can hear ungraded, authentic language</w:t>
      </w:r>
    </w:p>
    <w:p>
      <w:pPr>
        <w:spacing w:after="80"/>
      </w:pPr>
      <w:r>
        <w:t>---------------------------------</w:t>
      </w:r>
    </w:p>
    <w:p>
      <w:pPr>
        <w:spacing w:after="80"/>
      </w:pPr>
      <w:r>
        <w:rPr>
          <w:b/>
        </w:rPr>
        <w:t>6-savol. What is the purpose of content-based instruction?</w:t>
      </w:r>
    </w:p>
    <w:p>
      <w:pPr>
        <w:spacing w:after="0"/>
      </w:pPr>
      <w:r>
        <w:t>A) Integrating subject content with language learning</w:t>
      </w:r>
    </w:p>
    <w:p>
      <w:pPr>
        <w:spacing w:after="0"/>
      </w:pPr>
      <w:r>
        <w:t>B)  Memorizing vocabulary</w:t>
      </w:r>
    </w:p>
    <w:p>
      <w:pPr>
        <w:spacing w:after="0"/>
      </w:pPr>
      <w:r>
        <w:t>C)  Focusing only on grammar</w:t>
      </w:r>
    </w:p>
    <w:p>
      <w:pPr>
        <w:spacing w:after="0"/>
      </w:pPr>
      <w:r>
        <w:t>D) Avoiding real-life contexts</w:t>
      </w:r>
    </w:p>
    <w:p>
      <w:pPr>
        <w:spacing w:after="80"/>
      </w:pPr>
      <w:r>
        <w:t>---------------------------------</w:t>
      </w:r>
    </w:p>
    <w:p>
      <w:pPr>
        <w:spacing w:after="80"/>
      </w:pPr>
      <w:r>
        <w:rPr>
          <w:b/>
        </w:rPr>
        <w:t xml:space="preserve">7-savol. ……… - is based on a different type of relation between the dictionary and contextual meanings, a relation based not on affinity, but on some kind of association connecting the 2 concepts which this meanings represent on a proximity. </w:t>
      </w:r>
    </w:p>
    <w:p>
      <w:pPr>
        <w:spacing w:after="0"/>
      </w:pPr>
      <w:r>
        <w:t>A) hyperbole</w:t>
      </w:r>
    </w:p>
    <w:p>
      <w:pPr>
        <w:spacing w:after="0"/>
      </w:pPr>
      <w:r>
        <w:t>B)  metonymy</w:t>
      </w:r>
    </w:p>
    <w:p>
      <w:pPr>
        <w:spacing w:after="0"/>
      </w:pPr>
      <w:r>
        <w:t>C) metaphor</w:t>
      </w:r>
    </w:p>
    <w:p>
      <w:pPr>
        <w:spacing w:after="0"/>
      </w:pPr>
      <w:r>
        <w:t>D)  irony</w:t>
      </w:r>
    </w:p>
    <w:p>
      <w:pPr>
        <w:spacing w:after="80"/>
      </w:pPr>
      <w:r>
        <w:t>---------------------------------</w:t>
      </w:r>
    </w:p>
    <w:p>
      <w:pPr>
        <w:spacing w:after="80"/>
      </w:pPr>
      <w:r>
        <w:rPr>
          <w:b/>
        </w:rPr>
        <w:t>8-savol. Many people gave him their advice, … the man stubbornly continued on his way.</w:t>
      </w:r>
    </w:p>
    <w:p>
      <w:pPr>
        <w:spacing w:after="0"/>
      </w:pPr>
      <w:r>
        <w:t xml:space="preserve">A) so </w:t>
      </w:r>
    </w:p>
    <w:p>
      <w:pPr>
        <w:spacing w:after="0"/>
      </w:pPr>
      <w:r>
        <w:t xml:space="preserve">B) and </w:t>
      </w:r>
    </w:p>
    <w:p>
      <w:pPr>
        <w:spacing w:after="0"/>
      </w:pPr>
      <w:r>
        <w:t>C) although</w:t>
      </w:r>
    </w:p>
    <w:p>
      <w:pPr>
        <w:spacing w:after="0"/>
      </w:pPr>
      <w:r>
        <w:t>D) nevertheless</w:t>
      </w:r>
    </w:p>
    <w:p>
      <w:pPr>
        <w:spacing w:after="80"/>
      </w:pPr>
      <w:r>
        <w:t>---------------------------------</w:t>
      </w:r>
    </w:p>
    <w:p>
      <w:pPr>
        <w:spacing w:after="80"/>
      </w:pPr>
      <w:r>
        <w:rPr>
          <w:b/>
        </w:rPr>
        <w:t>9-savol. The words which belong to the same part of speech and have contrary meaning</w:t>
      </w:r>
    </w:p>
    <w:p>
      <w:pPr>
        <w:spacing w:after="0"/>
      </w:pPr>
      <w:r>
        <w:t>A) Antonyms</w:t>
      </w:r>
    </w:p>
    <w:p>
      <w:pPr>
        <w:spacing w:after="0"/>
      </w:pPr>
      <w:r>
        <w:t>B) Homonyms</w:t>
      </w:r>
    </w:p>
    <w:p>
      <w:pPr>
        <w:spacing w:after="0"/>
      </w:pPr>
      <w:r>
        <w:t>C) Periphrases</w:t>
      </w:r>
    </w:p>
    <w:p>
      <w:pPr>
        <w:spacing w:after="0"/>
      </w:pPr>
      <w:r>
        <w:t>D) Synonyms</w:t>
      </w:r>
    </w:p>
    <w:p>
      <w:pPr>
        <w:spacing w:after="80"/>
      </w:pPr>
      <w:r>
        <w:t>---------------------------------</w:t>
      </w:r>
    </w:p>
    <w:p>
      <w:pPr>
        <w:spacing w:after="80"/>
      </w:pPr>
      <w:r>
        <w:rPr>
          <w:b/>
        </w:rPr>
        <w:t>10-savol. What is the role of warm-up activities in lessons?</w:t>
      </w:r>
    </w:p>
    <w:p>
      <w:pPr>
        <w:spacing w:after="0"/>
      </w:pPr>
      <w:r>
        <w:t>A) Focusing on new content</w:t>
      </w:r>
    </w:p>
    <w:p>
      <w:pPr>
        <w:spacing w:after="0"/>
      </w:pPr>
      <w:r>
        <w:t>B) Activating prior knowledge</w:t>
      </w:r>
    </w:p>
    <w:p>
      <w:pPr>
        <w:spacing w:after="0"/>
      </w:pPr>
      <w:r>
        <w:t>C) Avoiding interaction</w:t>
      </w:r>
    </w:p>
    <w:p>
      <w:pPr>
        <w:spacing w:after="0"/>
      </w:pPr>
      <w:r>
        <w:t>D) Filling time</w:t>
      </w:r>
    </w:p>
    <w:p>
      <w:pPr>
        <w:spacing w:after="80"/>
      </w:pPr>
      <w:r>
        <w:t>---------------------------------</w:t>
      </w:r>
    </w:p>
    <w:p>
      <w:pPr>
        <w:spacing w:after="80"/>
      </w:pPr>
      <w:r>
        <w:rPr>
          <w:b/>
        </w:rPr>
        <w:t>11-savol.  ………. – is to explicate the message to interprete and evaluate literary writings as the works of art.</w:t>
      </w:r>
    </w:p>
    <w:p>
      <w:pPr>
        <w:spacing w:after="0"/>
      </w:pPr>
      <w:r>
        <w:t>A) stylistics of decoding</w:t>
      </w:r>
    </w:p>
    <w:p>
      <w:pPr>
        <w:spacing w:after="0"/>
      </w:pPr>
      <w:r>
        <w:t>B) literary stylistics</w:t>
      </w:r>
    </w:p>
    <w:p>
      <w:pPr>
        <w:spacing w:after="0"/>
      </w:pPr>
      <w:r>
        <w:t>C) stylistic devices</w:t>
      </w:r>
    </w:p>
    <w:p>
      <w:pPr>
        <w:spacing w:after="0"/>
      </w:pPr>
      <w:r>
        <w:t>D) linguo – stylistics</w:t>
      </w:r>
    </w:p>
    <w:p>
      <w:pPr>
        <w:spacing w:after="80"/>
      </w:pPr>
      <w:r>
        <w:t>---------------------------------</w:t>
      </w:r>
    </w:p>
    <w:p>
      <w:pPr>
        <w:spacing w:after="80"/>
      </w:pPr>
      <w:r>
        <w:rPr>
          <w:b/>
        </w:rPr>
        <w:t xml:space="preserve">12-savol. Which of the following instructions describes intensive reading? </w:t>
      </w:r>
    </w:p>
    <w:p>
      <w:pPr>
        <w:spacing w:after="0"/>
      </w:pPr>
      <w:r>
        <w:t>A) Find all the words in the story about pets</w:t>
      </w:r>
    </w:p>
    <w:p>
      <w:pPr>
        <w:spacing w:after="0"/>
      </w:pPr>
      <w:r>
        <w:t>B) Read the text. Decide which is the best heading for it.</w:t>
      </w:r>
    </w:p>
    <w:p>
      <w:pPr>
        <w:spacing w:after="0"/>
      </w:pPr>
      <w:r>
        <w:t>C) Finish reading the story at home</w:t>
      </w:r>
    </w:p>
    <w:p>
      <w:pPr>
        <w:spacing w:after="0"/>
      </w:pPr>
      <w:r>
        <w:t>D) Read the poster to find the dates of Annie's, Sam's and Julie's birthdays</w:t>
      </w:r>
    </w:p>
    <w:p>
      <w:pPr>
        <w:spacing w:after="80"/>
      </w:pPr>
      <w:r>
        <w:t>---------------------------------</w:t>
      </w:r>
    </w:p>
    <w:p>
      <w:pPr>
        <w:spacing w:after="80"/>
      </w:pPr>
      <w:r>
        <w:rPr>
          <w:b/>
        </w:rPr>
        <w:t>13-savol. They   refused   to  face  _____ _________  their   responsibilities,   with   disastrous   consequences.    (accept an unpleasant state of affairs, and try to deal with it)</w:t>
      </w:r>
    </w:p>
    <w:p>
      <w:pPr>
        <w:spacing w:after="0"/>
      </w:pPr>
      <w:r>
        <w:t>A) beyond</w:t>
      </w:r>
    </w:p>
    <w:p>
      <w:pPr>
        <w:spacing w:after="0"/>
      </w:pPr>
      <w:r>
        <w:t>B) Out</w:t>
      </w:r>
    </w:p>
    <w:p>
      <w:pPr>
        <w:spacing w:after="0"/>
      </w:pPr>
      <w:r>
        <w:t>C) Upon</w:t>
      </w:r>
    </w:p>
    <w:p>
      <w:pPr>
        <w:spacing w:after="0"/>
      </w:pPr>
      <w:r>
        <w:t xml:space="preserve">D) up to  </w:t>
      </w:r>
    </w:p>
    <w:p>
      <w:pPr>
        <w:spacing w:after="80"/>
      </w:pPr>
      <w:r>
        <w:t>---------------------------------</w:t>
      </w:r>
    </w:p>
    <w:p>
      <w:pPr>
        <w:spacing w:after="80"/>
      </w:pPr>
      <w:r>
        <w:rPr>
          <w:b/>
        </w:rPr>
        <w:t>14-savol. What is the Learning style....</w:t>
      </w:r>
    </w:p>
    <w:p>
      <w:pPr>
        <w:spacing w:after="0"/>
      </w:pPr>
      <w:r>
        <w:t>A) is motivation for learning and improve self-confidence and self-esteem</w:t>
      </w:r>
    </w:p>
    <w:p>
      <w:pPr>
        <w:spacing w:after="0"/>
      </w:pPr>
      <w:r>
        <w:t>B) Is described as a group of characteristics, attitudes and behaviors that define our way of learning.</w:t>
      </w:r>
    </w:p>
    <w:p>
      <w:pPr>
        <w:spacing w:after="0"/>
      </w:pPr>
      <w:r>
        <w:t>C) is reduces frustration and stress level</w:t>
      </w:r>
    </w:p>
    <w:p>
      <w:pPr>
        <w:spacing w:after="0"/>
      </w:pPr>
      <w:r>
        <w:t>D) is overcome limitations and maximizing learning potential</w:t>
      </w:r>
    </w:p>
    <w:p>
      <w:pPr>
        <w:spacing w:after="80"/>
      </w:pPr>
      <w:r>
        <w:t>---------------------------------</w:t>
      </w:r>
    </w:p>
    <w:p>
      <w:pPr>
        <w:spacing w:after="80"/>
      </w:pPr>
      <w:r>
        <w:rPr>
          <w:b/>
        </w:rPr>
        <w:t xml:space="preserve">15-savol. What words stand close to archaic? </w:t>
      </w:r>
    </w:p>
    <w:p>
      <w:pPr>
        <w:spacing w:after="0"/>
      </w:pPr>
      <w:r>
        <w:t>A)  barbarism</w:t>
      </w:r>
    </w:p>
    <w:p>
      <w:pPr>
        <w:spacing w:after="0"/>
      </w:pPr>
      <w:r>
        <w:t>B) commom</w:t>
      </w:r>
    </w:p>
    <w:p>
      <w:pPr>
        <w:spacing w:after="0"/>
      </w:pPr>
      <w:r>
        <w:t>C) neologism</w:t>
      </w:r>
    </w:p>
    <w:p>
      <w:pPr>
        <w:spacing w:after="0"/>
      </w:pPr>
      <w:r>
        <w:t>D)  historical</w:t>
      </w:r>
    </w:p>
    <w:p>
      <w:pPr>
        <w:spacing w:after="80"/>
      </w:pPr>
      <w:r>
        <w:t>---------------------------------</w:t>
      </w:r>
    </w:p>
    <w:p>
      <w:pPr>
        <w:spacing w:after="80"/>
      </w:pPr>
      <w:r>
        <w:rPr>
          <w:b/>
        </w:rPr>
        <w:t>16-savol. This type of lexicology deals with the development of the vocabulary and the changes it has under gone. Find this type of lexicology.</w:t>
      </w:r>
    </w:p>
    <w:p>
      <w:pPr>
        <w:spacing w:after="0"/>
      </w:pPr>
      <w:r>
        <w:t>A) comparative</w:t>
      </w:r>
    </w:p>
    <w:p>
      <w:pPr>
        <w:spacing w:after="0"/>
      </w:pPr>
      <w:r>
        <w:t>B) General</w:t>
      </w:r>
    </w:p>
    <w:p>
      <w:pPr>
        <w:spacing w:after="0"/>
      </w:pPr>
      <w:r>
        <w:t>C) Special</w:t>
      </w:r>
    </w:p>
    <w:p>
      <w:pPr>
        <w:spacing w:after="0"/>
      </w:pPr>
      <w:r>
        <w:t>D) Historical</w:t>
      </w:r>
    </w:p>
    <w:p>
      <w:pPr>
        <w:spacing w:after="80"/>
      </w:pPr>
      <w:r>
        <w:t>---------------------------------</w:t>
      </w:r>
    </w:p>
    <w:p>
      <w:pPr>
        <w:spacing w:after="80"/>
      </w:pPr>
      <w:r>
        <w:rPr>
          <w:b/>
        </w:rPr>
        <w:t>17-savol. What is TTT?</w:t>
      </w:r>
    </w:p>
    <w:p>
      <w:pPr>
        <w:spacing w:after="0"/>
      </w:pPr>
      <w:r>
        <w:t>A) Teacher Traditional Method</w:t>
      </w:r>
    </w:p>
    <w:p>
      <w:pPr>
        <w:spacing w:after="0"/>
      </w:pPr>
      <w:r>
        <w:t>B) Teacher Talking Tutor</w:t>
      </w:r>
    </w:p>
    <w:p>
      <w:pPr>
        <w:spacing w:after="0"/>
      </w:pPr>
      <w:r>
        <w:t>C) Student Teacher Time</w:t>
      </w:r>
    </w:p>
    <w:p>
      <w:pPr>
        <w:spacing w:after="0"/>
      </w:pPr>
      <w:r>
        <w:t>D) Teacher Talking Time</w:t>
      </w:r>
    </w:p>
    <w:p>
      <w:pPr>
        <w:spacing w:after="80"/>
      </w:pPr>
      <w:r>
        <w:t>---------------------------------</w:t>
      </w:r>
    </w:p>
    <w:p>
      <w:pPr>
        <w:spacing w:after="80"/>
      </w:pPr>
      <w:r>
        <w:rPr>
          <w:b/>
        </w:rPr>
        <w:t>18-savol. …is a morpheme which is identical with the word form.</w:t>
      </w:r>
    </w:p>
    <w:p>
      <w:pPr>
        <w:spacing w:after="0"/>
      </w:pPr>
      <w:r>
        <w:t>A) Semi-bound morpheme</w:t>
      </w:r>
    </w:p>
    <w:p>
      <w:pPr>
        <w:spacing w:after="0"/>
      </w:pPr>
      <w:r>
        <w:t>B) Bound morpheme</w:t>
      </w:r>
    </w:p>
    <w:p>
      <w:pPr>
        <w:spacing w:after="0"/>
      </w:pPr>
      <w:r>
        <w:t>C) Free  morpheme</w:t>
      </w:r>
    </w:p>
    <w:p>
      <w:pPr>
        <w:spacing w:after="0"/>
      </w:pPr>
      <w:r>
        <w:t>D) Semi-free morpheme</w:t>
      </w:r>
    </w:p>
    <w:p>
      <w:pPr>
        <w:spacing w:after="80"/>
      </w:pPr>
      <w:r>
        <w:t>---------------------------------</w:t>
      </w:r>
    </w:p>
    <w:p>
      <w:pPr>
        <w:spacing w:after="80"/>
      </w:pPr>
      <w:r>
        <w:rPr>
          <w:b/>
        </w:rPr>
        <w:t>19-savol. Neither I … he is a student yet.</w:t>
      </w:r>
    </w:p>
    <w:p>
      <w:pPr>
        <w:spacing w:after="0"/>
      </w:pPr>
      <w:r>
        <w:t>A) And</w:t>
      </w:r>
    </w:p>
    <w:p>
      <w:pPr>
        <w:spacing w:after="0"/>
      </w:pPr>
      <w:r>
        <w:t>B) along</w:t>
      </w:r>
    </w:p>
    <w:p>
      <w:pPr>
        <w:spacing w:after="0"/>
      </w:pPr>
      <w:r>
        <w:t>C) Or</w:t>
      </w:r>
    </w:p>
    <w:p>
      <w:pPr>
        <w:spacing w:after="0"/>
      </w:pPr>
      <w:r>
        <w:t>D) nor</w:t>
      </w:r>
    </w:p>
    <w:p>
      <w:pPr>
        <w:spacing w:after="80"/>
      </w:pPr>
      <w:r>
        <w:t>---------------------------------</w:t>
      </w:r>
    </w:p>
    <w:p>
      <w:pPr>
        <w:spacing w:after="80"/>
      </w:pPr>
      <w:r>
        <w:rPr>
          <w:b/>
        </w:rPr>
        <w:t>20-savol. To offer to do something without being asked is …</w:t>
      </w:r>
    </w:p>
    <w:p>
      <w:pPr>
        <w:spacing w:after="0"/>
      </w:pPr>
      <w:r>
        <w:t>A) Instructor</w:t>
      </w:r>
    </w:p>
    <w:p>
      <w:pPr>
        <w:spacing w:after="0"/>
      </w:pPr>
      <w:r>
        <w:t>B) Peer help</w:t>
      </w:r>
    </w:p>
    <w:p>
      <w:pPr>
        <w:spacing w:after="0"/>
      </w:pPr>
      <w:r>
        <w:t>C) Volunteer</w:t>
      </w:r>
    </w:p>
    <w:p>
      <w:pPr>
        <w:spacing w:after="0"/>
      </w:pPr>
      <w:r>
        <w:t>D) Motivator</w:t>
      </w:r>
    </w:p>
    <w:p>
      <w:pPr>
        <w:spacing w:after="80"/>
      </w:pPr>
      <w:r>
        <w:t>---------------------------------</w:t>
      </w:r>
    </w:p>
    <w:p>
      <w:pPr>
        <w:spacing w:after="80"/>
      </w:pPr>
      <w:r>
        <w:rPr>
          <w:b/>
        </w:rPr>
        <w:t>21-savol. Lexicology studies…of a language</w:t>
      </w:r>
    </w:p>
    <w:p>
      <w:pPr>
        <w:spacing w:after="0"/>
      </w:pPr>
      <w:r>
        <w:t>A) vocabulary</w:t>
      </w:r>
    </w:p>
    <w:p>
      <w:pPr>
        <w:spacing w:after="0"/>
      </w:pPr>
      <w:r>
        <w:t>B) Function</w:t>
      </w:r>
    </w:p>
    <w:p>
      <w:pPr>
        <w:spacing w:after="0"/>
      </w:pPr>
      <w:r>
        <w:t>C) grammar</w:t>
      </w:r>
    </w:p>
    <w:p>
      <w:pPr>
        <w:spacing w:after="0"/>
      </w:pPr>
      <w:r>
        <w:t>D) phonetics</w:t>
      </w:r>
    </w:p>
    <w:p>
      <w:pPr>
        <w:spacing w:after="80"/>
      </w:pPr>
      <w:r>
        <w:t>---------------------------------</w:t>
      </w:r>
    </w:p>
    <w:p>
      <w:pPr>
        <w:spacing w:after="80"/>
      </w:pPr>
      <w:r>
        <w:rPr>
          <w:b/>
        </w:rPr>
        <w:t xml:space="preserve">22-savol. Within the colloquial words we distinguish … </w:t>
      </w:r>
    </w:p>
    <w:p>
      <w:pPr>
        <w:spacing w:after="0"/>
      </w:pPr>
      <w:r>
        <w:t>A) All</w:t>
      </w:r>
    </w:p>
    <w:p>
      <w:pPr>
        <w:spacing w:after="0"/>
      </w:pPr>
      <w:r>
        <w:t>B) Professional words.</w:t>
      </w:r>
    </w:p>
    <w:p>
      <w:pPr>
        <w:spacing w:after="0"/>
      </w:pPr>
      <w:r>
        <w:t>C) Common colloquial words. B. Slangs, jargons.</w:t>
      </w:r>
    </w:p>
    <w:p>
      <w:pPr>
        <w:spacing w:after="0"/>
      </w:pPr>
      <w:r>
        <w:t>D) Dialectical, vulgar words.</w:t>
      </w:r>
    </w:p>
    <w:p>
      <w:pPr>
        <w:spacing w:after="80"/>
      </w:pPr>
      <w:r>
        <w:t>---------------------------------</w:t>
      </w:r>
    </w:p>
    <w:p>
      <w:pPr>
        <w:spacing w:after="80"/>
      </w:pPr>
      <w:r>
        <w:rPr>
          <w:b/>
        </w:rPr>
        <w:t>23-savol. Who is the best known as the author of a sequence of novels entitled Strangers and Brothers depicting intellectuals in academic and government settings in the modern area?</w:t>
      </w:r>
    </w:p>
    <w:p>
      <w:pPr>
        <w:spacing w:after="0"/>
      </w:pPr>
      <w:r>
        <w:t>A) Thomas Hardy</w:t>
      </w:r>
    </w:p>
    <w:p>
      <w:pPr>
        <w:spacing w:after="0"/>
      </w:pPr>
      <w:r>
        <w:t>B) Percy Bysshe Shelley</w:t>
      </w:r>
    </w:p>
    <w:p>
      <w:pPr>
        <w:spacing w:after="0"/>
      </w:pPr>
      <w:r>
        <w:t>C) Graham Greene</w:t>
      </w:r>
    </w:p>
    <w:p>
      <w:pPr>
        <w:spacing w:after="0"/>
      </w:pPr>
      <w:r>
        <w:t>D) Percy Snow</w:t>
      </w:r>
    </w:p>
    <w:p>
      <w:pPr>
        <w:spacing w:after="80"/>
      </w:pPr>
      <w:r>
        <w:t>---------------------------------</w:t>
      </w:r>
    </w:p>
    <w:p>
      <w:pPr>
        <w:spacing w:after="80"/>
      </w:pPr>
      <w:r>
        <w:rPr>
          <w:b/>
        </w:rPr>
        <w:t>24-savol. Where should be given a opposite view in giving opinion?</w:t>
      </w:r>
    </w:p>
    <w:p>
      <w:pPr>
        <w:spacing w:after="0"/>
      </w:pPr>
      <w:r>
        <w:t>A) At the end of the first paragraph</w:t>
      </w:r>
    </w:p>
    <w:p>
      <w:pPr>
        <w:spacing w:after="0"/>
      </w:pPr>
      <w:r>
        <w:t>B) At the beginning of the second paragraph</w:t>
      </w:r>
    </w:p>
    <w:p>
      <w:pPr>
        <w:spacing w:after="0"/>
      </w:pPr>
      <w:r>
        <w:t>C) In the middle of the first paragraph</w:t>
      </w:r>
    </w:p>
    <w:p>
      <w:pPr>
        <w:spacing w:after="0"/>
      </w:pPr>
      <w:r>
        <w:t>D) In a short, separate paragraph</w:t>
      </w:r>
    </w:p>
    <w:p>
      <w:pPr>
        <w:spacing w:after="80"/>
      </w:pPr>
      <w:r>
        <w:t>---------------------------------</w:t>
      </w:r>
    </w:p>
    <w:p>
      <w:pPr>
        <w:spacing w:after="80"/>
      </w:pPr>
      <w:r>
        <w:rPr>
          <w:b/>
        </w:rPr>
        <w:t>25-savol. Who is the only writer to have been awarded both a Nobel Prize for Literature and an Oscar, for his contributions to literature and for his work on the film Pygmalion?</w:t>
      </w:r>
    </w:p>
    <w:p>
      <w:pPr>
        <w:spacing w:after="0"/>
      </w:pPr>
      <w:r>
        <w:t>A) Percy Snow</w:t>
      </w:r>
    </w:p>
    <w:p>
      <w:pPr>
        <w:spacing w:after="0"/>
      </w:pPr>
      <w:r>
        <w:t>B) Bernard Shaw</w:t>
      </w:r>
    </w:p>
    <w:p>
      <w:pPr>
        <w:spacing w:after="0"/>
      </w:pPr>
      <w:r>
        <w:t>C) Thomas Hardy</w:t>
      </w:r>
    </w:p>
    <w:p>
      <w:pPr>
        <w:spacing w:after="0"/>
      </w:pPr>
      <w:r>
        <w:t>D) Lord Byron</w:t>
      </w:r>
    </w:p>
    <w:p>
      <w:pPr>
        <w:spacing w:after="80"/>
      </w:pPr>
      <w:r>
        <w:t>---------------------------------</w:t>
      </w:r>
    </w:p>
    <w:p>
      <w:pPr>
        <w:spacing w:after="80"/>
      </w:pPr>
      <w:r>
        <w:rPr>
          <w:b/>
        </w:rPr>
        <w:t>26-savol. What is the purpose of scaffolding in teaching?</w:t>
      </w:r>
    </w:p>
    <w:p>
      <w:pPr>
        <w:spacing w:after="0"/>
      </w:pPr>
      <w:r>
        <w:t>A) Avoiding individual attention</w:t>
      </w:r>
    </w:p>
    <w:p>
      <w:pPr>
        <w:spacing w:after="0"/>
      </w:pPr>
      <w:r>
        <w:t>B) Giving immediate answers</w:t>
      </w:r>
    </w:p>
    <w:p>
      <w:pPr>
        <w:spacing w:after="0"/>
      </w:pPr>
      <w:r>
        <w:t>C) Supporting learners step-by-step</w:t>
      </w:r>
    </w:p>
    <w:p>
      <w:pPr>
        <w:spacing w:after="0"/>
      </w:pPr>
      <w:r>
        <w:t>D) Encouraging rote learning</w:t>
      </w:r>
    </w:p>
    <w:p>
      <w:pPr>
        <w:spacing w:after="80"/>
      </w:pPr>
      <w:r>
        <w:t>---------------------------------</w:t>
      </w:r>
    </w:p>
    <w:p>
      <w:pPr>
        <w:spacing w:after="80"/>
      </w:pPr>
      <w:r>
        <w:rPr>
          <w:b/>
        </w:rPr>
        <w:t>27-savol. What is dialect?</w:t>
      </w:r>
    </w:p>
    <w:p>
      <w:pPr>
        <w:spacing w:after="0"/>
      </w:pPr>
      <w:r>
        <w:t xml:space="preserve">A) A form of language which is formal more than two countries </w:t>
      </w:r>
    </w:p>
    <w:p>
      <w:pPr>
        <w:spacing w:after="0"/>
      </w:pPr>
      <w:r>
        <w:t>B) A form of language which is written only in one continent</w:t>
      </w:r>
    </w:p>
    <w:p>
      <w:pPr>
        <w:spacing w:after="0"/>
      </w:pPr>
      <w:r>
        <w:t>C) A form of language which is spoken only in one area</w:t>
      </w:r>
    </w:p>
    <w:p>
      <w:pPr>
        <w:spacing w:after="0"/>
      </w:pPr>
      <w:r>
        <w:t>D) A form of language which is spoken only democratic countries</w:t>
      </w:r>
    </w:p>
    <w:p>
      <w:pPr>
        <w:spacing w:after="80"/>
      </w:pPr>
      <w:r>
        <w:t>---------------------------------</w:t>
      </w:r>
    </w:p>
    <w:p>
      <w:pPr>
        <w:spacing w:after="80"/>
      </w:pPr>
      <w:r>
        <w:rPr>
          <w:b/>
        </w:rPr>
        <w:t>28-savol. Complete the following statement: ... is a state in which both teacher and learners accept and consistently observe a set of rules about behaviour in the classroom whose function is to facilitate smooth and efficient teaching and learning in a lesson.</w:t>
      </w:r>
    </w:p>
    <w:p>
      <w:pPr>
        <w:spacing w:after="0"/>
      </w:pPr>
      <w:r>
        <w:t>A) Assessment</w:t>
      </w:r>
    </w:p>
    <w:p>
      <w:pPr>
        <w:spacing w:after="0"/>
      </w:pPr>
      <w:r>
        <w:t>B) Lesson observation</w:t>
      </w:r>
    </w:p>
    <w:p>
      <w:pPr>
        <w:spacing w:after="0"/>
      </w:pPr>
      <w:r>
        <w:t>C) Classroom discipline</w:t>
      </w:r>
    </w:p>
    <w:p>
      <w:pPr>
        <w:spacing w:after="0"/>
      </w:pPr>
      <w:r>
        <w:t>D) Teaching skills</w:t>
      </w:r>
    </w:p>
    <w:p>
      <w:pPr>
        <w:spacing w:after="80"/>
      </w:pPr>
      <w:r>
        <w:t>---------------------------------</w:t>
      </w:r>
    </w:p>
    <w:p>
      <w:pPr>
        <w:spacing w:after="80"/>
      </w:pPr>
      <w:r>
        <w:rPr>
          <w:b/>
        </w:rPr>
        <w:t>29-savol.   Christianity spread to British Isles by …………………….</w:t>
      </w:r>
    </w:p>
    <w:p>
      <w:pPr>
        <w:spacing w:after="0"/>
      </w:pPr>
      <w:r>
        <w:t>A) the Anglo-Saxons</w:t>
      </w:r>
    </w:p>
    <w:p>
      <w:pPr>
        <w:spacing w:after="0"/>
      </w:pPr>
      <w:r>
        <w:t>B) William the Conqueror</w:t>
      </w:r>
    </w:p>
    <w:p>
      <w:pPr>
        <w:spacing w:after="0"/>
      </w:pPr>
      <w:r>
        <w:t>C) Venerable Bede</w:t>
      </w:r>
    </w:p>
    <w:p>
      <w:pPr>
        <w:spacing w:after="0"/>
      </w:pPr>
      <w:r>
        <w:t>D) the Irish missionaries</w:t>
      </w:r>
    </w:p>
    <w:p>
      <w:pPr>
        <w:spacing w:after="80"/>
      </w:pPr>
      <w:r>
        <w:t>---------------------------------</w:t>
      </w:r>
    </w:p>
    <w:p>
      <w:pPr>
        <w:spacing w:after="80"/>
      </w:pPr>
      <w:r>
        <w:rPr>
          <w:b/>
        </w:rPr>
        <w:t>30-savol. The council hope to reduce crime in the town by introducing new _____ facilities  so that people have something to do in the evening.</w:t>
      </w:r>
    </w:p>
    <w:p>
      <w:pPr>
        <w:spacing w:after="0"/>
      </w:pPr>
      <w:r>
        <w:t>A) sociable</w:t>
      </w:r>
    </w:p>
    <w:p>
      <w:pPr>
        <w:spacing w:after="0"/>
      </w:pPr>
      <w:r>
        <w:t>B) socialist</w:t>
      </w:r>
    </w:p>
    <w:p>
      <w:pPr>
        <w:spacing w:after="0"/>
      </w:pPr>
      <w:r>
        <w:t>C) social</w:t>
      </w:r>
    </w:p>
    <w:p>
      <w:pPr>
        <w:spacing w:after="0"/>
      </w:pPr>
      <w:r>
        <w:t xml:space="preserve">D) Unsocial </w:t>
      </w:r>
    </w:p>
    <w:p>
      <w:pPr>
        <w:spacing w:after="80"/>
      </w:pPr>
      <w:r>
        <w:t>---------------------------------</w:t>
      </w:r>
    </w:p>
    <w:p>
      <w:pPr>
        <w:spacing w:after="80"/>
      </w:pPr>
      <w:r>
        <w:rPr>
          <w:b/>
        </w:rPr>
        <w:t>31-savol. … are those which empower a person to act using specifically linguistic means.</w:t>
      </w:r>
    </w:p>
    <w:p>
      <w:pPr>
        <w:spacing w:after="0"/>
      </w:pPr>
      <w:r>
        <w:t>A) Competences</w:t>
      </w:r>
    </w:p>
    <w:p>
      <w:pPr>
        <w:spacing w:after="0"/>
      </w:pPr>
      <w:r>
        <w:t>B) General competence</w:t>
      </w:r>
    </w:p>
    <w:p>
      <w:pPr>
        <w:spacing w:after="0"/>
      </w:pPr>
      <w:r>
        <w:t>C) Knowledge and skill</w:t>
      </w:r>
    </w:p>
    <w:p>
      <w:pPr>
        <w:spacing w:after="0"/>
      </w:pPr>
      <w:r>
        <w:t>D) Communicative language competences</w:t>
      </w:r>
    </w:p>
    <w:p>
      <w:pPr>
        <w:spacing w:after="80"/>
      </w:pPr>
      <w:r>
        <w:t>---------------------------------</w:t>
      </w:r>
    </w:p>
    <w:p>
      <w:pPr>
        <w:spacing w:after="80"/>
      </w:pPr>
      <w:r>
        <w:rPr>
          <w:b/>
        </w:rPr>
        <w:t>32-savol. If you … to my house, you'll be my beloved guest.</w:t>
      </w:r>
    </w:p>
    <w:p>
      <w:pPr>
        <w:spacing w:after="0"/>
      </w:pPr>
      <w:r>
        <w:t>A) would come</w:t>
      </w:r>
    </w:p>
    <w:p>
      <w:pPr>
        <w:spacing w:after="0"/>
      </w:pPr>
      <w:r>
        <w:t>B) Came</w:t>
      </w:r>
    </w:p>
    <w:p>
      <w:pPr>
        <w:spacing w:after="0"/>
      </w:pPr>
      <w:r>
        <w:t>C) will come</w:t>
      </w:r>
    </w:p>
    <w:p>
      <w:pPr>
        <w:spacing w:after="0"/>
      </w:pPr>
      <w:r>
        <w:t>D) come</w:t>
      </w:r>
    </w:p>
    <w:p>
      <w:pPr>
        <w:spacing w:after="80"/>
      </w:pPr>
      <w:r>
        <w:t>---------------------------------</w:t>
      </w:r>
    </w:p>
    <w:p>
      <w:pPr>
        <w:spacing w:after="80"/>
      </w:pPr>
      <w:r>
        <w:rPr>
          <w:b/>
        </w:rPr>
        <w:t>33-savol. Which of the following is an advantage of teaching literature?</w:t>
      </w:r>
    </w:p>
    <w:p>
      <w:pPr>
        <w:spacing w:after="0"/>
      </w:pPr>
      <w:r>
        <w:t>A) It provides examples of different styles of writing, and representations of various authentic uses of language</w:t>
      </w:r>
    </w:p>
    <w:p>
      <w:pPr>
        <w:spacing w:after="0"/>
      </w:pPr>
      <w:r>
        <w:t>B) Students of science and technology may find literature irrelevant to their needs</w:t>
      </w:r>
    </w:p>
    <w:p>
      <w:pPr>
        <w:spacing w:after="0"/>
      </w:pPr>
      <w:r>
        <w:t>C) The target-language culture on which the literature is based is alien to learners</w:t>
      </w:r>
    </w:p>
    <w:p>
      <w:pPr>
        <w:spacing w:after="0"/>
      </w:pPr>
      <w:r>
        <w:t>D) Many literary textx are long and time-consuming to teach</w:t>
      </w:r>
    </w:p>
    <w:p>
      <w:pPr>
        <w:spacing w:after="80"/>
      </w:pPr>
      <w:r>
        <w:t>---------------------------------</w:t>
      </w:r>
    </w:p>
    <w:p>
      <w:pPr>
        <w:spacing w:after="80"/>
      </w:pPr>
      <w:r>
        <w:rPr>
          <w:b/>
        </w:rPr>
        <w:t>34-savol. Find out nonverbal forms of communication</w:t>
      </w:r>
    </w:p>
    <w:p>
      <w:pPr>
        <w:spacing w:after="0"/>
      </w:pPr>
      <w:r>
        <w:t>A) Usage of phrasal words</w:t>
      </w:r>
    </w:p>
    <w:p>
      <w:pPr>
        <w:spacing w:after="0"/>
      </w:pPr>
      <w:r>
        <w:t>B) Different kind of sounds</w:t>
      </w:r>
    </w:p>
    <w:p>
      <w:pPr>
        <w:spacing w:after="0"/>
      </w:pPr>
      <w:r>
        <w:t>C) Body language, eye contact and gesture</w:t>
      </w:r>
    </w:p>
    <w:p>
      <w:pPr>
        <w:spacing w:after="0"/>
      </w:pPr>
      <w:r>
        <w:t>D) Usage of short words</w:t>
      </w:r>
    </w:p>
    <w:p>
      <w:pPr>
        <w:spacing w:after="80"/>
      </w:pPr>
      <w:r>
        <w:t>---------------------------------</w:t>
      </w:r>
    </w:p>
    <w:p>
      <w:pPr>
        <w:spacing w:after="80"/>
      </w:pPr>
      <w:r>
        <w:rPr>
          <w:b/>
        </w:rPr>
        <w:t>35-savol. Which of the following is a specific feature of a fluency activity?</w:t>
      </w:r>
    </w:p>
    <w:p>
      <w:pPr>
        <w:spacing w:after="0"/>
      </w:pPr>
      <w:r>
        <w:t>A) Performance is assessed on how few mistakes are made</w:t>
      </w:r>
    </w:p>
    <w:p>
      <w:pPr>
        <w:spacing w:after="0"/>
      </w:pPr>
      <w:r>
        <w:t>B) Tasks do not usually simulate real-life situations</w:t>
      </w:r>
    </w:p>
    <w:p>
      <w:pPr>
        <w:spacing w:after="0"/>
      </w:pPr>
      <w:r>
        <w:t>C) Tasks often simulate real-life situations</w:t>
      </w:r>
    </w:p>
    <w:p>
      <w:pPr>
        <w:spacing w:after="0"/>
      </w:pPr>
      <w:r>
        <w:t>D) The texts are usually composed of separate items: sentences or words</w:t>
      </w:r>
    </w:p>
    <w:p>
      <w:pPr>
        <w:spacing w:after="80"/>
      </w:pPr>
      <w:r>
        <w:t>---------------------------------</w:t>
      </w:r>
    </w:p>
    <w:p>
      <w:pPr>
        <w:spacing w:after="80"/>
      </w:pPr>
      <w:r>
        <w:rPr>
          <w:b/>
        </w:rPr>
        <w:t>36-savol.   Beowulf is a poem of………………….lines</w:t>
      </w:r>
    </w:p>
    <w:p>
      <w:pPr>
        <w:spacing w:after="0"/>
      </w:pPr>
      <w:r>
        <w:t>A) 3182</w:t>
      </w:r>
    </w:p>
    <w:p>
      <w:pPr>
        <w:spacing w:after="0"/>
      </w:pPr>
      <w:r>
        <w:t>B) 557</w:t>
      </w:r>
    </w:p>
    <w:p>
      <w:pPr>
        <w:spacing w:after="0"/>
      </w:pPr>
      <w:r>
        <w:t>C) 1604</w:t>
      </w:r>
    </w:p>
    <w:p>
      <w:pPr>
        <w:spacing w:after="0"/>
      </w:pPr>
      <w:r>
        <w:t>D) 2408</w:t>
      </w:r>
    </w:p>
    <w:p>
      <w:pPr>
        <w:spacing w:after="80"/>
      </w:pPr>
      <w:r>
        <w:t>---------------------------------</w:t>
      </w:r>
    </w:p>
    <w:p>
      <w:pPr>
        <w:spacing w:after="80"/>
      </w:pPr>
      <w:r>
        <w:rPr>
          <w:b/>
        </w:rPr>
        <w:t>37-savol. It  is  only  at  election  time  that  Members  of  Parliament count __________  support  from  their  constituents.(rely / depend)</w:t>
      </w:r>
    </w:p>
    <w:p>
      <w:pPr>
        <w:spacing w:after="0"/>
      </w:pPr>
      <w:r>
        <w:t>A) From</w:t>
      </w:r>
    </w:p>
    <w:p>
      <w:pPr>
        <w:spacing w:after="0"/>
      </w:pPr>
      <w:r>
        <w:t>B) Under</w:t>
      </w:r>
    </w:p>
    <w:p>
      <w:pPr>
        <w:spacing w:after="0"/>
      </w:pPr>
      <w:r>
        <w:t>C) Below</w:t>
      </w:r>
    </w:p>
    <w:p>
      <w:pPr>
        <w:spacing w:after="0"/>
      </w:pPr>
      <w:r>
        <w:t>D) on</w:t>
      </w:r>
    </w:p>
    <w:p>
      <w:pPr>
        <w:spacing w:after="80"/>
      </w:pPr>
      <w:r>
        <w:t>---------------------------------</w:t>
      </w:r>
    </w:p>
    <w:p>
      <w:pPr>
        <w:spacing w:after="80"/>
      </w:pPr>
      <w:r>
        <w:rPr>
          <w:b/>
        </w:rPr>
        <w:t>38-savol. I have been waiting … for Sarah to phone</w:t>
      </w:r>
    </w:p>
    <w:p>
      <w:pPr>
        <w:spacing w:after="0"/>
      </w:pPr>
      <w:r>
        <w:t>A) In the morning</w:t>
      </w:r>
    </w:p>
    <w:p>
      <w:pPr>
        <w:spacing w:after="0"/>
      </w:pPr>
      <w:r>
        <w:t>B) The whole morning</w:t>
      </w:r>
    </w:p>
    <w:p>
      <w:pPr>
        <w:spacing w:after="0"/>
      </w:pPr>
      <w:r>
        <w:t>C) All the morning</w:t>
      </w:r>
    </w:p>
    <w:p>
      <w:pPr>
        <w:spacing w:after="0"/>
      </w:pPr>
      <w:r>
        <w:t>D) All morning</w:t>
      </w:r>
    </w:p>
    <w:p>
      <w:pPr>
        <w:spacing w:after="80"/>
      </w:pPr>
      <w:r>
        <w:t>---------------------------------</w:t>
      </w:r>
    </w:p>
    <w:p>
      <w:pPr>
        <w:spacing w:after="80"/>
      </w:pPr>
      <w:r>
        <w:rPr>
          <w:b/>
        </w:rPr>
        <w:t>39-savol. Teachers react to errors means</w:t>
      </w:r>
    </w:p>
    <w:p>
      <w:pPr>
        <w:spacing w:after="0"/>
      </w:pPr>
      <w:r>
        <w:t>A) Recast</w:t>
      </w:r>
    </w:p>
    <w:p>
      <w:pPr>
        <w:spacing w:after="0"/>
      </w:pPr>
      <w:r>
        <w:t>B) Implicit feedback</w:t>
      </w:r>
    </w:p>
    <w:p>
      <w:pPr>
        <w:spacing w:after="0"/>
      </w:pPr>
      <w:r>
        <w:t>C) Error correction</w:t>
      </w:r>
    </w:p>
    <w:p>
      <w:pPr>
        <w:spacing w:after="0"/>
      </w:pPr>
      <w:r>
        <w:t>D) Explicit feedback</w:t>
      </w:r>
    </w:p>
    <w:p>
      <w:pPr>
        <w:spacing w:after="80"/>
      </w:pPr>
      <w:r>
        <w:t>---------------------------------</w:t>
      </w:r>
    </w:p>
    <w:p>
      <w:pPr>
        <w:spacing w:after="80"/>
      </w:pPr>
      <w:r>
        <w:rPr>
          <w:b/>
        </w:rPr>
        <w:t>40-savol. What is the focus of process writing?</w:t>
      </w:r>
    </w:p>
    <w:p>
      <w:pPr>
        <w:spacing w:after="0"/>
      </w:pPr>
      <w:r>
        <w:t>A) Memorizing grammar rules</w:t>
      </w:r>
    </w:p>
    <w:p>
      <w:pPr>
        <w:spacing w:after="0"/>
      </w:pPr>
      <w:r>
        <w:t>B)  Ignoring feedback</w:t>
      </w:r>
    </w:p>
    <w:p>
      <w:pPr>
        <w:spacing w:after="0"/>
      </w:pPr>
      <w:r>
        <w:t>C) Developing ideas through stages</w:t>
      </w:r>
    </w:p>
    <w:p>
      <w:pPr>
        <w:spacing w:after="0"/>
      </w:pPr>
      <w:r>
        <w:t>D)  Emphasizing the final product</w:t>
      </w:r>
    </w:p>
    <w:p>
      <w:pPr>
        <w:spacing w:after="80"/>
      </w:pPr>
      <w:r>
        <w:t>---------------------------------</w:t>
      </w:r>
    </w:p>
    <w:p>
      <w:pPr>
        <w:spacing w:after="80"/>
      </w:pPr>
      <w:r>
        <w:rPr>
          <w:b/>
        </w:rPr>
        <w:t>41-savol. Etymologically the word "lexicology" is…</w:t>
      </w:r>
    </w:p>
    <w:p>
      <w:pPr>
        <w:spacing w:after="0"/>
      </w:pPr>
      <w:r>
        <w:t>A) Greek word</w:t>
      </w:r>
    </w:p>
    <w:p>
      <w:pPr>
        <w:spacing w:after="0"/>
      </w:pPr>
      <w:r>
        <w:t>B) Russian word</w:t>
      </w:r>
    </w:p>
    <w:p>
      <w:pPr>
        <w:spacing w:after="0"/>
      </w:pPr>
      <w:r>
        <w:t>C) Latin word</w:t>
      </w:r>
    </w:p>
    <w:p>
      <w:pPr>
        <w:spacing w:after="0"/>
      </w:pPr>
      <w:r>
        <w:t>D) English word</w:t>
      </w:r>
    </w:p>
    <w:p>
      <w:pPr>
        <w:spacing w:after="80"/>
      </w:pPr>
      <w:r>
        <w:t>---------------------------------</w:t>
      </w:r>
    </w:p>
    <w:p>
      <w:pPr>
        <w:spacing w:after="80"/>
      </w:pPr>
      <w:r>
        <w:rPr>
          <w:b/>
        </w:rPr>
        <w:t>42-savol. Why is feedback essential in language learning?</w:t>
      </w:r>
    </w:p>
    <w:p>
      <w:pPr>
        <w:spacing w:after="0"/>
      </w:pPr>
      <w:r>
        <w:t>A) It focuses only on grades</w:t>
      </w:r>
    </w:p>
    <w:p>
      <w:pPr>
        <w:spacing w:after="0"/>
      </w:pPr>
      <w:r>
        <w:t>B) It avoids demotivation</w:t>
      </w:r>
    </w:p>
    <w:p>
      <w:pPr>
        <w:spacing w:after="0"/>
      </w:pPr>
      <w:r>
        <w:t>C) It replaces self-assessment</w:t>
      </w:r>
    </w:p>
    <w:p>
      <w:pPr>
        <w:spacing w:after="0"/>
      </w:pPr>
      <w:r>
        <w:t>D)  It helps improve performance</w:t>
      </w:r>
    </w:p>
    <w:p>
      <w:pPr>
        <w:spacing w:after="80"/>
      </w:pPr>
      <w:r>
        <w:t>---------------------------------</w:t>
      </w:r>
    </w:p>
    <w:p>
      <w:pPr>
        <w:spacing w:after="80"/>
      </w:pPr>
      <w:r>
        <w:rPr>
          <w:b/>
        </w:rPr>
        <w:t>43-savol. Bangladesh is part of ________ .</w:t>
      </w:r>
    </w:p>
    <w:p>
      <w:pPr>
        <w:spacing w:after="0"/>
      </w:pPr>
      <w:r>
        <w:t>A) Indiana</w:t>
      </w:r>
    </w:p>
    <w:p>
      <w:pPr>
        <w:spacing w:after="0"/>
      </w:pPr>
      <w:r>
        <w:t>B) Indigenous</w:t>
      </w:r>
    </w:p>
    <w:p>
      <w:pPr>
        <w:spacing w:after="0"/>
      </w:pPr>
      <w:r>
        <w:t>C) The Indian subcontinent</w:t>
      </w:r>
    </w:p>
    <w:p>
      <w:pPr>
        <w:spacing w:after="0"/>
      </w:pPr>
      <w:r>
        <w:t>D) Indonesia</w:t>
      </w:r>
    </w:p>
    <w:p>
      <w:pPr>
        <w:spacing w:after="80"/>
      </w:pPr>
      <w:r>
        <w:t>---------------------------------</w:t>
      </w:r>
    </w:p>
    <w:p>
      <w:pPr>
        <w:spacing w:after="80"/>
      </w:pPr>
      <w:r>
        <w:rPr>
          <w:b/>
        </w:rPr>
        <w:t>44-savol. Writing in which the author tells a story is …</w:t>
      </w:r>
    </w:p>
    <w:p>
      <w:pPr>
        <w:spacing w:after="0"/>
      </w:pPr>
      <w:r>
        <w:t>A) Expository</w:t>
      </w:r>
    </w:p>
    <w:p>
      <w:pPr>
        <w:spacing w:after="0"/>
      </w:pPr>
      <w:r>
        <w:t>B) Narrative</w:t>
      </w:r>
    </w:p>
    <w:p>
      <w:pPr>
        <w:spacing w:after="0"/>
      </w:pPr>
      <w:r>
        <w:t>C) Persuasive</w:t>
      </w:r>
    </w:p>
    <w:p>
      <w:pPr>
        <w:spacing w:after="0"/>
      </w:pPr>
      <w:r>
        <w:t>D) Descriptive</w:t>
      </w:r>
    </w:p>
    <w:p>
      <w:pPr>
        <w:spacing w:after="80"/>
      </w:pPr>
      <w:r>
        <w:t>---------------------------------</w:t>
      </w:r>
    </w:p>
    <w:p>
      <w:pPr>
        <w:spacing w:after="80"/>
      </w:pPr>
      <w:r>
        <w:rPr>
          <w:b/>
        </w:rPr>
        <w:t>45-savol. What is motivation?</w:t>
      </w:r>
    </w:p>
    <w:p>
      <w:pPr>
        <w:spacing w:after="0"/>
      </w:pPr>
      <w:r>
        <w:t>A) the relationship existing between the semantic  composition and structural pattern of the word on the one hand, and its meaning on the other</w:t>
      </w:r>
    </w:p>
    <w:p>
      <w:pPr>
        <w:spacing w:after="0"/>
      </w:pPr>
      <w:r>
        <w:t>B) the relationship existing between the lexical composition and structural pattern of the word on the one hand, and its meaning on the other</w:t>
      </w:r>
    </w:p>
    <w:p>
      <w:pPr>
        <w:spacing w:after="0"/>
      </w:pPr>
      <w:r>
        <w:t>C) the relationship existing between the grammatical and structural pattern of the word on the one hand, and its meaning on the other</w:t>
      </w:r>
    </w:p>
    <w:p>
      <w:pPr>
        <w:spacing w:after="0"/>
      </w:pPr>
      <w:r>
        <w:t>D) the relationship existing between the phonemic or morphemic composition and structural pattern of the word on the one hand, and its meaning on the other</w:t>
      </w:r>
    </w:p>
    <w:p>
      <w:pPr>
        <w:spacing w:after="80"/>
      </w:pPr>
      <w:r>
        <w:t>---------------------------------</w:t>
      </w:r>
    </w:p>
    <w:p>
      <w:pPr>
        <w:spacing w:after="80"/>
      </w:pPr>
      <w:r>
        <w:rPr>
          <w:b/>
        </w:rPr>
        <w:t>46-savol. What is a  free morpheme?</w:t>
      </w:r>
    </w:p>
    <w:p>
      <w:pPr>
        <w:spacing w:after="0"/>
      </w:pPr>
      <w:r>
        <w:t>A) derivational system</w:t>
      </w:r>
    </w:p>
    <w:p>
      <w:pPr>
        <w:spacing w:after="0"/>
      </w:pPr>
      <w:r>
        <w:t>B) Which is dependent</w:t>
      </w:r>
    </w:p>
    <w:p>
      <w:pPr>
        <w:spacing w:after="0"/>
      </w:pPr>
      <w:r>
        <w:t>C) identical with the word</w:t>
      </w:r>
    </w:p>
    <w:p>
      <w:pPr>
        <w:spacing w:after="0"/>
      </w:pPr>
      <w:r>
        <w:t>D) structure of the word</w:t>
      </w:r>
    </w:p>
    <w:p>
      <w:pPr>
        <w:spacing w:after="80"/>
      </w:pPr>
      <w:r>
        <w:t>---------------------------------</w:t>
      </w:r>
    </w:p>
    <w:p>
      <w:pPr>
        <w:spacing w:after="80"/>
      </w:pPr>
      <w:r>
        <w:rPr>
          <w:b/>
        </w:rPr>
        <w:t>47-savol.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teaches us the real meaning of happiness.</w:t>
      </w:r>
    </w:p>
    <w:p>
      <w:pPr>
        <w:spacing w:after="0"/>
      </w:pPr>
      <w:r>
        <w:t>B) Makes greed seem attractive.</w:t>
      </w:r>
    </w:p>
    <w:p>
      <w:pPr>
        <w:spacing w:after="0"/>
      </w:pPr>
      <w:r>
        <w:t>C) is not very well known in England.</w:t>
      </w:r>
    </w:p>
    <w:p>
      <w:pPr>
        <w:spacing w:after="0"/>
      </w:pPr>
      <w:r>
        <w:t>D) wants people to be discontented.</w:t>
      </w:r>
    </w:p>
    <w:p>
      <w:pPr>
        <w:spacing w:after="80"/>
      </w:pPr>
      <w:r>
        <w:t>---------------------------------</w:t>
      </w:r>
    </w:p>
    <w:p>
      <w:pPr>
        <w:spacing w:after="80"/>
      </w:pPr>
      <w:r>
        <w:rPr>
          <w:b/>
        </w:rPr>
        <w:t>48-savol. What is ESP?</w:t>
      </w:r>
    </w:p>
    <w:p>
      <w:pPr>
        <w:spacing w:after="0"/>
      </w:pPr>
      <w:r>
        <w:t>A) English for Specific Purposes</w:t>
      </w:r>
    </w:p>
    <w:p>
      <w:pPr>
        <w:spacing w:after="0"/>
      </w:pPr>
      <w:r>
        <w:t>B) English for Sons and Parents</w:t>
      </w:r>
    </w:p>
    <w:p>
      <w:pPr>
        <w:spacing w:after="0"/>
      </w:pPr>
      <w:r>
        <w:t>C) English for Super Power</w:t>
      </w:r>
    </w:p>
    <w:p>
      <w:pPr>
        <w:spacing w:after="0"/>
      </w:pPr>
      <w:r>
        <w:t>D) English for Society and Policy</w:t>
      </w:r>
    </w:p>
    <w:p>
      <w:pPr>
        <w:spacing w:after="80"/>
      </w:pPr>
      <w:r>
        <w:t>---------------------------------</w:t>
      </w:r>
    </w:p>
    <w:p>
      <w:pPr>
        <w:spacing w:after="80"/>
      </w:pPr>
      <w:r>
        <w:rPr>
          <w:b/>
        </w:rPr>
        <w:t>49-savol.  This writer was enslaved by Britain and we can see his pessimistic view on life from his works. Who is he?</w:t>
      </w:r>
    </w:p>
    <w:p>
      <w:pPr>
        <w:spacing w:after="0"/>
      </w:pPr>
      <w:r>
        <w:t>A) Richard Aldington</w:t>
      </w:r>
    </w:p>
    <w:p>
      <w:pPr>
        <w:spacing w:after="0"/>
      </w:pPr>
      <w:r>
        <w:t>B) Graham Greene</w:t>
      </w:r>
    </w:p>
    <w:p>
      <w:pPr>
        <w:spacing w:after="0"/>
      </w:pPr>
      <w:r>
        <w:t>C) William Shakespeare</w:t>
      </w:r>
    </w:p>
    <w:p>
      <w:pPr>
        <w:spacing w:after="0"/>
      </w:pPr>
      <w:r>
        <w:t>D) James Joyce</w:t>
      </w:r>
    </w:p>
    <w:p>
      <w:pPr>
        <w:spacing w:after="80"/>
      </w:pPr>
      <w:r>
        <w:t>---------------------------------</w:t>
      </w:r>
    </w:p>
    <w:p>
      <w:pPr>
        <w:spacing w:after="80"/>
      </w:pPr>
      <w:r>
        <w:rPr>
          <w:b/>
        </w:rPr>
        <w:t xml:space="preserve">50-savol. The aspect of the …….. is its universal character. </w:t>
      </w:r>
    </w:p>
    <w:p>
      <w:pPr>
        <w:spacing w:after="0"/>
      </w:pPr>
      <w:r>
        <w:t>A) formal layer</w:t>
      </w:r>
    </w:p>
    <w:p>
      <w:pPr>
        <w:spacing w:after="0"/>
      </w:pPr>
      <w:r>
        <w:t>B) literary layer</w:t>
      </w:r>
    </w:p>
    <w:p>
      <w:pPr>
        <w:spacing w:after="0"/>
      </w:pPr>
      <w:r>
        <w:t>C)  neutral layer</w:t>
      </w:r>
    </w:p>
    <w:p>
      <w:pPr>
        <w:spacing w:after="0"/>
      </w:pPr>
      <w:r>
        <w:t>D) colloquial layer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0538310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