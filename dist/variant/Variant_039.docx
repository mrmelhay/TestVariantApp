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0270008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Find the correct writing subskill for the following instruction: Put your hand in the air and write d-o-g with your finger.</w:t>
      </w:r>
    </w:p>
    <w:p>
      <w:pPr>
        <w:spacing w:after="0"/>
      </w:pPr>
      <w:r>
        <w:t>A) Using the appropriate layout</w:t>
      </w:r>
    </w:p>
    <w:p>
      <w:pPr>
        <w:spacing w:after="0"/>
      </w:pPr>
      <w:r>
        <w:t>B) Linking</w:t>
      </w:r>
    </w:p>
    <w:p>
      <w:pPr>
        <w:spacing w:after="0"/>
      </w:pPr>
      <w:r>
        <w:t>C) Forming letters</w:t>
      </w:r>
    </w:p>
    <w:p>
      <w:pPr>
        <w:spacing w:after="0"/>
      </w:pPr>
      <w:r>
        <w:t>D) Planning</w:t>
      </w:r>
    </w:p>
    <w:p>
      <w:pPr>
        <w:spacing w:after="80"/>
      </w:pPr>
      <w:r>
        <w:t>---------------------------------</w:t>
      </w:r>
    </w:p>
    <w:p>
      <w:pPr>
        <w:spacing w:after="80"/>
      </w:pPr>
      <w:r>
        <w:rPr>
          <w:b/>
        </w:rPr>
        <w:t>2-savol. What is the structure of the text?</w:t>
      </w:r>
    </w:p>
    <w:p>
      <w:pPr>
        <w:spacing w:after="0"/>
      </w:pPr>
      <w:r>
        <w:t>A) How a piece of writing is put together</w:t>
      </w:r>
    </w:p>
    <w:p>
      <w:pPr>
        <w:spacing w:after="0"/>
      </w:pPr>
      <w:r>
        <w:t>B) Any sentences that have something in common</w:t>
      </w:r>
    </w:p>
    <w:p>
      <w:pPr>
        <w:spacing w:after="0"/>
      </w:pPr>
      <w:r>
        <w:t>C) Only one paragraph in the text</w:t>
      </w:r>
    </w:p>
    <w:p>
      <w:pPr>
        <w:spacing w:after="0"/>
      </w:pPr>
      <w:r>
        <w:t>D) Appropriate punctuation</w:t>
      </w:r>
    </w:p>
    <w:p>
      <w:pPr>
        <w:spacing w:after="80"/>
      </w:pPr>
      <w:r>
        <w:t>---------------------------------</w:t>
      </w:r>
    </w:p>
    <w:p>
      <w:pPr>
        <w:spacing w:after="80"/>
      </w:pPr>
      <w:r>
        <w:rPr>
          <w:b/>
        </w:rPr>
        <w:t xml:space="preserve">3-savol. ……… - is a stylistic device also based on the simultaneous realization of two logical meanings – dictionary and contextual, but the two meanings are in opposition to each other. </w:t>
      </w:r>
    </w:p>
    <w:p>
      <w:pPr>
        <w:spacing w:after="0"/>
      </w:pPr>
      <w:r>
        <w:t>A) euphemism</w:t>
      </w:r>
    </w:p>
    <w:p>
      <w:pPr>
        <w:spacing w:after="0"/>
      </w:pPr>
      <w:r>
        <w:t>B) irony</w:t>
      </w:r>
    </w:p>
    <w:p>
      <w:pPr>
        <w:spacing w:after="0"/>
      </w:pPr>
      <w:r>
        <w:t>C)  metonymy</w:t>
      </w:r>
    </w:p>
    <w:p>
      <w:pPr>
        <w:spacing w:after="0"/>
      </w:pPr>
      <w:r>
        <w:t>D) metaphor</w:t>
      </w:r>
    </w:p>
    <w:p>
      <w:pPr>
        <w:spacing w:after="80"/>
      </w:pPr>
      <w:r>
        <w:t>---------------------------------</w:t>
      </w:r>
    </w:p>
    <w:p>
      <w:pPr>
        <w:spacing w:after="80"/>
      </w:pPr>
      <w:r>
        <w:rPr>
          <w:b/>
        </w:rPr>
        <w:t>4-savol. In what style are discursive essays written?</w:t>
      </w:r>
    </w:p>
    <w:p>
      <w:pPr>
        <w:spacing w:after="0"/>
      </w:pPr>
      <w:r>
        <w:t>A) mix-formal</w:t>
      </w:r>
    </w:p>
    <w:p>
      <w:pPr>
        <w:spacing w:after="0"/>
      </w:pPr>
      <w:r>
        <w:t>B) Semi-formal</w:t>
      </w:r>
    </w:p>
    <w:p>
      <w:pPr>
        <w:spacing w:after="0"/>
      </w:pPr>
      <w:r>
        <w:t>C) Formal</w:t>
      </w:r>
    </w:p>
    <w:p>
      <w:pPr>
        <w:spacing w:after="0"/>
      </w:pPr>
      <w:r>
        <w:t>D) Informal</w:t>
      </w:r>
    </w:p>
    <w:p>
      <w:pPr>
        <w:spacing w:after="80"/>
      </w:pPr>
      <w:r>
        <w:t>---------------------------------</w:t>
      </w:r>
    </w:p>
    <w:p>
      <w:pPr>
        <w:spacing w:after="80"/>
      </w:pPr>
      <w:r>
        <w:rPr>
          <w:b/>
        </w:rPr>
        <w:t xml:space="preserve">5-savol. Earlier in the evening, some friends had ____________for a chat and mentioned La Clara.     </w:t>
      </w:r>
    </w:p>
    <w:p>
      <w:pPr>
        <w:spacing w:after="0"/>
      </w:pPr>
      <w:r>
        <w:t>A) Dropped off</w:t>
      </w:r>
    </w:p>
    <w:p>
      <w:pPr>
        <w:spacing w:after="0"/>
      </w:pPr>
      <w:r>
        <w:t>B) Faced  up</w:t>
      </w:r>
    </w:p>
    <w:p>
      <w:pPr>
        <w:spacing w:after="0"/>
      </w:pPr>
      <w:r>
        <w:t xml:space="preserve">C) Come round                                 </w:t>
      </w:r>
    </w:p>
    <w:p>
      <w:pPr>
        <w:spacing w:after="0"/>
      </w:pPr>
      <w:r>
        <w:t xml:space="preserve">D) Looked into                                  </w:t>
      </w:r>
    </w:p>
    <w:p>
      <w:pPr>
        <w:spacing w:after="80"/>
      </w:pPr>
      <w:r>
        <w:t>---------------------------------</w:t>
      </w:r>
    </w:p>
    <w:p>
      <w:pPr>
        <w:spacing w:after="80"/>
      </w:pPr>
      <w:r>
        <w:rPr>
          <w:b/>
        </w:rPr>
        <w:t>6-savol.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is now one of John Fuller’s close friends.</w:t>
      </w:r>
    </w:p>
    <w:p>
      <w:pPr>
        <w:spacing w:after="0"/>
      </w:pPr>
      <w:r>
        <w:t>B) was at school with John Fuller</w:t>
      </w:r>
    </w:p>
    <w:p>
      <w:pPr>
        <w:spacing w:after="0"/>
      </w:pPr>
      <w:r>
        <w:t>C) has always been jealous of John Fuller.</w:t>
      </w:r>
    </w:p>
    <w:p>
      <w:pPr>
        <w:spacing w:after="0"/>
      </w:pPr>
      <w:r>
        <w:t>D) knew John Fuller would be a great man.</w:t>
      </w:r>
    </w:p>
    <w:p>
      <w:pPr>
        <w:spacing w:after="80"/>
      </w:pPr>
      <w:r>
        <w:t>---------------------------------</w:t>
      </w:r>
    </w:p>
    <w:p>
      <w:pPr>
        <w:spacing w:after="80"/>
      </w:pPr>
      <w:r>
        <w:rPr>
          <w:b/>
        </w:rPr>
        <w:t>7-savol. To offer to do something without being asked is …</w:t>
      </w:r>
    </w:p>
    <w:p>
      <w:pPr>
        <w:spacing w:after="0"/>
      </w:pPr>
      <w:r>
        <w:t>A) Peer help</w:t>
      </w:r>
    </w:p>
    <w:p>
      <w:pPr>
        <w:spacing w:after="0"/>
      </w:pPr>
      <w:r>
        <w:t>B) Motivator</w:t>
      </w:r>
    </w:p>
    <w:p>
      <w:pPr>
        <w:spacing w:after="0"/>
      </w:pPr>
      <w:r>
        <w:t>C) Instructor</w:t>
      </w:r>
    </w:p>
    <w:p>
      <w:pPr>
        <w:spacing w:after="0"/>
      </w:pPr>
      <w:r>
        <w:t>D) Volunteer</w:t>
      </w:r>
    </w:p>
    <w:p>
      <w:pPr>
        <w:spacing w:after="80"/>
      </w:pPr>
      <w:r>
        <w:t>---------------------------------</w:t>
      </w:r>
    </w:p>
    <w:p>
      <w:pPr>
        <w:spacing w:after="80"/>
      </w:pPr>
      <w:r>
        <w:rPr>
          <w:b/>
        </w:rPr>
        <w:t xml:space="preserve">8-savol. Which famous English writer’s name was French and seemed to have meant originally   “shoemaker”? </w:t>
      </w:r>
    </w:p>
    <w:p>
      <w:pPr>
        <w:spacing w:after="0"/>
      </w:pPr>
      <w:r>
        <w:t>A) Geoffrey Chaucer</w:t>
      </w:r>
    </w:p>
    <w:p>
      <w:pPr>
        <w:spacing w:after="0"/>
      </w:pPr>
      <w:r>
        <w:t>B) Iris Murdoch</w:t>
      </w:r>
    </w:p>
    <w:p>
      <w:pPr>
        <w:spacing w:after="0"/>
      </w:pPr>
      <w:r>
        <w:t>C) Graham Greene</w:t>
      </w:r>
    </w:p>
    <w:p>
      <w:pPr>
        <w:spacing w:after="0"/>
      </w:pPr>
      <w:r>
        <w:t>D) Percy Snow</w:t>
      </w:r>
    </w:p>
    <w:p>
      <w:pPr>
        <w:spacing w:after="80"/>
      </w:pPr>
      <w:r>
        <w:t>---------------------------------</w:t>
      </w:r>
    </w:p>
    <w:p>
      <w:pPr>
        <w:spacing w:after="80"/>
      </w:pPr>
      <w:r>
        <w:rPr>
          <w:b/>
        </w:rPr>
        <w:t>9-savol. ……consists in dropping of the final nominal member of a frequently used attributive word-group.</w:t>
      </w:r>
    </w:p>
    <w:p>
      <w:pPr>
        <w:spacing w:after="0"/>
      </w:pPr>
      <w:r>
        <w:t>A) Blending</w:t>
      </w:r>
    </w:p>
    <w:p>
      <w:pPr>
        <w:spacing w:after="0"/>
      </w:pPr>
      <w:r>
        <w:t>B) Backformation</w:t>
      </w:r>
    </w:p>
    <w:p>
      <w:pPr>
        <w:spacing w:after="0"/>
      </w:pPr>
      <w:r>
        <w:t>C) Substantivisation</w:t>
      </w:r>
    </w:p>
    <w:p>
      <w:pPr>
        <w:spacing w:after="0"/>
      </w:pPr>
      <w:r>
        <w:t>D) clipping</w:t>
      </w:r>
    </w:p>
    <w:p>
      <w:pPr>
        <w:spacing w:after="80"/>
      </w:pPr>
      <w:r>
        <w:t>---------------------------------</w:t>
      </w:r>
    </w:p>
    <w:p>
      <w:pPr>
        <w:spacing w:after="80"/>
      </w:pPr>
      <w:r>
        <w:rPr>
          <w:b/>
        </w:rPr>
        <w:t>10-savol. I have been waiting … for Sarah to phone</w:t>
      </w:r>
    </w:p>
    <w:p>
      <w:pPr>
        <w:spacing w:after="0"/>
      </w:pPr>
      <w:r>
        <w:t>A) All morning</w:t>
      </w:r>
    </w:p>
    <w:p>
      <w:pPr>
        <w:spacing w:after="0"/>
      </w:pPr>
      <w:r>
        <w:t>B) All the morning</w:t>
      </w:r>
    </w:p>
    <w:p>
      <w:pPr>
        <w:spacing w:after="0"/>
      </w:pPr>
      <w:r>
        <w:t>C) The whole morning</w:t>
      </w:r>
    </w:p>
    <w:p>
      <w:pPr>
        <w:spacing w:after="0"/>
      </w:pPr>
      <w:r>
        <w:t>D) In the morning</w:t>
      </w:r>
    </w:p>
    <w:p>
      <w:pPr>
        <w:spacing w:after="80"/>
      </w:pPr>
      <w:r>
        <w:t>---------------------------------</w:t>
      </w:r>
    </w:p>
    <w:p>
      <w:pPr>
        <w:spacing w:after="80"/>
      </w:pPr>
      <w:r>
        <w:rPr>
          <w:b/>
        </w:rPr>
        <w:t>11-savol. What does learner-centered teaching focus on?</w:t>
      </w:r>
    </w:p>
    <w:p>
      <w:pPr>
        <w:spacing w:after="0"/>
      </w:pPr>
      <w:r>
        <w:t>A) Limited participation</w:t>
      </w:r>
    </w:p>
    <w:p>
      <w:pPr>
        <w:spacing w:after="0"/>
      </w:pPr>
      <w:r>
        <w:t>B) Student needs and involvement</w:t>
      </w:r>
    </w:p>
    <w:p>
      <w:pPr>
        <w:spacing w:after="0"/>
      </w:pPr>
      <w:r>
        <w:t>C) Memorization techniques</w:t>
      </w:r>
    </w:p>
    <w:p>
      <w:pPr>
        <w:spacing w:after="0"/>
      </w:pPr>
      <w:r>
        <w:t>D) Teacher authority</w:t>
      </w:r>
    </w:p>
    <w:p>
      <w:pPr>
        <w:spacing w:after="80"/>
      </w:pPr>
      <w:r>
        <w:t>---------------------------------</w:t>
      </w:r>
    </w:p>
    <w:p>
      <w:pPr>
        <w:spacing w:after="80"/>
      </w:pPr>
      <w:r>
        <w:rPr>
          <w:b/>
        </w:rPr>
        <w:t>12-savol. Descriptive lexicology deals with ___________</w:t>
      </w:r>
    </w:p>
    <w:p>
      <w:pPr>
        <w:spacing w:after="0"/>
      </w:pPr>
      <w:r>
        <w:t>A) the vocabulary of a given language at a given stage of its development</w:t>
      </w:r>
    </w:p>
    <w:p>
      <w:pPr>
        <w:spacing w:after="0"/>
      </w:pPr>
      <w:r>
        <w:t>B) The evolution of any vocabulary, as well as of its single elements</w:t>
      </w:r>
    </w:p>
    <w:p>
      <w:pPr>
        <w:spacing w:after="0"/>
      </w:pPr>
      <w:r>
        <w:t>C) words and vocabulary, irrespective of the specific features of any particular language</w:t>
      </w:r>
    </w:p>
    <w:p>
      <w:pPr>
        <w:spacing w:after="0"/>
      </w:pPr>
      <w:r>
        <w:t>D) devotes its attention to the description of the characteristic peculiarities in the vocabulary of a given language</w:t>
      </w:r>
    </w:p>
    <w:p>
      <w:pPr>
        <w:spacing w:after="80"/>
      </w:pPr>
      <w:r>
        <w:t>---------------------------------</w:t>
      </w:r>
    </w:p>
    <w:p>
      <w:pPr>
        <w:spacing w:after="80"/>
      </w:pPr>
      <w:r>
        <w:rPr>
          <w:b/>
        </w:rPr>
        <w:t>13-savol. What kind of interaction pattern is it: There are a number of possible "right" answers, so that more students answer each cue?</w:t>
      </w:r>
    </w:p>
    <w:p>
      <w:pPr>
        <w:spacing w:after="0"/>
      </w:pPr>
      <w:r>
        <w:t>A) Open-ended teacher questioning</w:t>
      </w:r>
    </w:p>
    <w:p>
      <w:pPr>
        <w:spacing w:after="0"/>
      </w:pPr>
      <w:r>
        <w:t>B) Student initiates, teacher answers</w:t>
      </w:r>
    </w:p>
    <w:p>
      <w:pPr>
        <w:spacing w:after="0"/>
      </w:pPr>
      <w:r>
        <w:t>C) Individual work</w:t>
      </w:r>
    </w:p>
    <w:p>
      <w:pPr>
        <w:spacing w:after="0"/>
      </w:pPr>
      <w:r>
        <w:t>D) Collaboration</w:t>
      </w:r>
    </w:p>
    <w:p>
      <w:pPr>
        <w:spacing w:after="80"/>
      </w:pPr>
      <w:r>
        <w:t>---------------------------------</w:t>
      </w:r>
    </w:p>
    <w:p>
      <w:pPr>
        <w:spacing w:after="80"/>
      </w:pPr>
      <w:r>
        <w:rPr>
          <w:b/>
        </w:rPr>
        <w:t>14-savol. What kind of words consists of one root morpheme?</w:t>
      </w:r>
    </w:p>
    <w:p>
      <w:pPr>
        <w:spacing w:after="0"/>
      </w:pPr>
      <w:r>
        <w:t>A) Diachronic</w:t>
      </w:r>
    </w:p>
    <w:p>
      <w:pPr>
        <w:spacing w:after="0"/>
      </w:pPr>
      <w:r>
        <w:t>B) Monomorphemic</w:t>
      </w:r>
    </w:p>
    <w:p>
      <w:pPr>
        <w:spacing w:after="0"/>
      </w:pPr>
      <w:r>
        <w:t>C) Synchronic</w:t>
      </w:r>
    </w:p>
    <w:p>
      <w:pPr>
        <w:spacing w:after="0"/>
      </w:pPr>
      <w:r>
        <w:t>D) Polymorphemic</w:t>
      </w:r>
    </w:p>
    <w:p>
      <w:pPr>
        <w:spacing w:after="80"/>
      </w:pPr>
      <w:r>
        <w:t>---------------------------------</w:t>
      </w:r>
    </w:p>
    <w:p>
      <w:pPr>
        <w:spacing w:after="80"/>
      </w:pPr>
      <w:r>
        <w:rPr>
          <w:b/>
        </w:rPr>
        <w:t>15-savol. Which of the following is an advantage of teaching literature?</w:t>
      </w:r>
    </w:p>
    <w:p>
      <w:pPr>
        <w:spacing w:after="0"/>
      </w:pPr>
      <w:r>
        <w:t>A) Many literary textx are long and time-consuming to teach</w:t>
      </w:r>
    </w:p>
    <w:p>
      <w:pPr>
        <w:spacing w:after="0"/>
      </w:pPr>
      <w:r>
        <w:t>B) Students of science and technology may find literature irrelevant to their needs</w:t>
      </w:r>
    </w:p>
    <w:p>
      <w:pPr>
        <w:spacing w:after="0"/>
      </w:pPr>
      <w:r>
        <w:t>C) It provides examples of different styles of writing, and representations of various authentic uses of language</w:t>
      </w:r>
    </w:p>
    <w:p>
      <w:pPr>
        <w:spacing w:after="0"/>
      </w:pPr>
      <w:r>
        <w:t>D) The target-language culture on which the literature is based is alien to learners</w:t>
      </w:r>
    </w:p>
    <w:p>
      <w:pPr>
        <w:spacing w:after="80"/>
      </w:pPr>
      <w:r>
        <w:t>---------------------------------</w:t>
      </w:r>
    </w:p>
    <w:p>
      <w:pPr>
        <w:spacing w:after="80"/>
      </w:pPr>
      <w:r>
        <w:rPr>
          <w:b/>
        </w:rPr>
        <w:t>16-savol. Discussion is … .</w:t>
      </w:r>
    </w:p>
    <w:p>
      <w:pPr>
        <w:spacing w:after="0"/>
      </w:pPr>
      <w:r>
        <w:t>A) An active method of sharing opinions on a specific problem individually and freely</w:t>
      </w:r>
    </w:p>
    <w:p>
      <w:pPr>
        <w:spacing w:after="0"/>
      </w:pPr>
      <w:r>
        <w:t>B) Based on the information - gap principles</w:t>
      </w:r>
    </w:p>
    <w:p>
      <w:pPr>
        <w:spacing w:after="0"/>
      </w:pPr>
      <w:r>
        <w:t>C) It is based on re-reading and re-writing</w:t>
      </w:r>
    </w:p>
    <w:p>
      <w:pPr>
        <w:spacing w:after="0"/>
      </w:pPr>
      <w:r>
        <w:t>D) It is based upon the idea that motion is useful for learning</w:t>
      </w:r>
    </w:p>
    <w:p>
      <w:pPr>
        <w:spacing w:after="80"/>
      </w:pPr>
      <w:r>
        <w:t>---------------------------------</w:t>
      </w:r>
    </w:p>
    <w:p>
      <w:pPr>
        <w:spacing w:after="80"/>
      </w:pPr>
      <w:r>
        <w:rPr>
          <w:b/>
        </w:rPr>
        <w:t>17-savol. What is the meaning of the word veiled. There the trees grew so thick at the top that the sunshine was veiled</w:t>
      </w:r>
    </w:p>
    <w:p>
      <w:pPr>
        <w:spacing w:after="0"/>
      </w:pPr>
      <w:r>
        <w:t>A) Showing</w:t>
      </w:r>
    </w:p>
    <w:p>
      <w:pPr>
        <w:spacing w:after="0"/>
      </w:pPr>
      <w:r>
        <w:t xml:space="preserve">B) Ugly </w:t>
      </w:r>
    </w:p>
    <w:p>
      <w:pPr>
        <w:spacing w:after="0"/>
      </w:pPr>
      <w:r>
        <w:t>C) Covering</w:t>
      </w:r>
    </w:p>
    <w:p>
      <w:pPr>
        <w:spacing w:after="0"/>
      </w:pPr>
      <w:r>
        <w:t>D) Shining</w:t>
      </w:r>
    </w:p>
    <w:p>
      <w:pPr>
        <w:spacing w:after="80"/>
      </w:pPr>
      <w:r>
        <w:t>---------------------------------</w:t>
      </w:r>
    </w:p>
    <w:p>
      <w:pPr>
        <w:spacing w:after="80"/>
      </w:pPr>
      <w:r>
        <w:rPr>
          <w:b/>
        </w:rPr>
        <w:t>18-savol. The sonnet was the most popular lyric form of …………………….</w:t>
      </w:r>
    </w:p>
    <w:p>
      <w:pPr>
        <w:spacing w:after="0"/>
      </w:pPr>
      <w:r>
        <w:t>A) Middle Age Period</w:t>
      </w:r>
    </w:p>
    <w:p>
      <w:pPr>
        <w:spacing w:after="0"/>
      </w:pPr>
      <w:r>
        <w:t>B) the Restoration Period</w:t>
      </w:r>
    </w:p>
    <w:p>
      <w:pPr>
        <w:spacing w:after="0"/>
      </w:pPr>
      <w:r>
        <w:t>C) the Period of Romanticism</w:t>
      </w:r>
    </w:p>
    <w:p>
      <w:pPr>
        <w:spacing w:after="0"/>
      </w:pPr>
      <w:r>
        <w:t>D) the Renaissance Period</w:t>
      </w:r>
    </w:p>
    <w:p>
      <w:pPr>
        <w:spacing w:after="80"/>
      </w:pPr>
      <w:r>
        <w:t>---------------------------------</w:t>
      </w:r>
    </w:p>
    <w:p>
      <w:pPr>
        <w:spacing w:after="80"/>
      </w:pPr>
      <w:r>
        <w:rPr>
          <w:b/>
        </w:rPr>
        <w:t xml:space="preserve">19-savol. What is the bookish variation of the word begin ? </w:t>
      </w:r>
    </w:p>
    <w:p>
      <w:pPr>
        <w:spacing w:after="0"/>
      </w:pPr>
      <w:r>
        <w:t>A) . Commence</w:t>
      </w:r>
    </w:p>
    <w:p>
      <w:pPr>
        <w:spacing w:after="0"/>
      </w:pPr>
      <w:r>
        <w:t>B) Get off</w:t>
      </w:r>
    </w:p>
    <w:p>
      <w:pPr>
        <w:spacing w:after="0"/>
      </w:pPr>
      <w:r>
        <w:t>C) Bring about</w:t>
      </w:r>
    </w:p>
    <w:p>
      <w:pPr>
        <w:spacing w:after="0"/>
      </w:pPr>
      <w:r>
        <w:t>D) Start</w:t>
      </w:r>
    </w:p>
    <w:p>
      <w:pPr>
        <w:spacing w:after="80"/>
      </w:pPr>
      <w:r>
        <w:t>---------------------------------</w:t>
      </w:r>
    </w:p>
    <w:p>
      <w:pPr>
        <w:spacing w:after="80"/>
      </w:pPr>
      <w:r>
        <w:rPr>
          <w:b/>
        </w:rPr>
        <w:t>20-savol. … Dublin is the capital of Ireland.</w:t>
      </w:r>
    </w:p>
    <w:p>
      <w:pPr>
        <w:spacing w:after="0"/>
      </w:pPr>
      <w:r>
        <w:t>A) An</w:t>
      </w:r>
    </w:p>
    <w:p>
      <w:pPr>
        <w:spacing w:after="0"/>
      </w:pPr>
      <w:r>
        <w:t>B) The</w:t>
      </w:r>
    </w:p>
    <w:p>
      <w:pPr>
        <w:spacing w:after="0"/>
      </w:pPr>
      <w:r>
        <w:t>C) A</w:t>
      </w:r>
    </w:p>
    <w:p>
      <w:pPr>
        <w:spacing w:after="0"/>
      </w:pPr>
      <w:r>
        <w:t>D) -</w:t>
      </w:r>
    </w:p>
    <w:p>
      <w:pPr>
        <w:spacing w:after="80"/>
      </w:pPr>
      <w:r>
        <w:t>---------------------------------</w:t>
      </w:r>
    </w:p>
    <w:p>
      <w:pPr>
        <w:spacing w:after="80"/>
      </w:pPr>
      <w:r>
        <w:rPr>
          <w:b/>
        </w:rPr>
        <w:t>21-savol. I was very sad when the vet said he'd have to _______Gertie, our Labrador.</w:t>
      </w:r>
    </w:p>
    <w:p>
      <w:pPr>
        <w:spacing w:after="0"/>
      </w:pPr>
      <w:r>
        <w:t>A) Feel up to</w:t>
      </w:r>
    </w:p>
    <w:p>
      <w:pPr>
        <w:spacing w:after="0"/>
      </w:pPr>
      <w:r>
        <w:t>B) Wear off</w:t>
      </w:r>
    </w:p>
    <w:p>
      <w:pPr>
        <w:spacing w:after="0"/>
      </w:pPr>
      <w:r>
        <w:t xml:space="preserve">C)  Put down                                     </w:t>
      </w:r>
    </w:p>
    <w:p>
      <w:pPr>
        <w:spacing w:after="0"/>
      </w:pPr>
      <w:r>
        <w:t>D) Pull through</w:t>
      </w:r>
    </w:p>
    <w:p>
      <w:pPr>
        <w:spacing w:after="80"/>
      </w:pPr>
      <w:r>
        <w:t>---------------------------------</w:t>
      </w:r>
    </w:p>
    <w:p>
      <w:pPr>
        <w:spacing w:after="80"/>
      </w:pPr>
      <w:r>
        <w:rPr>
          <w:b/>
        </w:rPr>
        <w:t>22-savol. The learners may work on their own at individualized tasks; or in pairs or groups; or as a full class in interaction with the teacher. Which way of varying a lesson is it?</w:t>
      </w:r>
    </w:p>
    <w:p>
      <w:pPr>
        <w:spacing w:after="0"/>
      </w:pPr>
      <w:r>
        <w:t>A) Organization</w:t>
      </w:r>
    </w:p>
    <w:p>
      <w:pPr>
        <w:spacing w:after="0"/>
      </w:pPr>
      <w:r>
        <w:t>B) Topic</w:t>
      </w:r>
    </w:p>
    <w:p>
      <w:pPr>
        <w:spacing w:after="0"/>
      </w:pPr>
      <w:r>
        <w:t>C) Mode and skill</w:t>
      </w:r>
    </w:p>
    <w:p>
      <w:pPr>
        <w:spacing w:after="0"/>
      </w:pPr>
      <w:r>
        <w:t>D) Tempo</w:t>
      </w:r>
    </w:p>
    <w:p>
      <w:pPr>
        <w:spacing w:after="80"/>
      </w:pPr>
      <w:r>
        <w:t>---------------------------------</w:t>
      </w:r>
    </w:p>
    <w:p>
      <w:pPr>
        <w:spacing w:after="80"/>
      </w:pPr>
      <w:r>
        <w:rPr>
          <w:b/>
        </w:rPr>
        <w:t>23-savol. The main skills taught in communicative approach are...</w:t>
      </w:r>
    </w:p>
    <w:p>
      <w:pPr>
        <w:spacing w:after="0"/>
      </w:pPr>
      <w:r>
        <w:t>A) Only reading and translation</w:t>
      </w:r>
    </w:p>
    <w:p>
      <w:pPr>
        <w:spacing w:after="0"/>
      </w:pPr>
      <w:r>
        <w:t>B) Grammar and translation</w:t>
      </w:r>
    </w:p>
    <w:p>
      <w:pPr>
        <w:spacing w:after="0"/>
      </w:pPr>
      <w:r>
        <w:t>C) Listening, speaking, reading, and writing</w:t>
      </w:r>
    </w:p>
    <w:p>
      <w:pPr>
        <w:spacing w:after="0"/>
      </w:pPr>
      <w:r>
        <w:t>D) Only translation</w:t>
      </w:r>
    </w:p>
    <w:p>
      <w:pPr>
        <w:spacing w:after="80"/>
      </w:pPr>
      <w:r>
        <w:t>---------------------------------</w:t>
      </w:r>
    </w:p>
    <w:p>
      <w:pPr>
        <w:spacing w:after="80"/>
      </w:pPr>
      <w:r>
        <w:rPr>
          <w:b/>
        </w:rPr>
        <w:t>24-savol. What is the role of motivation in language learning?</w:t>
      </w:r>
    </w:p>
    <w:p>
      <w:pPr>
        <w:spacing w:after="0"/>
      </w:pPr>
      <w:r>
        <w:t>A) It is only teacher-driven</w:t>
      </w:r>
    </w:p>
    <w:p>
      <w:pPr>
        <w:spacing w:after="0"/>
      </w:pPr>
      <w:r>
        <w:t>B) It replaces assessment</w:t>
      </w:r>
    </w:p>
    <w:p>
      <w:pPr>
        <w:spacing w:after="0"/>
      </w:pPr>
      <w:r>
        <w:t>C) It is irrelevant</w:t>
      </w:r>
    </w:p>
    <w:p>
      <w:pPr>
        <w:spacing w:after="0"/>
      </w:pPr>
      <w:r>
        <w:t>D) It enhances learner engagement</w:t>
      </w:r>
    </w:p>
    <w:p>
      <w:pPr>
        <w:spacing w:after="80"/>
      </w:pPr>
      <w:r>
        <w:t>---------------------------------</w:t>
      </w:r>
    </w:p>
    <w:p>
      <w:pPr>
        <w:spacing w:after="80"/>
      </w:pPr>
      <w:r>
        <w:rPr>
          <w:b/>
        </w:rPr>
        <w:t xml:space="preserve">25-savol. Find out a colloquial column: </w:t>
      </w:r>
    </w:p>
    <w:p>
      <w:pPr>
        <w:spacing w:after="0"/>
      </w:pPr>
      <w:r>
        <w:t>A)  kid, daddy, get out, go on</w:t>
      </w:r>
    </w:p>
    <w:p>
      <w:pPr>
        <w:spacing w:after="0"/>
      </w:pPr>
      <w:r>
        <w:t>B)  infant, parent, retire, proceed</w:t>
      </w:r>
    </w:p>
    <w:p>
      <w:pPr>
        <w:spacing w:after="0"/>
      </w:pPr>
      <w:r>
        <w:t>C) child, father, go away, continue</w:t>
      </w:r>
    </w:p>
    <w:p>
      <w:pPr>
        <w:spacing w:after="0"/>
      </w:pPr>
      <w:r>
        <w:t>D) Turn over,put off, infant, parent, retire, proceed</w:t>
      </w:r>
    </w:p>
    <w:p>
      <w:pPr>
        <w:spacing w:after="80"/>
      </w:pPr>
      <w:r>
        <w:t>---------------------------------</w:t>
      </w:r>
    </w:p>
    <w:p>
      <w:pPr>
        <w:spacing w:after="80"/>
      </w:pPr>
      <w:r>
        <w:rPr>
          <w:b/>
        </w:rPr>
        <w:t>26-savol.  What was James Joyce’s major novel which presents a day in ordinary life, as a miniature picture of the whole of human history?</w:t>
      </w:r>
    </w:p>
    <w:p>
      <w:pPr>
        <w:spacing w:after="0"/>
      </w:pPr>
      <w:r>
        <w:t>A) Ulysses</w:t>
      </w:r>
    </w:p>
    <w:p>
      <w:pPr>
        <w:spacing w:after="0"/>
      </w:pPr>
      <w:r>
        <w:t>B) Liza of Lambeth</w:t>
      </w:r>
    </w:p>
    <w:p>
      <w:pPr>
        <w:spacing w:after="0"/>
      </w:pPr>
      <w:r>
        <w:t>C) Robinson Crusoe</w:t>
      </w:r>
    </w:p>
    <w:p>
      <w:pPr>
        <w:spacing w:after="0"/>
      </w:pPr>
      <w:r>
        <w:t>D) Macbeth</w:t>
      </w:r>
    </w:p>
    <w:p>
      <w:pPr>
        <w:spacing w:after="80"/>
      </w:pPr>
      <w:r>
        <w:t>---------------------------------</w:t>
      </w:r>
    </w:p>
    <w:p>
      <w:pPr>
        <w:spacing w:after="80"/>
      </w:pPr>
      <w:r>
        <w:rPr>
          <w:b/>
        </w:rPr>
        <w:t>27-savol. The most important product of Shakespeare’s first period of dramatic career is………………</w:t>
      </w:r>
    </w:p>
    <w:p>
      <w:pPr>
        <w:spacing w:after="0"/>
      </w:pPr>
      <w:r>
        <w:t>A) Julius Caesar</w:t>
      </w:r>
    </w:p>
    <w:p>
      <w:pPr>
        <w:spacing w:after="0"/>
      </w:pPr>
      <w:r>
        <w:t>B) Macbeth</w:t>
      </w:r>
    </w:p>
    <w:p>
      <w:pPr>
        <w:spacing w:after="0"/>
      </w:pPr>
      <w:r>
        <w:t>C) Richard III</w:t>
      </w:r>
    </w:p>
    <w:p>
      <w:pPr>
        <w:spacing w:after="0"/>
      </w:pPr>
      <w:r>
        <w:t>D) Henry IV</w:t>
      </w:r>
    </w:p>
    <w:p>
      <w:pPr>
        <w:spacing w:after="80"/>
      </w:pPr>
      <w:r>
        <w:t>---------------------------------</w:t>
      </w:r>
    </w:p>
    <w:p>
      <w:pPr>
        <w:spacing w:after="80"/>
      </w:pPr>
      <w:r>
        <w:rPr>
          <w:b/>
        </w:rPr>
        <w:t xml:space="preserve">28-savol.  …….. – is deliberate overstatement or exaggeration the aim of which is to intensify one of the features of the object in question to such a degree as to show its utter absurdity. </w:t>
      </w:r>
    </w:p>
    <w:p>
      <w:pPr>
        <w:spacing w:after="0"/>
      </w:pPr>
      <w:r>
        <w:t>A) b) figurative</w:t>
      </w:r>
    </w:p>
    <w:p>
      <w:pPr>
        <w:spacing w:after="0"/>
      </w:pPr>
      <w:r>
        <w:t xml:space="preserve">B) a) cliché </w:t>
      </w:r>
    </w:p>
    <w:p>
      <w:pPr>
        <w:spacing w:after="0"/>
      </w:pPr>
      <w:r>
        <w:t>C) d) alliteration</w:t>
      </w:r>
    </w:p>
    <w:p>
      <w:pPr>
        <w:spacing w:after="0"/>
      </w:pPr>
      <w:r>
        <w:t>D) hyperbole</w:t>
      </w:r>
    </w:p>
    <w:p>
      <w:pPr>
        <w:spacing w:after="80"/>
      </w:pPr>
      <w:r>
        <w:t>---------------------------------</w:t>
      </w:r>
    </w:p>
    <w:p>
      <w:pPr>
        <w:spacing w:after="80"/>
      </w:pPr>
      <w:r>
        <w:rPr>
          <w:b/>
        </w:rPr>
        <w:t>29-savol. William Wordsworth is a representative of ……………………………………….</w:t>
      </w:r>
    </w:p>
    <w:p>
      <w:pPr>
        <w:spacing w:after="0"/>
      </w:pPr>
      <w:r>
        <w:t>A) the Period of Romanticism</w:t>
      </w:r>
    </w:p>
    <w:p>
      <w:pPr>
        <w:spacing w:after="0"/>
      </w:pPr>
      <w:r>
        <w:t>B) the Restoration Period</w:t>
      </w:r>
    </w:p>
    <w:p>
      <w:pPr>
        <w:spacing w:after="0"/>
      </w:pPr>
      <w:r>
        <w:t>C) the Renaissance Period</w:t>
      </w:r>
    </w:p>
    <w:p>
      <w:pPr>
        <w:spacing w:after="0"/>
      </w:pPr>
      <w:r>
        <w:t>D) Middle Age Period</w:t>
      </w:r>
    </w:p>
    <w:p>
      <w:pPr>
        <w:spacing w:after="80"/>
      </w:pPr>
      <w:r>
        <w:t>---------------------------------</w:t>
      </w:r>
    </w:p>
    <w:p>
      <w:pPr>
        <w:spacing w:after="80"/>
      </w:pPr>
      <w:r>
        <w:rPr>
          <w:b/>
        </w:rPr>
        <w:t>30-savol. Grouping students by level is helpful because:</w:t>
      </w:r>
    </w:p>
    <w:p>
      <w:pPr>
        <w:spacing w:after="0"/>
      </w:pPr>
      <w:r>
        <w:t xml:space="preserve">A) It allows for differentiated instruction </w:t>
      </w:r>
    </w:p>
    <w:p>
      <w:pPr>
        <w:spacing w:after="0"/>
      </w:pPr>
      <w:r>
        <w:t xml:space="preserve">B) It reduces classroom control </w:t>
      </w:r>
    </w:p>
    <w:p>
      <w:pPr>
        <w:spacing w:after="0"/>
      </w:pPr>
      <w:r>
        <w:t xml:space="preserve">C) It increases competition </w:t>
      </w:r>
    </w:p>
    <w:p>
      <w:pPr>
        <w:spacing w:after="0"/>
      </w:pPr>
      <w:r>
        <w:t xml:space="preserve">D) Everyone learns the same thing </w:t>
      </w:r>
    </w:p>
    <w:p>
      <w:pPr>
        <w:spacing w:after="80"/>
      </w:pPr>
      <w:r>
        <w:t>---------------------------------</w:t>
      </w:r>
    </w:p>
    <w:p>
      <w:pPr>
        <w:spacing w:after="80"/>
      </w:pPr>
      <w:r>
        <w:rPr>
          <w:b/>
        </w:rPr>
        <w:t>31-savol. Lexicology is connected with ... because the word seldom occurs in isolation. Words alone don't form communication</w:t>
      </w:r>
    </w:p>
    <w:p>
      <w:pPr>
        <w:spacing w:after="0"/>
      </w:pPr>
      <w:r>
        <w:t>A) Stylistics</w:t>
      </w:r>
    </w:p>
    <w:p>
      <w:pPr>
        <w:spacing w:after="0"/>
      </w:pPr>
      <w:r>
        <w:t>B) Grammar</w:t>
      </w:r>
    </w:p>
    <w:p>
      <w:pPr>
        <w:spacing w:after="0"/>
      </w:pPr>
      <w:r>
        <w:t>C) phonetics</w:t>
      </w:r>
    </w:p>
    <w:p>
      <w:pPr>
        <w:spacing w:after="0"/>
      </w:pPr>
      <w:r>
        <w:t>D) the history of the language</w:t>
      </w:r>
    </w:p>
    <w:p>
      <w:pPr>
        <w:spacing w:after="80"/>
      </w:pPr>
      <w:r>
        <w:t>---------------------------------</w:t>
      </w:r>
    </w:p>
    <w:p>
      <w:pPr>
        <w:spacing w:after="80"/>
      </w:pPr>
      <w:r>
        <w:rPr>
          <w:b/>
        </w:rPr>
        <w:t>32-savol. …is a morpheme which is identical with the word form.</w:t>
      </w:r>
    </w:p>
    <w:p>
      <w:pPr>
        <w:spacing w:after="0"/>
      </w:pPr>
      <w:r>
        <w:t>A) Bound morpheme</w:t>
      </w:r>
    </w:p>
    <w:p>
      <w:pPr>
        <w:spacing w:after="0"/>
      </w:pPr>
      <w:r>
        <w:t>B) Semi-bound morpheme</w:t>
      </w:r>
    </w:p>
    <w:p>
      <w:pPr>
        <w:spacing w:after="0"/>
      </w:pPr>
      <w:r>
        <w:t>C) Free  morpheme</w:t>
      </w:r>
    </w:p>
    <w:p>
      <w:pPr>
        <w:spacing w:after="0"/>
      </w:pPr>
      <w:r>
        <w:t>D) Semi-free morpheme</w:t>
      </w:r>
    </w:p>
    <w:p>
      <w:pPr>
        <w:spacing w:after="80"/>
      </w:pPr>
      <w:r>
        <w:t>---------------------------------</w:t>
      </w:r>
    </w:p>
    <w:p>
      <w:pPr>
        <w:spacing w:after="80"/>
      </w:pPr>
      <w:r>
        <w:rPr>
          <w:b/>
        </w:rPr>
        <w:t>33-savol.  …., unlike traditional methodology, is much more student - centered</w:t>
      </w:r>
    </w:p>
    <w:p>
      <w:pPr>
        <w:spacing w:after="0"/>
      </w:pPr>
      <w:r>
        <w:t>A) Semantic Base</w:t>
      </w:r>
    </w:p>
    <w:p>
      <w:pPr>
        <w:spacing w:after="0"/>
      </w:pPr>
      <w:r>
        <w:t>B) Communicative approach</w:t>
      </w:r>
    </w:p>
    <w:p>
      <w:pPr>
        <w:spacing w:after="0"/>
      </w:pPr>
      <w:r>
        <w:t>C) Traditional Methodology</w:t>
      </w:r>
    </w:p>
    <w:p>
      <w:pPr>
        <w:spacing w:after="0"/>
      </w:pPr>
      <w:r>
        <w:t>D) Structural Approach</w:t>
      </w:r>
    </w:p>
    <w:p>
      <w:pPr>
        <w:spacing w:after="80"/>
      </w:pPr>
      <w:r>
        <w:t>---------------------------------</w:t>
      </w:r>
    </w:p>
    <w:p>
      <w:pPr>
        <w:spacing w:after="80"/>
      </w:pPr>
      <w:r>
        <w:rPr>
          <w:b/>
        </w:rPr>
        <w:t>34-savol.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are all of a military nature.</w:t>
      </w:r>
    </w:p>
    <w:p>
      <w:pPr>
        <w:spacing w:after="0"/>
      </w:pPr>
      <w:r>
        <w:t>B) have always been controlled by the kings.</w:t>
      </w:r>
    </w:p>
    <w:p>
      <w:pPr>
        <w:spacing w:after="0"/>
      </w:pPr>
      <w:r>
        <w:t>C) were all established by William the Conqueror.</w:t>
      </w:r>
    </w:p>
    <w:p>
      <w:pPr>
        <w:spacing w:after="0"/>
      </w:pPr>
      <w:r>
        <w:t>D) have varied greatly over the centuries.</w:t>
      </w:r>
    </w:p>
    <w:p>
      <w:pPr>
        <w:spacing w:after="80"/>
      </w:pPr>
      <w:r>
        <w:t>---------------------------------</w:t>
      </w:r>
    </w:p>
    <w:p>
      <w:pPr>
        <w:spacing w:after="80"/>
      </w:pPr>
      <w:r>
        <w:rPr>
          <w:b/>
        </w:rPr>
        <w:t>35-savol. What does learner autonomy emphasize?</w:t>
      </w:r>
    </w:p>
    <w:p>
      <w:pPr>
        <w:spacing w:after="0"/>
      </w:pPr>
      <w:r>
        <w:t>A)  Ignoring feedback</w:t>
      </w:r>
    </w:p>
    <w:p>
      <w:pPr>
        <w:spacing w:after="0"/>
      </w:pPr>
      <w:r>
        <w:t>B) Dependence on teachers</w:t>
      </w:r>
    </w:p>
    <w:p>
      <w:pPr>
        <w:spacing w:after="0"/>
      </w:pPr>
      <w:r>
        <w:t>C) Independence in learning</w:t>
      </w:r>
    </w:p>
    <w:p>
      <w:pPr>
        <w:spacing w:after="0"/>
      </w:pPr>
      <w:r>
        <w:t>D) Avoiding group activities</w:t>
      </w:r>
    </w:p>
    <w:p>
      <w:pPr>
        <w:spacing w:after="80"/>
      </w:pPr>
      <w:r>
        <w:t>---------------------------------</w:t>
      </w:r>
    </w:p>
    <w:p>
      <w:pPr>
        <w:spacing w:after="80"/>
      </w:pPr>
      <w:r>
        <w:rPr>
          <w:b/>
        </w:rPr>
        <w:t>36-savol. Lexicology closely linked with.... if we don't know ... it will be very difficult to establish different changes in the meaning and form of the words which have undergone in the course of the historical development of the language.</w:t>
      </w:r>
    </w:p>
    <w:p>
      <w:pPr>
        <w:spacing w:after="0"/>
      </w:pPr>
      <w:r>
        <w:t>A) Stylistics</w:t>
      </w:r>
    </w:p>
    <w:p>
      <w:pPr>
        <w:spacing w:after="0"/>
      </w:pPr>
      <w:r>
        <w:t>B) the history of the language</w:t>
      </w:r>
    </w:p>
    <w:p>
      <w:pPr>
        <w:spacing w:after="0"/>
      </w:pPr>
      <w:r>
        <w:t>C) Grammar</w:t>
      </w:r>
    </w:p>
    <w:p>
      <w:pPr>
        <w:spacing w:after="0"/>
      </w:pPr>
      <w:r>
        <w:t>D) phonetics</w:t>
      </w:r>
    </w:p>
    <w:p>
      <w:pPr>
        <w:spacing w:after="80"/>
      </w:pPr>
      <w:r>
        <w:t>---------------------------------</w:t>
      </w:r>
    </w:p>
    <w:p>
      <w:pPr>
        <w:spacing w:after="80"/>
      </w:pPr>
      <w:r>
        <w:rPr>
          <w:b/>
        </w:rPr>
        <w:t>37-savol. How does project-based learning benefit students?</w:t>
      </w:r>
    </w:p>
    <w:p>
      <w:pPr>
        <w:spacing w:after="0"/>
      </w:pPr>
      <w:r>
        <w:t>A) By limiting collaboration</w:t>
      </w:r>
    </w:p>
    <w:p>
      <w:pPr>
        <w:spacing w:after="0"/>
      </w:pPr>
      <w:r>
        <w:t>B) By fostering creativity and teamwork</w:t>
      </w:r>
    </w:p>
    <w:p>
      <w:pPr>
        <w:spacing w:after="0"/>
      </w:pPr>
      <w:r>
        <w:t>C) By focusing on memorization</w:t>
      </w:r>
    </w:p>
    <w:p>
      <w:pPr>
        <w:spacing w:after="0"/>
      </w:pPr>
      <w:r>
        <w:t>D)  By reducing interaction</w:t>
      </w:r>
    </w:p>
    <w:p>
      <w:pPr>
        <w:spacing w:after="80"/>
      </w:pPr>
      <w:r>
        <w:t>---------------------------------</w:t>
      </w:r>
    </w:p>
    <w:p>
      <w:pPr>
        <w:spacing w:after="80"/>
      </w:pPr>
      <w:r>
        <w:rPr>
          <w:b/>
        </w:rPr>
        <w:t>38-savol. Stylistically words…</w:t>
      </w:r>
    </w:p>
    <w:p>
      <w:pPr>
        <w:spacing w:after="0"/>
      </w:pPr>
      <w:r>
        <w:t>A) denotes the meaning of the word</w:t>
      </w:r>
    </w:p>
    <w:p>
      <w:pPr>
        <w:spacing w:after="0"/>
      </w:pPr>
      <w:r>
        <w:t>B) can be subdivided into literary, neutral &amp; colloquial layers</w:t>
      </w:r>
    </w:p>
    <w:p>
      <w:pPr>
        <w:spacing w:after="0"/>
      </w:pPr>
      <w:r>
        <w:t>C) connotation denotes approval or disapproval relations .</w:t>
      </w:r>
    </w:p>
    <w:p>
      <w:pPr>
        <w:spacing w:after="0"/>
      </w:pPr>
      <w:r>
        <w:t>D) all are true</w:t>
      </w:r>
    </w:p>
    <w:p>
      <w:pPr>
        <w:spacing w:after="80"/>
      </w:pPr>
      <w:r>
        <w:t>---------------------------------</w:t>
      </w:r>
    </w:p>
    <w:p>
      <w:pPr>
        <w:spacing w:after="80"/>
      </w:pPr>
      <w:r>
        <w:rPr>
          <w:b/>
        </w:rPr>
        <w:t>39-savol. What is the purpose of scaffolding in teaching?</w:t>
      </w:r>
    </w:p>
    <w:p>
      <w:pPr>
        <w:spacing w:after="0"/>
      </w:pPr>
      <w:r>
        <w:t>A) Encouraging rote learning</w:t>
      </w:r>
    </w:p>
    <w:p>
      <w:pPr>
        <w:spacing w:after="0"/>
      </w:pPr>
      <w:r>
        <w:t>B) Giving immediate answers</w:t>
      </w:r>
    </w:p>
    <w:p>
      <w:pPr>
        <w:spacing w:after="0"/>
      </w:pPr>
      <w:r>
        <w:t>C) Avoiding individual attention</w:t>
      </w:r>
    </w:p>
    <w:p>
      <w:pPr>
        <w:spacing w:after="0"/>
      </w:pPr>
      <w:r>
        <w:t>D) Supporting learners step-by-step</w:t>
      </w:r>
    </w:p>
    <w:p>
      <w:pPr>
        <w:spacing w:after="80"/>
      </w:pPr>
      <w:r>
        <w:t>---------------------------------</w:t>
      </w:r>
    </w:p>
    <w:p>
      <w:pPr>
        <w:spacing w:after="80"/>
      </w:pPr>
      <w:r>
        <w:rPr>
          <w:b/>
        </w:rPr>
        <w:t xml:space="preserve">40-savol.  ……….. – is a stylistic phonetic device which aims at imparting a melodic effect to the utterance. </w:t>
      </w:r>
    </w:p>
    <w:p>
      <w:pPr>
        <w:spacing w:after="0"/>
      </w:pPr>
      <w:r>
        <w:t>A) metonymy</w:t>
      </w:r>
    </w:p>
    <w:p>
      <w:pPr>
        <w:spacing w:after="0"/>
      </w:pPr>
      <w:r>
        <w:t>B) alliteration</w:t>
      </w:r>
    </w:p>
    <w:p>
      <w:pPr>
        <w:spacing w:after="0"/>
      </w:pPr>
      <w:r>
        <w:t>C) hyperbole</w:t>
      </w:r>
    </w:p>
    <w:p>
      <w:pPr>
        <w:spacing w:after="0"/>
      </w:pPr>
      <w:r>
        <w:t>D) rhyme</w:t>
      </w:r>
    </w:p>
    <w:p>
      <w:pPr>
        <w:spacing w:after="80"/>
      </w:pPr>
      <w:r>
        <w:t>---------------------------------</w:t>
      </w:r>
    </w:p>
    <w:p>
      <w:pPr>
        <w:spacing w:after="80"/>
      </w:pPr>
      <w:r>
        <w:rPr>
          <w:b/>
        </w:rPr>
        <w:t xml:space="preserve">41-savol. Which approach can be applied to those learners who just want to communicate, using all the language they know to convey meaning? </w:t>
      </w:r>
    </w:p>
    <w:p>
      <w:pPr>
        <w:spacing w:after="0"/>
      </w:pPr>
      <w:r>
        <w:t>A) Test-teach-test</w:t>
      </w:r>
    </w:p>
    <w:p>
      <w:pPr>
        <w:spacing w:after="0"/>
      </w:pPr>
      <w:r>
        <w:t>B) Task-based Learning</w:t>
      </w:r>
    </w:p>
    <w:p>
      <w:pPr>
        <w:spacing w:after="0"/>
      </w:pPr>
      <w:r>
        <w:t>C) Situational Language Teaching</w:t>
      </w:r>
    </w:p>
    <w:p>
      <w:pPr>
        <w:spacing w:after="0"/>
      </w:pPr>
      <w:r>
        <w:t>D) Presentation, Practice and Production</w:t>
      </w:r>
    </w:p>
    <w:p>
      <w:pPr>
        <w:spacing w:after="80"/>
      </w:pPr>
      <w:r>
        <w:t>---------------------------------</w:t>
      </w:r>
    </w:p>
    <w:p>
      <w:pPr>
        <w:spacing w:after="80"/>
      </w:pPr>
      <w:r>
        <w:rPr>
          <w:b/>
        </w:rPr>
        <w:t>42-savol. What is TTT?</w:t>
      </w:r>
    </w:p>
    <w:p>
      <w:pPr>
        <w:spacing w:after="0"/>
      </w:pPr>
      <w:r>
        <w:t>A) Teacher Talking Time</w:t>
      </w:r>
    </w:p>
    <w:p>
      <w:pPr>
        <w:spacing w:after="0"/>
      </w:pPr>
      <w:r>
        <w:t>B) Teacher Talking Tutor</w:t>
      </w:r>
    </w:p>
    <w:p>
      <w:pPr>
        <w:spacing w:after="0"/>
      </w:pPr>
      <w:r>
        <w:t>C) Teacher Traditional Method</w:t>
      </w:r>
    </w:p>
    <w:p>
      <w:pPr>
        <w:spacing w:after="0"/>
      </w:pPr>
      <w:r>
        <w:t>D) Student Teacher Time</w:t>
      </w:r>
    </w:p>
    <w:p>
      <w:pPr>
        <w:spacing w:after="80"/>
      </w:pPr>
      <w:r>
        <w:t>---------------------------------</w:t>
      </w:r>
    </w:p>
    <w:p>
      <w:pPr>
        <w:spacing w:after="80"/>
      </w:pPr>
      <w:r>
        <w:rPr>
          <w:b/>
        </w:rPr>
        <w:t>43-savol. Activities may be seen as easy and non-demanding; or difficult, requiring concentration and effort. Which way of varying a lesson is it?</w:t>
      </w:r>
    </w:p>
    <w:p>
      <w:pPr>
        <w:spacing w:after="0"/>
      </w:pPr>
      <w:r>
        <w:t>A) Difficulty</w:t>
      </w:r>
    </w:p>
    <w:p>
      <w:pPr>
        <w:spacing w:after="0"/>
      </w:pPr>
      <w:r>
        <w:t>B) Stir-settle</w:t>
      </w:r>
    </w:p>
    <w:p>
      <w:pPr>
        <w:spacing w:after="0"/>
      </w:pPr>
      <w:r>
        <w:t>C) Mode and skill</w:t>
      </w:r>
    </w:p>
    <w:p>
      <w:pPr>
        <w:spacing w:after="0"/>
      </w:pPr>
      <w:r>
        <w:t>D) Tempo</w:t>
      </w:r>
    </w:p>
    <w:p>
      <w:pPr>
        <w:spacing w:after="80"/>
      </w:pPr>
      <w:r>
        <w:t>---------------------------------</w:t>
      </w:r>
    </w:p>
    <w:p>
      <w:pPr>
        <w:spacing w:after="80"/>
      </w:pPr>
      <w:r>
        <w:rPr>
          <w:b/>
        </w:rPr>
        <w:t>44-savol. The cinema is going to be closed for two months while the owners _____________  it.</w:t>
      </w:r>
    </w:p>
    <w:p>
      <w:pPr>
        <w:spacing w:after="0"/>
      </w:pPr>
      <w:r>
        <w:t>A) recover</w:t>
      </w:r>
    </w:p>
    <w:p>
      <w:pPr>
        <w:spacing w:after="0"/>
      </w:pPr>
      <w:r>
        <w:t>B) remonstrate</w:t>
      </w:r>
    </w:p>
    <w:p>
      <w:pPr>
        <w:spacing w:after="0"/>
      </w:pPr>
      <w:r>
        <w:t>C) reiterate</w:t>
      </w:r>
    </w:p>
    <w:p>
      <w:pPr>
        <w:spacing w:after="0"/>
      </w:pPr>
      <w:r>
        <w:t>D) renovate</w:t>
      </w:r>
    </w:p>
    <w:p>
      <w:pPr>
        <w:spacing w:after="80"/>
      </w:pPr>
      <w:r>
        <w:t>---------------------------------</w:t>
      </w:r>
    </w:p>
    <w:p>
      <w:pPr>
        <w:spacing w:after="80"/>
      </w:pPr>
      <w:r>
        <w:rPr>
          <w:b/>
        </w:rPr>
        <w:t>45-savol. Which playwright said about his plays “I want to make people feel, to give them a lesson of feeling, they can think afterwards.”?</w:t>
      </w:r>
    </w:p>
    <w:p>
      <w:pPr>
        <w:spacing w:after="0"/>
      </w:pPr>
      <w:r>
        <w:t>A) Graham Greene</w:t>
      </w:r>
    </w:p>
    <w:p>
      <w:pPr>
        <w:spacing w:after="0"/>
      </w:pPr>
      <w:r>
        <w:t>B) Ralph Fox</w:t>
      </w:r>
    </w:p>
    <w:p>
      <w:pPr>
        <w:spacing w:after="0"/>
      </w:pPr>
      <w:r>
        <w:t>C) John Osborne</w:t>
      </w:r>
    </w:p>
    <w:p>
      <w:pPr>
        <w:spacing w:after="0"/>
      </w:pPr>
      <w:r>
        <w:t>D) Jane Austin</w:t>
      </w:r>
    </w:p>
    <w:p>
      <w:pPr>
        <w:spacing w:after="80"/>
      </w:pPr>
      <w:r>
        <w:t>---------------------------------</w:t>
      </w:r>
    </w:p>
    <w:p>
      <w:pPr>
        <w:spacing w:after="80"/>
      </w:pPr>
      <w:r>
        <w:rPr>
          <w:b/>
        </w:rPr>
        <w:t>46-savol. On the average, I … 100 pages a day.</w:t>
      </w:r>
    </w:p>
    <w:p>
      <w:pPr>
        <w:spacing w:after="0"/>
      </w:pPr>
      <w:r>
        <w:t>A) reads</w:t>
      </w:r>
    </w:p>
    <w:p>
      <w:pPr>
        <w:spacing w:after="0"/>
      </w:pPr>
      <w:r>
        <w:t>B) read</w:t>
      </w:r>
    </w:p>
    <w:p>
      <w:pPr>
        <w:spacing w:after="0"/>
      </w:pPr>
      <w:r>
        <w:t>C) Was reading</w:t>
      </w:r>
    </w:p>
    <w:p>
      <w:pPr>
        <w:spacing w:after="0"/>
      </w:pPr>
      <w:r>
        <w:t>D) Am reading</w:t>
      </w:r>
    </w:p>
    <w:p>
      <w:pPr>
        <w:spacing w:after="80"/>
      </w:pPr>
      <w:r>
        <w:t>---------------------------------</w:t>
      </w:r>
    </w:p>
    <w:p>
      <w:pPr>
        <w:spacing w:after="80"/>
      </w:pPr>
      <w:r>
        <w:rPr>
          <w:b/>
        </w:rPr>
        <w:t>47-savol. How do role-playing activities help students?</w:t>
      </w:r>
    </w:p>
    <w:p>
      <w:pPr>
        <w:spacing w:after="0"/>
      </w:pPr>
      <w:r>
        <w:t>A) By focusing only on theory</w:t>
      </w:r>
    </w:p>
    <w:p>
      <w:pPr>
        <w:spacing w:after="0"/>
      </w:pPr>
      <w:r>
        <w:t>B) By limiting imagination</w:t>
      </w:r>
    </w:p>
    <w:p>
      <w:pPr>
        <w:spacing w:after="0"/>
      </w:pPr>
      <w:r>
        <w:t>C) By improving communication skills</w:t>
      </w:r>
    </w:p>
    <w:p>
      <w:pPr>
        <w:spacing w:after="0"/>
      </w:pPr>
      <w:r>
        <w:t>D) By avoiding speaking practice</w:t>
      </w:r>
    </w:p>
    <w:p>
      <w:pPr>
        <w:spacing w:after="80"/>
      </w:pPr>
      <w:r>
        <w:t>---------------------------------</w:t>
      </w:r>
    </w:p>
    <w:p>
      <w:pPr>
        <w:spacing w:after="80"/>
      </w:pPr>
      <w:r>
        <w:rPr>
          <w:b/>
        </w:rPr>
        <w:t>48-savol. This approach deals with the vocabulary as it exists at a given time, at the present time.</w:t>
      </w:r>
    </w:p>
    <w:p>
      <w:pPr>
        <w:spacing w:after="0"/>
      </w:pPr>
      <w:r>
        <w:t>A) paradigmatic</w:t>
      </w:r>
    </w:p>
    <w:p>
      <w:pPr>
        <w:spacing w:after="0"/>
      </w:pPr>
      <w:r>
        <w:t>B) syntagmatic</w:t>
      </w:r>
    </w:p>
    <w:p>
      <w:pPr>
        <w:spacing w:after="0"/>
      </w:pPr>
      <w:r>
        <w:t>C) lexicology</w:t>
      </w:r>
    </w:p>
    <w:p>
      <w:pPr>
        <w:spacing w:after="0"/>
      </w:pPr>
      <w:r>
        <w:t>D) synchronic</w:t>
      </w:r>
    </w:p>
    <w:p>
      <w:pPr>
        <w:spacing w:after="80"/>
      </w:pPr>
      <w:r>
        <w:t>---------------------------------</w:t>
      </w:r>
    </w:p>
    <w:p>
      <w:pPr>
        <w:spacing w:after="80"/>
      </w:pPr>
      <w:r>
        <w:rPr>
          <w:b/>
        </w:rPr>
        <w:t>49-savol. The committee members fell _____over plans for the new health center. (argued)</w:t>
      </w:r>
    </w:p>
    <w:p>
      <w:pPr>
        <w:spacing w:after="0"/>
      </w:pPr>
      <w:r>
        <w:t>A) beyond</w:t>
      </w:r>
    </w:p>
    <w:p>
      <w:pPr>
        <w:spacing w:after="0"/>
      </w:pPr>
      <w:r>
        <w:t>B) besides</w:t>
      </w:r>
    </w:p>
    <w:p>
      <w:pPr>
        <w:spacing w:after="0"/>
      </w:pPr>
      <w:r>
        <w:t>C) on</w:t>
      </w:r>
    </w:p>
    <w:p>
      <w:pPr>
        <w:spacing w:after="0"/>
      </w:pPr>
      <w:r>
        <w:t>D) out</w:t>
      </w:r>
    </w:p>
    <w:p>
      <w:pPr>
        <w:spacing w:after="80"/>
      </w:pPr>
      <w:r>
        <w:t>---------------------------------</w:t>
      </w:r>
    </w:p>
    <w:p>
      <w:pPr>
        <w:spacing w:after="80"/>
      </w:pPr>
      <w:r>
        <w:rPr>
          <w:b/>
        </w:rPr>
        <w:t xml:space="preserve">50-savol. What is the colloquial variation of the word discharge? </w:t>
      </w:r>
    </w:p>
    <w:p>
      <w:pPr>
        <w:spacing w:after="0"/>
      </w:pPr>
      <w:r>
        <w:t>A) To see</w:t>
      </w:r>
    </w:p>
    <w:p>
      <w:pPr>
        <w:spacing w:after="0"/>
      </w:pPr>
      <w:r>
        <w:t>B) To sack</w:t>
      </w:r>
    </w:p>
    <w:p>
      <w:pPr>
        <w:spacing w:after="0"/>
      </w:pPr>
      <w:r>
        <w:t xml:space="preserve">C) To dismiss </w:t>
      </w:r>
    </w:p>
    <w:p>
      <w:pPr>
        <w:spacing w:after="0"/>
      </w:pPr>
      <w:r>
        <w:t>D) To run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0270008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