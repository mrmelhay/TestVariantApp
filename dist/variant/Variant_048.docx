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7392391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Lexicology is linked with ... because the order and the arrangement of phonemes are related to its meaning .</w:t>
      </w:r>
    </w:p>
    <w:p>
      <w:pPr>
        <w:spacing w:after="0"/>
      </w:pPr>
      <w:r>
        <w:t>A) Grammar</w:t>
      </w:r>
    </w:p>
    <w:p>
      <w:pPr>
        <w:spacing w:after="0"/>
      </w:pPr>
      <w:r>
        <w:t>B) phonetics</w:t>
      </w:r>
    </w:p>
    <w:p>
      <w:pPr>
        <w:spacing w:after="0"/>
      </w:pPr>
      <w:r>
        <w:t>C) the history of the language</w:t>
      </w:r>
    </w:p>
    <w:p>
      <w:pPr>
        <w:spacing w:after="0"/>
      </w:pPr>
      <w:r>
        <w:t>D) Stylistics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kind of interaction pattern is it: Only one "right" response gets approved. Sometimes cynically called "Guess what the teacher want you to say" game ?</w:t>
      </w:r>
    </w:p>
    <w:p>
      <w:pPr>
        <w:spacing w:after="0"/>
      </w:pPr>
      <w:r>
        <w:t>A) Collaboration</w:t>
      </w:r>
    </w:p>
    <w:p>
      <w:pPr>
        <w:spacing w:after="0"/>
      </w:pPr>
      <w:r>
        <w:t>B) Closed-ended teacher questioning</w:t>
      </w:r>
    </w:p>
    <w:p>
      <w:pPr>
        <w:spacing w:after="0"/>
      </w:pPr>
      <w:r>
        <w:t>C) Choral reponses</w:t>
      </w:r>
    </w:p>
    <w:p>
      <w:pPr>
        <w:spacing w:after="0"/>
      </w:pPr>
      <w:r>
        <w:t>D) Individual work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The words which belong to the same part of speech and have contrary meaning</w:t>
      </w:r>
    </w:p>
    <w:p>
      <w:pPr>
        <w:spacing w:after="0"/>
      </w:pPr>
      <w:r>
        <w:t>A) Antonyms</w:t>
      </w:r>
    </w:p>
    <w:p>
      <w:pPr>
        <w:spacing w:after="0"/>
      </w:pPr>
      <w:r>
        <w:t>B) Synonyms</w:t>
      </w:r>
    </w:p>
    <w:p>
      <w:pPr>
        <w:spacing w:after="0"/>
      </w:pPr>
      <w:r>
        <w:t>C) Periphrases</w:t>
      </w:r>
    </w:p>
    <w:p>
      <w:pPr>
        <w:spacing w:after="0"/>
      </w:pPr>
      <w:r>
        <w:t>D) Homonyms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 Who deals with real life burning problems in his/her novels and penetrates into weak spots in the capitalistic world?</w:t>
      </w:r>
    </w:p>
    <w:p>
      <w:pPr>
        <w:spacing w:after="0"/>
      </w:pPr>
      <w:r>
        <w:t>A) Agatha Christie</w:t>
      </w:r>
    </w:p>
    <w:p>
      <w:pPr>
        <w:spacing w:after="0"/>
      </w:pPr>
      <w:r>
        <w:t>B) Graham Greene</w:t>
      </w:r>
    </w:p>
    <w:p>
      <w:pPr>
        <w:spacing w:after="0"/>
      </w:pPr>
      <w:r>
        <w:t>C) Geoffrey Chaucer</w:t>
      </w:r>
    </w:p>
    <w:p>
      <w:pPr>
        <w:spacing w:after="0"/>
      </w:pPr>
      <w:r>
        <w:t>D) Christopher Caudwell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Following Anthony, approach refers … .</w:t>
      </w:r>
    </w:p>
    <w:p>
      <w:pPr>
        <w:spacing w:after="0"/>
      </w:pPr>
      <w:r>
        <w:t>A) to theories about the nature of language and language learning that serve as the source of practices and principles in language teaching</w:t>
      </w:r>
    </w:p>
    <w:p>
      <w:pPr>
        <w:spacing w:after="0"/>
      </w:pPr>
      <w:r>
        <w:t>B) the personal art and style of the teacher in carrying out the procedure of teaching.</w:t>
      </w:r>
    </w:p>
    <w:p>
      <w:pPr>
        <w:spacing w:after="0"/>
      </w:pPr>
      <w:r>
        <w:t>C) set of decisions to achieve an objective that results in plan</w:t>
      </w:r>
    </w:p>
    <w:p>
      <w:pPr>
        <w:spacing w:after="0"/>
      </w:pPr>
      <w:r>
        <w:t>D) a series of related and progressive acts performed by a teacher and students to achieve the objective of the lesson.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What is the structure of the text?</w:t>
      </w:r>
    </w:p>
    <w:p>
      <w:pPr>
        <w:spacing w:after="0"/>
      </w:pPr>
      <w:r>
        <w:t>A) Appropriate punctuation</w:t>
      </w:r>
    </w:p>
    <w:p>
      <w:pPr>
        <w:spacing w:after="0"/>
      </w:pPr>
      <w:r>
        <w:t>B) Only one paragraph in the text</w:t>
      </w:r>
    </w:p>
    <w:p>
      <w:pPr>
        <w:spacing w:after="0"/>
      </w:pPr>
      <w:r>
        <w:t>C) Any sentences that have something in common</w:t>
      </w:r>
    </w:p>
    <w:p>
      <w:pPr>
        <w:spacing w:after="0"/>
      </w:pPr>
      <w:r>
        <w:t>D) How a piece of writing is put together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What was the first major novel by Ernest Hemingway?</w:t>
      </w:r>
    </w:p>
    <w:p>
      <w:pPr>
        <w:spacing w:after="0"/>
      </w:pPr>
      <w:r>
        <w:t>A) The Old Man and the Sea</w:t>
      </w:r>
    </w:p>
    <w:p>
      <w:pPr>
        <w:spacing w:after="0"/>
      </w:pPr>
      <w:r>
        <w:t>B) Lost Generation</w:t>
      </w:r>
    </w:p>
    <w:p>
      <w:pPr>
        <w:spacing w:after="0"/>
      </w:pPr>
      <w:r>
        <w:t>C) The Sun Also Rises</w:t>
      </w:r>
    </w:p>
    <w:p>
      <w:pPr>
        <w:spacing w:after="0"/>
      </w:pPr>
      <w:r>
        <w:t>D) Under the Net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What is the advantage of an integrated course in foreign language teaching?</w:t>
      </w:r>
    </w:p>
    <w:p>
      <w:pPr>
        <w:spacing w:after="0"/>
      </w:pPr>
      <w:r>
        <w:t>A) Accepting questions</w:t>
      </w:r>
    </w:p>
    <w:p>
      <w:pPr>
        <w:spacing w:after="0"/>
      </w:pPr>
      <w:r>
        <w:t>B) Developing multiple skills</w:t>
      </w:r>
    </w:p>
    <w:p>
      <w:pPr>
        <w:spacing w:after="0"/>
      </w:pPr>
      <w:r>
        <w:t>C) Memorizing words only</w:t>
      </w:r>
    </w:p>
    <w:p>
      <w:pPr>
        <w:spacing w:after="0"/>
      </w:pPr>
      <w:r>
        <w:t>D) Focus on writing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Descriptive lexicology deals with ___________</w:t>
      </w:r>
    </w:p>
    <w:p>
      <w:pPr>
        <w:spacing w:after="0"/>
      </w:pPr>
      <w:r>
        <w:t>A) The evolution of any vocabulary, as well as of its single elements</w:t>
      </w:r>
    </w:p>
    <w:p>
      <w:pPr>
        <w:spacing w:after="0"/>
      </w:pPr>
      <w:r>
        <w:t>B) words and vocabulary, irrespective of the specific features of any particular language</w:t>
      </w:r>
    </w:p>
    <w:p>
      <w:pPr>
        <w:spacing w:after="0"/>
      </w:pPr>
      <w:r>
        <w:t>C) devotes its attention to the description of the characteristic peculiarities in the vocabulary of a given language</w:t>
      </w:r>
    </w:p>
    <w:p>
      <w:pPr>
        <w:spacing w:after="0"/>
      </w:pPr>
      <w:r>
        <w:t>D) the vocabulary of a given language at a given stage of its development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Mrs Kelly is _____________and finds it difficult to look after her children on her own</w:t>
      </w:r>
    </w:p>
    <w:p>
      <w:pPr>
        <w:spacing w:after="0"/>
      </w:pPr>
      <w:r>
        <w:t>A) divided</w:t>
      </w:r>
    </w:p>
    <w:p>
      <w:pPr>
        <w:spacing w:after="0"/>
      </w:pPr>
      <w:r>
        <w:t>B) derived</w:t>
      </w:r>
    </w:p>
    <w:p>
      <w:pPr>
        <w:spacing w:after="0"/>
      </w:pPr>
      <w:r>
        <w:t>C) diverged</w:t>
      </w:r>
    </w:p>
    <w:p>
      <w:pPr>
        <w:spacing w:after="0"/>
      </w:pPr>
      <w:r>
        <w:t>D) divorced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How do cooperative learning activities help students?</w:t>
      </w:r>
    </w:p>
    <w:p>
      <w:pPr>
        <w:spacing w:after="0"/>
      </w:pPr>
      <w:r>
        <w:t>A)  By isolating individuals</w:t>
      </w:r>
    </w:p>
    <w:p>
      <w:pPr>
        <w:spacing w:after="0"/>
      </w:pPr>
      <w:r>
        <w:t>B) By emphasizing competition</w:t>
      </w:r>
    </w:p>
    <w:p>
      <w:pPr>
        <w:spacing w:after="0"/>
      </w:pPr>
      <w:r>
        <w:t>C) By promoting teamwork</w:t>
      </w:r>
    </w:p>
    <w:p>
      <w:pPr>
        <w:spacing w:after="0"/>
      </w:pPr>
      <w:r>
        <w:t>D)  By reducing participation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12-savol. Oxymoron is … </w:t>
      </w:r>
    </w:p>
    <w:p>
      <w:pPr>
        <w:spacing w:after="0"/>
      </w:pPr>
      <w:r>
        <w:t>A) The use of Morphology</w:t>
      </w:r>
    </w:p>
    <w:p>
      <w:pPr>
        <w:spacing w:after="0"/>
      </w:pPr>
      <w:r>
        <w:t>B) The use of an epithet</w:t>
      </w:r>
    </w:p>
    <w:p>
      <w:pPr>
        <w:spacing w:after="0"/>
      </w:pPr>
      <w:r>
        <w:t>C) The use of Stylistic Devices.</w:t>
      </w:r>
    </w:p>
    <w:p>
      <w:pPr>
        <w:spacing w:after="0"/>
      </w:pPr>
      <w:r>
        <w:t>D) The use of Expressive Means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The aspect of the …….. is its universal character. </w:t>
      </w:r>
    </w:p>
    <w:p>
      <w:pPr>
        <w:spacing w:after="0"/>
      </w:pPr>
      <w:r>
        <w:t>A) formal layer</w:t>
      </w:r>
    </w:p>
    <w:p>
      <w:pPr>
        <w:spacing w:after="0"/>
      </w:pPr>
      <w:r>
        <w:t>B)  neutral layer</w:t>
      </w:r>
    </w:p>
    <w:p>
      <w:pPr>
        <w:spacing w:after="0"/>
      </w:pPr>
      <w:r>
        <w:t>C) literary layer</w:t>
      </w:r>
    </w:p>
    <w:p>
      <w:pPr>
        <w:spacing w:after="0"/>
      </w:pPr>
      <w:r>
        <w:t>D) colloquial layer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What is the purpose of lesson planning in teaching?</w:t>
      </w:r>
    </w:p>
    <w:p>
      <w:pPr>
        <w:spacing w:after="0"/>
      </w:pPr>
      <w:r>
        <w:t>A) Limiting creativity</w:t>
      </w:r>
    </w:p>
    <w:p>
      <w:pPr>
        <w:spacing w:after="0"/>
      </w:pPr>
      <w:r>
        <w:t>B) Eliminating assessment</w:t>
      </w:r>
    </w:p>
    <w:p>
      <w:pPr>
        <w:spacing w:after="0"/>
      </w:pPr>
      <w:r>
        <w:t>C) Ensuring effective instruction</w:t>
      </w:r>
    </w:p>
    <w:p>
      <w:pPr>
        <w:spacing w:after="0"/>
      </w:pPr>
      <w:r>
        <w:t>D) Avoiding flexibility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Many men believe that________ is the responsibility of a woman</w:t>
      </w:r>
    </w:p>
    <w:p>
      <w:pPr>
        <w:spacing w:after="0"/>
      </w:pPr>
      <w:r>
        <w:t>A) child aid</w:t>
      </w:r>
    </w:p>
    <w:p>
      <w:pPr>
        <w:spacing w:after="0"/>
      </w:pPr>
      <w:r>
        <w:t>B) childish</w:t>
      </w:r>
    </w:p>
    <w:p>
      <w:pPr>
        <w:spacing w:after="0"/>
      </w:pPr>
      <w:r>
        <w:t>C) child help</w:t>
      </w:r>
    </w:p>
    <w:p>
      <w:pPr>
        <w:spacing w:after="0"/>
      </w:pPr>
      <w:r>
        <w:t>D) childcare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  Who is the author of Beowulf?</w:t>
      </w:r>
    </w:p>
    <w:p>
      <w:pPr>
        <w:spacing w:after="0"/>
      </w:pPr>
      <w:r>
        <w:t>A) Unknown</w:t>
      </w:r>
    </w:p>
    <w:p>
      <w:pPr>
        <w:spacing w:after="0"/>
      </w:pPr>
      <w:r>
        <w:t>B) Venerable B</w:t>
      </w:r>
    </w:p>
    <w:p>
      <w:pPr>
        <w:spacing w:after="0"/>
      </w:pPr>
      <w:r>
        <w:t>C) Caedmon</w:t>
      </w:r>
    </w:p>
    <w:p>
      <w:pPr>
        <w:spacing w:after="0"/>
      </w:pPr>
      <w:r>
        <w:t>D) Cynewulf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17-savol. ……. – is an indirect reference by word or phrase to a historical. Literary, mythological fact or to a fact of everyday life made in the course of speaking or writing. </w:t>
      </w:r>
    </w:p>
    <w:p>
      <w:pPr>
        <w:spacing w:after="0"/>
      </w:pPr>
      <w:r>
        <w:t>A) parallelism</w:t>
      </w:r>
    </w:p>
    <w:p>
      <w:pPr>
        <w:spacing w:after="0"/>
      </w:pPr>
      <w:r>
        <w:t>B) quotation</w:t>
      </w:r>
    </w:p>
    <w:p>
      <w:pPr>
        <w:spacing w:after="0"/>
      </w:pPr>
      <w:r>
        <w:t>C) alliteration</w:t>
      </w:r>
    </w:p>
    <w:p>
      <w:pPr>
        <w:spacing w:after="0"/>
      </w:pPr>
      <w:r>
        <w:t>D)  allusion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How do role-playing activities help students?</w:t>
      </w:r>
    </w:p>
    <w:p>
      <w:pPr>
        <w:spacing w:after="0"/>
      </w:pPr>
      <w:r>
        <w:t>A) By focusing only on theory</w:t>
      </w:r>
    </w:p>
    <w:p>
      <w:pPr>
        <w:spacing w:after="0"/>
      </w:pPr>
      <w:r>
        <w:t>B) By avoiding speaking practice</w:t>
      </w:r>
    </w:p>
    <w:p>
      <w:pPr>
        <w:spacing w:after="0"/>
      </w:pPr>
      <w:r>
        <w:t>C) By improving communication skills</w:t>
      </w:r>
    </w:p>
    <w:p>
      <w:pPr>
        <w:spacing w:after="0"/>
      </w:pPr>
      <w:r>
        <w:t>D) By limiting imagination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19-savol. The colloquial variation of the word cashnotes is … </w:t>
      </w:r>
    </w:p>
    <w:p>
      <w:pPr>
        <w:spacing w:after="0"/>
      </w:pPr>
      <w:r>
        <w:t>A) Gold</w:t>
      </w:r>
    </w:p>
    <w:p>
      <w:pPr>
        <w:spacing w:after="0"/>
      </w:pPr>
      <w:r>
        <w:t>B) . Shekels</w:t>
      </w:r>
    </w:p>
    <w:p>
      <w:pPr>
        <w:spacing w:after="0"/>
      </w:pPr>
      <w:r>
        <w:t>C) . Money</w:t>
      </w:r>
    </w:p>
    <w:p>
      <w:pPr>
        <w:spacing w:after="0"/>
      </w:pPr>
      <w:r>
        <w:t>D) Coin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“... teaches the written language as the highest priority in learning a foreign language.”</w:t>
      </w:r>
    </w:p>
    <w:p>
      <w:pPr>
        <w:spacing w:after="0"/>
      </w:pPr>
      <w:r>
        <w:t>A) Structural Approach</w:t>
      </w:r>
    </w:p>
    <w:p>
      <w:pPr>
        <w:spacing w:after="0"/>
      </w:pPr>
      <w:r>
        <w:t>B) Traditional method</w:t>
      </w:r>
    </w:p>
    <w:p>
      <w:pPr>
        <w:spacing w:after="0"/>
      </w:pPr>
      <w:r>
        <w:t>C) Oral Method</w:t>
      </w:r>
    </w:p>
    <w:p>
      <w:pPr>
        <w:spacing w:after="0"/>
      </w:pPr>
      <w:r>
        <w:t>D) Communicative Methods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What is the semasiology?</w:t>
      </w:r>
    </w:p>
    <w:p>
      <w:pPr>
        <w:spacing w:after="0"/>
      </w:pPr>
      <w:r>
        <w:t>A) it's concerned with the shortening .</w:t>
      </w:r>
    </w:p>
    <w:p>
      <w:pPr>
        <w:spacing w:after="0"/>
      </w:pPr>
      <w:r>
        <w:t>B) it has no meaning</w:t>
      </w:r>
    </w:p>
    <w:p>
      <w:pPr>
        <w:spacing w:after="0"/>
      </w:pPr>
      <w:r>
        <w:t>C) it is concerned with the meaning of word</w:t>
      </w:r>
    </w:p>
    <w:p>
      <w:pPr>
        <w:spacing w:after="0"/>
      </w:pPr>
      <w:r>
        <w:t>D) it’s a way of conversion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If you … to my house, you'll be my beloved guest.</w:t>
      </w:r>
    </w:p>
    <w:p>
      <w:pPr>
        <w:spacing w:after="0"/>
      </w:pPr>
      <w:r>
        <w:t>A) would come</w:t>
      </w:r>
    </w:p>
    <w:p>
      <w:pPr>
        <w:spacing w:after="0"/>
      </w:pPr>
      <w:r>
        <w:t>B) come</w:t>
      </w:r>
    </w:p>
    <w:p>
      <w:pPr>
        <w:spacing w:after="0"/>
      </w:pPr>
      <w:r>
        <w:t>C) will come</w:t>
      </w:r>
    </w:p>
    <w:p>
      <w:pPr>
        <w:spacing w:after="0"/>
      </w:pPr>
      <w:r>
        <w:t>D) Came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Many    developing  countries  are  failing  to catch  __________ __   their  more  developed  neighbors. (get to the same level)</w:t>
      </w:r>
    </w:p>
    <w:p>
      <w:pPr>
        <w:spacing w:after="0"/>
      </w:pPr>
      <w:r>
        <w:t>A) Up on</w:t>
      </w:r>
    </w:p>
    <w:p>
      <w:pPr>
        <w:spacing w:after="0"/>
      </w:pPr>
      <w:r>
        <w:t xml:space="preserve">B) up with    </w:t>
      </w:r>
    </w:p>
    <w:p>
      <w:pPr>
        <w:spacing w:after="0"/>
      </w:pPr>
      <w:r>
        <w:t>C) Off</w:t>
      </w:r>
    </w:p>
    <w:p>
      <w:pPr>
        <w:spacing w:after="0"/>
      </w:pPr>
      <w:r>
        <w:t>D) 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What are three types of discursive essays?</w:t>
      </w:r>
    </w:p>
    <w:p>
      <w:pPr>
        <w:spacing w:after="0"/>
      </w:pPr>
      <w:r>
        <w:t>A) Proposal, opinion, request essays</w:t>
      </w:r>
    </w:p>
    <w:p>
      <w:pPr>
        <w:spacing w:after="0"/>
      </w:pPr>
      <w:r>
        <w:t>B) For and against essay, opinion essays, essays suggesting solutions to problems</w:t>
      </w:r>
    </w:p>
    <w:p>
      <w:pPr>
        <w:spacing w:after="0"/>
      </w:pPr>
      <w:r>
        <w:t>C) Assessment, informative, survey essays</w:t>
      </w:r>
    </w:p>
    <w:p>
      <w:pPr>
        <w:spacing w:after="0"/>
      </w:pPr>
      <w:r>
        <w:t>D) Apology, application, informal essays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What is the function of the following sentence: It's a beautiful place with a big river. </w:t>
      </w:r>
    </w:p>
    <w:p>
      <w:pPr>
        <w:spacing w:after="0"/>
      </w:pPr>
      <w:r>
        <w:t>A) Describing</w:t>
      </w:r>
    </w:p>
    <w:p>
      <w:pPr>
        <w:spacing w:after="0"/>
      </w:pPr>
      <w:r>
        <w:t>B) Speculating</w:t>
      </w:r>
    </w:p>
    <w:p>
      <w:pPr>
        <w:spacing w:after="0"/>
      </w:pPr>
      <w:r>
        <w:t>C) Wishing</w:t>
      </w:r>
    </w:p>
    <w:p>
      <w:pPr>
        <w:spacing w:after="0"/>
      </w:pPr>
      <w:r>
        <w:t>D) Apologizing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General subject of a text is…</w:t>
      </w:r>
    </w:p>
    <w:p>
      <w:pPr>
        <w:spacing w:after="0"/>
      </w:pPr>
      <w:r>
        <w:t>A) Topic</w:t>
      </w:r>
    </w:p>
    <w:p>
      <w:pPr>
        <w:spacing w:after="0"/>
      </w:pPr>
      <w:r>
        <w:t>B) Introduction</w:t>
      </w:r>
    </w:p>
    <w:p>
      <w:pPr>
        <w:spacing w:after="0"/>
      </w:pPr>
      <w:r>
        <w:t>C) Summary</w:t>
      </w:r>
    </w:p>
    <w:p>
      <w:pPr>
        <w:spacing w:after="0"/>
      </w:pPr>
      <w:r>
        <w:t>D)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27-savol. What is a key feature of scaffolding in teaching? </w:t>
      </w:r>
    </w:p>
    <w:p>
      <w:pPr>
        <w:spacing w:after="0"/>
      </w:pPr>
      <w:r>
        <w:t>A) Ignoring individual needs</w:t>
      </w:r>
    </w:p>
    <w:p>
      <w:pPr>
        <w:spacing w:after="0"/>
      </w:pPr>
      <w:r>
        <w:t>B) Supporting learners at different stages</w:t>
      </w:r>
    </w:p>
    <w:p>
      <w:pPr>
        <w:spacing w:after="0"/>
      </w:pPr>
      <w:r>
        <w:t>C) Giving answers directly</w:t>
      </w:r>
    </w:p>
    <w:p>
      <w:pPr>
        <w:spacing w:after="0"/>
      </w:pPr>
      <w:r>
        <w:t>D) Avoiding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What does 'savage' mean?</w:t>
      </w:r>
    </w:p>
    <w:p>
      <w:pPr>
        <w:spacing w:after="0"/>
      </w:pPr>
      <w:r>
        <w:t>A) Someone who cares about the consequences of their words or actions</w:t>
      </w:r>
    </w:p>
    <w:p>
      <w:pPr>
        <w:spacing w:after="0"/>
      </w:pPr>
      <w:r>
        <w:t>B) Something, particularly food, which is really tasty</w:t>
      </w:r>
    </w:p>
    <w:p>
      <w:pPr>
        <w:spacing w:after="0"/>
      </w:pPr>
      <w:r>
        <w:t xml:space="preserve">C) Something or someone that is violent, fierce and uncontrollable  </w:t>
      </w:r>
    </w:p>
    <w:p>
      <w:pPr>
        <w:spacing w:after="0"/>
      </w:pPr>
      <w:r>
        <w:t>D) Knock over a hot drink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What is the purpose of content-based instruction?</w:t>
      </w:r>
    </w:p>
    <w:p>
      <w:pPr>
        <w:spacing w:after="0"/>
      </w:pPr>
      <w:r>
        <w:t>A) Integrating subject content with language learning</w:t>
      </w:r>
    </w:p>
    <w:p>
      <w:pPr>
        <w:spacing w:after="0"/>
      </w:pPr>
      <w:r>
        <w:t>B)  Memorizing vocabulary</w:t>
      </w:r>
    </w:p>
    <w:p>
      <w:pPr>
        <w:spacing w:after="0"/>
      </w:pPr>
      <w:r>
        <w:t>C) Avoiding real-life contexts</w:t>
      </w:r>
    </w:p>
    <w:p>
      <w:pPr>
        <w:spacing w:after="0"/>
      </w:pPr>
      <w:r>
        <w:t>D)  Focusing only on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This type of lexicology studies the words at a synchronic aspect. It is concerned with the vocabulary of a language as they exist at the present time. Find this type of lexicology.</w:t>
      </w:r>
    </w:p>
    <w:p>
      <w:pPr>
        <w:spacing w:after="0"/>
      </w:pPr>
      <w:r>
        <w:t>A) special</w:t>
      </w:r>
    </w:p>
    <w:p>
      <w:pPr>
        <w:spacing w:after="0"/>
      </w:pPr>
      <w:r>
        <w:t>B) comparative</w:t>
      </w:r>
    </w:p>
    <w:p>
      <w:pPr>
        <w:spacing w:after="0"/>
      </w:pPr>
      <w:r>
        <w:t>C) Historical</w:t>
      </w:r>
    </w:p>
    <w:p>
      <w:pPr>
        <w:spacing w:after="0"/>
      </w:pPr>
      <w:r>
        <w:t>D) general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Choose the right definition of the word Venn diagram</w:t>
      </w:r>
    </w:p>
    <w:p>
      <w:pPr>
        <w:spacing w:after="0"/>
      </w:pPr>
      <w:r>
        <w:t>A) A task in which learners read or listen to a text and decide whether statements are correct</w:t>
      </w:r>
    </w:p>
    <w:p>
      <w:pPr>
        <w:spacing w:after="0"/>
      </w:pPr>
      <w:r>
        <w:t>B) A set of actions which describes the way of doing something</w:t>
      </w:r>
    </w:p>
    <w:p>
      <w:pPr>
        <w:spacing w:after="0"/>
      </w:pPr>
      <w:r>
        <w:t>C) A diagram that shows learners the relationship between tense and time</w:t>
      </w:r>
    </w:p>
    <w:p>
      <w:pPr>
        <w:spacing w:after="0"/>
      </w:pPr>
      <w:r>
        <w:t>D) A drawing circles that cross over each other showing the similarities and differences between 2 or 3 objects, people, places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After the plane crash about ten people were immediately sent to … hospital.</w:t>
      </w:r>
    </w:p>
    <w:p>
      <w:pPr>
        <w:spacing w:after="0"/>
      </w:pPr>
      <w:r>
        <w:t>A) a</w:t>
      </w:r>
    </w:p>
    <w:p>
      <w:pPr>
        <w:spacing w:after="0"/>
      </w:pPr>
      <w:r>
        <w:t>B) -</w:t>
      </w:r>
    </w:p>
    <w:p>
      <w:pPr>
        <w:spacing w:after="0"/>
      </w:pPr>
      <w:r>
        <w:t>C) An</w:t>
      </w:r>
    </w:p>
    <w:p>
      <w:pPr>
        <w:spacing w:after="0"/>
      </w:pPr>
      <w:r>
        <w:t>D) the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Many people gave him their advice, … the man stubbornly continued on his way.</w:t>
      </w:r>
    </w:p>
    <w:p>
      <w:pPr>
        <w:spacing w:after="0"/>
      </w:pPr>
      <w:r>
        <w:t xml:space="preserve">A) so </w:t>
      </w:r>
    </w:p>
    <w:p>
      <w:pPr>
        <w:spacing w:after="0"/>
      </w:pPr>
      <w:r>
        <w:t xml:space="preserve">B) and </w:t>
      </w:r>
    </w:p>
    <w:p>
      <w:pPr>
        <w:spacing w:after="0"/>
      </w:pPr>
      <w:r>
        <w:t>C) nevertheless</w:t>
      </w:r>
    </w:p>
    <w:p>
      <w:pPr>
        <w:spacing w:after="0"/>
      </w:pPr>
      <w:r>
        <w:t>D) although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34-savol. …………. – is a relation between the dictionary and contextual logical meanings based on the affinity or similarity of certain properties or features of the 2 corresponding concepts. </w:t>
      </w:r>
    </w:p>
    <w:p>
      <w:pPr>
        <w:spacing w:after="0"/>
      </w:pPr>
      <w:r>
        <w:t>A)  metaphor</w:t>
      </w:r>
    </w:p>
    <w:p>
      <w:pPr>
        <w:spacing w:after="0"/>
      </w:pPr>
      <w:r>
        <w:t>B)  irony</w:t>
      </w:r>
    </w:p>
    <w:p>
      <w:pPr>
        <w:spacing w:after="0"/>
      </w:pPr>
      <w:r>
        <w:t>C) metonymy</w:t>
      </w:r>
    </w:p>
    <w:p>
      <w:pPr>
        <w:spacing w:after="0"/>
      </w:pPr>
      <w:r>
        <w:t>D) oxymoron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What kind of resource does the teacher describe: It is an excellent source of authentic spoken language material; it is also attractive and motivating. It is flexible: you can start and stop it, run forward or back. </w:t>
      </w:r>
    </w:p>
    <w:p>
      <w:pPr>
        <w:spacing w:after="0"/>
      </w:pPr>
      <w:r>
        <w:t>A) Video equipment</w:t>
      </w:r>
    </w:p>
    <w:p>
      <w:pPr>
        <w:spacing w:after="0"/>
      </w:pPr>
      <w:r>
        <w:t>B) A bilingual dictionary</w:t>
      </w:r>
    </w:p>
    <w:p>
      <w:pPr>
        <w:spacing w:after="0"/>
      </w:pPr>
      <w:r>
        <w:t>C) A poster or a picture</w:t>
      </w:r>
    </w:p>
    <w:p>
      <w:pPr>
        <w:spacing w:after="0"/>
      </w:pPr>
      <w:r>
        <w:t>D) An overhead projector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Which of the following instructions describes reading for detail? </w:t>
      </w:r>
    </w:p>
    <w:p>
      <w:pPr>
        <w:spacing w:after="0"/>
      </w:pPr>
      <w:r>
        <w:t>A) Finish reading the story at home</w:t>
      </w:r>
    </w:p>
    <w:p>
      <w:pPr>
        <w:spacing w:after="0"/>
      </w:pPr>
      <w:r>
        <w:t>B) Read the poster to find the dates of Annie's, Sam's and Julie's birthdays</w:t>
      </w:r>
    </w:p>
    <w:p>
      <w:pPr>
        <w:spacing w:after="0"/>
      </w:pPr>
      <w:r>
        <w:t>C) Read the article to find out exactly how the machine works</w:t>
      </w:r>
    </w:p>
    <w:p>
      <w:pPr>
        <w:spacing w:after="0"/>
      </w:pPr>
      <w:r>
        <w:t>D) Read the text. Decide which is the best heading for it.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What is TTT?</w:t>
      </w:r>
    </w:p>
    <w:p>
      <w:pPr>
        <w:spacing w:after="0"/>
      </w:pPr>
      <w:r>
        <w:t>A) Teacher Talking Time</w:t>
      </w:r>
    </w:p>
    <w:p>
      <w:pPr>
        <w:spacing w:after="0"/>
      </w:pPr>
      <w:r>
        <w:t>B) Teacher Talking Tutor</w:t>
      </w:r>
    </w:p>
    <w:p>
      <w:pPr>
        <w:spacing w:after="0"/>
      </w:pPr>
      <w:r>
        <w:t>C) Teacher Traditional Method</w:t>
      </w:r>
    </w:p>
    <w:p>
      <w:pPr>
        <w:spacing w:after="0"/>
      </w:pPr>
      <w:r>
        <w:t>D) Student Teacher Time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Some activities enliven and excite learners (e.g. activities that involve physical movement); others, like dictations, have the effect of calming them down. Which way of varying a lesson is it?</w:t>
      </w:r>
    </w:p>
    <w:p>
      <w:pPr>
        <w:spacing w:after="0"/>
      </w:pPr>
      <w:r>
        <w:t>A) Tempo</w:t>
      </w:r>
    </w:p>
    <w:p>
      <w:pPr>
        <w:spacing w:after="0"/>
      </w:pPr>
      <w:r>
        <w:t>B) Active-passive</w:t>
      </w:r>
    </w:p>
    <w:p>
      <w:pPr>
        <w:spacing w:after="0"/>
      </w:pPr>
      <w:r>
        <w:t>C) Mode and skill</w:t>
      </w:r>
    </w:p>
    <w:p>
      <w:pPr>
        <w:spacing w:after="0"/>
      </w:pPr>
      <w:r>
        <w:t>D) Stir-settle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Chaucer's poetry falls into three periods:</w:t>
      </w:r>
    </w:p>
    <w:p>
      <w:pPr>
        <w:spacing w:after="0"/>
      </w:pPr>
      <w:r>
        <w:t>A) 1.French 2. Latin. 3. English</w:t>
      </w:r>
    </w:p>
    <w:p>
      <w:pPr>
        <w:spacing w:after="0"/>
      </w:pPr>
      <w:r>
        <w:t>B) 1. English. 2. French. 3. German</w:t>
      </w:r>
    </w:p>
    <w:p>
      <w:pPr>
        <w:spacing w:after="0"/>
      </w:pPr>
      <w:r>
        <w:t>C) 1. Latin. 2. French. 3. English.</w:t>
      </w:r>
    </w:p>
    <w:p>
      <w:pPr>
        <w:spacing w:after="0"/>
      </w:pPr>
      <w:r>
        <w:t>D) 1.French 2. Italian. 3. English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Bangladesh is part of ________ .</w:t>
      </w:r>
    </w:p>
    <w:p>
      <w:pPr>
        <w:spacing w:after="0"/>
      </w:pPr>
      <w:r>
        <w:t>A) Indigenous</w:t>
      </w:r>
    </w:p>
    <w:p>
      <w:pPr>
        <w:spacing w:after="0"/>
      </w:pPr>
      <w:r>
        <w:t>B) Indonesia</w:t>
      </w:r>
    </w:p>
    <w:p>
      <w:pPr>
        <w:spacing w:after="0"/>
      </w:pPr>
      <w:r>
        <w:t>C) Indiana</w:t>
      </w:r>
    </w:p>
    <w:p>
      <w:pPr>
        <w:spacing w:after="0"/>
      </w:pPr>
      <w:r>
        <w:t>D) The Indian subcontinent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Timeline is ….</w:t>
      </w:r>
    </w:p>
    <w:p>
      <w:pPr>
        <w:spacing w:after="0"/>
      </w:pPr>
      <w:r>
        <w:t>A) A diagram that shows learners the relationship between tense and time</w:t>
      </w:r>
    </w:p>
    <w:p>
      <w:pPr>
        <w:spacing w:after="0"/>
      </w:pPr>
      <w:r>
        <w:t>B) A period of time in which you teach your learners</w:t>
      </w:r>
    </w:p>
    <w:p>
      <w:pPr>
        <w:spacing w:after="0"/>
      </w:pPr>
      <w:r>
        <w:t>C) A list of paper that shows the time of breaks</w:t>
      </w:r>
    </w:p>
    <w:p>
      <w:pPr>
        <w:spacing w:after="0"/>
      </w:pPr>
      <w:r>
        <w:t>D) A sheet of paper in which teachers have their hours of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42-savol. Find out a colloquial column: </w:t>
      </w:r>
    </w:p>
    <w:p>
      <w:pPr>
        <w:spacing w:after="0"/>
      </w:pPr>
      <w:r>
        <w:t>A)  infant, parent, retire, proceed</w:t>
      </w:r>
    </w:p>
    <w:p>
      <w:pPr>
        <w:spacing w:after="0"/>
      </w:pPr>
      <w:r>
        <w:t>B) Turn over,put off, infant, parent, retire, proceed</w:t>
      </w:r>
    </w:p>
    <w:p>
      <w:pPr>
        <w:spacing w:after="0"/>
      </w:pPr>
      <w:r>
        <w:t>C)  kid, daddy, get out, go on</w:t>
      </w:r>
    </w:p>
    <w:p>
      <w:pPr>
        <w:spacing w:after="0"/>
      </w:pPr>
      <w:r>
        <w:t>D) child, father, go away, continue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What is a  free morpheme?</w:t>
      </w:r>
    </w:p>
    <w:p>
      <w:pPr>
        <w:spacing w:after="0"/>
      </w:pPr>
      <w:r>
        <w:t>A) identical with the word</w:t>
      </w:r>
    </w:p>
    <w:p>
      <w:pPr>
        <w:spacing w:after="0"/>
      </w:pPr>
      <w:r>
        <w:t>B) Which is dependent</w:t>
      </w:r>
    </w:p>
    <w:p>
      <w:pPr>
        <w:spacing w:after="0"/>
      </w:pPr>
      <w:r>
        <w:t>C) structure of the word</w:t>
      </w:r>
    </w:p>
    <w:p>
      <w:pPr>
        <w:spacing w:after="0"/>
      </w:pPr>
      <w:r>
        <w:t>D) derivational system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Define  CEFR</w:t>
      </w:r>
    </w:p>
    <w:p>
      <w:pPr>
        <w:spacing w:after="0"/>
      </w:pPr>
      <w:r>
        <w:t>A) Common European Framework of Reference</w:t>
      </w:r>
    </w:p>
    <w:p>
      <w:pPr>
        <w:spacing w:after="0"/>
      </w:pPr>
      <w:r>
        <w:t>B) Continuous Educational Framework of Reference</w:t>
      </w:r>
    </w:p>
    <w:p>
      <w:pPr>
        <w:spacing w:after="0"/>
      </w:pPr>
      <w:r>
        <w:t>C) Currency of European Federal Republics</w:t>
      </w:r>
    </w:p>
    <w:p>
      <w:pPr>
        <w:spacing w:after="0"/>
      </w:pPr>
      <w:r>
        <w:t>D) Current European Focusing Results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What kind of interaction pattern is it: Students choose their own tasks, and work autonomously?</w:t>
      </w:r>
    </w:p>
    <w:p>
      <w:pPr>
        <w:spacing w:after="0"/>
      </w:pPr>
      <w:r>
        <w:t>A) Individual work</w:t>
      </w:r>
    </w:p>
    <w:p>
      <w:pPr>
        <w:spacing w:after="0"/>
      </w:pPr>
      <w:r>
        <w:t>B) Teacher talk</w:t>
      </w:r>
    </w:p>
    <w:p>
      <w:pPr>
        <w:spacing w:after="0"/>
      </w:pPr>
      <w:r>
        <w:t>C) Collaboration</w:t>
      </w:r>
    </w:p>
    <w:p>
      <w:pPr>
        <w:spacing w:after="0"/>
      </w:pPr>
      <w:r>
        <w:t>D) Self access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46-savol. Poetic words are … </w:t>
      </w:r>
    </w:p>
    <w:p>
      <w:pPr>
        <w:spacing w:after="0"/>
      </w:pPr>
      <w:r>
        <w:t>A) Appear when there is the need to express new ideas and</w:t>
      </w:r>
    </w:p>
    <w:p>
      <w:pPr>
        <w:spacing w:after="0"/>
      </w:pPr>
      <w:r>
        <w:t>B) The group of words stands between terms and archaic words.</w:t>
      </w:r>
    </w:p>
    <w:p>
      <w:pPr>
        <w:spacing w:after="0"/>
      </w:pPr>
      <w:r>
        <w:t>C) Those, which are not used now except for special purposes</w:t>
      </w:r>
    </w:p>
    <w:p>
      <w:pPr>
        <w:spacing w:after="0"/>
      </w:pPr>
      <w:r>
        <w:t>D) Words which came to the English vocabulary from another language.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Find American novelist and short story writer, whose left-wing philosophy is seen in the class struggle novel “The Iron Hill”.</w:t>
      </w:r>
    </w:p>
    <w:p>
      <w:pPr>
        <w:spacing w:after="0"/>
      </w:pPr>
      <w:r>
        <w:t>A) Mark Twain</w:t>
      </w:r>
    </w:p>
    <w:p>
      <w:pPr>
        <w:spacing w:after="0"/>
      </w:pPr>
      <w:r>
        <w:t>B) William Stafford</w:t>
      </w:r>
    </w:p>
    <w:p>
      <w:pPr>
        <w:spacing w:after="0"/>
      </w:pPr>
      <w:r>
        <w:t>C) John Wycliffe</w:t>
      </w:r>
    </w:p>
    <w:p>
      <w:pPr>
        <w:spacing w:after="0"/>
      </w:pPr>
      <w:r>
        <w:t>D) Lord Byron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silver, iron, copper, element, gold, sodium</w:t>
      </w:r>
    </w:p>
    <w:p>
      <w:pPr>
        <w:spacing w:after="0"/>
      </w:pPr>
      <w:r>
        <w:t>A) Homonymy</w:t>
      </w:r>
    </w:p>
    <w:p>
      <w:pPr>
        <w:spacing w:after="0"/>
      </w:pPr>
      <w:r>
        <w:t>B) Hyponymy</w:t>
      </w:r>
    </w:p>
    <w:p>
      <w:pPr>
        <w:spacing w:after="0"/>
      </w:pPr>
      <w:r>
        <w:t>C) Antonymy</w:t>
      </w:r>
    </w:p>
    <w:p>
      <w:pPr>
        <w:spacing w:after="0"/>
      </w:pPr>
      <w:r>
        <w:t>D) Synonymy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 What was Iris Murdoch’s first novel?</w:t>
      </w:r>
    </w:p>
    <w:p>
      <w:pPr>
        <w:spacing w:after="0"/>
      </w:pPr>
      <w:r>
        <w:t>A) As You Like It</w:t>
      </w:r>
    </w:p>
    <w:p>
      <w:pPr>
        <w:spacing w:after="0"/>
      </w:pPr>
      <w:r>
        <w:t>B) The Black Prince</w:t>
      </w:r>
    </w:p>
    <w:p>
      <w:pPr>
        <w:spacing w:after="0"/>
      </w:pPr>
      <w:r>
        <w:t>C) Hamlet</w:t>
      </w:r>
    </w:p>
    <w:p>
      <w:pPr>
        <w:spacing w:after="0"/>
      </w:pPr>
      <w:r>
        <w:t>D) Under the Net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 Which writer became the subject of partisan biographies after his/her death?</w:t>
      </w:r>
    </w:p>
    <w:p>
      <w:pPr>
        <w:spacing w:after="0"/>
      </w:pPr>
      <w:r>
        <w:t>A) Agatha Christy</w:t>
      </w:r>
    </w:p>
    <w:p>
      <w:pPr>
        <w:spacing w:after="0"/>
      </w:pPr>
      <w:r>
        <w:t>B) William Shakespeare</w:t>
      </w:r>
    </w:p>
    <w:p>
      <w:pPr>
        <w:spacing w:after="0"/>
      </w:pPr>
      <w:r>
        <w:t>C) Geoffrey Chaucer</w:t>
      </w:r>
    </w:p>
    <w:p>
      <w:pPr>
        <w:spacing w:after="0"/>
      </w:pPr>
      <w:r>
        <w:t>D) John Milton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7392391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