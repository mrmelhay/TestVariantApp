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0601894</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Lexicology is linked with ... because the order and the arrangement of phonemes are related to its meaning .</w:t>
      </w:r>
    </w:p>
    <w:p>
      <w:pPr>
        <w:spacing w:after="0"/>
      </w:pPr>
      <w:r>
        <w:t>A) phonetics</w:t>
      </w:r>
    </w:p>
    <w:p>
      <w:pPr>
        <w:spacing w:after="0"/>
      </w:pPr>
      <w:r>
        <w:t>B) the history of the language</w:t>
      </w:r>
    </w:p>
    <w:p>
      <w:pPr>
        <w:spacing w:after="0"/>
      </w:pPr>
      <w:r>
        <w:t>C) Grammar</w:t>
      </w:r>
    </w:p>
    <w:p>
      <w:pPr>
        <w:spacing w:after="0"/>
      </w:pPr>
      <w:r>
        <w:t>D) Stylistics</w:t>
      </w:r>
    </w:p>
    <w:p>
      <w:pPr>
        <w:spacing w:after="80"/>
      </w:pPr>
      <w:r>
        <w:t>---------------------------------</w:t>
      </w:r>
    </w:p>
    <w:p>
      <w:pPr>
        <w:spacing w:after="80"/>
      </w:pPr>
      <w:r>
        <w:rPr>
          <w:b/>
        </w:rPr>
        <w:t>2-savol. The…….brought with them from the Continent to England the basic simple beginnings of poetry</w:t>
      </w:r>
    </w:p>
    <w:p>
      <w:pPr>
        <w:spacing w:after="0"/>
      </w:pPr>
      <w:r>
        <w:t>A) Normans</w:t>
      </w:r>
    </w:p>
    <w:p>
      <w:pPr>
        <w:spacing w:after="0"/>
      </w:pPr>
      <w:r>
        <w:t>B) Romans</w:t>
      </w:r>
    </w:p>
    <w:p>
      <w:pPr>
        <w:spacing w:after="0"/>
      </w:pPr>
      <w:r>
        <w:t>C) Celts</w:t>
      </w:r>
    </w:p>
    <w:p>
      <w:pPr>
        <w:spacing w:after="0"/>
      </w:pPr>
      <w:r>
        <w:t>D) Anglo-Saxons</w:t>
      </w:r>
    </w:p>
    <w:p>
      <w:pPr>
        <w:spacing w:after="80"/>
      </w:pPr>
      <w:r>
        <w:t>---------------------------------</w:t>
      </w:r>
    </w:p>
    <w:p>
      <w:pPr>
        <w:spacing w:after="80"/>
      </w:pPr>
      <w:r>
        <w:rPr>
          <w:b/>
        </w:rPr>
        <w:t>3-savol. Printing was introduced to England by …………………….</w:t>
      </w:r>
    </w:p>
    <w:p>
      <w:pPr>
        <w:spacing w:after="0"/>
      </w:pPr>
      <w:r>
        <w:t>A) William Caxton in 1476</w:t>
      </w:r>
    </w:p>
    <w:p>
      <w:pPr>
        <w:spacing w:after="0"/>
      </w:pPr>
      <w:r>
        <w:t>B) Sir Thomas Malory in 1467</w:t>
      </w:r>
    </w:p>
    <w:p>
      <w:pPr>
        <w:spacing w:after="0"/>
      </w:pPr>
      <w:r>
        <w:t>C) Duchess of Burgundy in 1470</w:t>
      </w:r>
    </w:p>
    <w:p>
      <w:pPr>
        <w:spacing w:after="0"/>
      </w:pPr>
      <w:r>
        <w:t>D) Geoffrey Chaucer in 1372</w:t>
      </w:r>
    </w:p>
    <w:p>
      <w:pPr>
        <w:spacing w:after="80"/>
      </w:pPr>
      <w:r>
        <w:t>---------------------------------</w:t>
      </w:r>
    </w:p>
    <w:p>
      <w:pPr>
        <w:spacing w:after="80"/>
      </w:pPr>
      <w:r>
        <w:rPr>
          <w:b/>
        </w:rPr>
        <w:t>4-savol. This type of lexicology deals with the development of the vocabulary and the changes it has under gone. Find this type of lexicology.</w:t>
      </w:r>
    </w:p>
    <w:p>
      <w:pPr>
        <w:spacing w:after="0"/>
      </w:pPr>
      <w:r>
        <w:t>A) Special</w:t>
      </w:r>
    </w:p>
    <w:p>
      <w:pPr>
        <w:spacing w:after="0"/>
      </w:pPr>
      <w:r>
        <w:t>B) comparative</w:t>
      </w:r>
    </w:p>
    <w:p>
      <w:pPr>
        <w:spacing w:after="0"/>
      </w:pPr>
      <w:r>
        <w:t>C) General</w:t>
      </w:r>
    </w:p>
    <w:p>
      <w:pPr>
        <w:spacing w:after="0"/>
      </w:pPr>
      <w:r>
        <w:t>D) Historical</w:t>
      </w:r>
    </w:p>
    <w:p>
      <w:pPr>
        <w:spacing w:after="80"/>
      </w:pPr>
      <w:r>
        <w:t>---------------------------------</w:t>
      </w:r>
    </w:p>
    <w:p>
      <w:pPr>
        <w:spacing w:after="80"/>
      </w:pPr>
      <w:r>
        <w:rPr>
          <w:b/>
        </w:rPr>
        <w:t>5-savol.  If you ___ him yesterday he ___ you everything</w:t>
      </w:r>
    </w:p>
    <w:p>
      <w:pPr>
        <w:spacing w:after="0"/>
      </w:pPr>
      <w:r>
        <w:t>A) asked / told</w:t>
      </w:r>
    </w:p>
    <w:p>
      <w:pPr>
        <w:spacing w:after="0"/>
      </w:pPr>
      <w:r>
        <w:t>B) asked / would tell</w:t>
      </w:r>
    </w:p>
    <w:p>
      <w:pPr>
        <w:spacing w:after="0"/>
      </w:pPr>
      <w:r>
        <w:t xml:space="preserve">C) had asked / would have told </w:t>
      </w:r>
    </w:p>
    <w:p>
      <w:pPr>
        <w:spacing w:after="0"/>
      </w:pPr>
      <w:r>
        <w:t>D) has asked / will tell</w:t>
      </w:r>
    </w:p>
    <w:p>
      <w:pPr>
        <w:spacing w:after="80"/>
      </w:pPr>
      <w:r>
        <w:t>---------------------------------</w:t>
      </w:r>
    </w:p>
    <w:p>
      <w:pPr>
        <w:spacing w:after="80"/>
      </w:pPr>
      <w:r>
        <w:rPr>
          <w:b/>
        </w:rPr>
        <w:t xml:space="preserve">6-savol. Slangs are the kernel of … </w:t>
      </w:r>
    </w:p>
    <w:p>
      <w:pPr>
        <w:spacing w:after="0"/>
      </w:pPr>
      <w:r>
        <w:t>A) Neutral words.</w:t>
      </w:r>
    </w:p>
    <w:p>
      <w:pPr>
        <w:spacing w:after="0"/>
      </w:pPr>
      <w:r>
        <w:t>B) Colloquial speech</w:t>
      </w:r>
    </w:p>
    <w:p>
      <w:pPr>
        <w:spacing w:after="0"/>
      </w:pPr>
      <w:r>
        <w:t>C) . Literary words.</w:t>
      </w:r>
    </w:p>
    <w:p>
      <w:pPr>
        <w:spacing w:after="0"/>
      </w:pPr>
      <w:r>
        <w:t>D) . Common words.</w:t>
      </w:r>
    </w:p>
    <w:p>
      <w:pPr>
        <w:spacing w:after="80"/>
      </w:pPr>
      <w:r>
        <w:t>---------------------------------</w:t>
      </w:r>
    </w:p>
    <w:p>
      <w:pPr>
        <w:spacing w:after="80"/>
      </w:pPr>
      <w:r>
        <w:rPr>
          <w:b/>
        </w:rPr>
        <w:t>7-savol.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 expresses a feeling of contentment.</w:t>
      </w:r>
    </w:p>
    <w:p>
      <w:pPr>
        <w:spacing w:after="0"/>
      </w:pPr>
      <w:r>
        <w:t>B) the writer’s intention is to describe the movements of fish in a lake.</w:t>
      </w:r>
    </w:p>
    <w:p>
      <w:pPr>
        <w:spacing w:after="0"/>
      </w:pPr>
      <w:r>
        <w:t>C) we are told about the adventures of a couple fishing in a lake.</w:t>
      </w:r>
    </w:p>
    <w:p>
      <w:pPr>
        <w:spacing w:after="0"/>
      </w:pPr>
      <w:r>
        <w:t>D) the writer describes the pleasure of catching fish at dawn.</w:t>
      </w:r>
    </w:p>
    <w:p>
      <w:pPr>
        <w:spacing w:after="80"/>
      </w:pPr>
      <w:r>
        <w:t>---------------------------------</w:t>
      </w:r>
    </w:p>
    <w:p>
      <w:pPr>
        <w:spacing w:after="80"/>
      </w:pPr>
      <w:r>
        <w:rPr>
          <w:b/>
        </w:rPr>
        <w:t>8-savol. What is the Learning style....</w:t>
      </w:r>
    </w:p>
    <w:p>
      <w:pPr>
        <w:spacing w:after="0"/>
      </w:pPr>
      <w:r>
        <w:t>A) Is described as a group of characteristics, attitudes and behaviors that define our way of learning.</w:t>
      </w:r>
    </w:p>
    <w:p>
      <w:pPr>
        <w:spacing w:after="0"/>
      </w:pPr>
      <w:r>
        <w:t>B) is motivation for learning and improve self-confidence and self-esteem</w:t>
      </w:r>
    </w:p>
    <w:p>
      <w:pPr>
        <w:spacing w:after="0"/>
      </w:pPr>
      <w:r>
        <w:t>C) is reduces frustration and stress level</w:t>
      </w:r>
    </w:p>
    <w:p>
      <w:pPr>
        <w:spacing w:after="0"/>
      </w:pPr>
      <w:r>
        <w:t>D) is overcome limitations and maximizing learning potential</w:t>
      </w:r>
    </w:p>
    <w:p>
      <w:pPr>
        <w:spacing w:after="80"/>
      </w:pPr>
      <w:r>
        <w:t>---------------------------------</w:t>
      </w:r>
    </w:p>
    <w:p>
      <w:pPr>
        <w:spacing w:after="80"/>
      </w:pPr>
      <w:r>
        <w:rPr>
          <w:b/>
        </w:rPr>
        <w:t xml:space="preserve">9-savol. What is the function of the following sentence: I don't think that's a very good idea </w:t>
      </w:r>
    </w:p>
    <w:p>
      <w:pPr>
        <w:spacing w:after="0"/>
      </w:pPr>
      <w:r>
        <w:t>A) Suggesting</w:t>
      </w:r>
    </w:p>
    <w:p>
      <w:pPr>
        <w:spacing w:after="0"/>
      </w:pPr>
      <w:r>
        <w:t>B) Apologizing</w:t>
      </w:r>
    </w:p>
    <w:p>
      <w:pPr>
        <w:spacing w:after="0"/>
      </w:pPr>
      <w:r>
        <w:t>C) Disagreeing</w:t>
      </w:r>
    </w:p>
    <w:p>
      <w:pPr>
        <w:spacing w:after="0"/>
      </w:pPr>
      <w:r>
        <w:t>D) Speculating</w:t>
      </w:r>
    </w:p>
    <w:p>
      <w:pPr>
        <w:spacing w:after="80"/>
      </w:pPr>
      <w:r>
        <w:t>---------------------------------</w:t>
      </w:r>
    </w:p>
    <w:p>
      <w:pPr>
        <w:spacing w:after="80"/>
      </w:pPr>
      <w:r>
        <w:rPr>
          <w:b/>
        </w:rPr>
        <w:t>10-savol.  ……..... is based largely on a reduction of the integrated process of using a foreign language into sub-sets of discrete skills and areas of knowledge.</w:t>
      </w:r>
    </w:p>
    <w:p>
      <w:pPr>
        <w:spacing w:after="0"/>
      </w:pPr>
      <w:r>
        <w:t>A) Modern method</w:t>
      </w:r>
    </w:p>
    <w:p>
      <w:pPr>
        <w:spacing w:after="0"/>
      </w:pPr>
      <w:r>
        <w:t>B) Audio-Lingual Method</w:t>
      </w:r>
    </w:p>
    <w:p>
      <w:pPr>
        <w:spacing w:after="0"/>
      </w:pPr>
      <w:r>
        <w:t>C) Communicative approach</w:t>
      </w:r>
    </w:p>
    <w:p>
      <w:pPr>
        <w:spacing w:after="0"/>
      </w:pPr>
      <w:r>
        <w:t xml:space="preserve">D) Traditional Method </w:t>
      </w:r>
    </w:p>
    <w:p>
      <w:pPr>
        <w:spacing w:after="80"/>
      </w:pPr>
      <w:r>
        <w:t>---------------------------------</w:t>
      </w:r>
    </w:p>
    <w:p>
      <w:pPr>
        <w:spacing w:after="80"/>
      </w:pPr>
      <w:r>
        <w:rPr>
          <w:b/>
        </w:rPr>
        <w:t>11-savol.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euphemism</w:t>
      </w:r>
    </w:p>
    <w:p>
      <w:pPr>
        <w:spacing w:after="0"/>
      </w:pPr>
      <w:r>
        <w:t>B)  epithet</w:t>
      </w:r>
    </w:p>
    <w:p>
      <w:pPr>
        <w:spacing w:after="0"/>
      </w:pPr>
      <w:r>
        <w:t>C)  antonomasia</w:t>
      </w:r>
    </w:p>
    <w:p>
      <w:pPr>
        <w:spacing w:after="0"/>
      </w:pPr>
      <w:r>
        <w:t>D) oxymoron</w:t>
      </w:r>
    </w:p>
    <w:p>
      <w:pPr>
        <w:spacing w:after="80"/>
      </w:pPr>
      <w:r>
        <w:t>---------------------------------</w:t>
      </w:r>
    </w:p>
    <w:p>
      <w:pPr>
        <w:spacing w:after="80"/>
      </w:pPr>
      <w:r>
        <w:rPr>
          <w:b/>
        </w:rPr>
        <w:t>12-savol. Types of alternative assessment are … .</w:t>
      </w:r>
    </w:p>
    <w:p>
      <w:pPr>
        <w:spacing w:after="0"/>
      </w:pPr>
      <w:r>
        <w:t>A) Active and passive assessments</w:t>
      </w:r>
    </w:p>
    <w:p>
      <w:pPr>
        <w:spacing w:after="0"/>
      </w:pPr>
      <w:r>
        <w:t>B) Interview, Portfolio, Presentations</w:t>
      </w:r>
    </w:p>
    <w:p>
      <w:pPr>
        <w:spacing w:after="0"/>
      </w:pPr>
      <w:r>
        <w:t>C) Traditional and innovative</w:t>
      </w:r>
    </w:p>
    <w:p>
      <w:pPr>
        <w:spacing w:after="0"/>
      </w:pPr>
      <w:r>
        <w:t>D) Preliminary, Formative, Summative</w:t>
      </w:r>
    </w:p>
    <w:p>
      <w:pPr>
        <w:spacing w:after="80"/>
      </w:pPr>
      <w:r>
        <w:t>---------------------------------</w:t>
      </w:r>
    </w:p>
    <w:p>
      <w:pPr>
        <w:spacing w:after="80"/>
      </w:pPr>
      <w:r>
        <w:rPr>
          <w:b/>
        </w:rPr>
        <w:t>13-savol. What kind of interaction pattern is it: The teacher gives a model which is repeated by all the class in chorus; or gives a cue which is responded to in chorus ?</w:t>
      </w:r>
    </w:p>
    <w:p>
      <w:pPr>
        <w:spacing w:after="0"/>
      </w:pPr>
      <w:r>
        <w:t>A) Collaboration</w:t>
      </w:r>
    </w:p>
    <w:p>
      <w:pPr>
        <w:spacing w:after="0"/>
      </w:pPr>
      <w:r>
        <w:t>B) Choral responses</w:t>
      </w:r>
    </w:p>
    <w:p>
      <w:pPr>
        <w:spacing w:after="0"/>
      </w:pPr>
      <w:r>
        <w:t>C) Student initiates, teacher answers</w:t>
      </w:r>
    </w:p>
    <w:p>
      <w:pPr>
        <w:spacing w:after="0"/>
      </w:pPr>
      <w:r>
        <w:t>D) Individual work</w:t>
      </w:r>
    </w:p>
    <w:p>
      <w:pPr>
        <w:spacing w:after="80"/>
      </w:pPr>
      <w:r>
        <w:t>---------------------------------</w:t>
      </w:r>
    </w:p>
    <w:p>
      <w:pPr>
        <w:spacing w:after="80"/>
      </w:pPr>
      <w:r>
        <w:rPr>
          <w:b/>
        </w:rPr>
        <w:t>14-savol. Bangladesh is part of ________ .</w:t>
      </w:r>
    </w:p>
    <w:p>
      <w:pPr>
        <w:spacing w:after="0"/>
      </w:pPr>
      <w:r>
        <w:t>A) Indonesia</w:t>
      </w:r>
    </w:p>
    <w:p>
      <w:pPr>
        <w:spacing w:after="0"/>
      </w:pPr>
      <w:r>
        <w:t>B) The Indian subcontinent</w:t>
      </w:r>
    </w:p>
    <w:p>
      <w:pPr>
        <w:spacing w:after="0"/>
      </w:pPr>
      <w:r>
        <w:t>C) Indigenous</w:t>
      </w:r>
    </w:p>
    <w:p>
      <w:pPr>
        <w:spacing w:after="0"/>
      </w:pPr>
      <w:r>
        <w:t>D) Indiana</w:t>
      </w:r>
    </w:p>
    <w:p>
      <w:pPr>
        <w:spacing w:after="80"/>
      </w:pPr>
      <w:r>
        <w:t>---------------------------------</w:t>
      </w:r>
    </w:p>
    <w:p>
      <w:pPr>
        <w:spacing w:after="80"/>
      </w:pPr>
      <w:r>
        <w:rPr>
          <w:b/>
        </w:rPr>
        <w:t>15-savol.  In which famous novel John Fowles combined adventure and mystery?</w:t>
      </w:r>
    </w:p>
    <w:p>
      <w:pPr>
        <w:spacing w:after="0"/>
      </w:pPr>
      <w:r>
        <w:t>A) The prime of Miss Jean Brodie</w:t>
      </w:r>
    </w:p>
    <w:p>
      <w:pPr>
        <w:spacing w:after="0"/>
      </w:pPr>
      <w:r>
        <w:t>B) The French Lieutenant’s Woman</w:t>
      </w:r>
    </w:p>
    <w:p>
      <w:pPr>
        <w:spacing w:after="0"/>
      </w:pPr>
      <w:r>
        <w:t>C) The Only Problem</w:t>
      </w:r>
    </w:p>
    <w:p>
      <w:pPr>
        <w:spacing w:after="0"/>
      </w:pPr>
      <w:r>
        <w:t>D) Illusion</w:t>
      </w:r>
    </w:p>
    <w:p>
      <w:pPr>
        <w:spacing w:after="80"/>
      </w:pPr>
      <w:r>
        <w:t>---------------------------------</w:t>
      </w:r>
    </w:p>
    <w:p>
      <w:pPr>
        <w:spacing w:after="80"/>
      </w:pPr>
      <w:r>
        <w:rPr>
          <w:b/>
        </w:rPr>
        <w:t xml:space="preserve">16-savol. Earlier in the evening, some friends had ____________for a chat and mentioned La Clara.     </w:t>
      </w:r>
    </w:p>
    <w:p>
      <w:pPr>
        <w:spacing w:after="0"/>
      </w:pPr>
      <w:r>
        <w:t xml:space="preserve">A) Come round                                 </w:t>
      </w:r>
    </w:p>
    <w:p>
      <w:pPr>
        <w:spacing w:after="0"/>
      </w:pPr>
      <w:r>
        <w:t>B) Faced  up</w:t>
      </w:r>
    </w:p>
    <w:p>
      <w:pPr>
        <w:spacing w:after="0"/>
      </w:pPr>
      <w:r>
        <w:t xml:space="preserve">C) Looked into                                  </w:t>
      </w:r>
    </w:p>
    <w:p>
      <w:pPr>
        <w:spacing w:after="0"/>
      </w:pPr>
      <w:r>
        <w:t>D) Dropped off</w:t>
      </w:r>
    </w:p>
    <w:p>
      <w:pPr>
        <w:spacing w:after="80"/>
      </w:pPr>
      <w:r>
        <w:t>---------------------------------</w:t>
      </w:r>
    </w:p>
    <w:p>
      <w:pPr>
        <w:spacing w:after="80"/>
      </w:pPr>
      <w:r>
        <w:rPr>
          <w:b/>
        </w:rPr>
        <w:t>17-savol. The facts that show clearly that a claim is true called…</w:t>
      </w:r>
    </w:p>
    <w:p>
      <w:pPr>
        <w:spacing w:after="0"/>
      </w:pPr>
      <w:r>
        <w:t>A) Introduction</w:t>
      </w:r>
    </w:p>
    <w:p>
      <w:pPr>
        <w:spacing w:after="0"/>
      </w:pPr>
      <w:r>
        <w:t>B) Bibliography</w:t>
      </w:r>
    </w:p>
    <w:p>
      <w:pPr>
        <w:spacing w:after="0"/>
      </w:pPr>
      <w:r>
        <w:t>C) Reference</w:t>
      </w:r>
    </w:p>
    <w:p>
      <w:pPr>
        <w:spacing w:after="0"/>
      </w:pPr>
      <w:r>
        <w:t>D) Evidence</w:t>
      </w:r>
    </w:p>
    <w:p>
      <w:pPr>
        <w:spacing w:after="80"/>
      </w:pPr>
      <w:r>
        <w:t>---------------------------------</w:t>
      </w:r>
    </w:p>
    <w:p>
      <w:pPr>
        <w:spacing w:after="80"/>
      </w:pPr>
      <w:r>
        <w:rPr>
          <w:b/>
        </w:rPr>
        <w:t>18-savol. Brainstorming, planning (organizing ideas), editing and proofreading are the stages of ...</w:t>
      </w:r>
    </w:p>
    <w:p>
      <w:pPr>
        <w:spacing w:after="0"/>
      </w:pPr>
      <w:r>
        <w:t>A) Writing</w:t>
      </w:r>
    </w:p>
    <w:p>
      <w:pPr>
        <w:spacing w:after="0"/>
      </w:pPr>
      <w:r>
        <w:t>B) Speaking</w:t>
      </w:r>
    </w:p>
    <w:p>
      <w:pPr>
        <w:spacing w:after="0"/>
      </w:pPr>
      <w:r>
        <w:t>C) Reading</w:t>
      </w:r>
    </w:p>
    <w:p>
      <w:pPr>
        <w:spacing w:after="0"/>
      </w:pPr>
      <w:r>
        <w:t>D) Listening</w:t>
      </w:r>
    </w:p>
    <w:p>
      <w:pPr>
        <w:spacing w:after="80"/>
      </w:pPr>
      <w:r>
        <w:t>---------------------------------</w:t>
      </w:r>
    </w:p>
    <w:p>
      <w:pPr>
        <w:spacing w:after="80"/>
      </w:pPr>
      <w:r>
        <w:rPr>
          <w:b/>
        </w:rPr>
        <w:t>19-savol. How was called a newspaper which Daniel Defoe continued for eleven years?</w:t>
      </w:r>
    </w:p>
    <w:p>
      <w:pPr>
        <w:spacing w:after="0"/>
      </w:pPr>
      <w:r>
        <w:t>A) Sunday March</w:t>
      </w:r>
    </w:p>
    <w:p>
      <w:pPr>
        <w:spacing w:after="0"/>
      </w:pPr>
      <w:r>
        <w:t>B) Hope for the best</w:t>
      </w:r>
    </w:p>
    <w:p>
      <w:pPr>
        <w:spacing w:after="0"/>
      </w:pPr>
      <w:r>
        <w:t>C) Augustan Age</w:t>
      </w:r>
    </w:p>
    <w:p>
      <w:pPr>
        <w:spacing w:after="0"/>
      </w:pPr>
      <w:r>
        <w:t>D) The review</w:t>
      </w:r>
    </w:p>
    <w:p>
      <w:pPr>
        <w:spacing w:after="80"/>
      </w:pPr>
      <w:r>
        <w:t>---------------------------------</w:t>
      </w:r>
    </w:p>
    <w:p>
      <w:pPr>
        <w:spacing w:after="80"/>
      </w:pPr>
      <w:r>
        <w:rPr>
          <w:b/>
        </w:rPr>
        <w:t>20-savol. tool, instrument, implement, organ, utensil</w:t>
      </w:r>
    </w:p>
    <w:p>
      <w:pPr>
        <w:spacing w:after="0"/>
      </w:pPr>
      <w:r>
        <w:t>A) Hyponymy</w:t>
      </w:r>
    </w:p>
    <w:p>
      <w:pPr>
        <w:spacing w:after="0"/>
      </w:pPr>
      <w:r>
        <w:t>B) Synonymy</w:t>
      </w:r>
    </w:p>
    <w:p>
      <w:pPr>
        <w:spacing w:after="0"/>
      </w:pPr>
      <w:r>
        <w:t>C) Homonymy</w:t>
      </w:r>
    </w:p>
    <w:p>
      <w:pPr>
        <w:spacing w:after="0"/>
      </w:pPr>
      <w:r>
        <w:t>D) Antonymy</w:t>
      </w:r>
    </w:p>
    <w:p>
      <w:pPr>
        <w:spacing w:after="80"/>
      </w:pPr>
      <w:r>
        <w:t>---------------------------------</w:t>
      </w:r>
    </w:p>
    <w:p>
      <w:pPr>
        <w:spacing w:after="80"/>
      </w:pPr>
      <w:r>
        <w:rPr>
          <w:b/>
        </w:rPr>
        <w:t>21-savol. Who is the best known as the author of a sequence of novels entitled Strangers and Brothers depicting intellectuals in academic and government settings in the modern area?</w:t>
      </w:r>
    </w:p>
    <w:p>
      <w:pPr>
        <w:spacing w:after="0"/>
      </w:pPr>
      <w:r>
        <w:t>A) Percy Snow</w:t>
      </w:r>
    </w:p>
    <w:p>
      <w:pPr>
        <w:spacing w:after="0"/>
      </w:pPr>
      <w:r>
        <w:t>B) Percy Bysshe Shelley</w:t>
      </w:r>
    </w:p>
    <w:p>
      <w:pPr>
        <w:spacing w:after="0"/>
      </w:pPr>
      <w:r>
        <w:t>C) Thomas Hardy</w:t>
      </w:r>
    </w:p>
    <w:p>
      <w:pPr>
        <w:spacing w:after="0"/>
      </w:pPr>
      <w:r>
        <w:t>D) Graham Greene</w:t>
      </w:r>
    </w:p>
    <w:p>
      <w:pPr>
        <w:spacing w:after="80"/>
      </w:pPr>
      <w:r>
        <w:t>---------------------------------</w:t>
      </w:r>
    </w:p>
    <w:p>
      <w:pPr>
        <w:spacing w:after="80"/>
      </w:pPr>
      <w:r>
        <w:rPr>
          <w:b/>
        </w:rPr>
        <w:t>22-savol.  What was James Joyce’s major novel which presents a day in ordinary life, as a miniature picture of the whole of human history?</w:t>
      </w:r>
    </w:p>
    <w:p>
      <w:pPr>
        <w:spacing w:after="0"/>
      </w:pPr>
      <w:r>
        <w:t>A) Ulysses</w:t>
      </w:r>
    </w:p>
    <w:p>
      <w:pPr>
        <w:spacing w:after="0"/>
      </w:pPr>
      <w:r>
        <w:t>B) Liza of Lambeth</w:t>
      </w:r>
    </w:p>
    <w:p>
      <w:pPr>
        <w:spacing w:after="0"/>
      </w:pPr>
      <w:r>
        <w:t>C) Macbeth</w:t>
      </w:r>
    </w:p>
    <w:p>
      <w:pPr>
        <w:spacing w:after="0"/>
      </w:pPr>
      <w:r>
        <w:t>D) Robinson Crusoe</w:t>
      </w:r>
    </w:p>
    <w:p>
      <w:pPr>
        <w:spacing w:after="80"/>
      </w:pPr>
      <w:r>
        <w:t>---------------------------------</w:t>
      </w:r>
    </w:p>
    <w:p>
      <w:pPr>
        <w:spacing w:after="80"/>
      </w:pPr>
      <w:r>
        <w:rPr>
          <w:b/>
        </w:rPr>
        <w:t>23-savol.  ………. – is to explicate the message to interprete and evaluate literary writings as the works of art.</w:t>
      </w:r>
    </w:p>
    <w:p>
      <w:pPr>
        <w:spacing w:after="0"/>
      </w:pPr>
      <w:r>
        <w:t>A) stylistics of decoding</w:t>
      </w:r>
    </w:p>
    <w:p>
      <w:pPr>
        <w:spacing w:after="0"/>
      </w:pPr>
      <w:r>
        <w:t>B) literary stylistics</w:t>
      </w:r>
    </w:p>
    <w:p>
      <w:pPr>
        <w:spacing w:after="0"/>
      </w:pPr>
      <w:r>
        <w:t>C) stylistic devices</w:t>
      </w:r>
    </w:p>
    <w:p>
      <w:pPr>
        <w:spacing w:after="0"/>
      </w:pPr>
      <w:r>
        <w:t>D) linguo – stylistics</w:t>
      </w:r>
    </w:p>
    <w:p>
      <w:pPr>
        <w:spacing w:after="80"/>
      </w:pPr>
      <w:r>
        <w:t>---------------------------------</w:t>
      </w:r>
    </w:p>
    <w:p>
      <w:pPr>
        <w:spacing w:after="80"/>
      </w:pPr>
      <w:r>
        <w:rPr>
          <w:b/>
        </w:rPr>
        <w:t>24-savol. What is the main principle of the communicative approach?</w:t>
      </w:r>
    </w:p>
    <w:p>
      <w:pPr>
        <w:spacing w:after="0"/>
      </w:pPr>
      <w:r>
        <w:t>A) Teaching language as a means of communication</w:t>
      </w:r>
    </w:p>
    <w:p>
      <w:pPr>
        <w:spacing w:after="0"/>
      </w:pPr>
      <w:r>
        <w:t>B) Teaching correct pronunciation</w:t>
      </w:r>
    </w:p>
    <w:p>
      <w:pPr>
        <w:spacing w:after="0"/>
      </w:pPr>
      <w:r>
        <w:t>C) Only translating</w:t>
      </w:r>
    </w:p>
    <w:p>
      <w:pPr>
        <w:spacing w:after="0"/>
      </w:pPr>
      <w:r>
        <w:t>D) Focusing on grammar</w:t>
      </w:r>
    </w:p>
    <w:p>
      <w:pPr>
        <w:spacing w:after="80"/>
      </w:pPr>
      <w:r>
        <w:t>---------------------------------</w:t>
      </w:r>
    </w:p>
    <w:p>
      <w:pPr>
        <w:spacing w:after="80"/>
      </w:pPr>
      <w:r>
        <w:rPr>
          <w:b/>
        </w:rPr>
        <w:t>25-savol. …are the units which functionally and semantically inseparable</w:t>
      </w:r>
    </w:p>
    <w:p>
      <w:pPr>
        <w:spacing w:after="0"/>
      </w:pPr>
      <w:r>
        <w:t>A) antonyms</w:t>
      </w:r>
    </w:p>
    <w:p>
      <w:pPr>
        <w:spacing w:after="0"/>
      </w:pPr>
      <w:r>
        <w:t>B) Synonyms</w:t>
      </w:r>
    </w:p>
    <w:p>
      <w:pPr>
        <w:spacing w:after="0"/>
      </w:pPr>
      <w:r>
        <w:t>C) Homonyms</w:t>
      </w:r>
    </w:p>
    <w:p>
      <w:pPr>
        <w:spacing w:after="0"/>
      </w:pPr>
      <w:r>
        <w:t xml:space="preserve">D) phraseological units </w:t>
      </w:r>
    </w:p>
    <w:p>
      <w:pPr>
        <w:spacing w:after="80"/>
      </w:pPr>
      <w:r>
        <w:t>---------------------------------</w:t>
      </w:r>
    </w:p>
    <w:p>
      <w:pPr>
        <w:spacing w:after="80"/>
      </w:pPr>
      <w:r>
        <w:rPr>
          <w:b/>
        </w:rPr>
        <w:t xml:space="preserve">26-savol. Within the colloquial words we distinguish … </w:t>
      </w:r>
    </w:p>
    <w:p>
      <w:pPr>
        <w:spacing w:after="0"/>
      </w:pPr>
      <w:r>
        <w:t>A) All</w:t>
      </w:r>
    </w:p>
    <w:p>
      <w:pPr>
        <w:spacing w:after="0"/>
      </w:pPr>
      <w:r>
        <w:t>B) Professional words.</w:t>
      </w:r>
    </w:p>
    <w:p>
      <w:pPr>
        <w:spacing w:after="0"/>
      </w:pPr>
      <w:r>
        <w:t>C) Common colloquial words. B. Slangs, jargons.</w:t>
      </w:r>
    </w:p>
    <w:p>
      <w:pPr>
        <w:spacing w:after="0"/>
      </w:pPr>
      <w:r>
        <w:t>D) Dialectical, vulgar words.</w:t>
      </w:r>
    </w:p>
    <w:p>
      <w:pPr>
        <w:spacing w:after="80"/>
      </w:pPr>
      <w:r>
        <w:t>---------------------------------</w:t>
      </w:r>
    </w:p>
    <w:p>
      <w:pPr>
        <w:spacing w:after="80"/>
      </w:pPr>
      <w:r>
        <w:rPr>
          <w:b/>
        </w:rPr>
        <w:t xml:space="preserve">27-savol. What is the function of the following sentence: He might be able to, I'm not sure. </w:t>
      </w:r>
    </w:p>
    <w:p>
      <w:pPr>
        <w:spacing w:after="0"/>
      </w:pPr>
      <w:r>
        <w:t>A) Apologizing</w:t>
      </w:r>
    </w:p>
    <w:p>
      <w:pPr>
        <w:spacing w:after="0"/>
      </w:pPr>
      <w:r>
        <w:t>B) Speculating</w:t>
      </w:r>
    </w:p>
    <w:p>
      <w:pPr>
        <w:spacing w:after="0"/>
      </w:pPr>
      <w:r>
        <w:t>C) Suggesting</w:t>
      </w:r>
    </w:p>
    <w:p>
      <w:pPr>
        <w:spacing w:after="0"/>
      </w:pPr>
      <w:r>
        <w:t>D) Clarifying</w:t>
      </w:r>
    </w:p>
    <w:p>
      <w:pPr>
        <w:spacing w:after="80"/>
      </w:pPr>
      <w:r>
        <w:t>---------------------------------</w:t>
      </w:r>
    </w:p>
    <w:p>
      <w:pPr>
        <w:spacing w:after="80"/>
      </w:pPr>
      <w:r>
        <w:rPr>
          <w:b/>
        </w:rPr>
        <w:t>28-savol. Which words in writing don’t start with capital letters?</w:t>
      </w:r>
    </w:p>
    <w:p>
      <w:pPr>
        <w:spacing w:after="0"/>
      </w:pPr>
      <w:r>
        <w:t>A) Days of week</w:t>
      </w:r>
    </w:p>
    <w:p>
      <w:pPr>
        <w:spacing w:after="0"/>
      </w:pPr>
      <w:r>
        <w:t>B) The name of countries</w:t>
      </w:r>
    </w:p>
    <w:p>
      <w:pPr>
        <w:spacing w:after="0"/>
      </w:pPr>
      <w:r>
        <w:t>C) Prepositions</w:t>
      </w:r>
    </w:p>
    <w:p>
      <w:pPr>
        <w:spacing w:after="0"/>
      </w:pPr>
      <w:r>
        <w:t>D) Titles of books and films</w:t>
      </w:r>
    </w:p>
    <w:p>
      <w:pPr>
        <w:spacing w:after="80"/>
      </w:pPr>
      <w:r>
        <w:t>---------------------------------</w:t>
      </w:r>
    </w:p>
    <w:p>
      <w:pPr>
        <w:spacing w:after="80"/>
      </w:pPr>
      <w:r>
        <w:rPr>
          <w:b/>
        </w:rPr>
        <w:t>29-savol. Which of the following words are blending?</w:t>
      </w:r>
    </w:p>
    <w:p>
      <w:pPr>
        <w:spacing w:after="0"/>
      </w:pPr>
      <w:r>
        <w:t>A) Smog</w:t>
      </w:r>
    </w:p>
    <w:p>
      <w:pPr>
        <w:spacing w:after="0"/>
      </w:pPr>
      <w:r>
        <w:t>B) Radar</w:t>
      </w:r>
    </w:p>
    <w:p>
      <w:pPr>
        <w:spacing w:after="0"/>
      </w:pPr>
      <w:r>
        <w:t>C) Beggar</w:t>
      </w:r>
    </w:p>
    <w:p>
      <w:pPr>
        <w:spacing w:after="0"/>
      </w:pPr>
      <w:r>
        <w:t>D) Hanky</w:t>
      </w:r>
    </w:p>
    <w:p>
      <w:pPr>
        <w:spacing w:after="80"/>
      </w:pPr>
      <w:r>
        <w:t>---------------------------------</w:t>
      </w:r>
    </w:p>
    <w:p>
      <w:pPr>
        <w:spacing w:after="80"/>
      </w:pPr>
      <w:r>
        <w:rPr>
          <w:b/>
        </w:rPr>
        <w:t>30-savol. How do role-playing activities help students?</w:t>
      </w:r>
    </w:p>
    <w:p>
      <w:pPr>
        <w:spacing w:after="0"/>
      </w:pPr>
      <w:r>
        <w:t>A) By limiting imagination</w:t>
      </w:r>
    </w:p>
    <w:p>
      <w:pPr>
        <w:spacing w:after="0"/>
      </w:pPr>
      <w:r>
        <w:t>B) By focusing only on theory</w:t>
      </w:r>
    </w:p>
    <w:p>
      <w:pPr>
        <w:spacing w:after="0"/>
      </w:pPr>
      <w:r>
        <w:t>C) By improving communication skills</w:t>
      </w:r>
    </w:p>
    <w:p>
      <w:pPr>
        <w:spacing w:after="0"/>
      </w:pPr>
      <w:r>
        <w:t>D) By avoiding speaking practice</w:t>
      </w:r>
    </w:p>
    <w:p>
      <w:pPr>
        <w:spacing w:after="80"/>
      </w:pPr>
      <w:r>
        <w:t>---------------------------------</w:t>
      </w:r>
    </w:p>
    <w:p>
      <w:pPr>
        <w:spacing w:after="80"/>
      </w:pPr>
      <w:r>
        <w:rPr>
          <w:b/>
        </w:rPr>
        <w:t xml:space="preserve">31-savol. Tim forgot to use clothes­­­­­ __ and all his clean clothes fell off the line into the mud!       </w:t>
      </w:r>
    </w:p>
    <w:p>
      <w:pPr>
        <w:spacing w:after="0"/>
      </w:pPr>
      <w:r>
        <w:t xml:space="preserve">A) Clips </w:t>
      </w:r>
    </w:p>
    <w:p>
      <w:pPr>
        <w:spacing w:after="0"/>
      </w:pPr>
      <w:r>
        <w:t>B) Hook</w:t>
      </w:r>
    </w:p>
    <w:p>
      <w:pPr>
        <w:spacing w:after="0"/>
      </w:pPr>
      <w:r>
        <w:t xml:space="preserve">C) Pins </w:t>
      </w:r>
    </w:p>
    <w:p>
      <w:pPr>
        <w:spacing w:after="0"/>
      </w:pPr>
      <w:r>
        <w:t xml:space="preserve">D) Pegs    </w:t>
      </w:r>
    </w:p>
    <w:p>
      <w:pPr>
        <w:spacing w:after="80"/>
      </w:pPr>
      <w:r>
        <w:t>---------------------------------</w:t>
      </w:r>
    </w:p>
    <w:p>
      <w:pPr>
        <w:spacing w:after="80"/>
      </w:pPr>
      <w:r>
        <w:rPr>
          <w:b/>
        </w:rPr>
        <w:t>32-savol. The cheetah is … fastest mammal.</w:t>
      </w:r>
    </w:p>
    <w:p>
      <w:pPr>
        <w:spacing w:after="0"/>
      </w:pPr>
      <w:r>
        <w:t>A) the</w:t>
      </w:r>
    </w:p>
    <w:p>
      <w:pPr>
        <w:spacing w:after="0"/>
      </w:pPr>
      <w:r>
        <w:t xml:space="preserve">B) a </w:t>
      </w:r>
    </w:p>
    <w:p>
      <w:pPr>
        <w:spacing w:after="0"/>
      </w:pPr>
      <w:r>
        <w:t>C) An</w:t>
      </w:r>
    </w:p>
    <w:p>
      <w:pPr>
        <w:spacing w:after="0"/>
      </w:pPr>
      <w:r>
        <w:t>D) -</w:t>
      </w:r>
    </w:p>
    <w:p>
      <w:pPr>
        <w:spacing w:after="80"/>
      </w:pPr>
      <w:r>
        <w:t>---------------------------------</w:t>
      </w:r>
    </w:p>
    <w:p>
      <w:pPr>
        <w:spacing w:after="80"/>
      </w:pPr>
      <w:r>
        <w:rPr>
          <w:b/>
        </w:rPr>
        <w:t xml:space="preserve">33-savol. What is a key feature of scaffolding in teaching? </w:t>
      </w:r>
    </w:p>
    <w:p>
      <w:pPr>
        <w:spacing w:after="0"/>
      </w:pPr>
      <w:r>
        <w:t>A) Supporting learners at different stages</w:t>
      </w:r>
    </w:p>
    <w:p>
      <w:pPr>
        <w:spacing w:after="0"/>
      </w:pPr>
      <w:r>
        <w:t>B) Giving answers directly</w:t>
      </w:r>
    </w:p>
    <w:p>
      <w:pPr>
        <w:spacing w:after="0"/>
      </w:pPr>
      <w:r>
        <w:t>C) Ignoring individual needs</w:t>
      </w:r>
    </w:p>
    <w:p>
      <w:pPr>
        <w:spacing w:after="0"/>
      </w:pPr>
      <w:r>
        <w:t>D) Avoiding feedback</w:t>
      </w:r>
    </w:p>
    <w:p>
      <w:pPr>
        <w:spacing w:after="80"/>
      </w:pPr>
      <w:r>
        <w:t>---------------------------------</w:t>
      </w:r>
    </w:p>
    <w:p>
      <w:pPr>
        <w:spacing w:after="80"/>
      </w:pPr>
      <w:r>
        <w:rPr>
          <w:b/>
        </w:rPr>
        <w:t>34-savol. Which of the following is a specific feature of a fluency activity?</w:t>
      </w:r>
    </w:p>
    <w:p>
      <w:pPr>
        <w:spacing w:after="0"/>
      </w:pPr>
      <w:r>
        <w:t>A) Performance is assessed on how few mistakes are made</w:t>
      </w:r>
    </w:p>
    <w:p>
      <w:pPr>
        <w:spacing w:after="0"/>
      </w:pPr>
      <w:r>
        <w:t>B) Tasks do not usually simulate real-life situations</w:t>
      </w:r>
    </w:p>
    <w:p>
      <w:pPr>
        <w:spacing w:after="0"/>
      </w:pPr>
      <w:r>
        <w:t>C) The texts are usually composed of separate items: sentences or words</w:t>
      </w:r>
    </w:p>
    <w:p>
      <w:pPr>
        <w:spacing w:after="0"/>
      </w:pPr>
      <w:r>
        <w:t>D) Tasks often simulate real-life situations</w:t>
      </w:r>
    </w:p>
    <w:p>
      <w:pPr>
        <w:spacing w:after="80"/>
      </w:pPr>
      <w:r>
        <w:t>---------------------------------</w:t>
      </w:r>
    </w:p>
    <w:p>
      <w:pPr>
        <w:spacing w:after="80"/>
      </w:pPr>
      <w:r>
        <w:rPr>
          <w:b/>
        </w:rPr>
        <w:t>35-savol. Which skill is considered receptive?</w:t>
      </w:r>
    </w:p>
    <w:p>
      <w:pPr>
        <w:spacing w:after="0"/>
      </w:pPr>
      <w:r>
        <w:t>A) Speaking and grammar</w:t>
      </w:r>
    </w:p>
    <w:p>
      <w:pPr>
        <w:spacing w:after="0"/>
      </w:pPr>
      <w:r>
        <w:t>B) Grammar and vocabulary</w:t>
      </w:r>
    </w:p>
    <w:p>
      <w:pPr>
        <w:spacing w:after="0"/>
      </w:pPr>
      <w:r>
        <w:t>C) Selective and Oral</w:t>
      </w:r>
    </w:p>
    <w:p>
      <w:pPr>
        <w:spacing w:after="0"/>
      </w:pPr>
      <w:r>
        <w:t xml:space="preserve">D) Listening, reading </w:t>
      </w:r>
    </w:p>
    <w:p>
      <w:pPr>
        <w:spacing w:after="80"/>
      </w:pPr>
      <w:r>
        <w:t>---------------------------------</w:t>
      </w:r>
    </w:p>
    <w:p>
      <w:pPr>
        <w:spacing w:after="80"/>
      </w:pPr>
      <w:r>
        <w:rPr>
          <w:b/>
        </w:rPr>
        <w:t>36-savol. How does project-based learning benefit students?</w:t>
      </w:r>
    </w:p>
    <w:p>
      <w:pPr>
        <w:spacing w:after="0"/>
      </w:pPr>
      <w:r>
        <w:t>A) By focusing on memorization</w:t>
      </w:r>
    </w:p>
    <w:p>
      <w:pPr>
        <w:spacing w:after="0"/>
      </w:pPr>
      <w:r>
        <w:t>B)  By reducing interaction</w:t>
      </w:r>
    </w:p>
    <w:p>
      <w:pPr>
        <w:spacing w:after="0"/>
      </w:pPr>
      <w:r>
        <w:t>C) By fostering creativity and teamwork</w:t>
      </w:r>
    </w:p>
    <w:p>
      <w:pPr>
        <w:spacing w:after="0"/>
      </w:pPr>
      <w:r>
        <w:t>D) By limiting collaboration</w:t>
      </w:r>
    </w:p>
    <w:p>
      <w:pPr>
        <w:spacing w:after="80"/>
      </w:pPr>
      <w:r>
        <w:t>---------------------------------</w:t>
      </w:r>
    </w:p>
    <w:p>
      <w:pPr>
        <w:spacing w:after="80"/>
      </w:pPr>
      <w:r>
        <w:rPr>
          <w:b/>
        </w:rPr>
        <w:t>37-savol. Neologisms are…</w:t>
      </w:r>
    </w:p>
    <w:p>
      <w:pPr>
        <w:spacing w:after="0"/>
      </w:pPr>
      <w:r>
        <w:t>A) words borrowed from Latin</w:t>
      </w:r>
    </w:p>
    <w:p>
      <w:pPr>
        <w:spacing w:after="0"/>
      </w:pPr>
      <w:r>
        <w:t xml:space="preserve">B) words borrowed from Greek </w:t>
      </w:r>
    </w:p>
    <w:p>
      <w:pPr>
        <w:spacing w:after="0"/>
      </w:pPr>
      <w:r>
        <w:t>C) newly coined words or phrases with new meaning</w:t>
      </w:r>
    </w:p>
    <w:p>
      <w:pPr>
        <w:spacing w:after="0"/>
      </w:pPr>
      <w:r>
        <w:t>D) phrases with new meaning</w:t>
      </w:r>
    </w:p>
    <w:p>
      <w:pPr>
        <w:spacing w:after="80"/>
      </w:pPr>
      <w:r>
        <w:t>---------------------------------</w:t>
      </w:r>
    </w:p>
    <w:p>
      <w:pPr>
        <w:spacing w:after="80"/>
      </w:pPr>
      <w:r>
        <w:rPr>
          <w:b/>
        </w:rPr>
        <w:t xml:space="preserve">38-savol. What is the colloquial variation of the word discharge? </w:t>
      </w:r>
    </w:p>
    <w:p>
      <w:pPr>
        <w:spacing w:after="0"/>
      </w:pPr>
      <w:r>
        <w:t>A) To run</w:t>
      </w:r>
    </w:p>
    <w:p>
      <w:pPr>
        <w:spacing w:after="0"/>
      </w:pPr>
      <w:r>
        <w:t>B) To sack</w:t>
      </w:r>
    </w:p>
    <w:p>
      <w:pPr>
        <w:spacing w:after="0"/>
      </w:pPr>
      <w:r>
        <w:t>C) To see</w:t>
      </w:r>
    </w:p>
    <w:p>
      <w:pPr>
        <w:spacing w:after="0"/>
      </w:pPr>
      <w:r>
        <w:t xml:space="preserve">D) To dismiss </w:t>
      </w:r>
    </w:p>
    <w:p>
      <w:pPr>
        <w:spacing w:after="80"/>
      </w:pPr>
      <w:r>
        <w:t>---------------------------------</w:t>
      </w:r>
    </w:p>
    <w:p>
      <w:pPr>
        <w:spacing w:after="80"/>
      </w:pPr>
      <w:r>
        <w:rPr>
          <w:b/>
        </w:rPr>
        <w:t>39-savol. What kind of interaction pattern is it: Only one "right" response gets approved. Sometimes cynically called "Guess what the teacher want you to say" game ?</w:t>
      </w:r>
    </w:p>
    <w:p>
      <w:pPr>
        <w:spacing w:after="0"/>
      </w:pPr>
      <w:r>
        <w:t>A) Collaboration</w:t>
      </w:r>
    </w:p>
    <w:p>
      <w:pPr>
        <w:spacing w:after="0"/>
      </w:pPr>
      <w:r>
        <w:t>B) Individual work</w:t>
      </w:r>
    </w:p>
    <w:p>
      <w:pPr>
        <w:spacing w:after="0"/>
      </w:pPr>
      <w:r>
        <w:t>C) Choral reponses</w:t>
      </w:r>
    </w:p>
    <w:p>
      <w:pPr>
        <w:spacing w:after="0"/>
      </w:pPr>
      <w:r>
        <w:t>D) Closed-ended teacher questioning</w:t>
      </w:r>
    </w:p>
    <w:p>
      <w:pPr>
        <w:spacing w:after="80"/>
      </w:pPr>
      <w:r>
        <w:t>---------------------------------</w:t>
      </w:r>
    </w:p>
    <w:p>
      <w:pPr>
        <w:spacing w:after="80"/>
      </w:pPr>
      <w:r>
        <w:rPr>
          <w:b/>
        </w:rPr>
        <w:t>40-savol. What does the flipped classroom model involve?</w:t>
      </w:r>
    </w:p>
    <w:p>
      <w:pPr>
        <w:spacing w:after="0"/>
      </w:pPr>
      <w:r>
        <w:t>A) Students learning content at home and practicing in class</w:t>
      </w:r>
    </w:p>
    <w:p>
      <w:pPr>
        <w:spacing w:after="0"/>
      </w:pPr>
      <w:r>
        <w:t>B) Limiting student participation</w:t>
      </w:r>
    </w:p>
    <w:p>
      <w:pPr>
        <w:spacing w:after="0"/>
      </w:pPr>
      <w:r>
        <w:t>C) Teachers explaining everything in class</w:t>
      </w:r>
    </w:p>
    <w:p>
      <w:pPr>
        <w:spacing w:after="0"/>
      </w:pPr>
      <w:r>
        <w:t>D) Avoiding homework assignments</w:t>
      </w:r>
    </w:p>
    <w:p>
      <w:pPr>
        <w:spacing w:after="80"/>
      </w:pPr>
      <w:r>
        <w:t>---------------------------------</w:t>
      </w:r>
    </w:p>
    <w:p>
      <w:pPr>
        <w:spacing w:after="80"/>
      </w:pPr>
      <w:r>
        <w:rPr>
          <w:b/>
        </w:rPr>
        <w:t>41-savol. … Dublin is the capital of Ireland.</w:t>
      </w:r>
    </w:p>
    <w:p>
      <w:pPr>
        <w:spacing w:after="0"/>
      </w:pPr>
      <w:r>
        <w:t>A) -</w:t>
      </w:r>
    </w:p>
    <w:p>
      <w:pPr>
        <w:spacing w:after="0"/>
      </w:pPr>
      <w:r>
        <w:t>B) The</w:t>
      </w:r>
    </w:p>
    <w:p>
      <w:pPr>
        <w:spacing w:after="0"/>
      </w:pPr>
      <w:r>
        <w:t>C) A</w:t>
      </w:r>
    </w:p>
    <w:p>
      <w:pPr>
        <w:spacing w:after="0"/>
      </w:pPr>
      <w:r>
        <w:t>D) An</w:t>
      </w:r>
    </w:p>
    <w:p>
      <w:pPr>
        <w:spacing w:after="80"/>
      </w:pPr>
      <w:r>
        <w:t>---------------------------------</w:t>
      </w:r>
    </w:p>
    <w:p>
      <w:pPr>
        <w:spacing w:after="80"/>
      </w:pPr>
      <w:r>
        <w:rPr>
          <w:b/>
        </w:rPr>
        <w:t xml:space="preserve">42-savol. …….. – is very subjective and the most colloquial of the all substyles of the publicistic style. </w:t>
      </w:r>
    </w:p>
    <w:p>
      <w:pPr>
        <w:spacing w:after="0"/>
      </w:pPr>
      <w:r>
        <w:t>A) the newspaper</w:t>
      </w:r>
    </w:p>
    <w:p>
      <w:pPr>
        <w:spacing w:after="0"/>
      </w:pPr>
      <w:r>
        <w:t>B) advertisement</w:t>
      </w:r>
    </w:p>
    <w:p>
      <w:pPr>
        <w:spacing w:after="0"/>
      </w:pPr>
      <w:r>
        <w:t>C)  the essay</w:t>
      </w:r>
    </w:p>
    <w:p>
      <w:pPr>
        <w:spacing w:after="0"/>
      </w:pPr>
      <w:r>
        <w:t>D) headlines</w:t>
      </w:r>
    </w:p>
    <w:p>
      <w:pPr>
        <w:spacing w:after="80"/>
      </w:pPr>
      <w:r>
        <w:t>---------------------------------</w:t>
      </w:r>
    </w:p>
    <w:p>
      <w:pPr>
        <w:spacing w:after="80"/>
      </w:pPr>
      <w:r>
        <w:rPr>
          <w:b/>
        </w:rPr>
        <w:t>43-savol. In which activity students are encouraged to act out roles of people in different spheres of society?</w:t>
      </w:r>
    </w:p>
    <w:p>
      <w:pPr>
        <w:spacing w:after="0"/>
      </w:pPr>
      <w:r>
        <w:t>A) Fish bowl</w:t>
      </w:r>
    </w:p>
    <w:p>
      <w:pPr>
        <w:spacing w:after="0"/>
      </w:pPr>
      <w:r>
        <w:t>B) Jig saw activities</w:t>
      </w:r>
    </w:p>
    <w:p>
      <w:pPr>
        <w:spacing w:after="0"/>
      </w:pPr>
      <w:r>
        <w:t>C) Information gap</w:t>
      </w:r>
    </w:p>
    <w:p>
      <w:pPr>
        <w:spacing w:after="0"/>
      </w:pPr>
      <w:r>
        <w:t>D) Role plау</w:t>
      </w:r>
    </w:p>
    <w:p>
      <w:pPr>
        <w:spacing w:after="80"/>
      </w:pPr>
      <w:r>
        <w:t>---------------------------------</w:t>
      </w:r>
    </w:p>
    <w:p>
      <w:pPr>
        <w:spacing w:after="80"/>
      </w:pPr>
      <w:r>
        <w:rPr>
          <w:b/>
        </w:rPr>
        <w:t>44-savol. How does problem-solving in language teaching benefit students?</w:t>
      </w:r>
    </w:p>
    <w:p>
      <w:pPr>
        <w:spacing w:after="0"/>
      </w:pPr>
      <w:r>
        <w:t>A) By emphasizing memorization</w:t>
      </w:r>
    </w:p>
    <w:p>
      <w:pPr>
        <w:spacing w:after="0"/>
      </w:pPr>
      <w:r>
        <w:t>B) By limiting creativity</w:t>
      </w:r>
    </w:p>
    <w:p>
      <w:pPr>
        <w:spacing w:after="0"/>
      </w:pPr>
      <w:r>
        <w:t>C) By avoiding participation</w:t>
      </w:r>
    </w:p>
    <w:p>
      <w:pPr>
        <w:spacing w:after="0"/>
      </w:pPr>
      <w:r>
        <w:t>D) By developing critical thinking skills</w:t>
      </w:r>
    </w:p>
    <w:p>
      <w:pPr>
        <w:spacing w:after="80"/>
      </w:pPr>
      <w:r>
        <w:t>---------------------------------</w:t>
      </w:r>
    </w:p>
    <w:p>
      <w:pPr>
        <w:spacing w:after="80"/>
      </w:pPr>
      <w:r>
        <w:rPr>
          <w:b/>
        </w:rPr>
        <w:t>45-savol. Stylistically words…</w:t>
      </w:r>
    </w:p>
    <w:p>
      <w:pPr>
        <w:spacing w:after="0"/>
      </w:pPr>
      <w:r>
        <w:t>A) connotation denotes approval or disapproval relations .</w:t>
      </w:r>
    </w:p>
    <w:p>
      <w:pPr>
        <w:spacing w:after="0"/>
      </w:pPr>
      <w:r>
        <w:t>B) all are true</w:t>
      </w:r>
    </w:p>
    <w:p>
      <w:pPr>
        <w:spacing w:after="0"/>
      </w:pPr>
      <w:r>
        <w:t>C) can be subdivided into literary, neutral &amp; colloquial layers</w:t>
      </w:r>
    </w:p>
    <w:p>
      <w:pPr>
        <w:spacing w:after="0"/>
      </w:pPr>
      <w:r>
        <w:t>D) denotes the meaning of the word</w:t>
      </w:r>
    </w:p>
    <w:p>
      <w:pPr>
        <w:spacing w:after="80"/>
      </w:pPr>
      <w:r>
        <w:t>---------------------------------</w:t>
      </w:r>
    </w:p>
    <w:p>
      <w:pPr>
        <w:spacing w:after="80"/>
      </w:pPr>
      <w:r>
        <w:rPr>
          <w:b/>
        </w:rPr>
        <w:t>46-savol. Many people gave him their advice, … the man stubbornly continued on his way.</w:t>
      </w:r>
    </w:p>
    <w:p>
      <w:pPr>
        <w:spacing w:after="0"/>
      </w:pPr>
      <w:r>
        <w:t>A) although</w:t>
      </w:r>
    </w:p>
    <w:p>
      <w:pPr>
        <w:spacing w:after="0"/>
      </w:pPr>
      <w:r>
        <w:t>B) nevertheless</w:t>
      </w:r>
    </w:p>
    <w:p>
      <w:pPr>
        <w:spacing w:after="0"/>
      </w:pPr>
      <w:r>
        <w:t xml:space="preserve">C) so </w:t>
      </w:r>
    </w:p>
    <w:p>
      <w:pPr>
        <w:spacing w:after="0"/>
      </w:pPr>
      <w:r>
        <w:t xml:space="preserve">D) and </w:t>
      </w:r>
    </w:p>
    <w:p>
      <w:pPr>
        <w:spacing w:after="80"/>
      </w:pPr>
      <w:r>
        <w:t>---------------------------------</w:t>
      </w:r>
    </w:p>
    <w:p>
      <w:pPr>
        <w:spacing w:after="80"/>
      </w:pPr>
      <w:r>
        <w:rPr>
          <w:b/>
        </w:rPr>
        <w:t>47-savol. Which of the following is an advantage of teaching literature?</w:t>
      </w:r>
    </w:p>
    <w:p>
      <w:pPr>
        <w:spacing w:after="0"/>
      </w:pPr>
      <w:r>
        <w:t>A) Students of science and technology may find literature irrelevant to their needs</w:t>
      </w:r>
    </w:p>
    <w:p>
      <w:pPr>
        <w:spacing w:after="0"/>
      </w:pPr>
      <w:r>
        <w:t>B) Many literary textx are long and time-consuming to teach</w:t>
      </w:r>
    </w:p>
    <w:p>
      <w:pPr>
        <w:spacing w:after="0"/>
      </w:pPr>
      <w:r>
        <w:t>C) It provides examples of different styles of writing, and representations of various authentic uses of language</w:t>
      </w:r>
    </w:p>
    <w:p>
      <w:pPr>
        <w:spacing w:after="0"/>
      </w:pPr>
      <w:r>
        <w:t>D) The target-language culture on which the literature is based is alien to learners</w:t>
      </w:r>
    </w:p>
    <w:p>
      <w:pPr>
        <w:spacing w:after="80"/>
      </w:pPr>
      <w:r>
        <w:t>---------------------------------</w:t>
      </w:r>
    </w:p>
    <w:p>
      <w:pPr>
        <w:spacing w:after="80"/>
      </w:pPr>
      <w:r>
        <w:rPr>
          <w:b/>
        </w:rPr>
        <w:t>48-savol. In traditional method teachers do not pay attention to...</w:t>
      </w:r>
    </w:p>
    <w:p>
      <w:pPr>
        <w:spacing w:after="0"/>
      </w:pPr>
      <w:r>
        <w:t>A) Tenses</w:t>
      </w:r>
    </w:p>
    <w:p>
      <w:pPr>
        <w:spacing w:after="0"/>
      </w:pPr>
      <w:r>
        <w:t>B) Translation and memorizing</w:t>
      </w:r>
    </w:p>
    <w:p>
      <w:pPr>
        <w:spacing w:after="0"/>
      </w:pPr>
      <w:r>
        <w:t>C) Grammar</w:t>
      </w:r>
    </w:p>
    <w:p>
      <w:pPr>
        <w:spacing w:after="0"/>
      </w:pPr>
      <w:r>
        <w:t>D) Speaking and pronunciation practice</w:t>
      </w:r>
    </w:p>
    <w:p>
      <w:pPr>
        <w:spacing w:after="80"/>
      </w:pPr>
      <w:r>
        <w:t>---------------------------------</w:t>
      </w:r>
    </w:p>
    <w:p>
      <w:pPr>
        <w:spacing w:after="80"/>
      </w:pPr>
      <w:r>
        <w:rPr>
          <w:b/>
        </w:rPr>
        <w:t>49-savol. Why did you leave without me? You … for me</w:t>
      </w:r>
    </w:p>
    <w:p>
      <w:pPr>
        <w:spacing w:after="0"/>
      </w:pPr>
      <w:r>
        <w:t>A) Must have waited</w:t>
      </w:r>
    </w:p>
    <w:p>
      <w:pPr>
        <w:spacing w:after="0"/>
      </w:pPr>
      <w:r>
        <w:t>B) Should have waited</w:t>
      </w:r>
    </w:p>
    <w:p>
      <w:pPr>
        <w:spacing w:after="0"/>
      </w:pPr>
      <w:r>
        <w:t>C) Had to wait</w:t>
      </w:r>
    </w:p>
    <w:p>
      <w:pPr>
        <w:spacing w:after="0"/>
      </w:pPr>
      <w:r>
        <w:t>D) Needn’t have to wait</w:t>
      </w:r>
    </w:p>
    <w:p>
      <w:pPr>
        <w:spacing w:after="80"/>
      </w:pPr>
      <w:r>
        <w:t>---------------------------------</w:t>
      </w:r>
    </w:p>
    <w:p>
      <w:pPr>
        <w:spacing w:after="80"/>
      </w:pPr>
      <w:r>
        <w:rPr>
          <w:b/>
        </w:rPr>
        <w:t>50-savol. What is dictionary?</w:t>
      </w:r>
    </w:p>
    <w:p>
      <w:pPr>
        <w:spacing w:after="0"/>
      </w:pPr>
      <w:r>
        <w:t>A) A book which contains with stories</w:t>
      </w:r>
    </w:p>
    <w:p>
      <w:pPr>
        <w:spacing w:after="0"/>
      </w:pPr>
      <w:r>
        <w:t>B) A book written about fictional characters</w:t>
      </w:r>
    </w:p>
    <w:p>
      <w:pPr>
        <w:spacing w:after="0"/>
      </w:pPr>
      <w:r>
        <w:t>C) A book that gives a list of words to make up stories</w:t>
      </w:r>
    </w:p>
    <w:p>
      <w:pPr>
        <w:spacing w:after="0"/>
      </w:pPr>
      <w:r>
        <w:t>D) A book that gives a list of words in alphabetical order and explains their meanings in the same language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0601894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