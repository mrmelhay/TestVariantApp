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5102155</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Mrs. Deakin made a lot of friends.</w:t>
      </w:r>
    </w:p>
    <w:p>
      <w:pPr>
        <w:spacing w:after="0"/>
      </w:pPr>
      <w:r>
        <w:t>B) Mr. Deakin gave up his job in the outskirts of the town.</w:t>
      </w:r>
    </w:p>
    <w:p>
      <w:pPr>
        <w:spacing w:after="0"/>
      </w:pPr>
      <w:r>
        <w:t>C) they knew they had been right to make the move.</w:t>
      </w:r>
    </w:p>
    <w:p>
      <w:pPr>
        <w:spacing w:after="0"/>
      </w:pPr>
      <w:r>
        <w:t>D) they began to enjoy a more interesting life.</w:t>
      </w:r>
    </w:p>
    <w:p>
      <w:pPr>
        <w:spacing w:after="80"/>
      </w:pPr>
      <w:r>
        <w:t>---------------------------------</w:t>
      </w:r>
    </w:p>
    <w:p>
      <w:pPr>
        <w:spacing w:after="80"/>
      </w:pPr>
      <w:r>
        <w:rPr>
          <w:b/>
        </w:rPr>
        <w:t>2-savol. What kind of assessment is it? The learners themselves evaluate their own performance, using clear criteria and weighting systems agreed on beforehand</w:t>
      </w:r>
    </w:p>
    <w:p>
      <w:pPr>
        <w:spacing w:after="0"/>
      </w:pPr>
      <w:r>
        <w:t>A) Self-assessment</w:t>
      </w:r>
    </w:p>
    <w:p>
      <w:pPr>
        <w:spacing w:after="0"/>
      </w:pPr>
      <w:r>
        <w:t>B) Continuous assessment</w:t>
      </w:r>
    </w:p>
    <w:p>
      <w:pPr>
        <w:spacing w:after="0"/>
      </w:pPr>
      <w:r>
        <w:t>C) Portfolio</w:t>
      </w:r>
    </w:p>
    <w:p>
      <w:pPr>
        <w:spacing w:after="0"/>
      </w:pPr>
      <w:r>
        <w:t>D) Teacher's assessment</w:t>
      </w:r>
    </w:p>
    <w:p>
      <w:pPr>
        <w:spacing w:after="80"/>
      </w:pPr>
      <w:r>
        <w:t>---------------------------------</w:t>
      </w:r>
    </w:p>
    <w:p>
      <w:pPr>
        <w:spacing w:after="80"/>
      </w:pPr>
      <w:r>
        <w:rPr>
          <w:b/>
        </w:rPr>
        <w:t>3-savol. What kind of interaction pattern is it: Students work in small groups on tasks that entail interaction: conveying information, for example, or group-decision-making?</w:t>
      </w:r>
    </w:p>
    <w:p>
      <w:pPr>
        <w:spacing w:after="0"/>
      </w:pPr>
      <w:r>
        <w:t>A) Individual work</w:t>
      </w:r>
    </w:p>
    <w:p>
      <w:pPr>
        <w:spacing w:after="0"/>
      </w:pPr>
      <w:r>
        <w:t>B) Group work</w:t>
      </w:r>
    </w:p>
    <w:p>
      <w:pPr>
        <w:spacing w:after="0"/>
      </w:pPr>
      <w:r>
        <w:t>C) Choral responses</w:t>
      </w:r>
    </w:p>
    <w:p>
      <w:pPr>
        <w:spacing w:after="0"/>
      </w:pPr>
      <w:r>
        <w:t>D) Full-class interaction</w:t>
      </w:r>
    </w:p>
    <w:p>
      <w:pPr>
        <w:spacing w:after="80"/>
      </w:pPr>
      <w:r>
        <w:t>---------------------------------</w:t>
      </w:r>
    </w:p>
    <w:p>
      <w:pPr>
        <w:spacing w:after="80"/>
      </w:pPr>
      <w:r>
        <w:rPr>
          <w:b/>
        </w:rPr>
        <w:t>4-savol. In which activity students are encouraged to act out roles of people in different spheres of society?</w:t>
      </w:r>
    </w:p>
    <w:p>
      <w:pPr>
        <w:spacing w:after="0"/>
      </w:pPr>
      <w:r>
        <w:t>A) Fish bowl</w:t>
      </w:r>
    </w:p>
    <w:p>
      <w:pPr>
        <w:spacing w:after="0"/>
      </w:pPr>
      <w:r>
        <w:t>B) Information gap</w:t>
      </w:r>
    </w:p>
    <w:p>
      <w:pPr>
        <w:spacing w:after="0"/>
      </w:pPr>
      <w:r>
        <w:t>C) Jig saw activities</w:t>
      </w:r>
    </w:p>
    <w:p>
      <w:pPr>
        <w:spacing w:after="0"/>
      </w:pPr>
      <w:r>
        <w:t>D) Role plау</w:t>
      </w:r>
    </w:p>
    <w:p>
      <w:pPr>
        <w:spacing w:after="80"/>
      </w:pPr>
      <w:r>
        <w:t>---------------------------------</w:t>
      </w:r>
    </w:p>
    <w:p>
      <w:pPr>
        <w:spacing w:after="80"/>
      </w:pPr>
      <w:r>
        <w:rPr>
          <w:b/>
        </w:rPr>
        <w:t>5-savol. What are the governing factors of grammatical and lexical choice in writing?</w:t>
      </w:r>
    </w:p>
    <w:p>
      <w:pPr>
        <w:spacing w:after="0"/>
      </w:pPr>
      <w:r>
        <w:t>A) Speech fluency</w:t>
      </w:r>
    </w:p>
    <w:p>
      <w:pPr>
        <w:spacing w:after="0"/>
      </w:pPr>
      <w:r>
        <w:t>B) Audibility of communication</w:t>
      </w:r>
    </w:p>
    <w:p>
      <w:pPr>
        <w:spacing w:after="0"/>
      </w:pPr>
      <w:r>
        <w:t>C) Audience and purpose</w:t>
      </w:r>
    </w:p>
    <w:p>
      <w:pPr>
        <w:spacing w:after="0"/>
      </w:pPr>
      <w:r>
        <w:t xml:space="preserve">D) Pronunciation  </w:t>
      </w:r>
    </w:p>
    <w:p>
      <w:pPr>
        <w:spacing w:after="80"/>
      </w:pPr>
      <w:r>
        <w:t>---------------------------------</w:t>
      </w:r>
    </w:p>
    <w:p>
      <w:pPr>
        <w:spacing w:after="80"/>
      </w:pPr>
      <w:r>
        <w:rPr>
          <w:b/>
        </w:rPr>
        <w:t xml:space="preserve">6-savol. …….. – is a round – about way of speaking used to name some object or phenomenon. </w:t>
      </w:r>
    </w:p>
    <w:p>
      <w:pPr>
        <w:spacing w:after="0"/>
      </w:pPr>
      <w:r>
        <w:t>A) cliché</w:t>
      </w:r>
    </w:p>
    <w:p>
      <w:pPr>
        <w:spacing w:after="0"/>
      </w:pPr>
      <w:r>
        <w:t>B) periphrasis</w:t>
      </w:r>
    </w:p>
    <w:p>
      <w:pPr>
        <w:spacing w:after="0"/>
      </w:pPr>
      <w:r>
        <w:t>C) euphemism</w:t>
      </w:r>
    </w:p>
    <w:p>
      <w:pPr>
        <w:spacing w:after="0"/>
      </w:pPr>
      <w:r>
        <w:t>D)  hyperbole</w:t>
      </w:r>
    </w:p>
    <w:p>
      <w:pPr>
        <w:spacing w:after="80"/>
      </w:pPr>
      <w:r>
        <w:t>---------------------------------</w:t>
      </w:r>
    </w:p>
    <w:p>
      <w:pPr>
        <w:spacing w:after="80"/>
      </w:pPr>
      <w:r>
        <w:rPr>
          <w:b/>
        </w:rPr>
        <w:t>7-savol. How many roots does compound stem consist of?</w:t>
      </w:r>
    </w:p>
    <w:p>
      <w:pPr>
        <w:spacing w:after="0"/>
      </w:pPr>
      <w:r>
        <w:t>A) one root</w:t>
      </w:r>
    </w:p>
    <w:p>
      <w:pPr>
        <w:spacing w:after="0"/>
      </w:pPr>
      <w:r>
        <w:t>B) only two roots</w:t>
      </w:r>
    </w:p>
    <w:p>
      <w:pPr>
        <w:spacing w:after="0"/>
      </w:pPr>
      <w:r>
        <w:t>C) two or more roots</w:t>
      </w:r>
    </w:p>
    <w:p>
      <w:pPr>
        <w:spacing w:after="0"/>
      </w:pPr>
      <w:r>
        <w:t>D) three roots</w:t>
      </w:r>
    </w:p>
    <w:p>
      <w:pPr>
        <w:spacing w:after="80"/>
      </w:pPr>
      <w:r>
        <w:t>---------------------------------</w:t>
      </w:r>
    </w:p>
    <w:p>
      <w:pPr>
        <w:spacing w:after="80"/>
      </w:pPr>
      <w:r>
        <w:rPr>
          <w:b/>
        </w:rPr>
        <w:t>8-savol.   In “Beowulf”, the dragon that attacks Geats was woken by…………………….</w:t>
      </w:r>
    </w:p>
    <w:p>
      <w:pPr>
        <w:spacing w:after="0"/>
      </w:pPr>
      <w:r>
        <w:t>A) a thief stealing a goblet</w:t>
      </w:r>
    </w:p>
    <w:p>
      <w:pPr>
        <w:spacing w:after="0"/>
      </w:pPr>
      <w:r>
        <w:t>B) Beowul</w:t>
      </w:r>
    </w:p>
    <w:p>
      <w:pPr>
        <w:spacing w:after="0"/>
      </w:pPr>
      <w:r>
        <w:t>C) King Hygelac</w:t>
      </w:r>
    </w:p>
    <w:p>
      <w:pPr>
        <w:spacing w:after="0"/>
      </w:pPr>
      <w:r>
        <w:t>D) Wiglaf, the warrior of Beowulf</w:t>
      </w:r>
    </w:p>
    <w:p>
      <w:pPr>
        <w:spacing w:after="80"/>
      </w:pPr>
      <w:r>
        <w:t>---------------------------------</w:t>
      </w:r>
    </w:p>
    <w:p>
      <w:pPr>
        <w:spacing w:after="80"/>
      </w:pPr>
      <w:r>
        <w:rPr>
          <w:b/>
        </w:rPr>
        <w:t>9-savol. In what style are discursive essays written?</w:t>
      </w:r>
    </w:p>
    <w:p>
      <w:pPr>
        <w:spacing w:after="0"/>
      </w:pPr>
      <w:r>
        <w:t>A) mix-formal</w:t>
      </w:r>
    </w:p>
    <w:p>
      <w:pPr>
        <w:spacing w:after="0"/>
      </w:pPr>
      <w:r>
        <w:t>B) Informal</w:t>
      </w:r>
    </w:p>
    <w:p>
      <w:pPr>
        <w:spacing w:after="0"/>
      </w:pPr>
      <w:r>
        <w:t>C) Semi-formal</w:t>
      </w:r>
    </w:p>
    <w:p>
      <w:pPr>
        <w:spacing w:after="0"/>
      </w:pPr>
      <w:r>
        <w:t>D) Formal</w:t>
      </w:r>
    </w:p>
    <w:p>
      <w:pPr>
        <w:spacing w:after="80"/>
      </w:pPr>
      <w:r>
        <w:t>---------------------------------</w:t>
      </w:r>
    </w:p>
    <w:p>
      <w:pPr>
        <w:spacing w:after="80"/>
      </w:pPr>
      <w:r>
        <w:rPr>
          <w:b/>
        </w:rPr>
        <w:t xml:space="preserve">10-savol.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drama</w:t>
      </w:r>
    </w:p>
    <w:p>
      <w:pPr>
        <w:spacing w:after="0"/>
      </w:pPr>
      <w:r>
        <w:t>B) emotive prose</w:t>
      </w:r>
    </w:p>
    <w:p>
      <w:pPr>
        <w:spacing w:after="0"/>
      </w:pPr>
      <w:r>
        <w:t>C) essay</w:t>
      </w:r>
    </w:p>
    <w:p>
      <w:pPr>
        <w:spacing w:after="0"/>
      </w:pPr>
      <w:r>
        <w:t>D) oratory</w:t>
      </w:r>
    </w:p>
    <w:p>
      <w:pPr>
        <w:spacing w:after="80"/>
      </w:pPr>
      <w:r>
        <w:t>---------------------------------</w:t>
      </w:r>
    </w:p>
    <w:p>
      <w:pPr>
        <w:spacing w:after="80"/>
      </w:pPr>
      <w:r>
        <w:rPr>
          <w:b/>
        </w:rPr>
        <w:t>11-savol. Why is language immersion effective for learning?</w:t>
      </w:r>
    </w:p>
    <w:p>
      <w:pPr>
        <w:spacing w:after="0"/>
      </w:pPr>
      <w:r>
        <w:t>A) It emphasizes translation</w:t>
      </w:r>
    </w:p>
    <w:p>
      <w:pPr>
        <w:spacing w:after="0"/>
      </w:pPr>
      <w:r>
        <w:t>B) It avoids speaking practice</w:t>
      </w:r>
    </w:p>
    <w:p>
      <w:pPr>
        <w:spacing w:after="0"/>
      </w:pPr>
      <w:r>
        <w:t>C) It creates real-life contexts</w:t>
      </w:r>
    </w:p>
    <w:p>
      <w:pPr>
        <w:spacing w:after="0"/>
      </w:pPr>
      <w:r>
        <w:t>D) It focuses only on grammar</w:t>
      </w:r>
    </w:p>
    <w:p>
      <w:pPr>
        <w:spacing w:after="80"/>
      </w:pPr>
      <w:r>
        <w:t>---------------------------------</w:t>
      </w:r>
    </w:p>
    <w:p>
      <w:pPr>
        <w:spacing w:after="80"/>
      </w:pPr>
      <w:r>
        <w:rPr>
          <w:b/>
        </w:rPr>
        <w:t>12-savol. How is competency-based education defined?</w:t>
      </w:r>
    </w:p>
    <w:p>
      <w:pPr>
        <w:spacing w:after="0"/>
      </w:pPr>
      <w:r>
        <w:t>A) Without teaching aids</w:t>
      </w:r>
    </w:p>
    <w:p>
      <w:pPr>
        <w:spacing w:after="0"/>
      </w:pPr>
      <w:r>
        <w:t>B) Based on practical skills</w:t>
      </w:r>
    </w:p>
    <w:p>
      <w:pPr>
        <w:spacing w:after="0"/>
      </w:pPr>
      <w:r>
        <w:t>C) Based on theory</w:t>
      </w:r>
    </w:p>
    <w:p>
      <w:pPr>
        <w:spacing w:after="0"/>
      </w:pPr>
      <w:r>
        <w:t>D) Lack of interaction</w:t>
      </w:r>
    </w:p>
    <w:p>
      <w:pPr>
        <w:spacing w:after="80"/>
      </w:pPr>
      <w:r>
        <w:t>---------------------------------</w:t>
      </w:r>
    </w:p>
    <w:p>
      <w:pPr>
        <w:spacing w:after="80"/>
      </w:pPr>
      <w:r>
        <w:rPr>
          <w:b/>
        </w:rPr>
        <w:t>13-savol. What is the role of warm-up activities in lessons?</w:t>
      </w:r>
    </w:p>
    <w:p>
      <w:pPr>
        <w:spacing w:after="0"/>
      </w:pPr>
      <w:r>
        <w:t>A) Avoiding interaction</w:t>
      </w:r>
    </w:p>
    <w:p>
      <w:pPr>
        <w:spacing w:after="0"/>
      </w:pPr>
      <w:r>
        <w:t>B) Focusing on new content</w:t>
      </w:r>
    </w:p>
    <w:p>
      <w:pPr>
        <w:spacing w:after="0"/>
      </w:pPr>
      <w:r>
        <w:t>C) Activating prior knowledge</w:t>
      </w:r>
    </w:p>
    <w:p>
      <w:pPr>
        <w:spacing w:after="0"/>
      </w:pPr>
      <w:r>
        <w:t>D) Filling time</w:t>
      </w:r>
    </w:p>
    <w:p>
      <w:pPr>
        <w:spacing w:after="80"/>
      </w:pPr>
      <w:r>
        <w:t>---------------------------------</w:t>
      </w:r>
    </w:p>
    <w:p>
      <w:pPr>
        <w:spacing w:after="80"/>
      </w:pPr>
      <w:r>
        <w:rPr>
          <w:b/>
        </w:rPr>
        <w:t xml:space="preserve">14-savol. Within the colloquial words we distinguish … </w:t>
      </w:r>
    </w:p>
    <w:p>
      <w:pPr>
        <w:spacing w:after="0"/>
      </w:pPr>
      <w:r>
        <w:t>A) Common colloquial words. B. Slangs, jargons.</w:t>
      </w:r>
    </w:p>
    <w:p>
      <w:pPr>
        <w:spacing w:after="0"/>
      </w:pPr>
      <w:r>
        <w:t>B) Dialectical, vulgar words.</w:t>
      </w:r>
    </w:p>
    <w:p>
      <w:pPr>
        <w:spacing w:after="0"/>
      </w:pPr>
      <w:r>
        <w:t>C) Professional words.</w:t>
      </w:r>
    </w:p>
    <w:p>
      <w:pPr>
        <w:spacing w:after="0"/>
      </w:pPr>
      <w:r>
        <w:t>D) All</w:t>
      </w:r>
    </w:p>
    <w:p>
      <w:pPr>
        <w:spacing w:after="80"/>
      </w:pPr>
      <w:r>
        <w:t>---------------------------------</w:t>
      </w:r>
    </w:p>
    <w:p>
      <w:pPr>
        <w:spacing w:after="80"/>
      </w:pPr>
      <w:r>
        <w:rPr>
          <w:b/>
        </w:rPr>
        <w:t>15-savol. What does the integrated skills approach emphasize?</w:t>
      </w:r>
    </w:p>
    <w:p>
      <w:pPr>
        <w:spacing w:after="0"/>
      </w:pPr>
      <w:r>
        <w:t>A) Focusing only on grammar</w:t>
      </w:r>
    </w:p>
    <w:p>
      <w:pPr>
        <w:spacing w:after="0"/>
      </w:pPr>
      <w:r>
        <w:t>B) Separating language skills</w:t>
      </w:r>
    </w:p>
    <w:p>
      <w:pPr>
        <w:spacing w:after="0"/>
      </w:pPr>
      <w:r>
        <w:t>C) Avoiding real-world applications</w:t>
      </w:r>
    </w:p>
    <w:p>
      <w:pPr>
        <w:spacing w:after="0"/>
      </w:pPr>
      <w:r>
        <w:t>D) Combining reading, writing, listening, and speaking</w:t>
      </w:r>
    </w:p>
    <w:p>
      <w:pPr>
        <w:spacing w:after="80"/>
      </w:pPr>
      <w:r>
        <w:t>---------------------------------</w:t>
      </w:r>
    </w:p>
    <w:p>
      <w:pPr>
        <w:spacing w:after="80"/>
      </w:pPr>
      <w:r>
        <w:rPr>
          <w:b/>
        </w:rPr>
        <w:t>16-savol. What does learner-centered teaching focus on?</w:t>
      </w:r>
    </w:p>
    <w:p>
      <w:pPr>
        <w:spacing w:after="0"/>
      </w:pPr>
      <w:r>
        <w:t>A) Limited participation</w:t>
      </w:r>
    </w:p>
    <w:p>
      <w:pPr>
        <w:spacing w:after="0"/>
      </w:pPr>
      <w:r>
        <w:t>B) Memorization techniques</w:t>
      </w:r>
    </w:p>
    <w:p>
      <w:pPr>
        <w:spacing w:after="0"/>
      </w:pPr>
      <w:r>
        <w:t>C) Student needs and involvement</w:t>
      </w:r>
    </w:p>
    <w:p>
      <w:pPr>
        <w:spacing w:after="0"/>
      </w:pPr>
      <w:r>
        <w:t>D) Teacher authority</w:t>
      </w:r>
    </w:p>
    <w:p>
      <w:pPr>
        <w:spacing w:after="80"/>
      </w:pPr>
      <w:r>
        <w:t>---------------------------------</w:t>
      </w:r>
    </w:p>
    <w:p>
      <w:pPr>
        <w:spacing w:after="80"/>
      </w:pPr>
      <w:r>
        <w:rPr>
          <w:b/>
        </w:rPr>
        <w:t>17-savol. Brainstorming ....</w:t>
      </w:r>
    </w:p>
    <w:p>
      <w:pPr>
        <w:spacing w:after="0"/>
      </w:pPr>
      <w:r>
        <w:t>A) Is one more effective strategy to improve communication skills</w:t>
      </w:r>
    </w:p>
    <w:p>
      <w:pPr>
        <w:spacing w:after="0"/>
      </w:pPr>
      <w:r>
        <w:t>B) Encourages learners to produce the idea of solving practical and scientific problems individually or in groups.</w:t>
      </w:r>
    </w:p>
    <w:p>
      <w:pPr>
        <w:spacing w:after="0"/>
      </w:pPr>
      <w:r>
        <w:t>C) Is a strategy that offers several advantages for both student and teacher</w:t>
      </w:r>
    </w:p>
    <w:p>
      <w:pPr>
        <w:spacing w:after="0"/>
      </w:pPr>
      <w:r>
        <w:t>D) Are based on the information - gap principles</w:t>
      </w:r>
    </w:p>
    <w:p>
      <w:pPr>
        <w:spacing w:after="80"/>
      </w:pPr>
      <w:r>
        <w:t>---------------------------------</w:t>
      </w:r>
    </w:p>
    <w:p>
      <w:pPr>
        <w:spacing w:after="80"/>
      </w:pPr>
      <w:r>
        <w:rPr>
          <w:b/>
        </w:rPr>
        <w:t>18-savol.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Classroom discipline</w:t>
      </w:r>
    </w:p>
    <w:p>
      <w:pPr>
        <w:spacing w:after="0"/>
      </w:pPr>
      <w:r>
        <w:t>B) Teaching skills</w:t>
      </w:r>
    </w:p>
    <w:p>
      <w:pPr>
        <w:spacing w:after="0"/>
      </w:pPr>
      <w:r>
        <w:t>C) Lesson observation</w:t>
      </w:r>
    </w:p>
    <w:p>
      <w:pPr>
        <w:spacing w:after="0"/>
      </w:pPr>
      <w:r>
        <w:t>D) Assessment</w:t>
      </w:r>
    </w:p>
    <w:p>
      <w:pPr>
        <w:spacing w:after="80"/>
      </w:pPr>
      <w:r>
        <w:t>---------------------------------</w:t>
      </w:r>
    </w:p>
    <w:p>
      <w:pPr>
        <w:spacing w:after="80"/>
      </w:pPr>
      <w:r>
        <w:rPr>
          <w:b/>
        </w:rPr>
        <w:t>19-savol.  …., unlike traditional methodology, is much more student - centered</w:t>
      </w:r>
    </w:p>
    <w:p>
      <w:pPr>
        <w:spacing w:after="0"/>
      </w:pPr>
      <w:r>
        <w:t>A) Communicative approach</w:t>
      </w:r>
    </w:p>
    <w:p>
      <w:pPr>
        <w:spacing w:after="0"/>
      </w:pPr>
      <w:r>
        <w:t>B) Structural Approach</w:t>
      </w:r>
    </w:p>
    <w:p>
      <w:pPr>
        <w:spacing w:after="0"/>
      </w:pPr>
      <w:r>
        <w:t>C) Semantic Base</w:t>
      </w:r>
    </w:p>
    <w:p>
      <w:pPr>
        <w:spacing w:after="0"/>
      </w:pPr>
      <w:r>
        <w:t>D) Traditional Methodology</w:t>
      </w:r>
    </w:p>
    <w:p>
      <w:pPr>
        <w:spacing w:after="80"/>
      </w:pPr>
      <w:r>
        <w:t>---------------------------------</w:t>
      </w:r>
    </w:p>
    <w:p>
      <w:pPr>
        <w:spacing w:after="80"/>
      </w:pPr>
      <w:r>
        <w:rPr>
          <w:b/>
        </w:rPr>
        <w:t xml:space="preserve">20-savol. What kind of resource does the teacher describe: It is an excellent source of authentic spoken language material; it is also attractive and motivating. It is flexible: you can start and stop it, run forward or back. </w:t>
      </w:r>
    </w:p>
    <w:p>
      <w:pPr>
        <w:spacing w:after="0"/>
      </w:pPr>
      <w:r>
        <w:t>A) A bilingual dictionary</w:t>
      </w:r>
    </w:p>
    <w:p>
      <w:pPr>
        <w:spacing w:after="0"/>
      </w:pPr>
      <w:r>
        <w:t>B) An overhead projector</w:t>
      </w:r>
    </w:p>
    <w:p>
      <w:pPr>
        <w:spacing w:after="0"/>
      </w:pPr>
      <w:r>
        <w:t>C) Video equipment</w:t>
      </w:r>
    </w:p>
    <w:p>
      <w:pPr>
        <w:spacing w:after="0"/>
      </w:pPr>
      <w:r>
        <w:t>D) A poster or a picture</w:t>
      </w:r>
    </w:p>
    <w:p>
      <w:pPr>
        <w:spacing w:after="80"/>
      </w:pPr>
      <w:r>
        <w:t>---------------------------------</w:t>
      </w:r>
    </w:p>
    <w:p>
      <w:pPr>
        <w:spacing w:after="80"/>
      </w:pPr>
      <w:r>
        <w:rPr>
          <w:b/>
        </w:rPr>
        <w:t>21-savol. ……consists in dropping of the final nominal member of a frequently used attributive word-group.</w:t>
      </w:r>
    </w:p>
    <w:p>
      <w:pPr>
        <w:spacing w:after="0"/>
      </w:pPr>
      <w:r>
        <w:t>A) clipping</w:t>
      </w:r>
    </w:p>
    <w:p>
      <w:pPr>
        <w:spacing w:after="0"/>
      </w:pPr>
      <w:r>
        <w:t>B) Substantivisation</w:t>
      </w:r>
    </w:p>
    <w:p>
      <w:pPr>
        <w:spacing w:after="0"/>
      </w:pPr>
      <w:r>
        <w:t>C) Blending</w:t>
      </w:r>
    </w:p>
    <w:p>
      <w:pPr>
        <w:spacing w:after="0"/>
      </w:pPr>
      <w:r>
        <w:t>D) Backformation</w:t>
      </w:r>
    </w:p>
    <w:p>
      <w:pPr>
        <w:spacing w:after="80"/>
      </w:pPr>
      <w:r>
        <w:t>---------------------------------</w:t>
      </w:r>
    </w:p>
    <w:p>
      <w:pPr>
        <w:spacing w:after="80"/>
      </w:pPr>
      <w:r>
        <w:rPr>
          <w:b/>
        </w:rPr>
        <w:t>22-savol. Many    developing  countries  are  failing  to catch  __________ __   their  more  developed  neighbors. (get to the same level)</w:t>
      </w:r>
    </w:p>
    <w:p>
      <w:pPr>
        <w:spacing w:after="0"/>
      </w:pPr>
      <w:r>
        <w:t>A) Off</w:t>
      </w:r>
    </w:p>
    <w:p>
      <w:pPr>
        <w:spacing w:after="0"/>
      </w:pPr>
      <w:r>
        <w:t>B) Up on</w:t>
      </w:r>
    </w:p>
    <w:p>
      <w:pPr>
        <w:spacing w:after="0"/>
      </w:pPr>
      <w:r>
        <w:t xml:space="preserve">C) up with    </w:t>
      </w:r>
    </w:p>
    <w:p>
      <w:pPr>
        <w:spacing w:after="0"/>
      </w:pPr>
      <w:r>
        <w:t>D) Out</w:t>
      </w:r>
    </w:p>
    <w:p>
      <w:pPr>
        <w:spacing w:after="80"/>
      </w:pPr>
      <w:r>
        <w:t>---------------------------------</w:t>
      </w:r>
    </w:p>
    <w:p>
      <w:pPr>
        <w:spacing w:after="80"/>
      </w:pPr>
      <w:r>
        <w:rPr>
          <w:b/>
        </w:rPr>
        <w:t>23-savol. Find out the words which consist of two or more stems.</w:t>
      </w:r>
    </w:p>
    <w:p>
      <w:pPr>
        <w:spacing w:after="0"/>
      </w:pPr>
      <w:r>
        <w:t>A) book, reader, receiver</w:t>
      </w:r>
    </w:p>
    <w:p>
      <w:pPr>
        <w:spacing w:after="0"/>
      </w:pPr>
      <w:r>
        <w:t>B) school, companion</w:t>
      </w:r>
    </w:p>
    <w:p>
      <w:pPr>
        <w:spacing w:after="0"/>
      </w:pPr>
      <w:r>
        <w:t>C) bluebell, blackboard, mad-doctor,</w:t>
      </w:r>
    </w:p>
    <w:p>
      <w:pPr>
        <w:spacing w:after="0"/>
      </w:pPr>
      <w:r>
        <w:t>D) blackboard ,gardener, output</w:t>
      </w:r>
    </w:p>
    <w:p>
      <w:pPr>
        <w:spacing w:after="80"/>
      </w:pPr>
      <w:r>
        <w:t>---------------------------------</w:t>
      </w:r>
    </w:p>
    <w:p>
      <w:pPr>
        <w:spacing w:after="80"/>
      </w:pPr>
      <w:r>
        <w:rPr>
          <w:b/>
        </w:rPr>
        <w:t xml:space="preserve">24-savol. What type of language syllabus is being described:  These syllabuses take the real-life contexts of language uses as their basis: sections would be headed by names of situations or locations such as "Eating a meal" or "In the street" </w:t>
      </w:r>
    </w:p>
    <w:p>
      <w:pPr>
        <w:spacing w:after="0"/>
      </w:pPr>
      <w:r>
        <w:t>A) Lexical</w:t>
      </w:r>
    </w:p>
    <w:p>
      <w:pPr>
        <w:spacing w:after="0"/>
      </w:pPr>
      <w:r>
        <w:t>B) Situational</w:t>
      </w:r>
    </w:p>
    <w:p>
      <w:pPr>
        <w:spacing w:after="0"/>
      </w:pPr>
      <w:r>
        <w:t>C) Functional</w:t>
      </w:r>
    </w:p>
    <w:p>
      <w:pPr>
        <w:spacing w:after="0"/>
      </w:pPr>
      <w:r>
        <w:t>D) Grammatical</w:t>
      </w:r>
    </w:p>
    <w:p>
      <w:pPr>
        <w:spacing w:after="80"/>
      </w:pPr>
      <w:r>
        <w:t>---------------------------------</w:t>
      </w:r>
    </w:p>
    <w:p>
      <w:pPr>
        <w:spacing w:after="80"/>
      </w:pPr>
      <w:r>
        <w:rPr>
          <w:b/>
        </w:rPr>
        <w:t>25-savol. What are three types of discursive essays?</w:t>
      </w:r>
    </w:p>
    <w:p>
      <w:pPr>
        <w:spacing w:after="0"/>
      </w:pPr>
      <w:r>
        <w:t>A) Apology, application, informalessays</w:t>
      </w:r>
    </w:p>
    <w:p>
      <w:pPr>
        <w:spacing w:after="0"/>
      </w:pPr>
      <w:r>
        <w:t>B) For and against essay, opinion essays, essays suggesting solutions to problems</w:t>
      </w:r>
    </w:p>
    <w:p>
      <w:pPr>
        <w:spacing w:after="0"/>
      </w:pPr>
      <w:r>
        <w:t>C) Assessment, informative, surveyessays</w:t>
      </w:r>
    </w:p>
    <w:p>
      <w:pPr>
        <w:spacing w:after="0"/>
      </w:pPr>
      <w:r>
        <w:t>D) Proposal, opinion, requestessays</w:t>
      </w:r>
    </w:p>
    <w:p>
      <w:pPr>
        <w:spacing w:after="80"/>
      </w:pPr>
      <w:r>
        <w:t>---------------------------------</w:t>
      </w:r>
    </w:p>
    <w:p>
      <w:pPr>
        <w:spacing w:after="80"/>
      </w:pPr>
      <w:r>
        <w:rPr>
          <w:b/>
        </w:rPr>
        <w:t>26-savol. Bluish-black, pale-blue, rain-driven, oil-rich what kind of compounds are  those?</w:t>
      </w:r>
    </w:p>
    <w:p>
      <w:pPr>
        <w:spacing w:after="0"/>
      </w:pPr>
      <w:r>
        <w:t>A) Asуntасtiс</w:t>
      </w:r>
    </w:p>
    <w:p>
      <w:pPr>
        <w:spacing w:after="0"/>
      </w:pPr>
      <w:r>
        <w:t>B) Semantic</w:t>
      </w:r>
    </w:p>
    <w:p>
      <w:pPr>
        <w:spacing w:after="0"/>
      </w:pPr>
      <w:r>
        <w:t>C) Special</w:t>
      </w:r>
    </w:p>
    <w:p>
      <w:pPr>
        <w:spacing w:after="0"/>
      </w:pPr>
      <w:r>
        <w:t>D) sуntасtiс</w:t>
      </w:r>
    </w:p>
    <w:p>
      <w:pPr>
        <w:spacing w:after="80"/>
      </w:pPr>
      <w:r>
        <w:t>---------------------------------</w:t>
      </w:r>
    </w:p>
    <w:p>
      <w:pPr>
        <w:spacing w:after="80"/>
      </w:pPr>
      <w:r>
        <w:rPr>
          <w:b/>
        </w:rPr>
        <w:t>27-savol. In which part of the novel Gulliver went to the island where giant people live?</w:t>
      </w:r>
    </w:p>
    <w:p>
      <w:pPr>
        <w:spacing w:after="0"/>
      </w:pPr>
      <w:r>
        <w:t>A) I</w:t>
      </w:r>
    </w:p>
    <w:p>
      <w:pPr>
        <w:spacing w:after="0"/>
      </w:pPr>
      <w:r>
        <w:t>B) III</w:t>
      </w:r>
    </w:p>
    <w:p>
      <w:pPr>
        <w:spacing w:after="0"/>
      </w:pPr>
      <w:r>
        <w:t>C) IV</w:t>
      </w:r>
    </w:p>
    <w:p>
      <w:pPr>
        <w:spacing w:after="0"/>
      </w:pPr>
      <w:r>
        <w:t>D) II</w:t>
      </w:r>
    </w:p>
    <w:p>
      <w:pPr>
        <w:spacing w:after="80"/>
      </w:pPr>
      <w:r>
        <w:t>---------------------------------</w:t>
      </w:r>
    </w:p>
    <w:p>
      <w:pPr>
        <w:spacing w:after="80"/>
      </w:pPr>
      <w:r>
        <w:rPr>
          <w:b/>
        </w:rPr>
        <w:t xml:space="preserve">28-savol. The meanings which are not registered in dictionaries but exist in our speech or written text are… </w:t>
      </w:r>
    </w:p>
    <w:p>
      <w:pPr>
        <w:spacing w:after="0"/>
      </w:pPr>
      <w:r>
        <w:t>A) . Logical meaning</w:t>
      </w:r>
    </w:p>
    <w:p>
      <w:pPr>
        <w:spacing w:after="0"/>
      </w:pPr>
      <w:r>
        <w:t>B) Contextual meaning</w:t>
      </w:r>
    </w:p>
    <w:p>
      <w:pPr>
        <w:spacing w:after="0"/>
      </w:pPr>
      <w:r>
        <w:t>C) Secondary meaning</w:t>
      </w:r>
    </w:p>
    <w:p>
      <w:pPr>
        <w:spacing w:after="0"/>
      </w:pPr>
      <w:r>
        <w:t>D) Emotive meaning</w:t>
      </w:r>
    </w:p>
    <w:p>
      <w:pPr>
        <w:spacing w:after="80"/>
      </w:pPr>
      <w:r>
        <w:t>---------------------------------</w:t>
      </w:r>
    </w:p>
    <w:p>
      <w:pPr>
        <w:spacing w:after="80"/>
      </w:pPr>
      <w:r>
        <w:rPr>
          <w:b/>
        </w:rPr>
        <w:t>29-savol. ……… is essentially a sociolinguistic science.</w:t>
      </w:r>
    </w:p>
    <w:p>
      <w:pPr>
        <w:spacing w:after="0"/>
      </w:pPr>
      <w:r>
        <w:t>A) Lexicology</w:t>
      </w:r>
    </w:p>
    <w:p>
      <w:pPr>
        <w:spacing w:after="0"/>
      </w:pPr>
      <w:r>
        <w:t>B) Syntax</w:t>
      </w:r>
    </w:p>
    <w:p>
      <w:pPr>
        <w:spacing w:after="0"/>
      </w:pPr>
      <w:r>
        <w:t>C) Phonology</w:t>
      </w:r>
    </w:p>
    <w:p>
      <w:pPr>
        <w:spacing w:after="0"/>
      </w:pPr>
      <w:r>
        <w:t>D) Morphology</w:t>
      </w:r>
    </w:p>
    <w:p>
      <w:pPr>
        <w:spacing w:after="80"/>
      </w:pPr>
      <w:r>
        <w:t>---------------------------------</w:t>
      </w:r>
    </w:p>
    <w:p>
      <w:pPr>
        <w:spacing w:after="80"/>
      </w:pPr>
      <w:r>
        <w:rPr>
          <w:b/>
        </w:rPr>
        <w:t>30-savol. Find the trio group of poets who were known as Oxford Poets</w:t>
      </w:r>
    </w:p>
    <w:p>
      <w:pPr>
        <w:spacing w:after="0"/>
      </w:pPr>
      <w:r>
        <w:t>A) John Wan, Kingsley Amis, Agatha Christy</w:t>
      </w:r>
    </w:p>
    <w:p>
      <w:pPr>
        <w:spacing w:after="0"/>
      </w:pPr>
      <w:r>
        <w:t>B) Auden, Spenser, Day Lewis</w:t>
      </w:r>
    </w:p>
    <w:p>
      <w:pPr>
        <w:spacing w:after="0"/>
      </w:pPr>
      <w:r>
        <w:t>C) Christopher Caudwell, Alan Sill toe, John Osborne</w:t>
      </w:r>
    </w:p>
    <w:p>
      <w:pPr>
        <w:spacing w:after="0"/>
      </w:pPr>
      <w:r>
        <w:t>D) John Braine, Greene Lessing, Iris Murdoch</w:t>
      </w:r>
    </w:p>
    <w:p>
      <w:pPr>
        <w:spacing w:after="80"/>
      </w:pPr>
      <w:r>
        <w:t>---------------------------------</w:t>
      </w:r>
    </w:p>
    <w:p>
      <w:pPr>
        <w:spacing w:after="80"/>
      </w:pPr>
      <w:r>
        <w:rPr>
          <w:b/>
        </w:rPr>
        <w:t>31-savol. Which task involves deleting a number of words in the whole text, requiring the test-takers to restore the original words?</w:t>
      </w:r>
    </w:p>
    <w:p>
      <w:pPr>
        <w:spacing w:after="0"/>
      </w:pPr>
      <w:r>
        <w:t>A) Multiple choice tests</w:t>
      </w:r>
    </w:p>
    <w:p>
      <w:pPr>
        <w:spacing w:after="0"/>
      </w:pPr>
      <w:r>
        <w:t>B) Placement tests</w:t>
      </w:r>
    </w:p>
    <w:p>
      <w:pPr>
        <w:spacing w:after="0"/>
      </w:pPr>
      <w:r>
        <w:t>C) Close procedure</w:t>
      </w:r>
    </w:p>
    <w:p>
      <w:pPr>
        <w:spacing w:after="0"/>
      </w:pPr>
      <w:r>
        <w:t>D) Gap filling</w:t>
      </w:r>
    </w:p>
    <w:p>
      <w:pPr>
        <w:spacing w:after="80"/>
      </w:pPr>
      <w:r>
        <w:t>---------------------------------</w:t>
      </w:r>
    </w:p>
    <w:p>
      <w:pPr>
        <w:spacing w:after="80"/>
      </w:pPr>
      <w:r>
        <w:rPr>
          <w:b/>
        </w:rPr>
        <w:t xml:space="preserve">32-savol.  ……….. – is a device – an affirmation is expressed by denying its contrary. </w:t>
      </w:r>
    </w:p>
    <w:p>
      <w:pPr>
        <w:spacing w:after="0"/>
      </w:pPr>
      <w:r>
        <w:t>A) litotes</w:t>
      </w:r>
    </w:p>
    <w:p>
      <w:pPr>
        <w:spacing w:after="0"/>
      </w:pPr>
      <w:r>
        <w:t>B)  represented speech</w:t>
      </w:r>
    </w:p>
    <w:p>
      <w:pPr>
        <w:spacing w:after="0"/>
      </w:pPr>
      <w:r>
        <w:t>C) ellipsis</w:t>
      </w:r>
    </w:p>
    <w:p>
      <w:pPr>
        <w:spacing w:after="0"/>
      </w:pPr>
      <w:r>
        <w:t>D)  aposiopesis</w:t>
      </w:r>
    </w:p>
    <w:p>
      <w:pPr>
        <w:spacing w:after="80"/>
      </w:pPr>
      <w:r>
        <w:t>---------------------------------</w:t>
      </w:r>
    </w:p>
    <w:p>
      <w:pPr>
        <w:spacing w:after="80"/>
      </w:pPr>
      <w:r>
        <w:rPr>
          <w:b/>
        </w:rPr>
        <w:t>33-savol. What are three types of discursive essays?</w:t>
      </w:r>
    </w:p>
    <w:p>
      <w:pPr>
        <w:spacing w:after="0"/>
      </w:pPr>
      <w:r>
        <w:t>A) Assessment, informative, survey essays</w:t>
      </w:r>
    </w:p>
    <w:p>
      <w:pPr>
        <w:spacing w:after="0"/>
      </w:pPr>
      <w:r>
        <w:t>B) Apology, application, informal essays</w:t>
      </w:r>
    </w:p>
    <w:p>
      <w:pPr>
        <w:spacing w:after="0"/>
      </w:pPr>
      <w:r>
        <w:t>C) Proposal, opinion, request essays</w:t>
      </w:r>
    </w:p>
    <w:p>
      <w:pPr>
        <w:spacing w:after="0"/>
      </w:pPr>
      <w:r>
        <w:t>D) For and against essay, opinion essays, essays suggesting solutions to problems</w:t>
      </w:r>
    </w:p>
    <w:p>
      <w:pPr>
        <w:spacing w:after="80"/>
      </w:pPr>
      <w:r>
        <w:t>---------------------------------</w:t>
      </w:r>
    </w:p>
    <w:p>
      <w:pPr>
        <w:spacing w:after="80"/>
      </w:pPr>
      <w:r>
        <w:rPr>
          <w:b/>
        </w:rPr>
        <w:t>34-savol. The facts that show clearly that a claim is true called…</w:t>
      </w:r>
    </w:p>
    <w:p>
      <w:pPr>
        <w:spacing w:after="0"/>
      </w:pPr>
      <w:r>
        <w:t>A) Evidence</w:t>
      </w:r>
    </w:p>
    <w:p>
      <w:pPr>
        <w:spacing w:after="0"/>
      </w:pPr>
      <w:r>
        <w:t>B) Bibliography</w:t>
      </w:r>
    </w:p>
    <w:p>
      <w:pPr>
        <w:spacing w:after="0"/>
      </w:pPr>
      <w:r>
        <w:t>C) Introduction</w:t>
      </w:r>
    </w:p>
    <w:p>
      <w:pPr>
        <w:spacing w:after="0"/>
      </w:pPr>
      <w:r>
        <w:t>D) Reference</w:t>
      </w:r>
    </w:p>
    <w:p>
      <w:pPr>
        <w:spacing w:after="80"/>
      </w:pPr>
      <w:r>
        <w:t>---------------------------------</w:t>
      </w:r>
    </w:p>
    <w:p>
      <w:pPr>
        <w:spacing w:after="80"/>
      </w:pPr>
      <w:r>
        <w:rPr>
          <w:b/>
        </w:rPr>
        <w:t>35-savol. When you write a paragraph, you need to start with…</w:t>
      </w:r>
    </w:p>
    <w:p>
      <w:pPr>
        <w:spacing w:after="0"/>
      </w:pPr>
      <w:r>
        <w:t>A) Topic sentence</w:t>
      </w:r>
    </w:p>
    <w:p>
      <w:pPr>
        <w:spacing w:after="0"/>
      </w:pPr>
      <w:r>
        <w:t>B) Concluding sentence</w:t>
      </w:r>
    </w:p>
    <w:p>
      <w:pPr>
        <w:spacing w:after="0"/>
      </w:pPr>
      <w:r>
        <w:t>C) Topic and concluding</w:t>
      </w:r>
    </w:p>
    <w:p>
      <w:pPr>
        <w:spacing w:after="0"/>
      </w:pPr>
      <w:r>
        <w:t>D) Examples</w:t>
      </w:r>
    </w:p>
    <w:p>
      <w:pPr>
        <w:spacing w:after="80"/>
      </w:pPr>
      <w:r>
        <w:t>---------------------------------</w:t>
      </w:r>
    </w:p>
    <w:p>
      <w:pPr>
        <w:spacing w:after="80"/>
      </w:pPr>
      <w:r>
        <w:rPr>
          <w:b/>
        </w:rPr>
        <w:t>36-savol. The cinema is going to be closed for two months while the owners _____________  it.</w:t>
      </w:r>
    </w:p>
    <w:p>
      <w:pPr>
        <w:spacing w:after="0"/>
      </w:pPr>
      <w:r>
        <w:t>A) remonstrate</w:t>
      </w:r>
    </w:p>
    <w:p>
      <w:pPr>
        <w:spacing w:after="0"/>
      </w:pPr>
      <w:r>
        <w:t>B) reiterate</w:t>
      </w:r>
    </w:p>
    <w:p>
      <w:pPr>
        <w:spacing w:after="0"/>
      </w:pPr>
      <w:r>
        <w:t>C) renovate</w:t>
      </w:r>
    </w:p>
    <w:p>
      <w:pPr>
        <w:spacing w:after="0"/>
      </w:pPr>
      <w:r>
        <w:t>D) recover</w:t>
      </w:r>
    </w:p>
    <w:p>
      <w:pPr>
        <w:spacing w:after="80"/>
      </w:pPr>
      <w:r>
        <w:t>---------------------------------</w:t>
      </w:r>
    </w:p>
    <w:p>
      <w:pPr>
        <w:spacing w:after="80"/>
      </w:pPr>
      <w:r>
        <w:rPr>
          <w:b/>
        </w:rPr>
        <w:t>37-savol. Did you hear about the millionaire who ____his entire fortune to charity?</w:t>
      </w:r>
    </w:p>
    <w:p>
      <w:pPr>
        <w:spacing w:after="0"/>
      </w:pPr>
      <w:r>
        <w:t xml:space="preserve">A)       Give away                                  </w:t>
      </w:r>
    </w:p>
    <w:p>
      <w:pPr>
        <w:spacing w:after="0"/>
      </w:pPr>
      <w:r>
        <w:t xml:space="preserve">B)   Look round                            </w:t>
      </w:r>
    </w:p>
    <w:p>
      <w:pPr>
        <w:spacing w:after="0"/>
      </w:pPr>
      <w:r>
        <w:t>C) Count on</w:t>
      </w:r>
    </w:p>
    <w:p>
      <w:pPr>
        <w:spacing w:after="0"/>
      </w:pPr>
      <w:r>
        <w:t>D) Put by</w:t>
      </w:r>
    </w:p>
    <w:p>
      <w:pPr>
        <w:spacing w:after="80"/>
      </w:pPr>
      <w:r>
        <w:t>---------------------------------</w:t>
      </w:r>
    </w:p>
    <w:p>
      <w:pPr>
        <w:spacing w:after="80"/>
      </w:pPr>
      <w:r>
        <w:rPr>
          <w:b/>
        </w:rPr>
        <w:t>38-savol.   Beowulf is a poem of………………….lines</w:t>
      </w:r>
    </w:p>
    <w:p>
      <w:pPr>
        <w:spacing w:after="0"/>
      </w:pPr>
      <w:r>
        <w:t>A) 1604</w:t>
      </w:r>
    </w:p>
    <w:p>
      <w:pPr>
        <w:spacing w:after="0"/>
      </w:pPr>
      <w:r>
        <w:t>B) 2408</w:t>
      </w:r>
    </w:p>
    <w:p>
      <w:pPr>
        <w:spacing w:after="0"/>
      </w:pPr>
      <w:r>
        <w:t>C) 3182</w:t>
      </w:r>
    </w:p>
    <w:p>
      <w:pPr>
        <w:spacing w:after="0"/>
      </w:pPr>
      <w:r>
        <w:t>D) 557</w:t>
      </w:r>
    </w:p>
    <w:p>
      <w:pPr>
        <w:spacing w:after="80"/>
      </w:pPr>
      <w:r>
        <w:t>---------------------------------</w:t>
      </w:r>
    </w:p>
    <w:p>
      <w:pPr>
        <w:spacing w:after="80"/>
      </w:pPr>
      <w:r>
        <w:rPr>
          <w:b/>
        </w:rPr>
        <w:t>39-savol. Grouping students by level is helpful because:</w:t>
      </w:r>
    </w:p>
    <w:p>
      <w:pPr>
        <w:spacing w:after="0"/>
      </w:pPr>
      <w:r>
        <w:t xml:space="preserve">A) It reduces classroom control </w:t>
      </w:r>
    </w:p>
    <w:p>
      <w:pPr>
        <w:spacing w:after="0"/>
      </w:pPr>
      <w:r>
        <w:t xml:space="preserve">B) Everyone learns the same thing </w:t>
      </w:r>
    </w:p>
    <w:p>
      <w:pPr>
        <w:spacing w:after="0"/>
      </w:pPr>
      <w:r>
        <w:t xml:space="preserve">C) It increases competition </w:t>
      </w:r>
    </w:p>
    <w:p>
      <w:pPr>
        <w:spacing w:after="0"/>
      </w:pPr>
      <w:r>
        <w:t xml:space="preserve">D) It allows for differentiated instruction </w:t>
      </w:r>
    </w:p>
    <w:p>
      <w:pPr>
        <w:spacing w:after="80"/>
      </w:pPr>
      <w:r>
        <w:t>---------------------------------</w:t>
      </w:r>
    </w:p>
    <w:p>
      <w:pPr>
        <w:spacing w:after="80"/>
      </w:pPr>
      <w:r>
        <w:rPr>
          <w:b/>
        </w:rPr>
        <w:t>40-savol. Printing was introduced to England by …………………….</w:t>
      </w:r>
    </w:p>
    <w:p>
      <w:pPr>
        <w:spacing w:after="0"/>
      </w:pPr>
      <w:r>
        <w:t>A) Sir Thomas Malory in 1467</w:t>
      </w:r>
    </w:p>
    <w:p>
      <w:pPr>
        <w:spacing w:after="0"/>
      </w:pPr>
      <w:r>
        <w:t>B) Duchess of Burgundy in 1470</w:t>
      </w:r>
    </w:p>
    <w:p>
      <w:pPr>
        <w:spacing w:after="0"/>
      </w:pPr>
      <w:r>
        <w:t>C) Geoffrey Chaucer in 1372</w:t>
      </w:r>
    </w:p>
    <w:p>
      <w:pPr>
        <w:spacing w:after="0"/>
      </w:pPr>
      <w:r>
        <w:t>D) William Caxton in 1476</w:t>
      </w:r>
    </w:p>
    <w:p>
      <w:pPr>
        <w:spacing w:after="80"/>
      </w:pPr>
      <w:r>
        <w:t>---------------------------------</w:t>
      </w:r>
    </w:p>
    <w:p>
      <w:pPr>
        <w:spacing w:after="80"/>
      </w:pPr>
      <w:r>
        <w:rPr>
          <w:b/>
        </w:rPr>
        <w:t>41-savol. What is dialect?</w:t>
      </w:r>
    </w:p>
    <w:p>
      <w:pPr>
        <w:spacing w:after="0"/>
      </w:pPr>
      <w:r>
        <w:t>A) A form of language which is written only in one continent</w:t>
      </w:r>
    </w:p>
    <w:p>
      <w:pPr>
        <w:spacing w:after="0"/>
      </w:pPr>
      <w:r>
        <w:t xml:space="preserve">B) A form of language which is formal more than two countries </w:t>
      </w:r>
    </w:p>
    <w:p>
      <w:pPr>
        <w:spacing w:after="0"/>
      </w:pPr>
      <w:r>
        <w:t>C) A form of language which is spoken only democratic countries</w:t>
      </w:r>
    </w:p>
    <w:p>
      <w:pPr>
        <w:spacing w:after="0"/>
      </w:pPr>
      <w:r>
        <w:t>D) A form of language which is spoken only in one area</w:t>
      </w:r>
    </w:p>
    <w:p>
      <w:pPr>
        <w:spacing w:after="80"/>
      </w:pPr>
      <w:r>
        <w:t>---------------------------------</w:t>
      </w:r>
    </w:p>
    <w:p>
      <w:pPr>
        <w:spacing w:after="80"/>
      </w:pPr>
      <w:r>
        <w:rPr>
          <w:b/>
        </w:rPr>
        <w:t>42-savol. The learners may work on their own at individualized tasks; or in pairs or groups; or as a full class in interaction with the teacher. Which way of varying a lesson is it?</w:t>
      </w:r>
    </w:p>
    <w:p>
      <w:pPr>
        <w:spacing w:after="0"/>
      </w:pPr>
      <w:r>
        <w:t>A) Topic</w:t>
      </w:r>
    </w:p>
    <w:p>
      <w:pPr>
        <w:spacing w:after="0"/>
      </w:pPr>
      <w:r>
        <w:t>B) Mode and skill</w:t>
      </w:r>
    </w:p>
    <w:p>
      <w:pPr>
        <w:spacing w:after="0"/>
      </w:pPr>
      <w:r>
        <w:t>C) Tempo</w:t>
      </w:r>
    </w:p>
    <w:p>
      <w:pPr>
        <w:spacing w:after="0"/>
      </w:pPr>
      <w:r>
        <w:t>D) Organization</w:t>
      </w:r>
    </w:p>
    <w:p>
      <w:pPr>
        <w:spacing w:after="80"/>
      </w:pPr>
      <w:r>
        <w:t>---------------------------------</w:t>
      </w:r>
    </w:p>
    <w:p>
      <w:pPr>
        <w:spacing w:after="80"/>
      </w:pPr>
      <w:r>
        <w:rPr>
          <w:b/>
        </w:rPr>
        <w:t>43-savol. Teachers react to errors means</w:t>
      </w:r>
    </w:p>
    <w:p>
      <w:pPr>
        <w:spacing w:after="0"/>
      </w:pPr>
      <w:r>
        <w:t>A) Explicit feedback</w:t>
      </w:r>
    </w:p>
    <w:p>
      <w:pPr>
        <w:spacing w:after="0"/>
      </w:pPr>
      <w:r>
        <w:t>B) Error correction</w:t>
      </w:r>
    </w:p>
    <w:p>
      <w:pPr>
        <w:spacing w:after="0"/>
      </w:pPr>
      <w:r>
        <w:t>C) Implicit feedback</w:t>
      </w:r>
    </w:p>
    <w:p>
      <w:pPr>
        <w:spacing w:after="0"/>
      </w:pPr>
      <w:r>
        <w:t>D) Recast</w:t>
      </w:r>
    </w:p>
    <w:p>
      <w:pPr>
        <w:spacing w:after="80"/>
      </w:pPr>
      <w:r>
        <w:t>---------------------------------</w:t>
      </w:r>
    </w:p>
    <w:p>
      <w:pPr>
        <w:spacing w:after="80"/>
      </w:pPr>
      <w:r>
        <w:rPr>
          <w:b/>
        </w:rPr>
        <w:t>44-savol. Who defited the English troup at Hastings in a Great Battlein 1066?</w:t>
      </w:r>
    </w:p>
    <w:p>
      <w:pPr>
        <w:spacing w:after="0"/>
      </w:pPr>
      <w:r>
        <w:t>A) Alfred</w:t>
      </w:r>
    </w:p>
    <w:p>
      <w:pPr>
        <w:spacing w:after="0"/>
      </w:pPr>
      <w:r>
        <w:t>B) Ron Clarck</w:t>
      </w:r>
    </w:p>
    <w:p>
      <w:pPr>
        <w:spacing w:after="0"/>
      </w:pPr>
      <w:r>
        <w:t>C) Venerable Bede</w:t>
      </w:r>
    </w:p>
    <w:p>
      <w:pPr>
        <w:spacing w:after="0"/>
      </w:pPr>
      <w:r>
        <w:t>D) William Duk of Normandy</w:t>
      </w:r>
    </w:p>
    <w:p>
      <w:pPr>
        <w:spacing w:after="80"/>
      </w:pPr>
      <w:r>
        <w:t>---------------------------------</w:t>
      </w:r>
    </w:p>
    <w:p>
      <w:pPr>
        <w:spacing w:after="80"/>
      </w:pPr>
      <w:r>
        <w:rPr>
          <w:b/>
        </w:rPr>
        <w:t>45-savol. They   refused   to  face  _____ _________  their   responsibilities,   with   disastrous   consequences.    (accept an unpleasant state of affairs, and try to deal with it)</w:t>
      </w:r>
    </w:p>
    <w:p>
      <w:pPr>
        <w:spacing w:after="0"/>
      </w:pPr>
      <w:r>
        <w:t xml:space="preserve">A) up to  </w:t>
      </w:r>
    </w:p>
    <w:p>
      <w:pPr>
        <w:spacing w:after="0"/>
      </w:pPr>
      <w:r>
        <w:t>B) Upon</w:t>
      </w:r>
    </w:p>
    <w:p>
      <w:pPr>
        <w:spacing w:after="0"/>
      </w:pPr>
      <w:r>
        <w:t>C) beyond</w:t>
      </w:r>
    </w:p>
    <w:p>
      <w:pPr>
        <w:spacing w:after="0"/>
      </w:pPr>
      <w:r>
        <w:t>D) Out</w:t>
      </w:r>
    </w:p>
    <w:p>
      <w:pPr>
        <w:spacing w:after="80"/>
      </w:pPr>
      <w:r>
        <w:t>---------------------------------</w:t>
      </w:r>
    </w:p>
    <w:p>
      <w:pPr>
        <w:spacing w:after="80"/>
      </w:pPr>
      <w:r>
        <w:rPr>
          <w:b/>
        </w:rPr>
        <w:t xml:space="preserve">46-savol. S'long, bright, lol, luv ya, kina, gonna are … </w:t>
      </w:r>
    </w:p>
    <w:p>
      <w:pPr>
        <w:spacing w:after="0"/>
      </w:pPr>
      <w:r>
        <w:t>A) bookish</w:t>
      </w:r>
    </w:p>
    <w:p>
      <w:pPr>
        <w:spacing w:after="0"/>
      </w:pPr>
      <w:r>
        <w:t>B) literary</w:t>
      </w:r>
    </w:p>
    <w:p>
      <w:pPr>
        <w:spacing w:after="0"/>
      </w:pPr>
      <w:r>
        <w:t>C) colloqual and literary</w:t>
      </w:r>
    </w:p>
    <w:p>
      <w:pPr>
        <w:spacing w:after="0"/>
      </w:pPr>
      <w:r>
        <w:t>D) colloqual</w:t>
      </w:r>
    </w:p>
    <w:p>
      <w:pPr>
        <w:spacing w:after="80"/>
      </w:pPr>
      <w:r>
        <w:t>---------------------------------</w:t>
      </w:r>
    </w:p>
    <w:p>
      <w:pPr>
        <w:spacing w:after="80"/>
      </w:pPr>
      <w:r>
        <w:rPr>
          <w:b/>
        </w:rPr>
        <w:t>47-savol. Why is feedback essential in language learning?</w:t>
      </w:r>
    </w:p>
    <w:p>
      <w:pPr>
        <w:spacing w:after="0"/>
      </w:pPr>
      <w:r>
        <w:t>A) It focuses only on grades</w:t>
      </w:r>
    </w:p>
    <w:p>
      <w:pPr>
        <w:spacing w:after="0"/>
      </w:pPr>
      <w:r>
        <w:t>B)  It helps improve performance</w:t>
      </w:r>
    </w:p>
    <w:p>
      <w:pPr>
        <w:spacing w:after="0"/>
      </w:pPr>
      <w:r>
        <w:t>C) It avoids demotivation</w:t>
      </w:r>
    </w:p>
    <w:p>
      <w:pPr>
        <w:spacing w:after="0"/>
      </w:pPr>
      <w:r>
        <w:t>D) It replaces self-assessment</w:t>
      </w:r>
    </w:p>
    <w:p>
      <w:pPr>
        <w:spacing w:after="80"/>
      </w:pPr>
      <w:r>
        <w:t>---------------------------------</w:t>
      </w:r>
    </w:p>
    <w:p>
      <w:pPr>
        <w:spacing w:after="80"/>
      </w:pPr>
      <w:r>
        <w:rPr>
          <w:b/>
        </w:rPr>
        <w:t>48-savol. Which is not hyponymy of vegetable?</w:t>
      </w:r>
    </w:p>
    <w:p>
      <w:pPr>
        <w:spacing w:after="0"/>
      </w:pPr>
      <w:r>
        <w:t>A) coconut</w:t>
      </w:r>
    </w:p>
    <w:p>
      <w:pPr>
        <w:spacing w:after="0"/>
      </w:pPr>
      <w:r>
        <w:t>B) spinach</w:t>
      </w:r>
    </w:p>
    <w:p>
      <w:pPr>
        <w:spacing w:after="0"/>
      </w:pPr>
      <w:r>
        <w:t>C) carrot</w:t>
      </w:r>
    </w:p>
    <w:p>
      <w:pPr>
        <w:spacing w:after="0"/>
      </w:pPr>
      <w:r>
        <w:t>D) yams</w:t>
      </w:r>
    </w:p>
    <w:p>
      <w:pPr>
        <w:spacing w:after="80"/>
      </w:pPr>
      <w:r>
        <w:t>---------------------------------</w:t>
      </w:r>
    </w:p>
    <w:p>
      <w:pPr>
        <w:spacing w:after="80"/>
      </w:pPr>
      <w:r>
        <w:rPr>
          <w:b/>
        </w:rPr>
        <w:t>49-savol. All stylistic means divided into … groups.</w:t>
      </w:r>
    </w:p>
    <w:p>
      <w:pPr>
        <w:spacing w:after="0"/>
      </w:pPr>
      <w:r>
        <w:t>A) 4</w:t>
      </w:r>
    </w:p>
    <w:p>
      <w:pPr>
        <w:spacing w:after="0"/>
      </w:pPr>
      <w:r>
        <w:t>B) 5</w:t>
      </w:r>
    </w:p>
    <w:p>
      <w:pPr>
        <w:spacing w:after="0"/>
      </w:pPr>
      <w:r>
        <w:t>C) 3</w:t>
      </w:r>
    </w:p>
    <w:p>
      <w:pPr>
        <w:spacing w:after="0"/>
      </w:pPr>
      <w:r>
        <w:t>D) 2</w:t>
      </w:r>
    </w:p>
    <w:p>
      <w:pPr>
        <w:spacing w:after="80"/>
      </w:pPr>
      <w:r>
        <w:t>---------------------------------</w:t>
      </w:r>
    </w:p>
    <w:p>
      <w:pPr>
        <w:spacing w:after="80"/>
      </w:pPr>
      <w:r>
        <w:rPr>
          <w:b/>
        </w:rPr>
        <w:t>50-savol. What is a  free morpheme?</w:t>
      </w:r>
    </w:p>
    <w:p>
      <w:pPr>
        <w:spacing w:after="0"/>
      </w:pPr>
      <w:r>
        <w:t>A) identical with the word</w:t>
      </w:r>
    </w:p>
    <w:p>
      <w:pPr>
        <w:spacing w:after="0"/>
      </w:pPr>
      <w:r>
        <w:t>B) Which is dependent</w:t>
      </w:r>
    </w:p>
    <w:p>
      <w:pPr>
        <w:spacing w:after="0"/>
      </w:pPr>
      <w:r>
        <w:t>C) structure of the word</w:t>
      </w:r>
    </w:p>
    <w:p>
      <w:pPr>
        <w:spacing w:after="0"/>
      </w:pPr>
      <w:r>
        <w:t>D) derivational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5102155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