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6370863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So many witnesses have­­­­­­­­­_________ it will take days to interview them all. </w:t>
      </w:r>
    </w:p>
    <w:p>
      <w:pPr>
        <w:spacing w:after="0"/>
      </w:pPr>
      <w:r>
        <w:t xml:space="preserve">A) Break out                                       </w:t>
      </w:r>
    </w:p>
    <w:p>
      <w:pPr>
        <w:spacing w:after="0"/>
      </w:pPr>
      <w:r>
        <w:t xml:space="preserve">B)  Made off                                        </w:t>
      </w:r>
    </w:p>
    <w:p>
      <w:pPr>
        <w:spacing w:after="0"/>
      </w:pPr>
      <w:r>
        <w:t>C) Pull through</w:t>
      </w:r>
    </w:p>
    <w:p>
      <w:pPr>
        <w:spacing w:after="0"/>
      </w:pPr>
      <w:r>
        <w:t xml:space="preserve">D) Broke out                                       </w:t>
      </w:r>
    </w:p>
    <w:p>
      <w:pPr>
        <w:spacing w:after="80"/>
      </w:pPr>
      <w:r>
        <w:t>---------------------------------</w:t>
      </w:r>
    </w:p>
    <w:p>
      <w:pPr>
        <w:spacing w:after="80"/>
      </w:pPr>
      <w:r>
        <w:rPr>
          <w:b/>
        </w:rPr>
        <w:t>2-savol. What is the first sentence of a paragraph called?</w:t>
      </w:r>
    </w:p>
    <w:p>
      <w:pPr>
        <w:spacing w:after="0"/>
      </w:pPr>
      <w:r>
        <w:t>A) The first sentence</w:t>
      </w:r>
    </w:p>
    <w:p>
      <w:pPr>
        <w:spacing w:after="0"/>
      </w:pPr>
      <w:r>
        <w:t>B) The topic sentence</w:t>
      </w:r>
    </w:p>
    <w:p>
      <w:pPr>
        <w:spacing w:after="0"/>
      </w:pPr>
      <w:r>
        <w:t>C) The exclusive sentence</w:t>
      </w:r>
    </w:p>
    <w:p>
      <w:pPr>
        <w:spacing w:after="0"/>
      </w:pPr>
      <w:r>
        <w:t>D) The introduction sentence</w:t>
      </w:r>
    </w:p>
    <w:p>
      <w:pPr>
        <w:spacing w:after="80"/>
      </w:pPr>
      <w:r>
        <w:t>---------------------------------</w:t>
      </w:r>
    </w:p>
    <w:p>
      <w:pPr>
        <w:spacing w:after="80"/>
      </w:pPr>
      <w:r>
        <w:rPr>
          <w:b/>
        </w:rPr>
        <w:t>3-savol. What kind of assessment is it? Teacher gives a subjective estimate of the learner's overall performance.</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4-savol. Timeline is ….</w:t>
      </w:r>
    </w:p>
    <w:p>
      <w:pPr>
        <w:spacing w:after="0"/>
      </w:pPr>
      <w:r>
        <w:t>A) A diagram that shows learners the relationship between tense and time</w:t>
      </w:r>
    </w:p>
    <w:p>
      <w:pPr>
        <w:spacing w:after="0"/>
      </w:pPr>
      <w:r>
        <w:t>B) A sheet of paper in which teachers have their hours of teaching</w:t>
      </w:r>
    </w:p>
    <w:p>
      <w:pPr>
        <w:spacing w:after="0"/>
      </w:pPr>
      <w:r>
        <w:t>C) A list of paper that shows the time of breaks</w:t>
      </w:r>
    </w:p>
    <w:p>
      <w:pPr>
        <w:spacing w:after="0"/>
      </w:pPr>
      <w:r>
        <w:t>D) A period of time in which you teach your learners</w:t>
      </w:r>
    </w:p>
    <w:p>
      <w:pPr>
        <w:spacing w:after="80"/>
      </w:pPr>
      <w:r>
        <w:t>---------------------------------</w:t>
      </w:r>
    </w:p>
    <w:p>
      <w:pPr>
        <w:spacing w:after="80"/>
      </w:pPr>
      <w:r>
        <w:rPr>
          <w:b/>
        </w:rPr>
        <w:t>5-savol. Nobody will oblige you to work at the office until midnight. You … stay so late. You may leave earlier.</w:t>
      </w:r>
    </w:p>
    <w:p>
      <w:pPr>
        <w:spacing w:after="0"/>
      </w:pPr>
      <w:r>
        <w:t>A) Don’t have to</w:t>
      </w:r>
    </w:p>
    <w:p>
      <w:pPr>
        <w:spacing w:after="0"/>
      </w:pPr>
      <w:r>
        <w:t>B) should</w:t>
      </w:r>
    </w:p>
    <w:p>
      <w:pPr>
        <w:spacing w:after="0"/>
      </w:pPr>
      <w:r>
        <w:t>C) Must not</w:t>
      </w:r>
    </w:p>
    <w:p>
      <w:pPr>
        <w:spacing w:after="0"/>
      </w:pPr>
      <w:r>
        <w:t>D) can't</w:t>
      </w:r>
    </w:p>
    <w:p>
      <w:pPr>
        <w:spacing w:after="80"/>
      </w:pPr>
      <w:r>
        <w:t>---------------------------------</w:t>
      </w:r>
    </w:p>
    <w:p>
      <w:pPr>
        <w:spacing w:after="80"/>
      </w:pPr>
      <w:r>
        <w:rPr>
          <w:b/>
        </w:rPr>
        <w:t xml:space="preserve">6-savol. Complete the sentence.  </w:t>
        <w:br/>
        <w:t>“I hope this will ……………. a lot of happiness into your life.”</w:t>
      </w:r>
    </w:p>
    <w:p>
      <w:pPr>
        <w:spacing w:after="0"/>
      </w:pPr>
      <w:r>
        <w:t>A) Cause</w:t>
      </w:r>
    </w:p>
    <w:p>
      <w:pPr>
        <w:spacing w:after="0"/>
      </w:pPr>
      <w:r>
        <w:t>B) Get</w:t>
      </w:r>
    </w:p>
    <w:p>
      <w:pPr>
        <w:spacing w:after="0"/>
      </w:pPr>
      <w:r>
        <w:t>C) Bring</w:t>
      </w:r>
    </w:p>
    <w:p>
      <w:pPr>
        <w:spacing w:after="0"/>
      </w:pPr>
      <w:r>
        <w:t>D) Give</w:t>
      </w:r>
    </w:p>
    <w:p>
      <w:pPr>
        <w:spacing w:after="80"/>
      </w:pPr>
      <w:r>
        <w:t>---------------------------------</w:t>
      </w:r>
    </w:p>
    <w:p>
      <w:pPr>
        <w:spacing w:after="80"/>
      </w:pPr>
      <w:r>
        <w:rPr>
          <w:b/>
        </w:rPr>
        <w:t>7-savol. What kind of interaction pattern is it: The students debate or do a language task as a class; the teacher may intervene occasionally, to stimulate participation or to monitor?</w:t>
      </w:r>
    </w:p>
    <w:p>
      <w:pPr>
        <w:spacing w:after="0"/>
      </w:pPr>
      <w:r>
        <w:t>A) Group work</w:t>
      </w:r>
    </w:p>
    <w:p>
      <w:pPr>
        <w:spacing w:after="0"/>
      </w:pPr>
      <w:r>
        <w:t>B) Individual work</w:t>
      </w:r>
    </w:p>
    <w:p>
      <w:pPr>
        <w:spacing w:after="0"/>
      </w:pPr>
      <w:r>
        <w:t>C) Full-class interaction</w:t>
      </w:r>
    </w:p>
    <w:p>
      <w:pPr>
        <w:spacing w:after="0"/>
      </w:pPr>
      <w:r>
        <w:t>D) Choral responses</w:t>
      </w:r>
    </w:p>
    <w:p>
      <w:pPr>
        <w:spacing w:after="80"/>
      </w:pPr>
      <w:r>
        <w:t>---------------------------------</w:t>
      </w:r>
    </w:p>
    <w:p>
      <w:pPr>
        <w:spacing w:after="80"/>
      </w:pPr>
      <w:r>
        <w:rPr>
          <w:b/>
        </w:rPr>
        <w:t>8-savol. ...means substituting a part for a whole, the part of the word is taken away and used for the whole</w:t>
      </w:r>
    </w:p>
    <w:p>
      <w:pPr>
        <w:spacing w:after="0"/>
      </w:pPr>
      <w:r>
        <w:t>A) soundinterchange</w:t>
      </w:r>
    </w:p>
    <w:p>
      <w:pPr>
        <w:spacing w:after="0"/>
      </w:pPr>
      <w:r>
        <w:t>B) shortening</w:t>
      </w:r>
    </w:p>
    <w:p>
      <w:pPr>
        <w:spacing w:after="0"/>
      </w:pPr>
      <w:r>
        <w:t>C) blending</w:t>
      </w:r>
    </w:p>
    <w:p>
      <w:pPr>
        <w:spacing w:after="0"/>
      </w:pPr>
      <w:r>
        <w:t>D) backformation</w:t>
      </w:r>
    </w:p>
    <w:p>
      <w:pPr>
        <w:spacing w:after="80"/>
      </w:pPr>
      <w:r>
        <w:t>---------------------------------</w:t>
      </w:r>
    </w:p>
    <w:p>
      <w:pPr>
        <w:spacing w:after="80"/>
      </w:pPr>
      <w:r>
        <w:rPr>
          <w:b/>
        </w:rPr>
        <w:t>9-savol. ……… is essentially a sociolinguistic science.</w:t>
      </w:r>
    </w:p>
    <w:p>
      <w:pPr>
        <w:spacing w:after="0"/>
      </w:pPr>
      <w:r>
        <w:t>A) Phonology</w:t>
      </w:r>
    </w:p>
    <w:p>
      <w:pPr>
        <w:spacing w:after="0"/>
      </w:pPr>
      <w:r>
        <w:t>B) Syntax</w:t>
      </w:r>
    </w:p>
    <w:p>
      <w:pPr>
        <w:spacing w:after="0"/>
      </w:pPr>
      <w:r>
        <w:t>C) Lexicology</w:t>
      </w:r>
    </w:p>
    <w:p>
      <w:pPr>
        <w:spacing w:after="0"/>
      </w:pPr>
      <w:r>
        <w:t>D) Morphology</w:t>
      </w:r>
    </w:p>
    <w:p>
      <w:pPr>
        <w:spacing w:after="80"/>
      </w:pPr>
      <w:r>
        <w:t>---------------------------------</w:t>
      </w:r>
    </w:p>
    <w:p>
      <w:pPr>
        <w:spacing w:after="80"/>
      </w:pPr>
      <w:r>
        <w:rPr>
          <w:b/>
        </w:rPr>
        <w:t>10-savol. The council hope to reduce crime in the town by introducing new _____ facilities  so that people have something to do in the evening.</w:t>
      </w:r>
    </w:p>
    <w:p>
      <w:pPr>
        <w:spacing w:after="0"/>
      </w:pPr>
      <w:r>
        <w:t>A) social</w:t>
      </w:r>
    </w:p>
    <w:p>
      <w:pPr>
        <w:spacing w:after="0"/>
      </w:pPr>
      <w:r>
        <w:t xml:space="preserve">B) Unsocial </w:t>
      </w:r>
    </w:p>
    <w:p>
      <w:pPr>
        <w:spacing w:after="0"/>
      </w:pPr>
      <w:r>
        <w:t>C) socialist</w:t>
      </w:r>
    </w:p>
    <w:p>
      <w:pPr>
        <w:spacing w:after="0"/>
      </w:pPr>
      <w:r>
        <w:t>D) sociable</w:t>
      </w:r>
    </w:p>
    <w:p>
      <w:pPr>
        <w:spacing w:after="80"/>
      </w:pPr>
      <w:r>
        <w:t>---------------------------------</w:t>
      </w:r>
    </w:p>
    <w:p>
      <w:pPr>
        <w:spacing w:after="80"/>
      </w:pPr>
      <w:r>
        <w:rPr>
          <w:b/>
        </w:rPr>
        <w:t xml:space="preserve">11-savol. ………….. – are words of foreign origin which have not entirely been assimilated into the English language. </w:t>
      </w:r>
    </w:p>
    <w:p>
      <w:pPr>
        <w:spacing w:after="0"/>
      </w:pPr>
      <w:r>
        <w:t>A) barbarisms</w:t>
      </w:r>
    </w:p>
    <w:p>
      <w:pPr>
        <w:spacing w:after="0"/>
      </w:pPr>
      <w:r>
        <w:t>B) foreignisms</w:t>
      </w:r>
    </w:p>
    <w:p>
      <w:pPr>
        <w:spacing w:after="0"/>
      </w:pPr>
      <w:r>
        <w:t>C) archaic words</w:t>
      </w:r>
    </w:p>
    <w:p>
      <w:pPr>
        <w:spacing w:after="0"/>
      </w:pPr>
      <w:r>
        <w:t>D) historical words</w:t>
      </w:r>
    </w:p>
    <w:p>
      <w:pPr>
        <w:spacing w:after="80"/>
      </w:pPr>
      <w:r>
        <w:t>---------------------------------</w:t>
      </w:r>
    </w:p>
    <w:p>
      <w:pPr>
        <w:spacing w:after="80"/>
      </w:pPr>
      <w:r>
        <w:rPr>
          <w:b/>
        </w:rPr>
        <w:t xml:space="preserve">12-savol. Which approach can be applied to learners who like to study grammar and lexical patterns and check what they already know? </w:t>
      </w:r>
    </w:p>
    <w:p>
      <w:pPr>
        <w:spacing w:after="0"/>
      </w:pPr>
      <w:r>
        <w:t>A) Task-based Learning</w:t>
      </w:r>
    </w:p>
    <w:p>
      <w:pPr>
        <w:spacing w:after="0"/>
      </w:pPr>
      <w:r>
        <w:t>B) Situational Language Teaching</w:t>
      </w:r>
    </w:p>
    <w:p>
      <w:pPr>
        <w:spacing w:after="0"/>
      </w:pPr>
      <w:r>
        <w:t>C) Presentation, Practice and Production</w:t>
      </w:r>
    </w:p>
    <w:p>
      <w:pPr>
        <w:spacing w:after="0"/>
      </w:pPr>
      <w:r>
        <w:t>D) Test-teach-test</w:t>
      </w:r>
    </w:p>
    <w:p>
      <w:pPr>
        <w:spacing w:after="80"/>
      </w:pPr>
      <w:r>
        <w:t>---------------------------------</w:t>
      </w:r>
    </w:p>
    <w:p>
      <w:pPr>
        <w:spacing w:after="80"/>
      </w:pPr>
      <w:r>
        <w:rPr>
          <w:b/>
        </w:rPr>
        <w:t xml:space="preserve">13-savol. …….. – is a round – about way of speaking used to name some object or phenomenon. </w:t>
      </w:r>
    </w:p>
    <w:p>
      <w:pPr>
        <w:spacing w:after="0"/>
      </w:pPr>
      <w:r>
        <w:t>A)  hyperbole</w:t>
      </w:r>
    </w:p>
    <w:p>
      <w:pPr>
        <w:spacing w:after="0"/>
      </w:pPr>
      <w:r>
        <w:t>B) cliché</w:t>
      </w:r>
    </w:p>
    <w:p>
      <w:pPr>
        <w:spacing w:after="0"/>
      </w:pPr>
      <w:r>
        <w:t>C) euphemism</w:t>
      </w:r>
    </w:p>
    <w:p>
      <w:pPr>
        <w:spacing w:after="0"/>
      </w:pPr>
      <w:r>
        <w:t>D) periphrasis</w:t>
      </w:r>
    </w:p>
    <w:p>
      <w:pPr>
        <w:spacing w:after="80"/>
      </w:pPr>
      <w:r>
        <w:t>---------------------------------</w:t>
      </w:r>
    </w:p>
    <w:p>
      <w:pPr>
        <w:spacing w:after="80"/>
      </w:pPr>
      <w:r>
        <w:rPr>
          <w:b/>
        </w:rPr>
        <w:t>14-savol. Chaucer's poetry falls into three periods:</w:t>
      </w:r>
    </w:p>
    <w:p>
      <w:pPr>
        <w:spacing w:after="0"/>
      </w:pPr>
      <w:r>
        <w:t>A) 1.French 2. Italian. 3. English</w:t>
      </w:r>
    </w:p>
    <w:p>
      <w:pPr>
        <w:spacing w:after="0"/>
      </w:pPr>
      <w:r>
        <w:t>B) 1.French 2. Latin. 3. English</w:t>
      </w:r>
    </w:p>
    <w:p>
      <w:pPr>
        <w:spacing w:after="0"/>
      </w:pPr>
      <w:r>
        <w:t>C) 1. English. 2. French. 3. German</w:t>
      </w:r>
    </w:p>
    <w:p>
      <w:pPr>
        <w:spacing w:after="0"/>
      </w:pPr>
      <w:r>
        <w:t>D) 1. Latin. 2. French. 3. English.</w:t>
      </w:r>
    </w:p>
    <w:p>
      <w:pPr>
        <w:spacing w:after="80"/>
      </w:pPr>
      <w:r>
        <w:t>---------------------------------</w:t>
      </w:r>
    </w:p>
    <w:p>
      <w:pPr>
        <w:spacing w:after="80"/>
      </w:pPr>
      <w:r>
        <w:rPr>
          <w:b/>
        </w:rPr>
        <w:t>15-savol. Can handle very short social exchanges even though they don’t understand enough to keep the conversation going themselves What level is it?</w:t>
      </w:r>
    </w:p>
    <w:p>
      <w:pPr>
        <w:spacing w:after="0"/>
      </w:pPr>
      <w:r>
        <w:t>A) A1</w:t>
      </w:r>
    </w:p>
    <w:p>
      <w:pPr>
        <w:spacing w:after="0"/>
      </w:pPr>
      <w:r>
        <w:t>B) C1</w:t>
      </w:r>
    </w:p>
    <w:p>
      <w:pPr>
        <w:spacing w:after="0"/>
      </w:pPr>
      <w:r>
        <w:t>C) C2</w:t>
      </w:r>
    </w:p>
    <w:p>
      <w:pPr>
        <w:spacing w:after="0"/>
      </w:pPr>
      <w:r>
        <w:t>D) A2</w:t>
      </w:r>
    </w:p>
    <w:p>
      <w:pPr>
        <w:spacing w:after="80"/>
      </w:pPr>
      <w:r>
        <w:t>---------------------------------</w:t>
      </w:r>
    </w:p>
    <w:p>
      <w:pPr>
        <w:spacing w:after="80"/>
      </w:pPr>
      <w:r>
        <w:rPr>
          <w:b/>
        </w:rPr>
        <w:t xml:space="preserve">16-savol. ……… - is a stylistic device also based on the simultaneous realization of two logical meanings – dictionary and contextual, but the two meanings are in opposition to each other. </w:t>
      </w:r>
    </w:p>
    <w:p>
      <w:pPr>
        <w:spacing w:after="0"/>
      </w:pPr>
      <w:r>
        <w:t>A)  metonymy</w:t>
      </w:r>
    </w:p>
    <w:p>
      <w:pPr>
        <w:spacing w:after="0"/>
      </w:pPr>
      <w:r>
        <w:t>B) irony</w:t>
      </w:r>
    </w:p>
    <w:p>
      <w:pPr>
        <w:spacing w:after="0"/>
      </w:pPr>
      <w:r>
        <w:t>C) euphemism</w:t>
      </w:r>
    </w:p>
    <w:p>
      <w:pPr>
        <w:spacing w:after="0"/>
      </w:pPr>
      <w:r>
        <w:t>D) metaphor</w:t>
      </w:r>
    </w:p>
    <w:p>
      <w:pPr>
        <w:spacing w:after="80"/>
      </w:pPr>
      <w:r>
        <w:t>---------------------------------</w:t>
      </w:r>
    </w:p>
    <w:p>
      <w:pPr>
        <w:spacing w:after="80"/>
      </w:pPr>
      <w:r>
        <w:rPr>
          <w:b/>
        </w:rPr>
        <w:t>17-savol. William Wordsworth is a representative of ……………………………………….</w:t>
      </w:r>
    </w:p>
    <w:p>
      <w:pPr>
        <w:spacing w:after="0"/>
      </w:pPr>
      <w:r>
        <w:t>A) the Renaissance Period</w:t>
      </w:r>
    </w:p>
    <w:p>
      <w:pPr>
        <w:spacing w:after="0"/>
      </w:pPr>
      <w:r>
        <w:t>B) the Period of Romanticism</w:t>
      </w:r>
    </w:p>
    <w:p>
      <w:pPr>
        <w:spacing w:after="0"/>
      </w:pPr>
      <w:r>
        <w:t>C) the Restoration Period</w:t>
      </w:r>
    </w:p>
    <w:p>
      <w:pPr>
        <w:spacing w:after="0"/>
      </w:pPr>
      <w:r>
        <w:t>D) Middle Age Period</w:t>
      </w:r>
    </w:p>
    <w:p>
      <w:pPr>
        <w:spacing w:after="80"/>
      </w:pPr>
      <w:r>
        <w:t>---------------------------------</w:t>
      </w:r>
    </w:p>
    <w:p>
      <w:pPr>
        <w:spacing w:after="80"/>
      </w:pPr>
      <w:r>
        <w:rPr>
          <w:b/>
        </w:rPr>
        <w:t>18-savol.  ……..... is based largely on a reduction of the integrated process of using a foreign language into sub-sets of discrete skills and areas of knowledge.</w:t>
      </w:r>
    </w:p>
    <w:p>
      <w:pPr>
        <w:spacing w:after="0"/>
      </w:pPr>
      <w:r>
        <w:t xml:space="preserve">A) Traditional Method </w:t>
      </w:r>
    </w:p>
    <w:p>
      <w:pPr>
        <w:spacing w:after="0"/>
      </w:pPr>
      <w:r>
        <w:t>B) Communicative approach</w:t>
      </w:r>
    </w:p>
    <w:p>
      <w:pPr>
        <w:spacing w:after="0"/>
      </w:pPr>
      <w:r>
        <w:t>C) Modern method</w:t>
      </w:r>
    </w:p>
    <w:p>
      <w:pPr>
        <w:spacing w:after="0"/>
      </w:pPr>
      <w:r>
        <w:t>D) Audio-Lingual Method</w:t>
      </w:r>
    </w:p>
    <w:p>
      <w:pPr>
        <w:spacing w:after="80"/>
      </w:pPr>
      <w:r>
        <w:t>---------------------------------</w:t>
      </w:r>
    </w:p>
    <w:p>
      <w:pPr>
        <w:spacing w:after="80"/>
      </w:pPr>
      <w:r>
        <w:rPr>
          <w:b/>
        </w:rPr>
        <w:t>19-savol. Hey! Why … so sad?</w:t>
      </w:r>
    </w:p>
    <w:p>
      <w:pPr>
        <w:spacing w:after="0"/>
      </w:pPr>
      <w:r>
        <w:t>A) Are you looks</w:t>
      </w:r>
    </w:p>
    <w:p>
      <w:pPr>
        <w:spacing w:after="0"/>
      </w:pPr>
      <w:r>
        <w:t>B) do you look</w:t>
      </w:r>
    </w:p>
    <w:p>
      <w:pPr>
        <w:spacing w:after="0"/>
      </w:pPr>
      <w:r>
        <w:t>C) Have you look</w:t>
      </w:r>
    </w:p>
    <w:p>
      <w:pPr>
        <w:spacing w:after="0"/>
      </w:pPr>
      <w:r>
        <w:t>D) Are you looking</w:t>
      </w:r>
    </w:p>
    <w:p>
      <w:pPr>
        <w:spacing w:after="80"/>
      </w:pPr>
      <w:r>
        <w:t>---------------------------------</w:t>
      </w:r>
    </w:p>
    <w:p>
      <w:pPr>
        <w:spacing w:after="80"/>
      </w:pPr>
      <w:r>
        <w:rPr>
          <w:b/>
        </w:rPr>
        <w:t xml:space="preserve">20-savol. ……….. – the intentification of some feature of the concept is realized in a device. </w:t>
      </w:r>
    </w:p>
    <w:p>
      <w:pPr>
        <w:spacing w:after="0"/>
      </w:pPr>
      <w:r>
        <w:t>A)  periphrasis</w:t>
      </w:r>
    </w:p>
    <w:p>
      <w:pPr>
        <w:spacing w:after="0"/>
      </w:pPr>
      <w:r>
        <w:t>B)  metonymy</w:t>
      </w:r>
    </w:p>
    <w:p>
      <w:pPr>
        <w:spacing w:after="0"/>
      </w:pPr>
      <w:r>
        <w:t>C) simile</w:t>
      </w:r>
    </w:p>
    <w:p>
      <w:pPr>
        <w:spacing w:after="0"/>
      </w:pPr>
      <w:r>
        <w:t>D) euphemism</w:t>
      </w:r>
    </w:p>
    <w:p>
      <w:pPr>
        <w:spacing w:after="80"/>
      </w:pPr>
      <w:r>
        <w:t>---------------------------------</w:t>
      </w:r>
    </w:p>
    <w:p>
      <w:pPr>
        <w:spacing w:after="80"/>
      </w:pPr>
      <w:r>
        <w:rPr>
          <w:b/>
        </w:rPr>
        <w:t xml:space="preserve">21-savol. …………. – is a relation between the dictionary and contextual logical meanings based on the affinity or similarity of certain properties or features of the 2 corresponding concepts. </w:t>
      </w:r>
    </w:p>
    <w:p>
      <w:pPr>
        <w:spacing w:after="0"/>
      </w:pPr>
      <w:r>
        <w:t>A)  metaphor</w:t>
      </w:r>
    </w:p>
    <w:p>
      <w:pPr>
        <w:spacing w:after="0"/>
      </w:pPr>
      <w:r>
        <w:t>B) oxymoron</w:t>
      </w:r>
    </w:p>
    <w:p>
      <w:pPr>
        <w:spacing w:after="0"/>
      </w:pPr>
      <w:r>
        <w:t>C) metonymy</w:t>
      </w:r>
    </w:p>
    <w:p>
      <w:pPr>
        <w:spacing w:after="0"/>
      </w:pPr>
      <w:r>
        <w:t>D)  irony</w:t>
      </w:r>
    </w:p>
    <w:p>
      <w:pPr>
        <w:spacing w:after="80"/>
      </w:pPr>
      <w:r>
        <w:t>---------------------------------</w:t>
      </w:r>
    </w:p>
    <w:p>
      <w:pPr>
        <w:spacing w:after="80"/>
      </w:pPr>
      <w:r>
        <w:rPr>
          <w:b/>
        </w:rPr>
        <w:t>22-savol. What is the role of error correction in learning?</w:t>
      </w:r>
    </w:p>
    <w:p>
      <w:pPr>
        <w:spacing w:after="0"/>
      </w:pPr>
      <w:r>
        <w:t>A) To discourage participation</w:t>
      </w:r>
    </w:p>
    <w:p>
      <w:pPr>
        <w:spacing w:after="0"/>
      </w:pPr>
      <w:r>
        <w:t>B) To guide improvement</w:t>
      </w:r>
    </w:p>
    <w:p>
      <w:pPr>
        <w:spacing w:after="0"/>
      </w:pPr>
      <w:r>
        <w:t>C) To emphasize punishment</w:t>
      </w:r>
    </w:p>
    <w:p>
      <w:pPr>
        <w:spacing w:after="0"/>
      </w:pPr>
      <w:r>
        <w:t>D) To avoid mistakes completely</w:t>
      </w:r>
    </w:p>
    <w:p>
      <w:pPr>
        <w:spacing w:after="80"/>
      </w:pPr>
      <w:r>
        <w:t>---------------------------------</w:t>
      </w:r>
    </w:p>
    <w:p>
      <w:pPr>
        <w:spacing w:after="80"/>
      </w:pPr>
      <w:r>
        <w:rPr>
          <w:b/>
        </w:rPr>
        <w:t>23-savol. Bluish-black, pale-blue, rain-driven, oil-rich what kind of compounds are  those?</w:t>
      </w:r>
    </w:p>
    <w:p>
      <w:pPr>
        <w:spacing w:after="0"/>
      </w:pPr>
      <w:r>
        <w:t>A) sуntасtiс</w:t>
      </w:r>
    </w:p>
    <w:p>
      <w:pPr>
        <w:spacing w:after="0"/>
      </w:pPr>
      <w:r>
        <w:t>B) Asуntасtiс</w:t>
      </w:r>
    </w:p>
    <w:p>
      <w:pPr>
        <w:spacing w:after="0"/>
      </w:pPr>
      <w:r>
        <w:t>C) Special</w:t>
      </w:r>
    </w:p>
    <w:p>
      <w:pPr>
        <w:spacing w:after="0"/>
      </w:pPr>
      <w:r>
        <w:t>D) Semantic</w:t>
      </w:r>
    </w:p>
    <w:p>
      <w:pPr>
        <w:spacing w:after="80"/>
      </w:pPr>
      <w:r>
        <w:t>---------------------------------</w:t>
      </w:r>
    </w:p>
    <w:p>
      <w:pPr>
        <w:spacing w:after="80"/>
      </w:pPr>
      <w:r>
        <w:rPr>
          <w:b/>
        </w:rPr>
        <w:t>24-savol. What is the purpose of lesson planning in teaching?</w:t>
      </w:r>
    </w:p>
    <w:p>
      <w:pPr>
        <w:spacing w:after="0"/>
      </w:pPr>
      <w:r>
        <w:t>A) Limiting creativity</w:t>
      </w:r>
    </w:p>
    <w:p>
      <w:pPr>
        <w:spacing w:after="0"/>
      </w:pPr>
      <w:r>
        <w:t>B) Avoiding flexibility</w:t>
      </w:r>
    </w:p>
    <w:p>
      <w:pPr>
        <w:spacing w:after="0"/>
      </w:pPr>
      <w:r>
        <w:t>C) Ensuring effective instruction</w:t>
      </w:r>
    </w:p>
    <w:p>
      <w:pPr>
        <w:spacing w:after="0"/>
      </w:pPr>
      <w:r>
        <w:t>D) Eliminating assessment</w:t>
      </w:r>
    </w:p>
    <w:p>
      <w:pPr>
        <w:spacing w:after="80"/>
      </w:pPr>
      <w:r>
        <w:t>---------------------------------</w:t>
      </w:r>
    </w:p>
    <w:p>
      <w:pPr>
        <w:spacing w:after="80"/>
      </w:pPr>
      <w:r>
        <w:rPr>
          <w:b/>
        </w:rPr>
        <w:t xml:space="preserve">25-savol. Which solution can be applied to the following problem with a course book: The listening practice in the course book is too easy for me?  </w:t>
      </w:r>
    </w:p>
    <w:p>
      <w:pPr>
        <w:spacing w:after="0"/>
      </w:pPr>
      <w:r>
        <w:t>A) Train students to work with key words and to deduce meaning from context</w:t>
      </w:r>
    </w:p>
    <w:p>
      <w:pPr>
        <w:spacing w:after="0"/>
      </w:pPr>
      <w:r>
        <w:t>B) Tell students about internet sites where they can hear ungraded, authentic language</w:t>
      </w:r>
    </w:p>
    <w:p>
      <w:pPr>
        <w:spacing w:after="0"/>
      </w:pPr>
      <w:r>
        <w:t>C) Give students practice in class with similar task types</w:t>
      </w:r>
    </w:p>
    <w:p>
      <w:pPr>
        <w:spacing w:after="0"/>
      </w:pPr>
      <w:r>
        <w:t>D) Use repetition drills for practice in listening to and producing structures</w:t>
      </w:r>
    </w:p>
    <w:p>
      <w:pPr>
        <w:spacing w:after="80"/>
      </w:pPr>
      <w:r>
        <w:t>---------------------------------</w:t>
      </w:r>
    </w:p>
    <w:p>
      <w:pPr>
        <w:spacing w:after="80"/>
      </w:pPr>
      <w:r>
        <w:rPr>
          <w:b/>
        </w:rPr>
        <w:t>26-savol. An alarming number of students drop _____     _______school early every year. (leave)</w:t>
      </w:r>
    </w:p>
    <w:p>
      <w:pPr>
        <w:spacing w:after="0"/>
      </w:pPr>
      <w:r>
        <w:t>A) Off</w:t>
      </w:r>
    </w:p>
    <w:p>
      <w:pPr>
        <w:spacing w:after="0"/>
      </w:pPr>
      <w:r>
        <w:t>B) Under</w:t>
      </w:r>
    </w:p>
    <w:p>
      <w:pPr>
        <w:spacing w:after="0"/>
      </w:pPr>
      <w:r>
        <w:t>C) Down</w:t>
      </w:r>
    </w:p>
    <w:p>
      <w:pPr>
        <w:spacing w:after="0"/>
      </w:pPr>
      <w:r>
        <w:t>D) out of</w:t>
      </w:r>
    </w:p>
    <w:p>
      <w:pPr>
        <w:spacing w:after="80"/>
      </w:pPr>
      <w:r>
        <w:t>---------------------------------</w:t>
      </w:r>
    </w:p>
    <w:p>
      <w:pPr>
        <w:spacing w:after="80"/>
      </w:pPr>
      <w:r>
        <w:rPr>
          <w:b/>
        </w:rPr>
        <w:t>27-savol. Which of Jack London’s novels is about a struggling young writer?</w:t>
      </w:r>
    </w:p>
    <w:p>
      <w:pPr>
        <w:spacing w:after="0"/>
      </w:pPr>
      <w:r>
        <w:t>A) The Iron Heel</w:t>
      </w:r>
    </w:p>
    <w:p>
      <w:pPr>
        <w:spacing w:after="0"/>
      </w:pPr>
      <w:r>
        <w:t>B) Macbeth</w:t>
      </w:r>
    </w:p>
    <w:p>
      <w:pPr>
        <w:spacing w:after="0"/>
      </w:pPr>
      <w:r>
        <w:t>C) John Barleycorn</w:t>
      </w:r>
    </w:p>
    <w:p>
      <w:pPr>
        <w:spacing w:after="0"/>
      </w:pPr>
      <w:r>
        <w:t>D) Martin Eden</w:t>
      </w:r>
    </w:p>
    <w:p>
      <w:pPr>
        <w:spacing w:after="80"/>
      </w:pPr>
      <w:r>
        <w:t>---------------------------------</w:t>
      </w:r>
    </w:p>
    <w:p>
      <w:pPr>
        <w:spacing w:after="80"/>
      </w:pPr>
      <w:r>
        <w:rPr>
          <w:b/>
        </w:rPr>
        <w:t xml:space="preserve">28-savol. ……… - is based on a different type of relation between the dictionary and contextual meanings, a relation based not on affinity, but on some kind of association connecting the 2 concepts which this meanings represent on a proximity. </w:t>
      </w:r>
    </w:p>
    <w:p>
      <w:pPr>
        <w:spacing w:after="0"/>
      </w:pPr>
      <w:r>
        <w:t>A)  irony</w:t>
      </w:r>
    </w:p>
    <w:p>
      <w:pPr>
        <w:spacing w:after="0"/>
      </w:pPr>
      <w:r>
        <w:t>B) metaphor</w:t>
      </w:r>
    </w:p>
    <w:p>
      <w:pPr>
        <w:spacing w:after="0"/>
      </w:pPr>
      <w:r>
        <w:t>C) hyperbole</w:t>
      </w:r>
    </w:p>
    <w:p>
      <w:pPr>
        <w:spacing w:after="0"/>
      </w:pPr>
      <w:r>
        <w:t>D)  metonymy</w:t>
      </w:r>
    </w:p>
    <w:p>
      <w:pPr>
        <w:spacing w:after="80"/>
      </w:pPr>
      <w:r>
        <w:t>---------------------------------</w:t>
      </w:r>
    </w:p>
    <w:p>
      <w:pPr>
        <w:spacing w:after="80"/>
      </w:pPr>
      <w:r>
        <w:rPr>
          <w:b/>
        </w:rPr>
        <w:t xml:space="preserve">29-savol. Which approach can be applied to real beginners who prefer a structural approach and like to have a clear focus on new language? </w:t>
      </w:r>
    </w:p>
    <w:p>
      <w:pPr>
        <w:spacing w:after="0"/>
      </w:pPr>
      <w:r>
        <w:t>A) Situational Language Teaching</w:t>
      </w:r>
    </w:p>
    <w:p>
      <w:pPr>
        <w:spacing w:after="0"/>
      </w:pPr>
      <w:r>
        <w:t>B) Task-based Learning</w:t>
      </w:r>
    </w:p>
    <w:p>
      <w:pPr>
        <w:spacing w:after="0"/>
      </w:pPr>
      <w:r>
        <w:t>C) Test-Teach-Test</w:t>
      </w:r>
    </w:p>
    <w:p>
      <w:pPr>
        <w:spacing w:after="0"/>
      </w:pPr>
      <w:r>
        <w:t>D) Presentation, Practice and Production</w:t>
      </w:r>
    </w:p>
    <w:p>
      <w:pPr>
        <w:spacing w:after="80"/>
      </w:pPr>
      <w:r>
        <w:t>---------------------------------</w:t>
      </w:r>
    </w:p>
    <w:p>
      <w:pPr>
        <w:spacing w:after="80"/>
      </w:pPr>
      <w:r>
        <w:rPr>
          <w:b/>
        </w:rPr>
        <w:t>30-savol. Why is cultural awareness important in language teaching?</w:t>
      </w:r>
    </w:p>
    <w:p>
      <w:pPr>
        <w:spacing w:after="0"/>
      </w:pPr>
      <w:r>
        <w:t>A) It focuses on grammar</w:t>
      </w:r>
    </w:p>
    <w:p>
      <w:pPr>
        <w:spacing w:after="0"/>
      </w:pPr>
      <w:r>
        <w:t>B)  It limits critical thinking</w:t>
      </w:r>
    </w:p>
    <w:p>
      <w:pPr>
        <w:spacing w:after="0"/>
      </w:pPr>
      <w:r>
        <w:t>C)  It emphasizes only vocabulary</w:t>
      </w:r>
    </w:p>
    <w:p>
      <w:pPr>
        <w:spacing w:after="0"/>
      </w:pPr>
      <w:r>
        <w:t>D) It fosters global communication</w:t>
      </w:r>
    </w:p>
    <w:p>
      <w:pPr>
        <w:spacing w:after="80"/>
      </w:pPr>
      <w:r>
        <w:t>---------------------------------</w:t>
      </w:r>
    </w:p>
    <w:p>
      <w:pPr>
        <w:spacing w:after="80"/>
      </w:pPr>
      <w:r>
        <w:rPr>
          <w:b/>
        </w:rPr>
        <w:t xml:space="preserve">31-savol. Find the correct writing subskill for the following instruction: Check your work for language mistakes after you have finished writing </w:t>
      </w:r>
    </w:p>
    <w:p>
      <w:pPr>
        <w:spacing w:after="0"/>
      </w:pPr>
      <w:r>
        <w:t>A) Planning</w:t>
      </w:r>
    </w:p>
    <w:p>
      <w:pPr>
        <w:spacing w:after="0"/>
      </w:pPr>
      <w:r>
        <w:t>B) Linking</w:t>
      </w:r>
    </w:p>
    <w:p>
      <w:pPr>
        <w:spacing w:after="0"/>
      </w:pPr>
      <w:r>
        <w:t>C) Proof-reading</w:t>
      </w:r>
    </w:p>
    <w:p>
      <w:pPr>
        <w:spacing w:after="0"/>
      </w:pPr>
      <w:r>
        <w:t>D) Using the appropriate layout</w:t>
      </w:r>
    </w:p>
    <w:p>
      <w:pPr>
        <w:spacing w:after="80"/>
      </w:pPr>
      <w:r>
        <w:t>---------------------------------</w:t>
      </w:r>
    </w:p>
    <w:p>
      <w:pPr>
        <w:spacing w:after="80"/>
      </w:pPr>
      <w:r>
        <w:rPr>
          <w:b/>
        </w:rPr>
        <w:t>32-savol. … Dublin is the capital of Ireland.</w:t>
      </w:r>
    </w:p>
    <w:p>
      <w:pPr>
        <w:spacing w:after="0"/>
      </w:pPr>
      <w:r>
        <w:t>A) An</w:t>
      </w:r>
    </w:p>
    <w:p>
      <w:pPr>
        <w:spacing w:after="0"/>
      </w:pPr>
      <w:r>
        <w:t>B) A</w:t>
      </w:r>
    </w:p>
    <w:p>
      <w:pPr>
        <w:spacing w:after="0"/>
      </w:pPr>
      <w:r>
        <w:t>C) -</w:t>
      </w:r>
    </w:p>
    <w:p>
      <w:pPr>
        <w:spacing w:after="0"/>
      </w:pPr>
      <w:r>
        <w:t>D) The</w:t>
      </w:r>
    </w:p>
    <w:p>
      <w:pPr>
        <w:spacing w:after="80"/>
      </w:pPr>
      <w:r>
        <w:t>---------------------------------</w:t>
      </w:r>
    </w:p>
    <w:p>
      <w:pPr>
        <w:spacing w:after="80"/>
      </w:pPr>
      <w:r>
        <w:rPr>
          <w:b/>
        </w:rPr>
        <w:t>33-savol. Being_______an injection wasn't as painful as I thought it was going to be.</w:t>
      </w:r>
    </w:p>
    <w:p>
      <w:pPr>
        <w:spacing w:after="0"/>
      </w:pPr>
      <w:r>
        <w:t xml:space="preserve">A) Made </w:t>
      </w:r>
    </w:p>
    <w:p>
      <w:pPr>
        <w:spacing w:after="0"/>
      </w:pPr>
      <w:r>
        <w:t>B) Taken</w:t>
      </w:r>
    </w:p>
    <w:p>
      <w:pPr>
        <w:spacing w:after="0"/>
      </w:pPr>
      <w:r>
        <w:t>C) Done</w:t>
      </w:r>
    </w:p>
    <w:p>
      <w:pPr>
        <w:spacing w:after="0"/>
      </w:pPr>
      <w:r>
        <w:t>D) Given</w:t>
      </w:r>
    </w:p>
    <w:p>
      <w:pPr>
        <w:spacing w:after="80"/>
      </w:pPr>
      <w:r>
        <w:t>---------------------------------</w:t>
      </w:r>
    </w:p>
    <w:p>
      <w:pPr>
        <w:spacing w:after="80"/>
      </w:pPr>
      <w:r>
        <w:rPr>
          <w:b/>
        </w:rPr>
        <w:t>34-savol. Which is not hyponymy of vegetable?</w:t>
      </w:r>
    </w:p>
    <w:p>
      <w:pPr>
        <w:spacing w:after="0"/>
      </w:pPr>
      <w:r>
        <w:t>A) spinach</w:t>
      </w:r>
    </w:p>
    <w:p>
      <w:pPr>
        <w:spacing w:after="0"/>
      </w:pPr>
      <w:r>
        <w:t>B) carrot</w:t>
      </w:r>
    </w:p>
    <w:p>
      <w:pPr>
        <w:spacing w:after="0"/>
      </w:pPr>
      <w:r>
        <w:t>C) coconut</w:t>
      </w:r>
    </w:p>
    <w:p>
      <w:pPr>
        <w:spacing w:after="0"/>
      </w:pPr>
      <w:r>
        <w:t>D) yams</w:t>
      </w:r>
    </w:p>
    <w:p>
      <w:pPr>
        <w:spacing w:after="80"/>
      </w:pPr>
      <w:r>
        <w:t>---------------------------------</w:t>
      </w:r>
    </w:p>
    <w:p>
      <w:pPr>
        <w:spacing w:after="80"/>
      </w:pPr>
      <w:r>
        <w:rPr>
          <w:b/>
        </w:rPr>
        <w:t xml:space="preserve">35-savol. What words stand close to archaic? </w:t>
      </w:r>
    </w:p>
    <w:p>
      <w:pPr>
        <w:spacing w:after="0"/>
      </w:pPr>
      <w:r>
        <w:t>A) commom</w:t>
      </w:r>
    </w:p>
    <w:p>
      <w:pPr>
        <w:spacing w:after="0"/>
      </w:pPr>
      <w:r>
        <w:t>B) neologism</w:t>
      </w:r>
    </w:p>
    <w:p>
      <w:pPr>
        <w:spacing w:after="0"/>
      </w:pPr>
      <w:r>
        <w:t>C)  barbarism</w:t>
      </w:r>
    </w:p>
    <w:p>
      <w:pPr>
        <w:spacing w:after="0"/>
      </w:pPr>
      <w:r>
        <w:t>D)  historical</w:t>
      </w:r>
    </w:p>
    <w:p>
      <w:pPr>
        <w:spacing w:after="80"/>
      </w:pPr>
      <w:r>
        <w:t>---------------------------------</w:t>
      </w:r>
    </w:p>
    <w:p>
      <w:pPr>
        <w:spacing w:after="80"/>
      </w:pPr>
      <w:r>
        <w:rPr>
          <w:b/>
        </w:rPr>
        <w:t>36-savol. “... teaches the written language as the highest priority in learning a foreign language.”</w:t>
      </w:r>
    </w:p>
    <w:p>
      <w:pPr>
        <w:spacing w:after="0"/>
      </w:pPr>
      <w:r>
        <w:t>A) Structural Approach</w:t>
      </w:r>
    </w:p>
    <w:p>
      <w:pPr>
        <w:spacing w:after="0"/>
      </w:pPr>
      <w:r>
        <w:t>B) Communicative Methods</w:t>
      </w:r>
    </w:p>
    <w:p>
      <w:pPr>
        <w:spacing w:after="0"/>
      </w:pPr>
      <w:r>
        <w:t>C) Traditional method</w:t>
      </w:r>
    </w:p>
    <w:p>
      <w:pPr>
        <w:spacing w:after="0"/>
      </w:pPr>
      <w:r>
        <w:t>D) Oral Method</w:t>
      </w:r>
    </w:p>
    <w:p>
      <w:pPr>
        <w:spacing w:after="80"/>
      </w:pPr>
      <w:r>
        <w:t>---------------------------------</w:t>
      </w:r>
    </w:p>
    <w:p>
      <w:pPr>
        <w:spacing w:after="80"/>
      </w:pPr>
      <w:r>
        <w:rPr>
          <w:b/>
        </w:rPr>
        <w:t>37-savol.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is of great interest to everyone.</w:t>
      </w:r>
    </w:p>
    <w:p>
      <w:pPr>
        <w:spacing w:after="0"/>
      </w:pPr>
      <w:r>
        <w:t>C) is quickly forgotten by the majority.</w:t>
      </w:r>
    </w:p>
    <w:p>
      <w:pPr>
        <w:spacing w:after="0"/>
      </w:pPr>
      <w:r>
        <w:t>D) first makes the headlines in the press.</w:t>
      </w:r>
    </w:p>
    <w:p>
      <w:pPr>
        <w:spacing w:after="80"/>
      </w:pPr>
      <w:r>
        <w:t>---------------------------------</w:t>
      </w:r>
    </w:p>
    <w:p>
      <w:pPr>
        <w:spacing w:after="80"/>
      </w:pPr>
      <w:r>
        <w:rPr>
          <w:b/>
        </w:rPr>
        <w:t>38-savol.   Who came to the England in the beginning of 9th century?</w:t>
      </w:r>
    </w:p>
    <w:p>
      <w:pPr>
        <w:spacing w:after="0"/>
      </w:pPr>
      <w:r>
        <w:t>A) Danish pirates</w:t>
      </w:r>
    </w:p>
    <w:p>
      <w:pPr>
        <w:spacing w:after="0"/>
      </w:pPr>
      <w:r>
        <w:t>B) British bandas</w:t>
      </w:r>
    </w:p>
    <w:p>
      <w:pPr>
        <w:spacing w:after="0"/>
      </w:pPr>
      <w:r>
        <w:t>C) Northmen</w:t>
      </w:r>
    </w:p>
    <w:p>
      <w:pPr>
        <w:spacing w:after="0"/>
      </w:pPr>
      <w:r>
        <w:t>D) Scotish pirates</w:t>
      </w:r>
    </w:p>
    <w:p>
      <w:pPr>
        <w:spacing w:after="80"/>
      </w:pPr>
      <w:r>
        <w:t>---------------------------------</w:t>
      </w:r>
    </w:p>
    <w:p>
      <w:pPr>
        <w:spacing w:after="80"/>
      </w:pPr>
      <w:r>
        <w:rPr>
          <w:b/>
        </w:rPr>
        <w:t>39-savol. This type of lexicology deals with the development of the vocabulary and the changes it has under gone. Find this type of lexicology.</w:t>
      </w:r>
    </w:p>
    <w:p>
      <w:pPr>
        <w:spacing w:after="0"/>
      </w:pPr>
      <w:r>
        <w:t>A) comparative</w:t>
      </w:r>
    </w:p>
    <w:p>
      <w:pPr>
        <w:spacing w:after="0"/>
      </w:pPr>
      <w:r>
        <w:t>B) Special</w:t>
      </w:r>
    </w:p>
    <w:p>
      <w:pPr>
        <w:spacing w:after="0"/>
      </w:pPr>
      <w:r>
        <w:t>C) Historical</w:t>
      </w:r>
    </w:p>
    <w:p>
      <w:pPr>
        <w:spacing w:after="0"/>
      </w:pPr>
      <w:r>
        <w:t>D) General</w:t>
      </w:r>
    </w:p>
    <w:p>
      <w:pPr>
        <w:spacing w:after="80"/>
      </w:pPr>
      <w:r>
        <w:t>---------------------------------</w:t>
      </w:r>
    </w:p>
    <w:p>
      <w:pPr>
        <w:spacing w:after="80"/>
      </w:pPr>
      <w:r>
        <w:rPr>
          <w:b/>
        </w:rPr>
        <w:t>40-savol. What is ESP?</w:t>
      </w:r>
    </w:p>
    <w:p>
      <w:pPr>
        <w:spacing w:after="0"/>
      </w:pPr>
      <w:r>
        <w:t>A) English for Specific Purposes</w:t>
      </w:r>
    </w:p>
    <w:p>
      <w:pPr>
        <w:spacing w:after="0"/>
      </w:pPr>
      <w:r>
        <w:t>B) English for Sons and Parents</w:t>
      </w:r>
    </w:p>
    <w:p>
      <w:pPr>
        <w:spacing w:after="0"/>
      </w:pPr>
      <w:r>
        <w:t>C) English for Society and Policy</w:t>
      </w:r>
    </w:p>
    <w:p>
      <w:pPr>
        <w:spacing w:after="0"/>
      </w:pPr>
      <w:r>
        <w:t>D) English for Super Power</w:t>
      </w:r>
    </w:p>
    <w:p>
      <w:pPr>
        <w:spacing w:after="80"/>
      </w:pPr>
      <w:r>
        <w:t>---------------------------------</w:t>
      </w:r>
    </w:p>
    <w:p>
      <w:pPr>
        <w:spacing w:after="80"/>
      </w:pPr>
      <w:r>
        <w:rPr>
          <w:b/>
        </w:rPr>
        <w:t>41-savol. Where should be given a opposite view in giving opinion?</w:t>
      </w:r>
    </w:p>
    <w:p>
      <w:pPr>
        <w:spacing w:after="0"/>
      </w:pPr>
      <w:r>
        <w:t>A) At the beginning of the second paragraph</w:t>
      </w:r>
    </w:p>
    <w:p>
      <w:pPr>
        <w:spacing w:after="0"/>
      </w:pPr>
      <w:r>
        <w:t>B) In the middle of the first paragraph</w:t>
      </w:r>
    </w:p>
    <w:p>
      <w:pPr>
        <w:spacing w:after="0"/>
      </w:pPr>
      <w:r>
        <w:t>C) At the end of the first paragraph</w:t>
      </w:r>
    </w:p>
    <w:p>
      <w:pPr>
        <w:spacing w:after="0"/>
      </w:pPr>
      <w:r>
        <w:t>D) In a short, separate paragraph</w:t>
      </w:r>
    </w:p>
    <w:p>
      <w:pPr>
        <w:spacing w:after="80"/>
      </w:pPr>
      <w:r>
        <w:t>---------------------------------</w:t>
      </w:r>
    </w:p>
    <w:p>
      <w:pPr>
        <w:spacing w:after="80"/>
      </w:pPr>
      <w:r>
        <w:rPr>
          <w:b/>
        </w:rPr>
        <w:t>42-savol.   Beowulf is a poem of………………….lines</w:t>
      </w:r>
    </w:p>
    <w:p>
      <w:pPr>
        <w:spacing w:after="0"/>
      </w:pPr>
      <w:r>
        <w:t>A) 3182</w:t>
      </w:r>
    </w:p>
    <w:p>
      <w:pPr>
        <w:spacing w:after="0"/>
      </w:pPr>
      <w:r>
        <w:t>B) 1604</w:t>
      </w:r>
    </w:p>
    <w:p>
      <w:pPr>
        <w:spacing w:after="0"/>
      </w:pPr>
      <w:r>
        <w:t>C) 2408</w:t>
      </w:r>
    </w:p>
    <w:p>
      <w:pPr>
        <w:spacing w:after="0"/>
      </w:pPr>
      <w:r>
        <w:t>D) 557</w:t>
      </w:r>
    </w:p>
    <w:p>
      <w:pPr>
        <w:spacing w:after="80"/>
      </w:pPr>
      <w:r>
        <w:t>---------------------------------</w:t>
      </w:r>
    </w:p>
    <w:p>
      <w:pPr>
        <w:spacing w:after="80"/>
      </w:pPr>
      <w:r>
        <w:rPr>
          <w:b/>
        </w:rPr>
        <w:t>43-savol. What is the main principle of the communicative approach?</w:t>
      </w:r>
    </w:p>
    <w:p>
      <w:pPr>
        <w:spacing w:after="0"/>
      </w:pPr>
      <w:r>
        <w:t>A) Teaching correct pronunciation</w:t>
      </w:r>
    </w:p>
    <w:p>
      <w:pPr>
        <w:spacing w:after="0"/>
      </w:pPr>
      <w:r>
        <w:t>B) Only translating</w:t>
      </w:r>
    </w:p>
    <w:p>
      <w:pPr>
        <w:spacing w:after="0"/>
      </w:pPr>
      <w:r>
        <w:t>C) Teaching language as a means of communication</w:t>
      </w:r>
    </w:p>
    <w:p>
      <w:pPr>
        <w:spacing w:after="0"/>
      </w:pPr>
      <w:r>
        <w:t>D) Focusing on grammar</w:t>
      </w:r>
    </w:p>
    <w:p>
      <w:pPr>
        <w:spacing w:after="80"/>
      </w:pPr>
      <w:r>
        <w:t>---------------------------------</w:t>
      </w:r>
    </w:p>
    <w:p>
      <w:pPr>
        <w:spacing w:after="80"/>
      </w:pPr>
      <w:r>
        <w:rPr>
          <w:b/>
        </w:rPr>
        <w:t>44-savol. Why is cultural diversity important in language teaching?</w:t>
      </w:r>
    </w:p>
    <w:p>
      <w:pPr>
        <w:spacing w:after="0"/>
      </w:pPr>
      <w:r>
        <w:t>A) It limits student creativity</w:t>
      </w:r>
    </w:p>
    <w:p>
      <w:pPr>
        <w:spacing w:after="0"/>
      </w:pPr>
      <w:r>
        <w:t>B) It emphasizes only grammar</w:t>
      </w:r>
    </w:p>
    <w:p>
      <w:pPr>
        <w:spacing w:after="0"/>
      </w:pPr>
      <w:r>
        <w:t>C) It fosters mutual understanding and respect</w:t>
      </w:r>
    </w:p>
    <w:p>
      <w:pPr>
        <w:spacing w:after="0"/>
      </w:pPr>
      <w:r>
        <w:t>D) It avoids real-life situations</w:t>
      </w:r>
    </w:p>
    <w:p>
      <w:pPr>
        <w:spacing w:after="80"/>
      </w:pPr>
      <w:r>
        <w:t>---------------------------------</w:t>
      </w:r>
    </w:p>
    <w:p>
      <w:pPr>
        <w:spacing w:after="80"/>
      </w:pPr>
      <w:r>
        <w:rPr>
          <w:b/>
        </w:rPr>
        <w:t>45-savol. Linguistic competence is</w:t>
      </w:r>
    </w:p>
    <w:p>
      <w:pPr>
        <w:spacing w:after="0"/>
      </w:pPr>
      <w:r>
        <w:t>A) grammar context</w:t>
      </w:r>
    </w:p>
    <w:p>
      <w:pPr>
        <w:spacing w:after="0"/>
      </w:pPr>
      <w:r>
        <w:t>B) lexical, phonological, syntactical knowledge and skills</w:t>
      </w:r>
    </w:p>
    <w:p>
      <w:pPr>
        <w:spacing w:after="0"/>
      </w:pPr>
      <w:r>
        <w:t>C) general knowledge</w:t>
      </w:r>
    </w:p>
    <w:p>
      <w:pPr>
        <w:spacing w:after="0"/>
      </w:pPr>
      <w:r>
        <w:t>D) sociocultural conditions of language use</w:t>
      </w:r>
    </w:p>
    <w:p>
      <w:pPr>
        <w:spacing w:after="80"/>
      </w:pPr>
      <w:r>
        <w:t>---------------------------------</w:t>
      </w:r>
    </w:p>
    <w:p>
      <w:pPr>
        <w:spacing w:after="80"/>
      </w:pPr>
      <w:r>
        <w:rPr>
          <w:b/>
        </w:rPr>
        <w:t>46-savol.   What was the name of son of Sheaf from Beowulf?</w:t>
      </w:r>
    </w:p>
    <w:p>
      <w:pPr>
        <w:spacing w:after="0"/>
      </w:pPr>
      <w:r>
        <w:t>A) Scyld</w:t>
      </w:r>
    </w:p>
    <w:p>
      <w:pPr>
        <w:spacing w:after="0"/>
      </w:pPr>
      <w:r>
        <w:t>B) Hrothdar</w:t>
      </w:r>
    </w:p>
    <w:p>
      <w:pPr>
        <w:spacing w:after="0"/>
      </w:pPr>
      <w:r>
        <w:t>C) Beowulf</w:t>
      </w:r>
    </w:p>
    <w:p>
      <w:pPr>
        <w:spacing w:after="0"/>
      </w:pPr>
      <w:r>
        <w:t>D) Grendel</w:t>
      </w:r>
    </w:p>
    <w:p>
      <w:pPr>
        <w:spacing w:after="80"/>
      </w:pPr>
      <w:r>
        <w:t>---------------------------------</w:t>
      </w:r>
    </w:p>
    <w:p>
      <w:pPr>
        <w:spacing w:after="80"/>
      </w:pPr>
      <w:r>
        <w:rPr>
          <w:b/>
        </w:rPr>
        <w:t>47-savol. According to the number of morphemes words are divided   into?</w:t>
      </w:r>
    </w:p>
    <w:p>
      <w:pPr>
        <w:spacing w:after="0"/>
      </w:pPr>
      <w:r>
        <w:t>A) Holymorphemic</w:t>
      </w:r>
    </w:p>
    <w:p>
      <w:pPr>
        <w:spacing w:after="0"/>
      </w:pPr>
      <w:r>
        <w:t>B) Synchronic</w:t>
      </w:r>
    </w:p>
    <w:p>
      <w:pPr>
        <w:spacing w:after="0"/>
      </w:pPr>
      <w:r>
        <w:t>C) Polymorphemic</w:t>
      </w:r>
    </w:p>
    <w:p>
      <w:pPr>
        <w:spacing w:after="0"/>
      </w:pPr>
      <w:r>
        <w:t>D) monomorphemic and polymorphemic</w:t>
      </w:r>
    </w:p>
    <w:p>
      <w:pPr>
        <w:spacing w:after="80"/>
      </w:pPr>
      <w:r>
        <w:t>---------------------------------</w:t>
      </w:r>
    </w:p>
    <w:p>
      <w:pPr>
        <w:spacing w:after="80"/>
      </w:pPr>
      <w:r>
        <w:rPr>
          <w:b/>
        </w:rPr>
        <w:t>48-savol. It  is  only  at  election  time  that  Members  of  Parliament count __________  support  from  their  constituents.(rely / depend)</w:t>
      </w:r>
    </w:p>
    <w:p>
      <w:pPr>
        <w:spacing w:after="0"/>
      </w:pPr>
      <w:r>
        <w:t>A) Under</w:t>
      </w:r>
    </w:p>
    <w:p>
      <w:pPr>
        <w:spacing w:after="0"/>
      </w:pPr>
      <w:r>
        <w:t>B) Below</w:t>
      </w:r>
    </w:p>
    <w:p>
      <w:pPr>
        <w:spacing w:after="0"/>
      </w:pPr>
      <w:r>
        <w:t>C) on</w:t>
      </w:r>
    </w:p>
    <w:p>
      <w:pPr>
        <w:spacing w:after="0"/>
      </w:pPr>
      <w:r>
        <w:t>D) From</w:t>
      </w:r>
    </w:p>
    <w:p>
      <w:pPr>
        <w:spacing w:after="80"/>
      </w:pPr>
      <w:r>
        <w:t>---------------------------------</w:t>
      </w:r>
    </w:p>
    <w:p>
      <w:pPr>
        <w:spacing w:after="80"/>
      </w:pPr>
      <w:r>
        <w:rPr>
          <w:b/>
        </w:rPr>
        <w:t>49-savol. _________ relationships being based on the linear character of speech are studied by means of contextual, valency, distributional, transformational and some other types of analysis.</w:t>
      </w:r>
    </w:p>
    <w:p>
      <w:pPr>
        <w:spacing w:after="0"/>
      </w:pPr>
      <w:r>
        <w:t>A) Systematic</w:t>
      </w:r>
    </w:p>
    <w:p>
      <w:pPr>
        <w:spacing w:after="0"/>
      </w:pPr>
      <w:r>
        <w:t>B) Syntagmatic</w:t>
      </w:r>
    </w:p>
    <w:p>
      <w:pPr>
        <w:spacing w:after="0"/>
      </w:pPr>
      <w:r>
        <w:t>C) Paradigmatic</w:t>
      </w:r>
    </w:p>
    <w:p>
      <w:pPr>
        <w:spacing w:after="0"/>
      </w:pPr>
      <w:r>
        <w:t>D) Lexic</w:t>
      </w:r>
    </w:p>
    <w:p>
      <w:pPr>
        <w:spacing w:after="80"/>
      </w:pPr>
      <w:r>
        <w:t>---------------------------------</w:t>
      </w:r>
    </w:p>
    <w:p>
      <w:pPr>
        <w:spacing w:after="80"/>
      </w:pPr>
      <w:r>
        <w:rPr>
          <w:b/>
        </w:rPr>
        <w:t>50-savol. Why is global competence important in language teaching?</w:t>
      </w:r>
    </w:p>
    <w:p>
      <w:pPr>
        <w:spacing w:after="0"/>
      </w:pPr>
      <w:r>
        <w:t>A) It focuses only on theory</w:t>
      </w:r>
    </w:p>
    <w:p>
      <w:pPr>
        <w:spacing w:after="0"/>
      </w:pPr>
      <w:r>
        <w:t>B) It avoids real-world applications</w:t>
      </w:r>
    </w:p>
    <w:p>
      <w:pPr>
        <w:spacing w:after="0"/>
      </w:pPr>
      <w:r>
        <w:t>C) It limits exposure to local cultures</w:t>
      </w:r>
    </w:p>
    <w:p>
      <w:pPr>
        <w:spacing w:after="0"/>
      </w:pPr>
      <w:r>
        <w:t>D) It prepares students for international communication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6370863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