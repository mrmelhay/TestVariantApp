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2221171</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does authentic material provide in teaching?</w:t>
      </w:r>
    </w:p>
    <w:p>
      <w:pPr>
        <w:spacing w:after="0"/>
      </w:pPr>
      <w:r>
        <w:t>A) Simplified language</w:t>
      </w:r>
    </w:p>
    <w:p>
      <w:pPr>
        <w:spacing w:after="0"/>
      </w:pPr>
      <w:r>
        <w:t>B) Avoiding context</w:t>
      </w:r>
    </w:p>
    <w:p>
      <w:pPr>
        <w:spacing w:after="0"/>
      </w:pPr>
      <w:r>
        <w:t>C) Real-world language exposure</w:t>
      </w:r>
    </w:p>
    <w:p>
      <w:pPr>
        <w:spacing w:after="0"/>
      </w:pPr>
      <w:r>
        <w:t>D) Limited vocabulary</w:t>
      </w:r>
    </w:p>
    <w:p>
      <w:pPr>
        <w:spacing w:after="80"/>
      </w:pPr>
      <w:r>
        <w:t>---------------------------------</w:t>
      </w:r>
    </w:p>
    <w:p>
      <w:pPr>
        <w:spacing w:after="80"/>
      </w:pPr>
      <w:r>
        <w:rPr>
          <w:b/>
        </w:rPr>
        <w:t>2-savol. What kind of assessment is it? The final grade is some kind of combination of the grades the learner received for various assignments during the course</w:t>
      </w:r>
    </w:p>
    <w:p>
      <w:pPr>
        <w:spacing w:after="0"/>
      </w:pPr>
      <w:r>
        <w:t>A) Continuous assessment</w:t>
      </w:r>
    </w:p>
    <w:p>
      <w:pPr>
        <w:spacing w:after="0"/>
      </w:pPr>
      <w:r>
        <w:t>B) Self-assessment</w:t>
      </w:r>
    </w:p>
    <w:p>
      <w:pPr>
        <w:spacing w:after="0"/>
      </w:pPr>
      <w:r>
        <w:t>C) Teacher's assessment</w:t>
      </w:r>
    </w:p>
    <w:p>
      <w:pPr>
        <w:spacing w:after="0"/>
      </w:pPr>
      <w:r>
        <w:t>D) Portfolio</w:t>
      </w:r>
    </w:p>
    <w:p>
      <w:pPr>
        <w:spacing w:after="80"/>
      </w:pPr>
      <w:r>
        <w:t>---------------------------------</w:t>
      </w:r>
    </w:p>
    <w:p>
      <w:pPr>
        <w:spacing w:after="80"/>
      </w:pPr>
      <w:r>
        <w:rPr>
          <w:b/>
        </w:rPr>
        <w:t>3-savol. Lexicology studies…of a language</w:t>
      </w:r>
    </w:p>
    <w:p>
      <w:pPr>
        <w:spacing w:after="0"/>
      </w:pPr>
      <w:r>
        <w:t>A) vocabulary</w:t>
      </w:r>
    </w:p>
    <w:p>
      <w:pPr>
        <w:spacing w:after="0"/>
      </w:pPr>
      <w:r>
        <w:t>B) phonetics</w:t>
      </w:r>
    </w:p>
    <w:p>
      <w:pPr>
        <w:spacing w:after="0"/>
      </w:pPr>
      <w:r>
        <w:t>C) Function</w:t>
      </w:r>
    </w:p>
    <w:p>
      <w:pPr>
        <w:spacing w:after="0"/>
      </w:pPr>
      <w:r>
        <w:t>D) grammar</w:t>
      </w:r>
    </w:p>
    <w:p>
      <w:pPr>
        <w:spacing w:after="80"/>
      </w:pPr>
      <w:r>
        <w:t>---------------------------------</w:t>
      </w:r>
    </w:p>
    <w:p>
      <w:pPr>
        <w:spacing w:after="80"/>
      </w:pPr>
      <w:r>
        <w:rPr>
          <w:b/>
        </w:rPr>
        <w:t>4-savol. My little brother, Carl, _____our dad in that they both like to sing.</w:t>
      </w:r>
    </w:p>
    <w:p>
      <w:pPr>
        <w:spacing w:after="0"/>
      </w:pPr>
      <w:r>
        <w:t xml:space="preserve">A) Fall for                                   </w:t>
      </w:r>
    </w:p>
    <w:p>
      <w:pPr>
        <w:spacing w:after="0"/>
      </w:pPr>
      <w:r>
        <w:t>B) Count on</w:t>
      </w:r>
    </w:p>
    <w:p>
      <w:pPr>
        <w:spacing w:after="0"/>
      </w:pPr>
      <w:r>
        <w:t xml:space="preserve">C) Set in                                      </w:t>
      </w:r>
    </w:p>
    <w:p>
      <w:pPr>
        <w:spacing w:after="0"/>
      </w:pPr>
      <w:r>
        <w:t>D)  Take after</w:t>
      </w:r>
    </w:p>
    <w:p>
      <w:pPr>
        <w:spacing w:after="80"/>
      </w:pPr>
      <w:r>
        <w:t>---------------------------------</w:t>
      </w:r>
    </w:p>
    <w:p>
      <w:pPr>
        <w:spacing w:after="80"/>
      </w:pPr>
      <w:r>
        <w:rPr>
          <w:b/>
        </w:rPr>
        <w:t>5-savol. After the plane crash about ten people were immediately sent to … hospital.</w:t>
      </w:r>
    </w:p>
    <w:p>
      <w:pPr>
        <w:spacing w:after="0"/>
      </w:pPr>
      <w:r>
        <w:t>A) -</w:t>
      </w:r>
    </w:p>
    <w:p>
      <w:pPr>
        <w:spacing w:after="0"/>
      </w:pPr>
      <w:r>
        <w:t>B) An</w:t>
      </w:r>
    </w:p>
    <w:p>
      <w:pPr>
        <w:spacing w:after="0"/>
      </w:pPr>
      <w:r>
        <w:t>C) the</w:t>
      </w:r>
    </w:p>
    <w:p>
      <w:pPr>
        <w:spacing w:after="0"/>
      </w:pPr>
      <w:r>
        <w:t>D) a</w:t>
      </w:r>
    </w:p>
    <w:p>
      <w:pPr>
        <w:spacing w:after="80"/>
      </w:pPr>
      <w:r>
        <w:t>---------------------------------</w:t>
      </w:r>
    </w:p>
    <w:p>
      <w:pPr>
        <w:spacing w:after="80"/>
      </w:pPr>
      <w:r>
        <w:rPr>
          <w:b/>
        </w:rPr>
        <w:t xml:space="preserve">6-savol.  ……… - words do not belong to the English vocabulary, they are not registered in dictionaries. </w:t>
      </w:r>
    </w:p>
    <w:p>
      <w:pPr>
        <w:spacing w:after="0"/>
      </w:pPr>
      <w:r>
        <w:t>A)  jargonisms</w:t>
      </w:r>
    </w:p>
    <w:p>
      <w:pPr>
        <w:spacing w:after="0"/>
      </w:pPr>
      <w:r>
        <w:t>B)  tabooes</w:t>
      </w:r>
    </w:p>
    <w:p>
      <w:pPr>
        <w:spacing w:after="0"/>
      </w:pPr>
      <w:r>
        <w:t>C)  barbarisms</w:t>
      </w:r>
    </w:p>
    <w:p>
      <w:pPr>
        <w:spacing w:after="0"/>
      </w:pPr>
      <w:r>
        <w:t>D)  foreignisms</w:t>
      </w:r>
    </w:p>
    <w:p>
      <w:pPr>
        <w:spacing w:after="80"/>
      </w:pPr>
      <w:r>
        <w:t>---------------------------------</w:t>
      </w:r>
    </w:p>
    <w:p>
      <w:pPr>
        <w:spacing w:after="80"/>
      </w:pPr>
      <w:r>
        <w:rPr>
          <w:b/>
        </w:rPr>
        <w:t>7-savol. In which part of the novel Gulliver went to the island where giant people live?</w:t>
      </w:r>
    </w:p>
    <w:p>
      <w:pPr>
        <w:spacing w:after="0"/>
      </w:pPr>
      <w:r>
        <w:t>A) IV</w:t>
      </w:r>
    </w:p>
    <w:p>
      <w:pPr>
        <w:spacing w:after="0"/>
      </w:pPr>
      <w:r>
        <w:t>B) I</w:t>
      </w:r>
    </w:p>
    <w:p>
      <w:pPr>
        <w:spacing w:after="0"/>
      </w:pPr>
      <w:r>
        <w:t>C) II</w:t>
      </w:r>
    </w:p>
    <w:p>
      <w:pPr>
        <w:spacing w:after="0"/>
      </w:pPr>
      <w:r>
        <w:t>D) III</w:t>
      </w:r>
    </w:p>
    <w:p>
      <w:pPr>
        <w:spacing w:after="80"/>
      </w:pPr>
      <w:r>
        <w:t>---------------------------------</w:t>
      </w:r>
    </w:p>
    <w:p>
      <w:pPr>
        <w:spacing w:after="80"/>
      </w:pPr>
      <w:r>
        <w:rPr>
          <w:b/>
        </w:rPr>
        <w:t>8-savol. word “one of the smallest completely satisfying bits of isolated ‘meaning’, into which the sentence resolves itself”. Who expressed those ideas about the word?</w:t>
      </w:r>
    </w:p>
    <w:p>
      <w:pPr>
        <w:spacing w:after="0"/>
      </w:pPr>
      <w:r>
        <w:t>A) D.N. Shmelev</w:t>
      </w:r>
    </w:p>
    <w:p>
      <w:pPr>
        <w:spacing w:after="0"/>
      </w:pPr>
      <w:r>
        <w:t>B) Rossetti</w:t>
      </w:r>
    </w:p>
    <w:p>
      <w:pPr>
        <w:spacing w:after="0"/>
      </w:pPr>
      <w:r>
        <w:t>C) Sapir</w:t>
      </w:r>
    </w:p>
    <w:p>
      <w:pPr>
        <w:spacing w:after="0"/>
      </w:pPr>
      <w:r>
        <w:t>D) Shelley</w:t>
      </w:r>
    </w:p>
    <w:p>
      <w:pPr>
        <w:spacing w:after="80"/>
      </w:pPr>
      <w:r>
        <w:t>---------------------------------</w:t>
      </w:r>
    </w:p>
    <w:p>
      <w:pPr>
        <w:spacing w:after="80"/>
      </w:pPr>
      <w:r>
        <w:rPr>
          <w:b/>
        </w:rPr>
        <w:t xml:space="preserve">9-savol. This approach studies the changes and the development of vocabulary in the course of time. </w:t>
      </w:r>
    </w:p>
    <w:p>
      <w:pPr>
        <w:spacing w:after="0"/>
      </w:pPr>
      <w:r>
        <w:t xml:space="preserve">A) diachronic </w:t>
      </w:r>
    </w:p>
    <w:p>
      <w:pPr>
        <w:spacing w:after="0"/>
      </w:pPr>
      <w:r>
        <w:t>B) paradigmatic</w:t>
      </w:r>
    </w:p>
    <w:p>
      <w:pPr>
        <w:spacing w:after="0"/>
      </w:pPr>
      <w:r>
        <w:t>C) lexicology</w:t>
      </w:r>
    </w:p>
    <w:p>
      <w:pPr>
        <w:spacing w:after="0"/>
      </w:pPr>
      <w:r>
        <w:t>D) syntagmatic</w:t>
      </w:r>
    </w:p>
    <w:p>
      <w:pPr>
        <w:spacing w:after="80"/>
      </w:pPr>
      <w:r>
        <w:t>---------------------------------</w:t>
      </w:r>
    </w:p>
    <w:p>
      <w:pPr>
        <w:spacing w:after="80"/>
      </w:pPr>
      <w:r>
        <w:rPr>
          <w:b/>
        </w:rPr>
        <w:t>10-savol.   Give the full title of the poem Beowulf?</w:t>
      </w:r>
    </w:p>
    <w:p>
      <w:pPr>
        <w:spacing w:after="0"/>
      </w:pPr>
      <w:r>
        <w:t>A) Heroic poem Beowulf</w:t>
      </w:r>
    </w:p>
    <w:p>
      <w:pPr>
        <w:spacing w:after="0"/>
      </w:pPr>
      <w:r>
        <w:t>B) Beowulf the wolf</w:t>
      </w:r>
    </w:p>
    <w:p>
      <w:pPr>
        <w:spacing w:after="0"/>
      </w:pPr>
      <w:r>
        <w:t>C) Beowulf and the history of Heorot</w:t>
      </w:r>
    </w:p>
    <w:p>
      <w:pPr>
        <w:spacing w:after="0"/>
      </w:pPr>
      <w:r>
        <w:t>D) Beowulf and Hrothgar</w:t>
      </w:r>
    </w:p>
    <w:p>
      <w:pPr>
        <w:spacing w:after="80"/>
      </w:pPr>
      <w:r>
        <w:t>---------------------------------</w:t>
      </w:r>
    </w:p>
    <w:p>
      <w:pPr>
        <w:spacing w:after="80"/>
      </w:pPr>
      <w:r>
        <w:rPr>
          <w:b/>
        </w:rPr>
        <w:t>11-savol. Who is the only writer to have been awarded both a Nobel Prize for Literature and an Oscar, for his contributions to literature and for his work on the film Pygmalion?</w:t>
      </w:r>
    </w:p>
    <w:p>
      <w:pPr>
        <w:spacing w:after="0"/>
      </w:pPr>
      <w:r>
        <w:t>A) Lord Byron</w:t>
      </w:r>
    </w:p>
    <w:p>
      <w:pPr>
        <w:spacing w:after="0"/>
      </w:pPr>
      <w:r>
        <w:t>B) Percy Snow</w:t>
      </w:r>
    </w:p>
    <w:p>
      <w:pPr>
        <w:spacing w:after="0"/>
      </w:pPr>
      <w:r>
        <w:t>C) Bernard Shaw</w:t>
      </w:r>
    </w:p>
    <w:p>
      <w:pPr>
        <w:spacing w:after="0"/>
      </w:pPr>
      <w:r>
        <w:t>D) Thomas Hardy</w:t>
      </w:r>
    </w:p>
    <w:p>
      <w:pPr>
        <w:spacing w:after="80"/>
      </w:pPr>
      <w:r>
        <w:t>---------------------------------</w:t>
      </w:r>
    </w:p>
    <w:p>
      <w:pPr>
        <w:spacing w:after="80"/>
      </w:pPr>
      <w:r>
        <w:rPr>
          <w:b/>
        </w:rPr>
        <w:t xml:space="preserve">12-savol. Find the correct writing subskill for the following instruction: This letter has no commas or full stops. Put them in the correct places. </w:t>
      </w:r>
    </w:p>
    <w:p>
      <w:pPr>
        <w:spacing w:after="0"/>
      </w:pPr>
      <w:r>
        <w:t>A) Punctuating correctly</w:t>
      </w:r>
    </w:p>
    <w:p>
      <w:pPr>
        <w:spacing w:after="0"/>
      </w:pPr>
      <w:r>
        <w:t>B) Forming letters</w:t>
      </w:r>
    </w:p>
    <w:p>
      <w:pPr>
        <w:spacing w:after="0"/>
      </w:pPr>
      <w:r>
        <w:t>C) Linking</w:t>
      </w:r>
    </w:p>
    <w:p>
      <w:pPr>
        <w:spacing w:after="0"/>
      </w:pPr>
      <w:r>
        <w:t>D) Using the appropriate layout</w:t>
      </w:r>
    </w:p>
    <w:p>
      <w:pPr>
        <w:spacing w:after="80"/>
      </w:pPr>
      <w:r>
        <w:t>---------------------------------</w:t>
      </w:r>
    </w:p>
    <w:p>
      <w:pPr>
        <w:spacing w:after="80"/>
      </w:pPr>
      <w:r>
        <w:rPr>
          <w:b/>
        </w:rPr>
        <w:t>13-savol. To offer to do something without being asked is …</w:t>
      </w:r>
    </w:p>
    <w:p>
      <w:pPr>
        <w:spacing w:after="0"/>
      </w:pPr>
      <w:r>
        <w:t>A) Motivator</w:t>
      </w:r>
    </w:p>
    <w:p>
      <w:pPr>
        <w:spacing w:after="0"/>
      </w:pPr>
      <w:r>
        <w:t>B) Instructor</w:t>
      </w:r>
    </w:p>
    <w:p>
      <w:pPr>
        <w:spacing w:after="0"/>
      </w:pPr>
      <w:r>
        <w:t>C) Volunteer</w:t>
      </w:r>
    </w:p>
    <w:p>
      <w:pPr>
        <w:spacing w:after="0"/>
      </w:pPr>
      <w:r>
        <w:t>D) Peer help</w:t>
      </w:r>
    </w:p>
    <w:p>
      <w:pPr>
        <w:spacing w:after="80"/>
      </w:pPr>
      <w:r>
        <w:t>---------------------------------</w:t>
      </w:r>
    </w:p>
    <w:p>
      <w:pPr>
        <w:spacing w:after="80"/>
      </w:pPr>
      <w:r>
        <w:rPr>
          <w:b/>
        </w:rPr>
        <w:t xml:space="preserve">14-savol. Oxymoron is … </w:t>
      </w:r>
    </w:p>
    <w:p>
      <w:pPr>
        <w:spacing w:after="0"/>
      </w:pPr>
      <w:r>
        <w:t>A) The use of Morphology</w:t>
      </w:r>
    </w:p>
    <w:p>
      <w:pPr>
        <w:spacing w:after="0"/>
      </w:pPr>
      <w:r>
        <w:t>B) The use of an epithet</w:t>
      </w:r>
    </w:p>
    <w:p>
      <w:pPr>
        <w:spacing w:after="0"/>
      </w:pPr>
      <w:r>
        <w:t>C) The use of Stylistic Devices.</w:t>
      </w:r>
    </w:p>
    <w:p>
      <w:pPr>
        <w:spacing w:after="0"/>
      </w:pPr>
      <w:r>
        <w:t>D) The use of Expressive Means</w:t>
      </w:r>
    </w:p>
    <w:p>
      <w:pPr>
        <w:spacing w:after="80"/>
      </w:pPr>
      <w:r>
        <w:t>---------------------------------</w:t>
      </w:r>
    </w:p>
    <w:p>
      <w:pPr>
        <w:spacing w:after="80"/>
      </w:pPr>
      <w:r>
        <w:rPr>
          <w:b/>
        </w:rPr>
        <w:t>15-savol. What kind of interaction pattern is it: This may involve some kind of silent student response, such as writing from dictation, but there is no initiative on the part of the student?</w:t>
      </w:r>
    </w:p>
    <w:p>
      <w:pPr>
        <w:spacing w:after="0"/>
      </w:pPr>
      <w:r>
        <w:t>A) Teacher talk</w:t>
      </w:r>
    </w:p>
    <w:p>
      <w:pPr>
        <w:spacing w:after="0"/>
      </w:pPr>
      <w:r>
        <w:t>B) Individual work</w:t>
      </w:r>
    </w:p>
    <w:p>
      <w:pPr>
        <w:spacing w:after="0"/>
      </w:pPr>
      <w:r>
        <w:t>C) Self-access</w:t>
      </w:r>
    </w:p>
    <w:p>
      <w:pPr>
        <w:spacing w:after="0"/>
      </w:pPr>
      <w:r>
        <w:t>D) Collaboration</w:t>
      </w:r>
    </w:p>
    <w:p>
      <w:pPr>
        <w:spacing w:after="80"/>
      </w:pPr>
      <w:r>
        <w:t>---------------------------------</w:t>
      </w:r>
    </w:p>
    <w:p>
      <w:pPr>
        <w:spacing w:after="80"/>
      </w:pPr>
      <w:r>
        <w:rPr>
          <w:b/>
        </w:rPr>
        <w:t>16-savol.  What was Iris Murdoch’s first novel?</w:t>
      </w:r>
    </w:p>
    <w:p>
      <w:pPr>
        <w:spacing w:after="0"/>
      </w:pPr>
      <w:r>
        <w:t>A) Under the Net</w:t>
      </w:r>
    </w:p>
    <w:p>
      <w:pPr>
        <w:spacing w:after="0"/>
      </w:pPr>
      <w:r>
        <w:t>B) As You Like It</w:t>
      </w:r>
    </w:p>
    <w:p>
      <w:pPr>
        <w:spacing w:after="0"/>
      </w:pPr>
      <w:r>
        <w:t>C) The Black Prince</w:t>
      </w:r>
    </w:p>
    <w:p>
      <w:pPr>
        <w:spacing w:after="0"/>
      </w:pPr>
      <w:r>
        <w:t>D) Hamlet</w:t>
      </w:r>
    </w:p>
    <w:p>
      <w:pPr>
        <w:spacing w:after="80"/>
      </w:pPr>
      <w:r>
        <w:t>---------------------------------</w:t>
      </w:r>
    </w:p>
    <w:p>
      <w:pPr>
        <w:spacing w:after="80"/>
      </w:pPr>
      <w:r>
        <w:rPr>
          <w:b/>
        </w:rPr>
        <w:t xml:space="preserve">17-savol.  ……….. – is a stylistic phonetic device which aims at imparting a melodic effect to the utterance. </w:t>
      </w:r>
    </w:p>
    <w:p>
      <w:pPr>
        <w:spacing w:after="0"/>
      </w:pPr>
      <w:r>
        <w:t>A) rhyme</w:t>
      </w:r>
    </w:p>
    <w:p>
      <w:pPr>
        <w:spacing w:after="0"/>
      </w:pPr>
      <w:r>
        <w:t>B) metonymy</w:t>
      </w:r>
    </w:p>
    <w:p>
      <w:pPr>
        <w:spacing w:after="0"/>
      </w:pPr>
      <w:r>
        <w:t>C) hyperbole</w:t>
      </w:r>
    </w:p>
    <w:p>
      <w:pPr>
        <w:spacing w:after="0"/>
      </w:pPr>
      <w:r>
        <w:t>D) alliteration</w:t>
      </w:r>
    </w:p>
    <w:p>
      <w:pPr>
        <w:spacing w:after="80"/>
      </w:pPr>
      <w:r>
        <w:t>---------------------------------</w:t>
      </w:r>
    </w:p>
    <w:p>
      <w:pPr>
        <w:spacing w:after="80"/>
      </w:pPr>
      <w:r>
        <w:rPr>
          <w:b/>
        </w:rPr>
        <w:t>18-savol. What types of tests do we have?</w:t>
      </w:r>
    </w:p>
    <w:p>
      <w:pPr>
        <w:spacing w:after="0"/>
      </w:pPr>
      <w:r>
        <w:t>A) Proficiency tests, achievement tests</w:t>
      </w:r>
    </w:p>
    <w:p>
      <w:pPr>
        <w:spacing w:after="0"/>
      </w:pPr>
      <w:r>
        <w:t>B) Traditional, multiple choice</w:t>
      </w:r>
    </w:p>
    <w:p>
      <w:pPr>
        <w:spacing w:after="0"/>
      </w:pPr>
      <w:r>
        <w:t>C) Non traditional</w:t>
      </w:r>
    </w:p>
    <w:p>
      <w:pPr>
        <w:spacing w:after="0"/>
      </w:pPr>
      <w:r>
        <w:t>D) Proficiency tests, achievement tests, diagnostic tests, placement tests</w:t>
      </w:r>
    </w:p>
    <w:p>
      <w:pPr>
        <w:spacing w:after="80"/>
      </w:pPr>
      <w:r>
        <w:t>---------------------------------</w:t>
      </w:r>
    </w:p>
    <w:p>
      <w:pPr>
        <w:spacing w:after="80"/>
      </w:pPr>
      <w:r>
        <w:rPr>
          <w:b/>
        </w:rPr>
        <w:t>19-savol.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Oral Approach</w:t>
      </w:r>
    </w:p>
    <w:p>
      <w:pPr>
        <w:spacing w:after="0"/>
      </w:pPr>
      <w:r>
        <w:t>B) The Structural Method</w:t>
      </w:r>
    </w:p>
    <w:p>
      <w:pPr>
        <w:spacing w:after="0"/>
      </w:pPr>
      <w:r>
        <w:t>C) The Grammar-Translation Method</w:t>
      </w:r>
    </w:p>
    <w:p>
      <w:pPr>
        <w:spacing w:after="0"/>
      </w:pPr>
      <w:r>
        <w:t>D) The Communicative Approach</w:t>
      </w:r>
    </w:p>
    <w:p>
      <w:pPr>
        <w:spacing w:after="80"/>
      </w:pPr>
      <w:r>
        <w:t>---------------------------------</w:t>
      </w:r>
    </w:p>
    <w:p>
      <w:pPr>
        <w:spacing w:after="80"/>
      </w:pPr>
      <w:r>
        <w:rPr>
          <w:b/>
        </w:rPr>
        <w:t>20-savol. The council hope to reduce crime in the town by introducing new _____ facilities  so that people have something to do in the evening.</w:t>
      </w:r>
    </w:p>
    <w:p>
      <w:pPr>
        <w:spacing w:after="0"/>
      </w:pPr>
      <w:r>
        <w:t>A) socialist</w:t>
      </w:r>
    </w:p>
    <w:p>
      <w:pPr>
        <w:spacing w:after="0"/>
      </w:pPr>
      <w:r>
        <w:t>B) sociable</w:t>
      </w:r>
    </w:p>
    <w:p>
      <w:pPr>
        <w:spacing w:after="0"/>
      </w:pPr>
      <w:r>
        <w:t>C) social</w:t>
      </w:r>
    </w:p>
    <w:p>
      <w:pPr>
        <w:spacing w:after="0"/>
      </w:pPr>
      <w:r>
        <w:t xml:space="preserve">D) Unsocial </w:t>
      </w:r>
    </w:p>
    <w:p>
      <w:pPr>
        <w:spacing w:after="80"/>
      </w:pPr>
      <w:r>
        <w:t>---------------------------------</w:t>
      </w:r>
    </w:p>
    <w:p>
      <w:pPr>
        <w:spacing w:after="80"/>
      </w:pPr>
      <w:r>
        <w:rPr>
          <w:b/>
        </w:rPr>
        <w:t xml:space="preserve">21-savol. Compound words contain </w:t>
      </w:r>
    </w:p>
    <w:p>
      <w:pPr>
        <w:spacing w:after="0"/>
      </w:pPr>
      <w:r>
        <w:t xml:space="preserve">A) one free morpheme     </w:t>
      </w:r>
    </w:p>
    <w:p>
      <w:pPr>
        <w:spacing w:after="0"/>
      </w:pPr>
      <w:r>
        <w:t xml:space="preserve">B) not less than two free morphemes     </w:t>
      </w:r>
    </w:p>
    <w:p>
      <w:pPr>
        <w:spacing w:after="0"/>
      </w:pPr>
      <w:r>
        <w:t>C) not less than two morphemes of which at least one is bound</w:t>
      </w:r>
    </w:p>
    <w:p>
      <w:pPr>
        <w:spacing w:after="0"/>
      </w:pPr>
      <w:r>
        <w:t xml:space="preserve">D) one free morpheme and affixes      </w:t>
      </w:r>
    </w:p>
    <w:p>
      <w:pPr>
        <w:spacing w:after="80"/>
      </w:pPr>
      <w:r>
        <w:t>---------------------------------</w:t>
      </w:r>
    </w:p>
    <w:p>
      <w:pPr>
        <w:spacing w:after="80"/>
      </w:pPr>
      <w:r>
        <w:rPr>
          <w:b/>
        </w:rPr>
        <w:t>22-savol. The famous Tower of London was built as a fortress by William the Conqueror. Early in the Middle Ages the kings used it as a palace; later on it was turned into a prison, but only distinguished prisoners, including statesmen and princes, were held there. Today the Tower is a national museum, where, among other things, the jewelry of the English kings and queens is on display. It is obvious from the passage that the functions of the Tower of London _____.</w:t>
      </w:r>
    </w:p>
    <w:p>
      <w:pPr>
        <w:spacing w:after="0"/>
      </w:pPr>
      <w:r>
        <w:t>A) have varied greatly over the centuries.</w:t>
      </w:r>
    </w:p>
    <w:p>
      <w:pPr>
        <w:spacing w:after="0"/>
      </w:pPr>
      <w:r>
        <w:t>B) are all of a military nature.</w:t>
      </w:r>
    </w:p>
    <w:p>
      <w:pPr>
        <w:spacing w:after="0"/>
      </w:pPr>
      <w:r>
        <w:t>C) have always been controlled by the kings.</w:t>
      </w:r>
    </w:p>
    <w:p>
      <w:pPr>
        <w:spacing w:after="0"/>
      </w:pPr>
      <w:r>
        <w:t>D) were all established by William the Conqueror.</w:t>
      </w:r>
    </w:p>
    <w:p>
      <w:pPr>
        <w:spacing w:after="80"/>
      </w:pPr>
      <w:r>
        <w:t>---------------------------------</w:t>
      </w:r>
    </w:p>
    <w:p>
      <w:pPr>
        <w:spacing w:after="80"/>
      </w:pPr>
      <w:r>
        <w:rPr>
          <w:b/>
        </w:rPr>
        <w:t>23-savol. What is the main goal of interactive methods?</w:t>
      </w:r>
    </w:p>
    <w:p>
      <w:pPr>
        <w:spacing w:after="0"/>
      </w:pPr>
      <w:r>
        <w:t>A) To study theory</w:t>
      </w:r>
    </w:p>
    <w:p>
      <w:pPr>
        <w:spacing w:after="0"/>
      </w:pPr>
      <w:r>
        <w:t>B) To increase student participation</w:t>
      </w:r>
    </w:p>
    <w:p>
      <w:pPr>
        <w:spacing w:after="0"/>
      </w:pPr>
      <w:r>
        <w:t>C) To assist teachers</w:t>
      </w:r>
    </w:p>
    <w:p>
      <w:pPr>
        <w:spacing w:after="0"/>
      </w:pPr>
      <w:r>
        <w:t>D) To solve only tests</w:t>
      </w:r>
    </w:p>
    <w:p>
      <w:pPr>
        <w:spacing w:after="80"/>
      </w:pPr>
      <w:r>
        <w:t>---------------------------------</w:t>
      </w:r>
    </w:p>
    <w:p>
      <w:pPr>
        <w:spacing w:after="80"/>
      </w:pPr>
      <w:r>
        <w:rPr>
          <w:b/>
        </w:rPr>
        <w:t>24-savol. Why did you leave without me? You … for me</w:t>
      </w:r>
    </w:p>
    <w:p>
      <w:pPr>
        <w:spacing w:after="0"/>
      </w:pPr>
      <w:r>
        <w:t>A) Needn’t have to wait</w:t>
      </w:r>
    </w:p>
    <w:p>
      <w:pPr>
        <w:spacing w:after="0"/>
      </w:pPr>
      <w:r>
        <w:t>B) Had to wait</w:t>
      </w:r>
    </w:p>
    <w:p>
      <w:pPr>
        <w:spacing w:after="0"/>
      </w:pPr>
      <w:r>
        <w:t>C) Must have waited</w:t>
      </w:r>
    </w:p>
    <w:p>
      <w:pPr>
        <w:spacing w:after="0"/>
      </w:pPr>
      <w:r>
        <w:t>D) Should have waited</w:t>
      </w:r>
    </w:p>
    <w:p>
      <w:pPr>
        <w:spacing w:after="80"/>
      </w:pPr>
      <w:r>
        <w:t>---------------------------------</w:t>
      </w:r>
    </w:p>
    <w:p>
      <w:pPr>
        <w:spacing w:after="80"/>
      </w:pPr>
      <w:r>
        <w:rPr>
          <w:b/>
        </w:rPr>
        <w:t xml:space="preserve">25-savol.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Milton</w:t>
      </w:r>
    </w:p>
    <w:p>
      <w:pPr>
        <w:spacing w:after="0"/>
      </w:pPr>
      <w:r>
        <w:t>B) Mark Twain</w:t>
      </w:r>
    </w:p>
    <w:p>
      <w:pPr>
        <w:spacing w:after="0"/>
      </w:pPr>
      <w:r>
        <w:t>C) William Shakespeare</w:t>
      </w:r>
    </w:p>
    <w:p>
      <w:pPr>
        <w:spacing w:after="0"/>
      </w:pPr>
      <w:r>
        <w:t>D) John Wycliffe</w:t>
      </w:r>
    </w:p>
    <w:p>
      <w:pPr>
        <w:spacing w:after="80"/>
      </w:pPr>
      <w:r>
        <w:t>---------------------------------</w:t>
      </w:r>
    </w:p>
    <w:p>
      <w:pPr>
        <w:spacing w:after="80"/>
      </w:pPr>
      <w:r>
        <w:rPr>
          <w:b/>
        </w:rPr>
        <w:t>26-savol.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Should be banned altogether.</w:t>
      </w:r>
    </w:p>
    <w:p>
      <w:pPr>
        <w:spacing w:after="0"/>
      </w:pPr>
      <w:r>
        <w:t>B) are more popular among the elderly than among the young.</w:t>
      </w:r>
    </w:p>
    <w:p>
      <w:pPr>
        <w:spacing w:after="0"/>
      </w:pPr>
      <w:r>
        <w:t>C) cost more than other kinds of films.</w:t>
      </w:r>
    </w:p>
    <w:p>
      <w:pPr>
        <w:spacing w:after="0"/>
      </w:pPr>
      <w:r>
        <w:t>D) are less damaging to young people that films of violent crime.</w:t>
      </w:r>
    </w:p>
    <w:p>
      <w:pPr>
        <w:spacing w:after="80"/>
      </w:pPr>
      <w:r>
        <w:t>---------------------------------</w:t>
      </w:r>
    </w:p>
    <w:p>
      <w:pPr>
        <w:spacing w:after="80"/>
      </w:pPr>
      <w:r>
        <w:rPr>
          <w:b/>
        </w:rPr>
        <w:t>27-savol. “Follow-up activities may take place in the language laboratory, where further dialogue and drill work is carried on. Which Method is it?”</w:t>
      </w:r>
    </w:p>
    <w:p>
      <w:pPr>
        <w:spacing w:after="0"/>
      </w:pPr>
      <w:r>
        <w:t>A) The Audiolingual Method</w:t>
      </w:r>
    </w:p>
    <w:p>
      <w:pPr>
        <w:spacing w:after="0"/>
      </w:pPr>
      <w:r>
        <w:t>B) The Communicative Approach</w:t>
      </w:r>
    </w:p>
    <w:p>
      <w:pPr>
        <w:spacing w:after="0"/>
      </w:pPr>
      <w:r>
        <w:t>C) The Structural Method</w:t>
      </w:r>
    </w:p>
    <w:p>
      <w:pPr>
        <w:spacing w:after="0"/>
      </w:pPr>
      <w:r>
        <w:t>D) Traditional Method</w:t>
      </w:r>
    </w:p>
    <w:p>
      <w:pPr>
        <w:spacing w:after="80"/>
      </w:pPr>
      <w:r>
        <w:t>---------------------------------</w:t>
      </w:r>
    </w:p>
    <w:p>
      <w:pPr>
        <w:spacing w:after="80"/>
      </w:pPr>
      <w:r>
        <w:rPr>
          <w:b/>
        </w:rPr>
        <w:t>28-savol. Which of the following words are blending?</w:t>
      </w:r>
    </w:p>
    <w:p>
      <w:pPr>
        <w:spacing w:after="0"/>
      </w:pPr>
      <w:r>
        <w:t>A) Radar</w:t>
      </w:r>
    </w:p>
    <w:p>
      <w:pPr>
        <w:spacing w:after="0"/>
      </w:pPr>
      <w:r>
        <w:t>B) Beggar</w:t>
      </w:r>
    </w:p>
    <w:p>
      <w:pPr>
        <w:spacing w:after="0"/>
      </w:pPr>
      <w:r>
        <w:t>C) Hanky</w:t>
      </w:r>
    </w:p>
    <w:p>
      <w:pPr>
        <w:spacing w:after="0"/>
      </w:pPr>
      <w:r>
        <w:t>D) Smog</w:t>
      </w:r>
    </w:p>
    <w:p>
      <w:pPr>
        <w:spacing w:after="80"/>
      </w:pPr>
      <w:r>
        <w:t>---------------------------------</w:t>
      </w:r>
    </w:p>
    <w:p>
      <w:pPr>
        <w:spacing w:after="80"/>
      </w:pPr>
      <w:r>
        <w:rPr>
          <w:b/>
        </w:rPr>
        <w:t>29-savol. Has a very basic range of simple expressions about personal details and needs of a concrete type. What level is it?</w:t>
      </w:r>
    </w:p>
    <w:p>
      <w:pPr>
        <w:spacing w:after="0"/>
      </w:pPr>
      <w:r>
        <w:t>A) B2</w:t>
      </w:r>
    </w:p>
    <w:p>
      <w:pPr>
        <w:spacing w:after="0"/>
      </w:pPr>
      <w:r>
        <w:t>B) A2</w:t>
      </w:r>
    </w:p>
    <w:p>
      <w:pPr>
        <w:spacing w:after="0"/>
      </w:pPr>
      <w:r>
        <w:t>C) C1</w:t>
      </w:r>
    </w:p>
    <w:p>
      <w:pPr>
        <w:spacing w:after="0"/>
      </w:pPr>
      <w:r>
        <w:t>D) A1</w:t>
      </w:r>
    </w:p>
    <w:p>
      <w:pPr>
        <w:spacing w:after="80"/>
      </w:pPr>
      <w:r>
        <w:t>---------------------------------</w:t>
      </w:r>
    </w:p>
    <w:p>
      <w:pPr>
        <w:spacing w:after="80"/>
      </w:pPr>
      <w:r>
        <w:rPr>
          <w:b/>
        </w:rPr>
        <w:t>30-savol.  My dad wants me to go to university, but I'm in ________minds about it.</w:t>
      </w:r>
    </w:p>
    <w:p>
      <w:pPr>
        <w:spacing w:after="0"/>
      </w:pPr>
      <w:r>
        <w:t xml:space="preserve">A) My </w:t>
      </w:r>
    </w:p>
    <w:p>
      <w:pPr>
        <w:spacing w:after="0"/>
      </w:pPr>
      <w:r>
        <w:t xml:space="preserve">B) Some </w:t>
      </w:r>
    </w:p>
    <w:p>
      <w:pPr>
        <w:spacing w:after="0"/>
      </w:pPr>
      <w:r>
        <w:t>C) Different</w:t>
      </w:r>
    </w:p>
    <w:p>
      <w:pPr>
        <w:spacing w:after="0"/>
      </w:pPr>
      <w:r>
        <w:t>D) Two</w:t>
      </w:r>
    </w:p>
    <w:p>
      <w:pPr>
        <w:spacing w:after="80"/>
      </w:pPr>
      <w:r>
        <w:t>---------------------------------</w:t>
      </w:r>
    </w:p>
    <w:p>
      <w:pPr>
        <w:spacing w:after="80"/>
      </w:pPr>
      <w:r>
        <w:rPr>
          <w:b/>
        </w:rPr>
        <w:t>31-savol. Where is Rose? Have you invited… ?</w:t>
      </w:r>
    </w:p>
    <w:p>
      <w:pPr>
        <w:spacing w:after="0"/>
      </w:pPr>
      <w:r>
        <w:t>A) their</w:t>
      </w:r>
    </w:p>
    <w:p>
      <w:pPr>
        <w:spacing w:after="0"/>
      </w:pPr>
      <w:r>
        <w:t>B) her</w:t>
      </w:r>
    </w:p>
    <w:p>
      <w:pPr>
        <w:spacing w:after="0"/>
      </w:pPr>
      <w:r>
        <w:t>C) He</w:t>
      </w:r>
    </w:p>
    <w:p>
      <w:pPr>
        <w:spacing w:after="0"/>
      </w:pPr>
      <w:r>
        <w:t>D) She</w:t>
      </w:r>
    </w:p>
    <w:p>
      <w:pPr>
        <w:spacing w:after="80"/>
      </w:pPr>
      <w:r>
        <w:t>---------------------------------</w:t>
      </w:r>
    </w:p>
    <w:p>
      <w:pPr>
        <w:spacing w:after="80"/>
      </w:pPr>
      <w:r>
        <w:rPr>
          <w:b/>
        </w:rPr>
        <w:t>32-savol. What is a  free morpheme?</w:t>
      </w:r>
    </w:p>
    <w:p>
      <w:pPr>
        <w:spacing w:after="0"/>
      </w:pPr>
      <w:r>
        <w:t>A) structure of the word</w:t>
      </w:r>
    </w:p>
    <w:p>
      <w:pPr>
        <w:spacing w:after="0"/>
      </w:pPr>
      <w:r>
        <w:t>B) Which is dependent</w:t>
      </w:r>
    </w:p>
    <w:p>
      <w:pPr>
        <w:spacing w:after="0"/>
      </w:pPr>
      <w:r>
        <w:t>C) derivational system</w:t>
      </w:r>
    </w:p>
    <w:p>
      <w:pPr>
        <w:spacing w:after="0"/>
      </w:pPr>
      <w:r>
        <w:t>D) identical with the word</w:t>
      </w:r>
    </w:p>
    <w:p>
      <w:pPr>
        <w:spacing w:after="80"/>
      </w:pPr>
      <w:r>
        <w:t>---------------------------------</w:t>
      </w:r>
    </w:p>
    <w:p>
      <w:pPr>
        <w:spacing w:after="80"/>
      </w:pPr>
      <w:r>
        <w:rPr>
          <w:b/>
        </w:rPr>
        <w:t>33-savol. What is the role of error correction in learning?</w:t>
      </w:r>
    </w:p>
    <w:p>
      <w:pPr>
        <w:spacing w:after="0"/>
      </w:pPr>
      <w:r>
        <w:t>A) To discourage participation</w:t>
      </w:r>
    </w:p>
    <w:p>
      <w:pPr>
        <w:spacing w:after="0"/>
      </w:pPr>
      <w:r>
        <w:t>B) To avoid mistakes completely</w:t>
      </w:r>
    </w:p>
    <w:p>
      <w:pPr>
        <w:spacing w:after="0"/>
      </w:pPr>
      <w:r>
        <w:t>C) To emphasize punishment</w:t>
      </w:r>
    </w:p>
    <w:p>
      <w:pPr>
        <w:spacing w:after="0"/>
      </w:pPr>
      <w:r>
        <w:t>D) To guide improvement</w:t>
      </w:r>
    </w:p>
    <w:p>
      <w:pPr>
        <w:spacing w:after="80"/>
      </w:pPr>
      <w:r>
        <w:t>---------------------------------</w:t>
      </w:r>
    </w:p>
    <w:p>
      <w:pPr>
        <w:spacing w:after="80"/>
      </w:pPr>
      <w:r>
        <w:rPr>
          <w:b/>
        </w:rPr>
        <w:t>34-savol. What is the first sentence of a paragraph called?</w:t>
      </w:r>
    </w:p>
    <w:p>
      <w:pPr>
        <w:spacing w:after="0"/>
      </w:pPr>
      <w:r>
        <w:t>A) The first sentence</w:t>
      </w:r>
    </w:p>
    <w:p>
      <w:pPr>
        <w:spacing w:after="0"/>
      </w:pPr>
      <w:r>
        <w:t>B) The exclusive sentence</w:t>
      </w:r>
    </w:p>
    <w:p>
      <w:pPr>
        <w:spacing w:after="0"/>
      </w:pPr>
      <w:r>
        <w:t>C) The introduction sentence</w:t>
      </w:r>
    </w:p>
    <w:p>
      <w:pPr>
        <w:spacing w:after="0"/>
      </w:pPr>
      <w:r>
        <w:t>D) The topic sentence</w:t>
      </w:r>
    </w:p>
    <w:p>
      <w:pPr>
        <w:spacing w:after="80"/>
      </w:pPr>
      <w:r>
        <w:t>---------------------------------</w:t>
      </w:r>
    </w:p>
    <w:p>
      <w:pPr>
        <w:spacing w:after="80"/>
      </w:pPr>
      <w:r>
        <w:rPr>
          <w:b/>
        </w:rPr>
        <w:t>35-savol. Discussion is … .</w:t>
      </w:r>
    </w:p>
    <w:p>
      <w:pPr>
        <w:spacing w:after="0"/>
      </w:pPr>
      <w:r>
        <w:t>A) Based on the information - gap principles</w:t>
      </w:r>
    </w:p>
    <w:p>
      <w:pPr>
        <w:spacing w:after="0"/>
      </w:pPr>
      <w:r>
        <w:t>B) It is based on re-reading and re-writing</w:t>
      </w:r>
    </w:p>
    <w:p>
      <w:pPr>
        <w:spacing w:after="0"/>
      </w:pPr>
      <w:r>
        <w:t>C) It is based upon the idea that motion is useful for learning</w:t>
      </w:r>
    </w:p>
    <w:p>
      <w:pPr>
        <w:spacing w:after="0"/>
      </w:pPr>
      <w:r>
        <w:t>D) An active method of sharing opinions on a specific problem individually and freely</w:t>
      </w:r>
    </w:p>
    <w:p>
      <w:pPr>
        <w:spacing w:after="80"/>
      </w:pPr>
      <w:r>
        <w:t>---------------------------------</w:t>
      </w:r>
    </w:p>
    <w:p>
      <w:pPr>
        <w:spacing w:after="80"/>
      </w:pPr>
      <w:r>
        <w:rPr>
          <w:b/>
        </w:rPr>
        <w:t>36-savol. What is the main principle of the communicative approach?</w:t>
      </w:r>
    </w:p>
    <w:p>
      <w:pPr>
        <w:spacing w:after="0"/>
      </w:pPr>
      <w:r>
        <w:t>A) Teaching correct pronunciation</w:t>
      </w:r>
    </w:p>
    <w:p>
      <w:pPr>
        <w:spacing w:after="0"/>
      </w:pPr>
      <w:r>
        <w:t>B) Teaching language as a means of communication</w:t>
      </w:r>
    </w:p>
    <w:p>
      <w:pPr>
        <w:spacing w:after="0"/>
      </w:pPr>
      <w:r>
        <w:t>C) Focusing on grammar</w:t>
      </w:r>
    </w:p>
    <w:p>
      <w:pPr>
        <w:spacing w:after="0"/>
      </w:pPr>
      <w:r>
        <w:t>D) Only translating</w:t>
      </w:r>
    </w:p>
    <w:p>
      <w:pPr>
        <w:spacing w:after="80"/>
      </w:pPr>
      <w:r>
        <w:t>---------------------------------</w:t>
      </w:r>
    </w:p>
    <w:p>
      <w:pPr>
        <w:spacing w:after="80"/>
      </w:pPr>
      <w:r>
        <w:rPr>
          <w:b/>
        </w:rPr>
        <w:t xml:space="preserve">37-savol. S'long, bright, lol, luv ya, kina, gonna are … </w:t>
      </w:r>
    </w:p>
    <w:p>
      <w:pPr>
        <w:spacing w:after="0"/>
      </w:pPr>
      <w:r>
        <w:t>A) literary</w:t>
      </w:r>
    </w:p>
    <w:p>
      <w:pPr>
        <w:spacing w:after="0"/>
      </w:pPr>
      <w:r>
        <w:t>B) bookish</w:t>
      </w:r>
    </w:p>
    <w:p>
      <w:pPr>
        <w:spacing w:after="0"/>
      </w:pPr>
      <w:r>
        <w:t>C) colloqual and literary</w:t>
      </w:r>
    </w:p>
    <w:p>
      <w:pPr>
        <w:spacing w:after="0"/>
      </w:pPr>
      <w:r>
        <w:t>D) colloqual</w:t>
      </w:r>
    </w:p>
    <w:p>
      <w:pPr>
        <w:spacing w:after="80"/>
      </w:pPr>
      <w:r>
        <w:t>---------------------------------</w:t>
      </w:r>
    </w:p>
    <w:p>
      <w:pPr>
        <w:spacing w:after="80"/>
      </w:pPr>
      <w:r>
        <w:rPr>
          <w:b/>
        </w:rPr>
        <w:t>38-savol.  How many books were completed in 28 years by Venerable Bede,?</w:t>
      </w:r>
    </w:p>
    <w:p>
      <w:pPr>
        <w:spacing w:after="0"/>
      </w:pPr>
      <w:r>
        <w:t>A) 40</w:t>
      </w:r>
    </w:p>
    <w:p>
      <w:pPr>
        <w:spacing w:after="0"/>
      </w:pPr>
      <w:r>
        <w:t>B) 45</w:t>
      </w:r>
    </w:p>
    <w:p>
      <w:pPr>
        <w:spacing w:after="0"/>
      </w:pPr>
      <w:r>
        <w:t>C) 28</w:t>
      </w:r>
    </w:p>
    <w:p>
      <w:pPr>
        <w:spacing w:after="0"/>
      </w:pPr>
      <w:r>
        <w:t>D) 50</w:t>
      </w:r>
    </w:p>
    <w:p>
      <w:pPr>
        <w:spacing w:after="80"/>
      </w:pPr>
      <w:r>
        <w:t>---------------------------------</w:t>
      </w:r>
    </w:p>
    <w:p>
      <w:pPr>
        <w:spacing w:after="80"/>
      </w:pPr>
      <w:r>
        <w:rPr>
          <w:b/>
        </w:rPr>
        <w:t>39-savol. What is the definition of hyponymy?</w:t>
      </w:r>
    </w:p>
    <w:p>
      <w:pPr>
        <w:spacing w:after="0"/>
      </w:pPr>
      <w:r>
        <w:t>A) A word or phrase that means exactly or nearly the same as another word.</w:t>
      </w:r>
    </w:p>
    <w:p>
      <w:pPr>
        <w:spacing w:after="0"/>
      </w:pPr>
      <w:r>
        <w:t>B) A word of more specific meaning than a general or superordinate term applicable to it.</w:t>
      </w:r>
    </w:p>
    <w:p>
      <w:pPr>
        <w:spacing w:after="0"/>
      </w:pPr>
      <w:r>
        <w:t>C) Each of two or more words having the same pronunciation but different meanings, origins, or spelling.</w:t>
      </w:r>
    </w:p>
    <w:p>
      <w:pPr>
        <w:spacing w:after="0"/>
      </w:pPr>
      <w:r>
        <w:t>D) A word opposite in meaning to another.</w:t>
      </w:r>
    </w:p>
    <w:p>
      <w:pPr>
        <w:spacing w:after="80"/>
      </w:pPr>
      <w:r>
        <w:t>---------------------------------</w:t>
      </w:r>
    </w:p>
    <w:p>
      <w:pPr>
        <w:spacing w:after="80"/>
      </w:pPr>
      <w:r>
        <w:rPr>
          <w:b/>
        </w:rPr>
        <w:t xml:space="preserve">40-savol.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drama</w:t>
      </w:r>
    </w:p>
    <w:p>
      <w:pPr>
        <w:spacing w:after="0"/>
      </w:pPr>
      <w:r>
        <w:t>C) essay</w:t>
      </w:r>
    </w:p>
    <w:p>
      <w:pPr>
        <w:spacing w:after="0"/>
      </w:pPr>
      <w:r>
        <w:t>D) oratory</w:t>
      </w:r>
    </w:p>
    <w:p>
      <w:pPr>
        <w:spacing w:after="80"/>
      </w:pPr>
      <w:r>
        <w:t>---------------------------------</w:t>
      </w:r>
    </w:p>
    <w:p>
      <w:pPr>
        <w:spacing w:after="80"/>
      </w:pPr>
      <w:r>
        <w:rPr>
          <w:b/>
        </w:rPr>
        <w:t xml:space="preserve">41-savol. - _____? </w:t>
        <w:br/>
        <w:t>- Because I need it for my job.</w:t>
      </w:r>
    </w:p>
    <w:p>
      <w:pPr>
        <w:spacing w:after="0"/>
      </w:pPr>
      <w:r>
        <w:t>A) Who made you buy this book?</w:t>
      </w:r>
    </w:p>
    <w:p>
      <w:pPr>
        <w:spacing w:after="0"/>
      </w:pPr>
      <w:r>
        <w:t>B) Why don't you learn a foreign language?</w:t>
      </w:r>
    </w:p>
    <w:p>
      <w:pPr>
        <w:spacing w:after="0"/>
      </w:pPr>
      <w:r>
        <w:t>C) Why are these books on your table?</w:t>
      </w:r>
    </w:p>
    <w:p>
      <w:pPr>
        <w:spacing w:after="0"/>
      </w:pPr>
      <w:r>
        <w:t>D) Why are you learning English?</w:t>
      </w:r>
    </w:p>
    <w:p>
      <w:pPr>
        <w:spacing w:after="80"/>
      </w:pPr>
      <w:r>
        <w:t>---------------------------------</w:t>
      </w:r>
    </w:p>
    <w:p>
      <w:pPr>
        <w:spacing w:after="80"/>
      </w:pPr>
      <w:r>
        <w:rPr>
          <w:b/>
        </w:rPr>
        <w:t>42-savol. tool, instrument, implement, organ, utensil</w:t>
      </w:r>
    </w:p>
    <w:p>
      <w:pPr>
        <w:spacing w:after="0"/>
      </w:pPr>
      <w:r>
        <w:t>A) Hyponymy</w:t>
      </w:r>
    </w:p>
    <w:p>
      <w:pPr>
        <w:spacing w:after="0"/>
      </w:pPr>
      <w:r>
        <w:t>B) Synonymy</w:t>
      </w:r>
    </w:p>
    <w:p>
      <w:pPr>
        <w:spacing w:after="0"/>
      </w:pPr>
      <w:r>
        <w:t>C) Homonymy</w:t>
      </w:r>
    </w:p>
    <w:p>
      <w:pPr>
        <w:spacing w:after="0"/>
      </w:pPr>
      <w:r>
        <w:t>D) Antonymy</w:t>
      </w:r>
    </w:p>
    <w:p>
      <w:pPr>
        <w:spacing w:after="80"/>
      </w:pPr>
      <w:r>
        <w:t>---------------------------------</w:t>
      </w:r>
    </w:p>
    <w:p>
      <w:pPr>
        <w:spacing w:after="80"/>
      </w:pPr>
      <w:r>
        <w:rPr>
          <w:b/>
        </w:rPr>
        <w:t xml:space="preserve">43-savol. Which of the following instructions describes reading for detail? </w:t>
      </w:r>
    </w:p>
    <w:p>
      <w:pPr>
        <w:spacing w:after="0"/>
      </w:pPr>
      <w:r>
        <w:t>A) Read the poster to find the dates of Annie's, Sam's and Julie's birthdays</w:t>
      </w:r>
    </w:p>
    <w:p>
      <w:pPr>
        <w:spacing w:after="0"/>
      </w:pPr>
      <w:r>
        <w:t>B) Read the text. Decide which is the best heading for it.</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 xml:space="preserve">44-savol. Among Lexical EM. we must mention words with … meanings. </w:t>
      </w:r>
    </w:p>
    <w:p>
      <w:pPr>
        <w:spacing w:after="0"/>
      </w:pPr>
      <w:r>
        <w:t>A) Interjections</w:t>
      </w:r>
    </w:p>
    <w:p>
      <w:pPr>
        <w:spacing w:after="0"/>
      </w:pPr>
      <w:r>
        <w:t>B) All answers are right</w:t>
      </w:r>
    </w:p>
    <w:p>
      <w:pPr>
        <w:spacing w:after="0"/>
      </w:pPr>
      <w:r>
        <w:t>C) Polysemanthic words,</w:t>
      </w:r>
    </w:p>
    <w:p>
      <w:pPr>
        <w:spacing w:after="0"/>
      </w:pPr>
      <w:r>
        <w:t>D) Emotive</w:t>
      </w:r>
    </w:p>
    <w:p>
      <w:pPr>
        <w:spacing w:after="80"/>
      </w:pPr>
      <w:r>
        <w:t>---------------------------------</w:t>
      </w:r>
    </w:p>
    <w:p>
      <w:pPr>
        <w:spacing w:after="80"/>
      </w:pPr>
      <w:r>
        <w:rPr>
          <w:b/>
        </w:rPr>
        <w:t>45-savol. What does learner-centered education prioritize?</w:t>
      </w:r>
    </w:p>
    <w:p>
      <w:pPr>
        <w:spacing w:after="0"/>
      </w:pPr>
      <w:r>
        <w:t>A) Active student participation</w:t>
      </w:r>
    </w:p>
    <w:p>
      <w:pPr>
        <w:spacing w:after="0"/>
      </w:pPr>
      <w:r>
        <w:t>B) Avoiding collaboration</w:t>
      </w:r>
    </w:p>
    <w:p>
      <w:pPr>
        <w:spacing w:after="0"/>
      </w:pPr>
      <w:r>
        <w:t>C) Teacher-driven instruction</w:t>
      </w:r>
    </w:p>
    <w:p>
      <w:pPr>
        <w:spacing w:after="0"/>
      </w:pPr>
      <w:r>
        <w:t>D) Emphasizing grades only</w:t>
      </w:r>
    </w:p>
    <w:p>
      <w:pPr>
        <w:spacing w:after="80"/>
      </w:pPr>
      <w:r>
        <w:t>---------------------------------</w:t>
      </w:r>
    </w:p>
    <w:p>
      <w:pPr>
        <w:spacing w:after="80"/>
      </w:pPr>
      <w:r>
        <w:rPr>
          <w:b/>
        </w:rPr>
        <w:t>46-savol. What kind of interaction pattern is it: There are a number of possible "right" answers, so that more students answer each cue?</w:t>
      </w:r>
    </w:p>
    <w:p>
      <w:pPr>
        <w:spacing w:after="0"/>
      </w:pPr>
      <w:r>
        <w:t>A) Open-ended teacher questioning</w:t>
      </w:r>
    </w:p>
    <w:p>
      <w:pPr>
        <w:spacing w:after="0"/>
      </w:pPr>
      <w:r>
        <w:t>B) Collaboration</w:t>
      </w:r>
    </w:p>
    <w:p>
      <w:pPr>
        <w:spacing w:after="0"/>
      </w:pPr>
      <w:r>
        <w:t>C) Student initiates, teacher answers</w:t>
      </w:r>
    </w:p>
    <w:p>
      <w:pPr>
        <w:spacing w:after="0"/>
      </w:pPr>
      <w:r>
        <w:t>D) Individual work</w:t>
      </w:r>
    </w:p>
    <w:p>
      <w:pPr>
        <w:spacing w:after="80"/>
      </w:pPr>
      <w:r>
        <w:t>---------------------------------</w:t>
      </w:r>
    </w:p>
    <w:p>
      <w:pPr>
        <w:spacing w:after="80"/>
      </w:pPr>
      <w:r>
        <w:rPr>
          <w:b/>
        </w:rPr>
        <w:t>47-savol. Bluish-black, pale-blue, rain-driven, oil-rich what kind of compounds are  those?</w:t>
      </w:r>
    </w:p>
    <w:p>
      <w:pPr>
        <w:spacing w:after="0"/>
      </w:pPr>
      <w:r>
        <w:t>A) Special</w:t>
      </w:r>
    </w:p>
    <w:p>
      <w:pPr>
        <w:spacing w:after="0"/>
      </w:pPr>
      <w:r>
        <w:t>B) sуntасtiс</w:t>
      </w:r>
    </w:p>
    <w:p>
      <w:pPr>
        <w:spacing w:after="0"/>
      </w:pPr>
      <w:r>
        <w:t>C) Asуntасtiс</w:t>
      </w:r>
    </w:p>
    <w:p>
      <w:pPr>
        <w:spacing w:after="0"/>
      </w:pPr>
      <w:r>
        <w:t>D) Semantic</w:t>
      </w:r>
    </w:p>
    <w:p>
      <w:pPr>
        <w:spacing w:after="80"/>
      </w:pPr>
      <w:r>
        <w:t>---------------------------------</w:t>
      </w:r>
    </w:p>
    <w:p>
      <w:pPr>
        <w:spacing w:after="80"/>
      </w:pPr>
      <w:r>
        <w:rPr>
          <w:b/>
        </w:rPr>
        <w:t>48-savol.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knew John Fuller would be a great man.</w:t>
      </w:r>
    </w:p>
    <w:p>
      <w:pPr>
        <w:spacing w:after="0"/>
      </w:pPr>
      <w:r>
        <w:t>B) is now one of John Fuller’s close friends.</w:t>
      </w:r>
    </w:p>
    <w:p>
      <w:pPr>
        <w:spacing w:after="0"/>
      </w:pPr>
      <w:r>
        <w:t>C) was at school with John Fuller</w:t>
      </w:r>
    </w:p>
    <w:p>
      <w:pPr>
        <w:spacing w:after="0"/>
      </w:pPr>
      <w:r>
        <w:t>D) has always been jealous of John Fuller.</w:t>
      </w:r>
    </w:p>
    <w:p>
      <w:pPr>
        <w:spacing w:after="80"/>
      </w:pPr>
      <w:r>
        <w:t>---------------------------------</w:t>
      </w:r>
    </w:p>
    <w:p>
      <w:pPr>
        <w:spacing w:after="80"/>
      </w:pPr>
      <w:r>
        <w:rPr>
          <w:b/>
        </w:rPr>
        <w:t>49-savol. Bluish-black, pale-blue, rain-driven, oil-rich what kind of compounds are  those?</w:t>
      </w:r>
    </w:p>
    <w:p>
      <w:pPr>
        <w:spacing w:after="0"/>
      </w:pPr>
      <w:r>
        <w:t>A) Asуntасtiс</w:t>
      </w:r>
    </w:p>
    <w:p>
      <w:pPr>
        <w:spacing w:after="0"/>
      </w:pPr>
      <w:r>
        <w:t>B) Semantic</w:t>
      </w:r>
    </w:p>
    <w:p>
      <w:pPr>
        <w:spacing w:after="0"/>
      </w:pPr>
      <w:r>
        <w:t>C) sуntасtiс</w:t>
      </w:r>
    </w:p>
    <w:p>
      <w:pPr>
        <w:spacing w:after="0"/>
      </w:pPr>
      <w:r>
        <w:t>D) Special</w:t>
      </w:r>
    </w:p>
    <w:p>
      <w:pPr>
        <w:spacing w:after="80"/>
      </w:pPr>
      <w:r>
        <w:t>---------------------------------</w:t>
      </w:r>
    </w:p>
    <w:p>
      <w:pPr>
        <w:spacing w:after="80"/>
      </w:pPr>
      <w:r>
        <w:rPr>
          <w:b/>
        </w:rPr>
        <w:t>50-savol. What does cross-cultural communication require?</w:t>
      </w:r>
    </w:p>
    <w:p>
      <w:pPr>
        <w:spacing w:after="0"/>
      </w:pPr>
      <w:r>
        <w:t>A) Relying only on translation</w:t>
      </w:r>
    </w:p>
    <w:p>
      <w:pPr>
        <w:spacing w:after="0"/>
      </w:pPr>
      <w:r>
        <w:t>B) Understanding cultural differences</w:t>
      </w:r>
    </w:p>
    <w:p>
      <w:pPr>
        <w:spacing w:after="0"/>
      </w:pPr>
      <w:r>
        <w:t>C) Avoiding language practice</w:t>
      </w:r>
    </w:p>
    <w:p>
      <w:pPr>
        <w:spacing w:after="0"/>
      </w:pPr>
      <w:r>
        <w:t>D) Ignoring local norms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2221171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