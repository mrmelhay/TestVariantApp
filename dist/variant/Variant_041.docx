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2563347</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TTT?</w:t>
      </w:r>
    </w:p>
    <w:p>
      <w:pPr>
        <w:spacing w:after="0"/>
      </w:pPr>
      <w:r>
        <w:t>A) Teacher Traditional Method</w:t>
      </w:r>
    </w:p>
    <w:p>
      <w:pPr>
        <w:spacing w:after="0"/>
      </w:pPr>
      <w:r>
        <w:t>B) Teacher Talking Time</w:t>
      </w:r>
    </w:p>
    <w:p>
      <w:pPr>
        <w:spacing w:after="0"/>
      </w:pPr>
      <w:r>
        <w:t>C) Student Teacher Time</w:t>
      </w:r>
    </w:p>
    <w:p>
      <w:pPr>
        <w:spacing w:after="0"/>
      </w:pPr>
      <w:r>
        <w:t>D) Teacher Talking Tutor</w:t>
      </w:r>
    </w:p>
    <w:p>
      <w:pPr>
        <w:spacing w:after="80"/>
      </w:pPr>
      <w:r>
        <w:t>---------------------------------</w:t>
      </w:r>
    </w:p>
    <w:p>
      <w:pPr>
        <w:spacing w:after="80"/>
      </w:pPr>
      <w:r>
        <w:rPr>
          <w:b/>
        </w:rPr>
        <w:t xml:space="preserve">2-savol. Compound words contain </w:t>
      </w:r>
    </w:p>
    <w:p>
      <w:pPr>
        <w:spacing w:after="0"/>
      </w:pPr>
      <w:r>
        <w:t xml:space="preserve">A) one free morpheme     </w:t>
      </w:r>
    </w:p>
    <w:p>
      <w:pPr>
        <w:spacing w:after="0"/>
      </w:pPr>
      <w:r>
        <w:t>B) not less than two morphemes of which at least one is bound</w:t>
      </w:r>
    </w:p>
    <w:p>
      <w:pPr>
        <w:spacing w:after="0"/>
      </w:pPr>
      <w:r>
        <w:t xml:space="preserve">C) one free morpheme and affixes      </w:t>
      </w:r>
    </w:p>
    <w:p>
      <w:pPr>
        <w:spacing w:after="0"/>
      </w:pPr>
      <w:r>
        <w:t xml:space="preserve">D) not less than two free morphemes     </w:t>
      </w:r>
    </w:p>
    <w:p>
      <w:pPr>
        <w:spacing w:after="80"/>
      </w:pPr>
      <w:r>
        <w:t>---------------------------------</w:t>
      </w:r>
    </w:p>
    <w:p>
      <w:pPr>
        <w:spacing w:after="80"/>
      </w:pPr>
      <w:r>
        <w:rPr>
          <w:b/>
        </w:rPr>
        <w:t>3-savol.  In which famous novel John Fowles combined adventure and mystery?</w:t>
      </w:r>
    </w:p>
    <w:p>
      <w:pPr>
        <w:spacing w:after="0"/>
      </w:pPr>
      <w:r>
        <w:t>A) Illusion</w:t>
      </w:r>
    </w:p>
    <w:p>
      <w:pPr>
        <w:spacing w:after="0"/>
      </w:pPr>
      <w:r>
        <w:t>B) The prime of Miss Jean Brodie</w:t>
      </w:r>
    </w:p>
    <w:p>
      <w:pPr>
        <w:spacing w:after="0"/>
      </w:pPr>
      <w:r>
        <w:t>C) The Only Problem</w:t>
      </w:r>
    </w:p>
    <w:p>
      <w:pPr>
        <w:spacing w:after="0"/>
      </w:pPr>
      <w:r>
        <w:t>D) The French Lieutenant’s Woman</w:t>
      </w:r>
    </w:p>
    <w:p>
      <w:pPr>
        <w:spacing w:after="80"/>
      </w:pPr>
      <w:r>
        <w:t>---------------------------------</w:t>
      </w:r>
    </w:p>
    <w:p>
      <w:pPr>
        <w:spacing w:after="80"/>
      </w:pPr>
      <w:r>
        <w:rPr>
          <w:b/>
        </w:rPr>
        <w:t>4-savol. I have been waiting … for Sarah to phone</w:t>
      </w:r>
    </w:p>
    <w:p>
      <w:pPr>
        <w:spacing w:after="0"/>
      </w:pPr>
      <w:r>
        <w:t>A) The whole morning</w:t>
      </w:r>
    </w:p>
    <w:p>
      <w:pPr>
        <w:spacing w:after="0"/>
      </w:pPr>
      <w:r>
        <w:t>B) In the morning</w:t>
      </w:r>
    </w:p>
    <w:p>
      <w:pPr>
        <w:spacing w:after="0"/>
      </w:pPr>
      <w:r>
        <w:t>C) All morning</w:t>
      </w:r>
    </w:p>
    <w:p>
      <w:pPr>
        <w:spacing w:after="0"/>
      </w:pPr>
      <w:r>
        <w:t>D) All the morning</w:t>
      </w:r>
    </w:p>
    <w:p>
      <w:pPr>
        <w:spacing w:after="80"/>
      </w:pPr>
      <w:r>
        <w:t>---------------------------------</w:t>
      </w:r>
    </w:p>
    <w:p>
      <w:pPr>
        <w:spacing w:after="80"/>
      </w:pPr>
      <w:r>
        <w:rPr>
          <w:b/>
        </w:rPr>
        <w:t xml:space="preserve">5-savol. What is the function of the following sentence: It's a beautiful place with a big river. </w:t>
      </w:r>
    </w:p>
    <w:p>
      <w:pPr>
        <w:spacing w:after="0"/>
      </w:pPr>
      <w:r>
        <w:t>A) Describing</w:t>
      </w:r>
    </w:p>
    <w:p>
      <w:pPr>
        <w:spacing w:after="0"/>
      </w:pPr>
      <w:r>
        <w:t>B) Apologizing</w:t>
      </w:r>
    </w:p>
    <w:p>
      <w:pPr>
        <w:spacing w:after="0"/>
      </w:pPr>
      <w:r>
        <w:t>C) Speculating</w:t>
      </w:r>
    </w:p>
    <w:p>
      <w:pPr>
        <w:spacing w:after="0"/>
      </w:pPr>
      <w:r>
        <w:t>D) Wishing</w:t>
      </w:r>
    </w:p>
    <w:p>
      <w:pPr>
        <w:spacing w:after="80"/>
      </w:pPr>
      <w:r>
        <w:t>---------------------------------</w:t>
      </w:r>
    </w:p>
    <w:p>
      <w:pPr>
        <w:spacing w:after="80"/>
      </w:pPr>
      <w:r>
        <w:rPr>
          <w:b/>
        </w:rPr>
        <w:t>6-savol. An alarming number of students drop _____     _______school early every year. (leave)</w:t>
      </w:r>
    </w:p>
    <w:p>
      <w:pPr>
        <w:spacing w:after="0"/>
      </w:pPr>
      <w:r>
        <w:t>A) Off</w:t>
      </w:r>
    </w:p>
    <w:p>
      <w:pPr>
        <w:spacing w:after="0"/>
      </w:pPr>
      <w:r>
        <w:t>B) Under</w:t>
      </w:r>
    </w:p>
    <w:p>
      <w:pPr>
        <w:spacing w:after="0"/>
      </w:pPr>
      <w:r>
        <w:t>C) out of</w:t>
      </w:r>
    </w:p>
    <w:p>
      <w:pPr>
        <w:spacing w:after="0"/>
      </w:pPr>
      <w:r>
        <w:t>D) Down</w:t>
      </w:r>
    </w:p>
    <w:p>
      <w:pPr>
        <w:spacing w:after="80"/>
      </w:pPr>
      <w:r>
        <w:t>---------------------------------</w:t>
      </w:r>
    </w:p>
    <w:p>
      <w:pPr>
        <w:spacing w:after="80"/>
      </w:pPr>
      <w:r>
        <w:rPr>
          <w:b/>
        </w:rPr>
        <w:t>7-savol. This is the part of the letter that includes a word like sincerely and your name</w:t>
      </w:r>
    </w:p>
    <w:p>
      <w:pPr>
        <w:spacing w:after="0"/>
      </w:pPr>
      <w:r>
        <w:t>A) Heading</w:t>
      </w:r>
    </w:p>
    <w:p>
      <w:pPr>
        <w:spacing w:after="0"/>
      </w:pPr>
      <w:r>
        <w:t>B) Opening</w:t>
      </w:r>
    </w:p>
    <w:p>
      <w:pPr>
        <w:spacing w:after="0"/>
      </w:pPr>
      <w:r>
        <w:t>C) Closing</w:t>
      </w:r>
    </w:p>
    <w:p>
      <w:pPr>
        <w:spacing w:after="0"/>
      </w:pPr>
      <w:r>
        <w:t>D) Body</w:t>
      </w:r>
    </w:p>
    <w:p>
      <w:pPr>
        <w:spacing w:after="80"/>
      </w:pPr>
      <w:r>
        <w:t>---------------------------------</w:t>
      </w:r>
    </w:p>
    <w:p>
      <w:pPr>
        <w:spacing w:after="80"/>
      </w:pPr>
      <w:r>
        <w:rPr>
          <w:b/>
        </w:rPr>
        <w:t>8-savol. How does project-based learning benefit students?</w:t>
      </w:r>
    </w:p>
    <w:p>
      <w:pPr>
        <w:spacing w:after="0"/>
      </w:pPr>
      <w:r>
        <w:t>A) By limiting collaboration</w:t>
      </w:r>
    </w:p>
    <w:p>
      <w:pPr>
        <w:spacing w:after="0"/>
      </w:pPr>
      <w:r>
        <w:t>B) By fostering creativity and teamwork</w:t>
      </w:r>
    </w:p>
    <w:p>
      <w:pPr>
        <w:spacing w:after="0"/>
      </w:pPr>
      <w:r>
        <w:t>C)  By reducing interaction</w:t>
      </w:r>
    </w:p>
    <w:p>
      <w:pPr>
        <w:spacing w:after="0"/>
      </w:pPr>
      <w:r>
        <w:t>D) By focusing on memorization</w:t>
      </w:r>
    </w:p>
    <w:p>
      <w:pPr>
        <w:spacing w:after="80"/>
      </w:pPr>
      <w:r>
        <w:t>---------------------------------</w:t>
      </w:r>
    </w:p>
    <w:p>
      <w:pPr>
        <w:spacing w:after="80"/>
      </w:pPr>
      <w:r>
        <w:rPr>
          <w:b/>
        </w:rPr>
        <w:t>9-savol. Find out the words which consist of two or more stems.</w:t>
      </w:r>
    </w:p>
    <w:p>
      <w:pPr>
        <w:spacing w:after="0"/>
      </w:pPr>
      <w:r>
        <w:t>A) book, reader, receiver</w:t>
      </w:r>
    </w:p>
    <w:p>
      <w:pPr>
        <w:spacing w:after="0"/>
      </w:pPr>
      <w:r>
        <w:t>B) blackboard ,gardener, output</w:t>
      </w:r>
    </w:p>
    <w:p>
      <w:pPr>
        <w:spacing w:after="0"/>
      </w:pPr>
      <w:r>
        <w:t>C) bluebell, blackboard, mad-doctor,</w:t>
      </w:r>
    </w:p>
    <w:p>
      <w:pPr>
        <w:spacing w:after="0"/>
      </w:pPr>
      <w:r>
        <w:t>D) school, companion</w:t>
      </w:r>
    </w:p>
    <w:p>
      <w:pPr>
        <w:spacing w:after="80"/>
      </w:pPr>
      <w:r>
        <w:t>---------------------------------</w:t>
      </w:r>
    </w:p>
    <w:p>
      <w:pPr>
        <w:spacing w:after="80"/>
      </w:pPr>
      <w:r>
        <w:rPr>
          <w:b/>
        </w:rPr>
        <w:t>10-savol. Which writer known as “the world’s most mysterious woman” because of her works?</w:t>
      </w:r>
    </w:p>
    <w:p>
      <w:pPr>
        <w:spacing w:after="0"/>
      </w:pPr>
      <w:r>
        <w:t>A) Agatha Christie</w:t>
      </w:r>
    </w:p>
    <w:p>
      <w:pPr>
        <w:spacing w:after="0"/>
      </w:pPr>
      <w:r>
        <w:t>B) Stephanie Mayer</w:t>
      </w:r>
    </w:p>
    <w:p>
      <w:pPr>
        <w:spacing w:after="0"/>
      </w:pPr>
      <w:r>
        <w:t>C) Joanne Rowling</w:t>
      </w:r>
    </w:p>
    <w:p>
      <w:pPr>
        <w:spacing w:after="0"/>
      </w:pPr>
      <w:r>
        <w:t>D) Iris Murdoch</w:t>
      </w:r>
    </w:p>
    <w:p>
      <w:pPr>
        <w:spacing w:after="80"/>
      </w:pPr>
      <w:r>
        <w:t>---------------------------------</w:t>
      </w:r>
    </w:p>
    <w:p>
      <w:pPr>
        <w:spacing w:after="80"/>
      </w:pPr>
      <w:r>
        <w:rPr>
          <w:b/>
        </w:rPr>
        <w:t xml:space="preserve">11-savol. ………….. – are words of foreign origin which have not entirely been assimilated into the English language. </w:t>
      </w:r>
    </w:p>
    <w:p>
      <w:pPr>
        <w:spacing w:after="0"/>
      </w:pPr>
      <w:r>
        <w:t>A) barbarisms</w:t>
      </w:r>
    </w:p>
    <w:p>
      <w:pPr>
        <w:spacing w:after="0"/>
      </w:pPr>
      <w:r>
        <w:t>B) historical words</w:t>
      </w:r>
    </w:p>
    <w:p>
      <w:pPr>
        <w:spacing w:after="0"/>
      </w:pPr>
      <w:r>
        <w:t>C) archaic words</w:t>
      </w:r>
    </w:p>
    <w:p>
      <w:pPr>
        <w:spacing w:after="0"/>
      </w:pPr>
      <w:r>
        <w:t>D) foreignisms</w:t>
      </w:r>
    </w:p>
    <w:p>
      <w:pPr>
        <w:spacing w:after="80"/>
      </w:pPr>
      <w:r>
        <w:t>---------------------------------</w:t>
      </w:r>
    </w:p>
    <w:p>
      <w:pPr>
        <w:spacing w:after="80"/>
      </w:pPr>
      <w:r>
        <w:rPr>
          <w:b/>
        </w:rPr>
        <w:t>12-savol. This type of lexicology deals with the development of the vocabulary and the changes it has under gone. Find this type of lexicology.</w:t>
      </w:r>
    </w:p>
    <w:p>
      <w:pPr>
        <w:spacing w:after="0"/>
      </w:pPr>
      <w:r>
        <w:t>A) General</w:t>
      </w:r>
    </w:p>
    <w:p>
      <w:pPr>
        <w:spacing w:after="0"/>
      </w:pPr>
      <w:r>
        <w:t>B) Special</w:t>
      </w:r>
    </w:p>
    <w:p>
      <w:pPr>
        <w:spacing w:after="0"/>
      </w:pPr>
      <w:r>
        <w:t>C) comparative</w:t>
      </w:r>
    </w:p>
    <w:p>
      <w:pPr>
        <w:spacing w:after="0"/>
      </w:pPr>
      <w:r>
        <w:t>D) Historical</w:t>
      </w:r>
    </w:p>
    <w:p>
      <w:pPr>
        <w:spacing w:after="80"/>
      </w:pPr>
      <w:r>
        <w:t>---------------------------------</w:t>
      </w:r>
    </w:p>
    <w:p>
      <w:pPr>
        <w:spacing w:after="80"/>
      </w:pPr>
      <w:r>
        <w:rPr>
          <w:b/>
        </w:rPr>
        <w:t xml:space="preserve">13-savol. ……… - is a stylistic device also based on the simultaneous realization of two logical meanings – dictionary and contextual, but the two meanings are in opposition to each other. </w:t>
      </w:r>
    </w:p>
    <w:p>
      <w:pPr>
        <w:spacing w:after="0"/>
      </w:pPr>
      <w:r>
        <w:t>A) metaphor</w:t>
      </w:r>
    </w:p>
    <w:p>
      <w:pPr>
        <w:spacing w:after="0"/>
      </w:pPr>
      <w:r>
        <w:t>B) irony</w:t>
      </w:r>
    </w:p>
    <w:p>
      <w:pPr>
        <w:spacing w:after="0"/>
      </w:pPr>
      <w:r>
        <w:t>C) euphemism</w:t>
      </w:r>
    </w:p>
    <w:p>
      <w:pPr>
        <w:spacing w:after="0"/>
      </w:pPr>
      <w:r>
        <w:t>D)  metonymy</w:t>
      </w:r>
    </w:p>
    <w:p>
      <w:pPr>
        <w:spacing w:after="80"/>
      </w:pPr>
      <w:r>
        <w:t>---------------------------------</w:t>
      </w:r>
    </w:p>
    <w:p>
      <w:pPr>
        <w:spacing w:after="80"/>
      </w:pPr>
      <w:r>
        <w:rPr>
          <w:b/>
        </w:rPr>
        <w:t xml:space="preserve">14-savol. Slangs are the kernel of … </w:t>
      </w:r>
    </w:p>
    <w:p>
      <w:pPr>
        <w:spacing w:after="0"/>
      </w:pPr>
      <w:r>
        <w:t>A) . Common words.</w:t>
      </w:r>
    </w:p>
    <w:p>
      <w:pPr>
        <w:spacing w:after="0"/>
      </w:pPr>
      <w:r>
        <w:t>B) Neutral words.</w:t>
      </w:r>
    </w:p>
    <w:p>
      <w:pPr>
        <w:spacing w:after="0"/>
      </w:pPr>
      <w:r>
        <w:t>C) Colloquial speech</w:t>
      </w:r>
    </w:p>
    <w:p>
      <w:pPr>
        <w:spacing w:after="0"/>
      </w:pPr>
      <w:r>
        <w:t>D) . Literary words.</w:t>
      </w:r>
    </w:p>
    <w:p>
      <w:pPr>
        <w:spacing w:after="80"/>
      </w:pPr>
      <w:r>
        <w:t>---------------------------------</w:t>
      </w:r>
    </w:p>
    <w:p>
      <w:pPr>
        <w:spacing w:after="80"/>
      </w:pPr>
      <w:r>
        <w:rPr>
          <w:b/>
        </w:rPr>
        <w:t xml:space="preserve">15-savol. Write down American variety of the word “autumn” </w:t>
      </w:r>
    </w:p>
    <w:p>
      <w:pPr>
        <w:spacing w:after="0"/>
      </w:pPr>
      <w:r>
        <w:t>A) cab</w:t>
      </w:r>
    </w:p>
    <w:p>
      <w:pPr>
        <w:spacing w:after="0"/>
      </w:pPr>
      <w:r>
        <w:t>B) candy</w:t>
      </w:r>
    </w:p>
    <w:p>
      <w:pPr>
        <w:spacing w:after="0"/>
      </w:pPr>
      <w:r>
        <w:t>C) cookie</w:t>
      </w:r>
    </w:p>
    <w:p>
      <w:pPr>
        <w:spacing w:after="0"/>
      </w:pPr>
      <w:r>
        <w:t>D) fall</w:t>
      </w:r>
    </w:p>
    <w:p>
      <w:pPr>
        <w:spacing w:after="80"/>
      </w:pPr>
      <w:r>
        <w:t>---------------------------------</w:t>
      </w:r>
    </w:p>
    <w:p>
      <w:pPr>
        <w:spacing w:after="80"/>
      </w:pPr>
      <w:r>
        <w:rPr>
          <w:b/>
        </w:rPr>
        <w:t>16-savol. What types of tests do we have?</w:t>
      </w:r>
    </w:p>
    <w:p>
      <w:pPr>
        <w:spacing w:after="0"/>
      </w:pPr>
      <w:r>
        <w:t>A) Traditional, multiple choice</w:t>
      </w:r>
    </w:p>
    <w:p>
      <w:pPr>
        <w:spacing w:after="0"/>
      </w:pPr>
      <w:r>
        <w:t>B) Proficiency tests, achievement tests, diagnostic tests, placement tests</w:t>
      </w:r>
    </w:p>
    <w:p>
      <w:pPr>
        <w:spacing w:after="0"/>
      </w:pPr>
      <w:r>
        <w:t>C) Non traditional</w:t>
      </w:r>
    </w:p>
    <w:p>
      <w:pPr>
        <w:spacing w:after="0"/>
      </w:pPr>
      <w:r>
        <w:t>D) Proficiency tests, achievement tests</w:t>
      </w:r>
    </w:p>
    <w:p>
      <w:pPr>
        <w:spacing w:after="80"/>
      </w:pPr>
      <w:r>
        <w:t>---------------------------------</w:t>
      </w:r>
    </w:p>
    <w:p>
      <w:pPr>
        <w:spacing w:after="80"/>
      </w:pPr>
      <w:r>
        <w:rPr>
          <w:b/>
        </w:rPr>
        <w:t xml:space="preserve">17-savol. What is the role of Phonemes in lexicology? </w:t>
      </w:r>
    </w:p>
    <w:p>
      <w:pPr>
        <w:spacing w:after="0"/>
      </w:pPr>
      <w:r>
        <w:t>A) to distinguish between meanings</w:t>
      </w:r>
    </w:p>
    <w:p>
      <w:pPr>
        <w:spacing w:after="0"/>
      </w:pPr>
      <w:r>
        <w:t>B) to distinguish between morphemes</w:t>
      </w:r>
    </w:p>
    <w:p>
      <w:pPr>
        <w:spacing w:after="0"/>
      </w:pPr>
      <w:r>
        <w:t>C) functional differentiation of vocabulary according to the sphere of communication and some other issues</w:t>
      </w:r>
    </w:p>
    <w:p>
      <w:pPr>
        <w:spacing w:after="0"/>
      </w:pPr>
      <w:r>
        <w:t xml:space="preserve">D) to study connotations, synonymy, </w:t>
      </w:r>
    </w:p>
    <w:p>
      <w:pPr>
        <w:spacing w:after="80"/>
      </w:pPr>
      <w:r>
        <w:t>---------------------------------</w:t>
      </w:r>
    </w:p>
    <w:p>
      <w:pPr>
        <w:spacing w:after="80"/>
      </w:pPr>
      <w:r>
        <w:rPr>
          <w:b/>
        </w:rPr>
        <w:t>18-savol.   In “Beowulf”, the dragon that attacks Geats was woken by…………………….</w:t>
      </w:r>
    </w:p>
    <w:p>
      <w:pPr>
        <w:spacing w:after="0"/>
      </w:pPr>
      <w:r>
        <w:t>A) Wiglaf, the warrior of Beowulf</w:t>
      </w:r>
    </w:p>
    <w:p>
      <w:pPr>
        <w:spacing w:after="0"/>
      </w:pPr>
      <w:r>
        <w:t>B) Beowul</w:t>
      </w:r>
    </w:p>
    <w:p>
      <w:pPr>
        <w:spacing w:after="0"/>
      </w:pPr>
      <w:r>
        <w:t>C) a thief stealing a goblet</w:t>
      </w:r>
    </w:p>
    <w:p>
      <w:pPr>
        <w:spacing w:after="0"/>
      </w:pPr>
      <w:r>
        <w:t>D) King Hygelac</w:t>
      </w:r>
    </w:p>
    <w:p>
      <w:pPr>
        <w:spacing w:after="80"/>
      </w:pPr>
      <w:r>
        <w:t>---------------------------------</w:t>
      </w:r>
    </w:p>
    <w:p>
      <w:pPr>
        <w:spacing w:after="80"/>
      </w:pPr>
      <w:r>
        <w:rPr>
          <w:b/>
        </w:rPr>
        <w:t>19-savol. What was the main idea of novels such as “The Heart of the Matter”, “The Comedians”, “A Burn-Out Case” by Graham Greene?</w:t>
      </w:r>
    </w:p>
    <w:p>
      <w:pPr>
        <w:spacing w:after="0"/>
      </w:pPr>
      <w:r>
        <w:t>A) Detective</w:t>
      </w:r>
    </w:p>
    <w:p>
      <w:pPr>
        <w:spacing w:after="0"/>
      </w:pPr>
      <w:r>
        <w:t>B) Reject the dogmas of Catholicism</w:t>
      </w:r>
    </w:p>
    <w:p>
      <w:pPr>
        <w:spacing w:after="0"/>
      </w:pPr>
      <w:r>
        <w:t>C) Mysterious events</w:t>
      </w:r>
    </w:p>
    <w:p>
      <w:pPr>
        <w:spacing w:after="0"/>
      </w:pPr>
      <w:r>
        <w:t>D) Ordinary people’s life</w:t>
      </w:r>
    </w:p>
    <w:p>
      <w:pPr>
        <w:spacing w:after="80"/>
      </w:pPr>
      <w:r>
        <w:t>---------------------------------</w:t>
      </w:r>
    </w:p>
    <w:p>
      <w:pPr>
        <w:spacing w:after="80"/>
      </w:pPr>
      <w:r>
        <w:rPr>
          <w:b/>
        </w:rPr>
        <w:t>20-savol. Brainstorming ....</w:t>
      </w:r>
    </w:p>
    <w:p>
      <w:pPr>
        <w:spacing w:after="0"/>
      </w:pPr>
      <w:r>
        <w:t>A) Is a strategy that offers several advantages for both student and teacher</w:t>
      </w:r>
    </w:p>
    <w:p>
      <w:pPr>
        <w:spacing w:after="0"/>
      </w:pPr>
      <w:r>
        <w:t>B) Are based on the information - gap principles</w:t>
      </w:r>
    </w:p>
    <w:p>
      <w:pPr>
        <w:spacing w:after="0"/>
      </w:pPr>
      <w:r>
        <w:t>C) Is one more effective strategy to improve communication skills</w:t>
      </w:r>
    </w:p>
    <w:p>
      <w:pPr>
        <w:spacing w:after="0"/>
      </w:pPr>
      <w:r>
        <w:t>D) Encourages learners to produce the idea of solving practical and scientific problems individually or in groups.</w:t>
      </w:r>
    </w:p>
    <w:p>
      <w:pPr>
        <w:spacing w:after="80"/>
      </w:pPr>
      <w:r>
        <w:t>---------------------------------</w:t>
      </w:r>
    </w:p>
    <w:p>
      <w:pPr>
        <w:spacing w:after="80"/>
      </w:pPr>
      <w:r>
        <w:rPr>
          <w:b/>
        </w:rPr>
        <w:t>21-savol. What is the role of error correction in learning?</w:t>
      </w:r>
    </w:p>
    <w:p>
      <w:pPr>
        <w:spacing w:after="0"/>
      </w:pPr>
      <w:r>
        <w:t>A) To emphasize punishment</w:t>
      </w:r>
    </w:p>
    <w:p>
      <w:pPr>
        <w:spacing w:after="0"/>
      </w:pPr>
      <w:r>
        <w:t>B) To avoid mistakes completely</w:t>
      </w:r>
    </w:p>
    <w:p>
      <w:pPr>
        <w:spacing w:after="0"/>
      </w:pPr>
      <w:r>
        <w:t>C) To discourage participation</w:t>
      </w:r>
    </w:p>
    <w:p>
      <w:pPr>
        <w:spacing w:after="0"/>
      </w:pPr>
      <w:r>
        <w:t>D) To guide improvement</w:t>
      </w:r>
    </w:p>
    <w:p>
      <w:pPr>
        <w:spacing w:after="80"/>
      </w:pPr>
      <w:r>
        <w:t>---------------------------------</w:t>
      </w:r>
    </w:p>
    <w:p>
      <w:pPr>
        <w:spacing w:after="80"/>
      </w:pPr>
      <w:r>
        <w:rPr>
          <w:b/>
        </w:rPr>
        <w:t>22-savol. Which famous opera composer’s biography was written by Somerset Maugham?</w:t>
      </w:r>
    </w:p>
    <w:p>
      <w:pPr>
        <w:spacing w:after="0"/>
      </w:pPr>
      <w:r>
        <w:t xml:space="preserve">A) George Gissing </w:t>
      </w:r>
    </w:p>
    <w:p>
      <w:pPr>
        <w:spacing w:after="0"/>
      </w:pPr>
      <w:r>
        <w:t>B) Giacomo Meyerbeer</w:t>
      </w:r>
    </w:p>
    <w:p>
      <w:pPr>
        <w:spacing w:after="0"/>
      </w:pPr>
      <w:r>
        <w:t xml:space="preserve">C) Arthur Morrison </w:t>
      </w:r>
    </w:p>
    <w:p>
      <w:pPr>
        <w:spacing w:after="0"/>
      </w:pPr>
      <w:r>
        <w:t>D) Beethoven</w:t>
      </w:r>
    </w:p>
    <w:p>
      <w:pPr>
        <w:spacing w:after="80"/>
      </w:pPr>
      <w:r>
        <w:t>---------------------------------</w:t>
      </w:r>
    </w:p>
    <w:p>
      <w:pPr>
        <w:spacing w:after="80"/>
      </w:pPr>
      <w:r>
        <w:rPr>
          <w:b/>
        </w:rPr>
        <w:t>23-savol. . How we can call the Logical Meaning also sometimes</w:t>
      </w:r>
    </w:p>
    <w:p>
      <w:pPr>
        <w:spacing w:after="0"/>
      </w:pPr>
      <w:r>
        <w:t>A) Morphological, syntactical, professional.</w:t>
      </w:r>
    </w:p>
    <w:p>
      <w:pPr>
        <w:spacing w:after="0"/>
      </w:pPr>
      <w:r>
        <w:t>B) . Distinctive, theoretical, real.</w:t>
      </w:r>
    </w:p>
    <w:p>
      <w:pPr>
        <w:spacing w:after="0"/>
      </w:pPr>
      <w:r>
        <w:t xml:space="preserve">C)  Denotative, referential, direct. </w:t>
      </w:r>
    </w:p>
    <w:p>
      <w:pPr>
        <w:spacing w:after="0"/>
      </w:pPr>
      <w:r>
        <w:t>D) Lexical, phonetic.</w:t>
      </w:r>
    </w:p>
    <w:p>
      <w:pPr>
        <w:spacing w:after="80"/>
      </w:pPr>
      <w:r>
        <w:t>---------------------------------</w:t>
      </w:r>
    </w:p>
    <w:p>
      <w:pPr>
        <w:spacing w:after="80"/>
      </w:pPr>
      <w:r>
        <w:rPr>
          <w:b/>
        </w:rPr>
        <w:t>24-savol. If we ___________the history of punctuation, we also find some interesting facts</w:t>
      </w:r>
    </w:p>
    <w:p>
      <w:pPr>
        <w:spacing w:after="0"/>
      </w:pPr>
      <w:r>
        <w:t xml:space="preserve">A)  Look into      </w:t>
      </w:r>
    </w:p>
    <w:p>
      <w:pPr>
        <w:spacing w:after="0"/>
      </w:pPr>
      <w:r>
        <w:t xml:space="preserve">B) Bring on                  </w:t>
      </w:r>
    </w:p>
    <w:p>
      <w:pPr>
        <w:spacing w:after="0"/>
      </w:pPr>
      <w:r>
        <w:t>C) Hold up</w:t>
      </w:r>
    </w:p>
    <w:p>
      <w:pPr>
        <w:spacing w:after="0"/>
      </w:pPr>
      <w:r>
        <w:t>D) Make off</w:t>
      </w:r>
    </w:p>
    <w:p>
      <w:pPr>
        <w:spacing w:after="80"/>
      </w:pPr>
      <w:r>
        <w:t>---------------------------------</w:t>
      </w:r>
    </w:p>
    <w:p>
      <w:pPr>
        <w:spacing w:after="80"/>
      </w:pPr>
      <w:r>
        <w:rPr>
          <w:b/>
        </w:rPr>
        <w:t xml:space="preserve">25-savol. Which approach can be applied to those learners who just want to communicate, using all the language they know to convey meaning? </w:t>
      </w:r>
    </w:p>
    <w:p>
      <w:pPr>
        <w:spacing w:after="0"/>
      </w:pPr>
      <w:r>
        <w:t>A) Test-teach-test</w:t>
      </w:r>
    </w:p>
    <w:p>
      <w:pPr>
        <w:spacing w:after="0"/>
      </w:pPr>
      <w:r>
        <w:t>B) Situational Language Teaching</w:t>
      </w:r>
    </w:p>
    <w:p>
      <w:pPr>
        <w:spacing w:after="0"/>
      </w:pPr>
      <w:r>
        <w:t>C) Task-based Learning</w:t>
      </w:r>
    </w:p>
    <w:p>
      <w:pPr>
        <w:spacing w:after="0"/>
      </w:pPr>
      <w:r>
        <w:t>D) Presentation, Practice and Production</w:t>
      </w:r>
    </w:p>
    <w:p>
      <w:pPr>
        <w:spacing w:after="80"/>
      </w:pPr>
      <w:r>
        <w:t>---------------------------------</w:t>
      </w:r>
    </w:p>
    <w:p>
      <w:pPr>
        <w:spacing w:after="80"/>
      </w:pPr>
      <w:r>
        <w:rPr>
          <w:b/>
        </w:rPr>
        <w:t>26-savol. This is the part of the letter that includes a word like sincerely and your name</w:t>
      </w:r>
    </w:p>
    <w:p>
      <w:pPr>
        <w:spacing w:after="0"/>
      </w:pPr>
      <w:r>
        <w:t>A) Opening</w:t>
      </w:r>
    </w:p>
    <w:p>
      <w:pPr>
        <w:spacing w:after="0"/>
      </w:pPr>
      <w:r>
        <w:t>B) Heading</w:t>
      </w:r>
    </w:p>
    <w:p>
      <w:pPr>
        <w:spacing w:after="0"/>
      </w:pPr>
      <w:r>
        <w:t>C) Closing</w:t>
      </w:r>
    </w:p>
    <w:p>
      <w:pPr>
        <w:spacing w:after="0"/>
      </w:pPr>
      <w:r>
        <w:t>D) Body</w:t>
      </w:r>
    </w:p>
    <w:p>
      <w:pPr>
        <w:spacing w:after="80"/>
      </w:pPr>
      <w:r>
        <w:t>---------------------------------</w:t>
      </w:r>
    </w:p>
    <w:p>
      <w:pPr>
        <w:spacing w:after="80"/>
      </w:pPr>
      <w:r>
        <w:rPr>
          <w:b/>
        </w:rPr>
        <w:t>27-savol. What is the purpose of integrating skills in language teaching?</w:t>
      </w:r>
    </w:p>
    <w:p>
      <w:pPr>
        <w:spacing w:after="0"/>
      </w:pPr>
      <w:r>
        <w:t>A) To focus on one skill only</w:t>
      </w:r>
    </w:p>
    <w:p>
      <w:pPr>
        <w:spacing w:after="0"/>
      </w:pPr>
      <w:r>
        <w:t>B)  To avoid practical usage</w:t>
      </w:r>
    </w:p>
    <w:p>
      <w:pPr>
        <w:spacing w:after="0"/>
      </w:pPr>
      <w:r>
        <w:t>C) To emphasize theory only</w:t>
      </w:r>
    </w:p>
    <w:p>
      <w:pPr>
        <w:spacing w:after="0"/>
      </w:pPr>
      <w:r>
        <w:t>D) To develop communication abilities</w:t>
      </w:r>
    </w:p>
    <w:p>
      <w:pPr>
        <w:spacing w:after="80"/>
      </w:pPr>
      <w:r>
        <w:t>---------------------------------</w:t>
      </w:r>
    </w:p>
    <w:p>
      <w:pPr>
        <w:spacing w:after="80"/>
      </w:pPr>
      <w:r>
        <w:rPr>
          <w:b/>
        </w:rPr>
        <w:t>28-savol. What does the integrated skills approach emphasize?</w:t>
      </w:r>
    </w:p>
    <w:p>
      <w:pPr>
        <w:spacing w:after="0"/>
      </w:pPr>
      <w:r>
        <w:t>A) Avoiding real-world applications</w:t>
      </w:r>
    </w:p>
    <w:p>
      <w:pPr>
        <w:spacing w:after="0"/>
      </w:pPr>
      <w:r>
        <w:t>B) Separating language skills</w:t>
      </w:r>
    </w:p>
    <w:p>
      <w:pPr>
        <w:spacing w:after="0"/>
      </w:pPr>
      <w:r>
        <w:t>C) Combining reading, writing, listening, and speaking</w:t>
      </w:r>
    </w:p>
    <w:p>
      <w:pPr>
        <w:spacing w:after="0"/>
      </w:pPr>
      <w:r>
        <w:t>D) Focusing only on grammar</w:t>
      </w:r>
    </w:p>
    <w:p>
      <w:pPr>
        <w:spacing w:after="80"/>
      </w:pPr>
      <w:r>
        <w:t>---------------------------------</w:t>
      </w:r>
    </w:p>
    <w:p>
      <w:pPr>
        <w:spacing w:after="80"/>
      </w:pPr>
      <w:r>
        <w:rPr>
          <w:b/>
        </w:rPr>
        <w:t xml:space="preserve">29-savol.  ……….. – is a stylistic phonetic device which aims at imparting a melodic effect to the utterance. </w:t>
      </w:r>
    </w:p>
    <w:p>
      <w:pPr>
        <w:spacing w:after="0"/>
      </w:pPr>
      <w:r>
        <w:t>A) rhyme</w:t>
      </w:r>
    </w:p>
    <w:p>
      <w:pPr>
        <w:spacing w:after="0"/>
      </w:pPr>
      <w:r>
        <w:t>B) alliteration</w:t>
      </w:r>
    </w:p>
    <w:p>
      <w:pPr>
        <w:spacing w:after="0"/>
      </w:pPr>
      <w:r>
        <w:t>C) metonymy</w:t>
      </w:r>
    </w:p>
    <w:p>
      <w:pPr>
        <w:spacing w:after="0"/>
      </w:pPr>
      <w:r>
        <w:t>D) hyperbole</w:t>
      </w:r>
    </w:p>
    <w:p>
      <w:pPr>
        <w:spacing w:after="80"/>
      </w:pPr>
      <w:r>
        <w:t>---------------------------------</w:t>
      </w:r>
    </w:p>
    <w:p>
      <w:pPr>
        <w:spacing w:after="80"/>
      </w:pPr>
      <w:r>
        <w:rPr>
          <w:b/>
        </w:rPr>
        <w:t>30-savol. Where  … last week?</w:t>
      </w:r>
    </w:p>
    <w:p>
      <w:pPr>
        <w:spacing w:after="0"/>
      </w:pPr>
      <w:r>
        <w:t>A) Did you go</w:t>
      </w:r>
    </w:p>
    <w:p>
      <w:pPr>
        <w:spacing w:after="0"/>
      </w:pPr>
      <w:r>
        <w:t>B)  went you</w:t>
      </w:r>
    </w:p>
    <w:p>
      <w:pPr>
        <w:spacing w:after="0"/>
      </w:pPr>
      <w:r>
        <w:t>C) Do you went</w:t>
      </w:r>
    </w:p>
    <w:p>
      <w:pPr>
        <w:spacing w:after="0"/>
      </w:pPr>
      <w:r>
        <w:t>D) You went</w:t>
      </w:r>
    </w:p>
    <w:p>
      <w:pPr>
        <w:spacing w:after="80"/>
      </w:pPr>
      <w:r>
        <w:t>---------------------------------</w:t>
      </w:r>
    </w:p>
    <w:p>
      <w:pPr>
        <w:spacing w:after="80"/>
      </w:pPr>
      <w:r>
        <w:rPr>
          <w:b/>
        </w:rPr>
        <w:t>31-savol. What is the meaning of the word veiled. There the trees grew so thick at the top that the sunshine was veiled</w:t>
      </w:r>
    </w:p>
    <w:p>
      <w:pPr>
        <w:spacing w:after="0"/>
      </w:pPr>
      <w:r>
        <w:t xml:space="preserve">A) Ugly </w:t>
      </w:r>
    </w:p>
    <w:p>
      <w:pPr>
        <w:spacing w:after="0"/>
      </w:pPr>
      <w:r>
        <w:t>B) Shining</w:t>
      </w:r>
    </w:p>
    <w:p>
      <w:pPr>
        <w:spacing w:after="0"/>
      </w:pPr>
      <w:r>
        <w:t>C) Showing</w:t>
      </w:r>
    </w:p>
    <w:p>
      <w:pPr>
        <w:spacing w:after="0"/>
      </w:pPr>
      <w:r>
        <w:t>D) Covering</w:t>
      </w:r>
    </w:p>
    <w:p>
      <w:pPr>
        <w:spacing w:after="80"/>
      </w:pPr>
      <w:r>
        <w:t>---------------------------------</w:t>
      </w:r>
    </w:p>
    <w:p>
      <w:pPr>
        <w:spacing w:after="80"/>
      </w:pPr>
      <w:r>
        <w:rPr>
          <w:b/>
        </w:rPr>
        <w:t>32-savol. What is the first sentence of a paragraph called?</w:t>
      </w:r>
    </w:p>
    <w:p>
      <w:pPr>
        <w:spacing w:after="0"/>
      </w:pPr>
      <w:r>
        <w:t>A) The topic sentence</w:t>
      </w:r>
    </w:p>
    <w:p>
      <w:pPr>
        <w:spacing w:after="0"/>
      </w:pPr>
      <w:r>
        <w:t>B) The exclusive sentence</w:t>
      </w:r>
    </w:p>
    <w:p>
      <w:pPr>
        <w:spacing w:after="0"/>
      </w:pPr>
      <w:r>
        <w:t>C) The first sentence</w:t>
      </w:r>
    </w:p>
    <w:p>
      <w:pPr>
        <w:spacing w:after="0"/>
      </w:pPr>
      <w:r>
        <w:t>D) The introduction sentence</w:t>
      </w:r>
    </w:p>
    <w:p>
      <w:pPr>
        <w:spacing w:after="80"/>
      </w:pPr>
      <w:r>
        <w:t>---------------------------------</w:t>
      </w:r>
    </w:p>
    <w:p>
      <w:pPr>
        <w:spacing w:after="80"/>
      </w:pPr>
      <w:r>
        <w:rPr>
          <w:b/>
        </w:rPr>
        <w:t xml:space="preserve">33-savol. Tim forgot to use clothes­­­­­ __ and all his clean clothes fell off the line into the mud!       </w:t>
      </w:r>
    </w:p>
    <w:p>
      <w:pPr>
        <w:spacing w:after="0"/>
      </w:pPr>
      <w:r>
        <w:t xml:space="preserve">A) Pins </w:t>
      </w:r>
    </w:p>
    <w:p>
      <w:pPr>
        <w:spacing w:after="0"/>
      </w:pPr>
      <w:r>
        <w:t xml:space="preserve">B) Pegs    </w:t>
      </w:r>
    </w:p>
    <w:p>
      <w:pPr>
        <w:spacing w:after="0"/>
      </w:pPr>
      <w:r>
        <w:t>C) Hook</w:t>
      </w:r>
    </w:p>
    <w:p>
      <w:pPr>
        <w:spacing w:after="0"/>
      </w:pPr>
      <w:r>
        <w:t xml:space="preserve">D) Clips </w:t>
      </w:r>
    </w:p>
    <w:p>
      <w:pPr>
        <w:spacing w:after="80"/>
      </w:pPr>
      <w:r>
        <w:t>---------------------------------</w:t>
      </w:r>
    </w:p>
    <w:p>
      <w:pPr>
        <w:spacing w:after="80"/>
      </w:pPr>
      <w:r>
        <w:rPr>
          <w:b/>
        </w:rPr>
        <w:t xml:space="preserve">34-savol. Which of the following instructions describes intensive reading? </w:t>
      </w:r>
    </w:p>
    <w:p>
      <w:pPr>
        <w:spacing w:after="0"/>
      </w:pPr>
      <w:r>
        <w:t>A) Find all the words in the story about pets</w:t>
      </w:r>
    </w:p>
    <w:p>
      <w:pPr>
        <w:spacing w:after="0"/>
      </w:pPr>
      <w:r>
        <w:t>B) Read the poster to find the dates of Annie's, Sam's and Julie's birthdays</w:t>
      </w:r>
    </w:p>
    <w:p>
      <w:pPr>
        <w:spacing w:after="0"/>
      </w:pPr>
      <w:r>
        <w:t>C) Read the text. Decide which is the best heading for it.</w:t>
      </w:r>
    </w:p>
    <w:p>
      <w:pPr>
        <w:spacing w:after="0"/>
      </w:pPr>
      <w:r>
        <w:t>D) Finish reading the story at home</w:t>
      </w:r>
    </w:p>
    <w:p>
      <w:pPr>
        <w:spacing w:after="80"/>
      </w:pPr>
      <w:r>
        <w:t>---------------------------------</w:t>
      </w:r>
    </w:p>
    <w:p>
      <w:pPr>
        <w:spacing w:after="80"/>
      </w:pPr>
      <w:r>
        <w:rPr>
          <w:b/>
        </w:rPr>
        <w:t>35-savol.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we are told about the adventures of a couple fishing in a lake.</w:t>
      </w:r>
    </w:p>
    <w:p>
      <w:pPr>
        <w:spacing w:after="0"/>
      </w:pPr>
      <w:r>
        <w:t>B) the writer describes the pleasure of catching fish at dawn.</w:t>
      </w:r>
    </w:p>
    <w:p>
      <w:pPr>
        <w:spacing w:after="0"/>
      </w:pPr>
      <w:r>
        <w:t>C) the writer expresses a feeling of contentment.</w:t>
      </w:r>
    </w:p>
    <w:p>
      <w:pPr>
        <w:spacing w:after="0"/>
      </w:pPr>
      <w:r>
        <w:t>D) the writer’s intention is to describe the movements of fish in a lake.</w:t>
      </w:r>
    </w:p>
    <w:p>
      <w:pPr>
        <w:spacing w:after="80"/>
      </w:pPr>
      <w:r>
        <w:t>---------------------------------</w:t>
      </w:r>
    </w:p>
    <w:p>
      <w:pPr>
        <w:spacing w:after="80"/>
      </w:pPr>
      <w:r>
        <w:rPr>
          <w:b/>
        </w:rPr>
        <w:t xml:space="preserve">36-savol. What is the role of Phonemes in lexicology? </w:t>
      </w:r>
    </w:p>
    <w:p>
      <w:pPr>
        <w:spacing w:after="0"/>
      </w:pPr>
      <w:r>
        <w:t>A) functional differentiation of vocabulary according to the sphere of communication and some other issues</w:t>
      </w:r>
    </w:p>
    <w:p>
      <w:pPr>
        <w:spacing w:after="0"/>
      </w:pPr>
      <w:r>
        <w:t>B) to distinguish between morphemes</w:t>
      </w:r>
    </w:p>
    <w:p>
      <w:pPr>
        <w:spacing w:after="0"/>
      </w:pPr>
      <w:r>
        <w:t>C) to distinguish between meanings</w:t>
      </w:r>
    </w:p>
    <w:p>
      <w:pPr>
        <w:spacing w:after="0"/>
      </w:pPr>
      <w:r>
        <w:t xml:space="preserve">D) to study connotations, synonymy, </w:t>
      </w:r>
    </w:p>
    <w:p>
      <w:pPr>
        <w:spacing w:after="80"/>
      </w:pPr>
      <w:r>
        <w:t>---------------------------------</w:t>
      </w:r>
    </w:p>
    <w:p>
      <w:pPr>
        <w:spacing w:after="80"/>
      </w:pPr>
      <w:r>
        <w:rPr>
          <w:b/>
        </w:rPr>
        <w:t>37-savol. Which writer shows the loneliness and sufferings of the human being in the hostile world by novels such as “The Black Prince” and “The Time of Angels”?</w:t>
      </w:r>
    </w:p>
    <w:p>
      <w:pPr>
        <w:spacing w:after="0"/>
      </w:pPr>
      <w:r>
        <w:t>A) Richard Aldington</w:t>
      </w:r>
    </w:p>
    <w:p>
      <w:pPr>
        <w:spacing w:after="0"/>
      </w:pPr>
      <w:r>
        <w:t>B) William Shakespeare</w:t>
      </w:r>
    </w:p>
    <w:p>
      <w:pPr>
        <w:spacing w:after="0"/>
      </w:pPr>
      <w:r>
        <w:t>C) Iris Murdoch</w:t>
      </w:r>
    </w:p>
    <w:p>
      <w:pPr>
        <w:spacing w:after="0"/>
      </w:pPr>
      <w:r>
        <w:t>D) Ernest Hemingway</w:t>
      </w:r>
    </w:p>
    <w:p>
      <w:pPr>
        <w:spacing w:after="80"/>
      </w:pPr>
      <w:r>
        <w:t>---------------------------------</w:t>
      </w:r>
    </w:p>
    <w:p>
      <w:pPr>
        <w:spacing w:after="80"/>
      </w:pPr>
      <w:r>
        <w:rPr>
          <w:b/>
        </w:rPr>
        <w:t>38-savol. Learners may be activated in a way that encourages their own initiative; or they may only be required to do as they are told. Which way of varying a lesson is it?</w:t>
      </w:r>
    </w:p>
    <w:p>
      <w:pPr>
        <w:spacing w:after="0"/>
      </w:pPr>
      <w:r>
        <w:t>A) Active-passive</w:t>
      </w:r>
    </w:p>
    <w:p>
      <w:pPr>
        <w:spacing w:after="0"/>
      </w:pPr>
      <w:r>
        <w:t>B) Stirr-settle</w:t>
      </w:r>
    </w:p>
    <w:p>
      <w:pPr>
        <w:spacing w:after="0"/>
      </w:pPr>
      <w:r>
        <w:t>C) Organization</w:t>
      </w:r>
    </w:p>
    <w:p>
      <w:pPr>
        <w:spacing w:after="0"/>
      </w:pPr>
      <w:r>
        <w:t>D) Mode and skill</w:t>
      </w:r>
    </w:p>
    <w:p>
      <w:pPr>
        <w:spacing w:after="80"/>
      </w:pPr>
      <w:r>
        <w:t>---------------------------------</w:t>
      </w:r>
    </w:p>
    <w:p>
      <w:pPr>
        <w:spacing w:after="80"/>
      </w:pPr>
      <w:r>
        <w:rPr>
          <w:b/>
        </w:rPr>
        <w:t>39-savol. How many roots does compound stem consist of?</w:t>
      </w:r>
    </w:p>
    <w:p>
      <w:pPr>
        <w:spacing w:after="0"/>
      </w:pPr>
      <w:r>
        <w:t>A) only two roots</w:t>
      </w:r>
    </w:p>
    <w:p>
      <w:pPr>
        <w:spacing w:after="0"/>
      </w:pPr>
      <w:r>
        <w:t>B) two or more roots</w:t>
      </w:r>
    </w:p>
    <w:p>
      <w:pPr>
        <w:spacing w:after="0"/>
      </w:pPr>
      <w:r>
        <w:t>C) one root</w:t>
      </w:r>
    </w:p>
    <w:p>
      <w:pPr>
        <w:spacing w:after="0"/>
      </w:pPr>
      <w:r>
        <w:t>D) three roots</w:t>
      </w:r>
    </w:p>
    <w:p>
      <w:pPr>
        <w:spacing w:after="80"/>
      </w:pPr>
      <w:r>
        <w:t>---------------------------------</w:t>
      </w:r>
    </w:p>
    <w:p>
      <w:pPr>
        <w:spacing w:after="80"/>
      </w:pPr>
      <w:r>
        <w:rPr>
          <w:b/>
        </w:rPr>
        <w:t>40-savol. Who is the best known as the author of a sequence of novels entitled Strangers and Brothers depicting intellectuals in academic and government settings in the modern area?</w:t>
      </w:r>
    </w:p>
    <w:p>
      <w:pPr>
        <w:spacing w:after="0"/>
      </w:pPr>
      <w:r>
        <w:t>A) Thomas Hardy</w:t>
      </w:r>
    </w:p>
    <w:p>
      <w:pPr>
        <w:spacing w:after="0"/>
      </w:pPr>
      <w:r>
        <w:t>B) Percy Bysshe Shelley</w:t>
      </w:r>
    </w:p>
    <w:p>
      <w:pPr>
        <w:spacing w:after="0"/>
      </w:pPr>
      <w:r>
        <w:t>C) Percy Snow</w:t>
      </w:r>
    </w:p>
    <w:p>
      <w:pPr>
        <w:spacing w:after="0"/>
      </w:pPr>
      <w:r>
        <w:t>D) Graham Greene</w:t>
      </w:r>
    </w:p>
    <w:p>
      <w:pPr>
        <w:spacing w:after="80"/>
      </w:pPr>
      <w:r>
        <w:t>---------------------------------</w:t>
      </w:r>
    </w:p>
    <w:p>
      <w:pPr>
        <w:spacing w:after="80"/>
      </w:pPr>
      <w:r>
        <w:rPr>
          <w:b/>
        </w:rPr>
        <w:t>41-savol. Define  CEFR</w:t>
      </w:r>
    </w:p>
    <w:p>
      <w:pPr>
        <w:spacing w:after="0"/>
      </w:pPr>
      <w:r>
        <w:t>A) Common European Framework of Reference</w:t>
      </w:r>
    </w:p>
    <w:p>
      <w:pPr>
        <w:spacing w:after="0"/>
      </w:pPr>
      <w:r>
        <w:t>B) Continuous Educational Framework of Reference</w:t>
      </w:r>
    </w:p>
    <w:p>
      <w:pPr>
        <w:spacing w:after="0"/>
      </w:pPr>
      <w:r>
        <w:t>C) Currency of European Federal Republics</w:t>
      </w:r>
    </w:p>
    <w:p>
      <w:pPr>
        <w:spacing w:after="0"/>
      </w:pPr>
      <w:r>
        <w:t>D) Current European Focusing Results</w:t>
      </w:r>
    </w:p>
    <w:p>
      <w:pPr>
        <w:spacing w:after="80"/>
      </w:pPr>
      <w:r>
        <w:t>---------------------------------</w:t>
      </w:r>
    </w:p>
    <w:p>
      <w:pPr>
        <w:spacing w:after="80"/>
      </w:pPr>
      <w:r>
        <w:rPr>
          <w:b/>
        </w:rPr>
        <w:t>42-savol. What does the term "active learning" refer to?</w:t>
      </w:r>
    </w:p>
    <w:p>
      <w:pPr>
        <w:spacing w:after="0"/>
      </w:pPr>
      <w:r>
        <w:t>A) Focusing only on theory</w:t>
      </w:r>
    </w:p>
    <w:p>
      <w:pPr>
        <w:spacing w:after="0"/>
      </w:pPr>
      <w:r>
        <w:t>B) Engaging students in hands-on activities</w:t>
      </w:r>
    </w:p>
    <w:p>
      <w:pPr>
        <w:spacing w:after="0"/>
      </w:pPr>
      <w:r>
        <w:t>C) Avoiding interactive methods</w:t>
      </w:r>
    </w:p>
    <w:p>
      <w:pPr>
        <w:spacing w:after="0"/>
      </w:pPr>
      <w:r>
        <w:t>D) Reducing classroom interaction</w:t>
      </w:r>
    </w:p>
    <w:p>
      <w:pPr>
        <w:spacing w:after="80"/>
      </w:pPr>
      <w:r>
        <w:t>---------------------------------</w:t>
      </w:r>
    </w:p>
    <w:p>
      <w:pPr>
        <w:spacing w:after="80"/>
      </w:pPr>
      <w:r>
        <w:rPr>
          <w:b/>
        </w:rPr>
        <w:t>43-savol. Morphological motivation is …</w:t>
      </w:r>
    </w:p>
    <w:p>
      <w:pPr>
        <w:spacing w:after="0"/>
      </w:pPr>
      <w:r>
        <w:t>A) Relationship between a word and affixes</w:t>
      </w:r>
    </w:p>
    <w:p>
      <w:pPr>
        <w:spacing w:after="0"/>
      </w:pPr>
      <w:r>
        <w:t>B) Relationship between morphemic structure and meaning</w:t>
      </w:r>
    </w:p>
    <w:p>
      <w:pPr>
        <w:spacing w:after="0"/>
      </w:pPr>
      <w:r>
        <w:t>C) Relationship between affixes</w:t>
      </w:r>
    </w:p>
    <w:p>
      <w:pPr>
        <w:spacing w:after="0"/>
      </w:pPr>
      <w:r>
        <w:t>D) Relationship between morphemic structure and a word</w:t>
      </w:r>
    </w:p>
    <w:p>
      <w:pPr>
        <w:spacing w:after="80"/>
      </w:pPr>
      <w:r>
        <w:t>---------------------------------</w:t>
      </w:r>
    </w:p>
    <w:p>
      <w:pPr>
        <w:spacing w:after="80"/>
      </w:pPr>
      <w:r>
        <w:rPr>
          <w:b/>
        </w:rPr>
        <w:t>44-savol. Writing in which the author tells a story is …</w:t>
      </w:r>
    </w:p>
    <w:p>
      <w:pPr>
        <w:spacing w:after="0"/>
      </w:pPr>
      <w:r>
        <w:t>A) Persuasive</w:t>
      </w:r>
    </w:p>
    <w:p>
      <w:pPr>
        <w:spacing w:after="0"/>
      </w:pPr>
      <w:r>
        <w:t>B) Expository</w:t>
      </w:r>
    </w:p>
    <w:p>
      <w:pPr>
        <w:spacing w:after="0"/>
      </w:pPr>
      <w:r>
        <w:t>C) Narrative</w:t>
      </w:r>
    </w:p>
    <w:p>
      <w:pPr>
        <w:spacing w:after="0"/>
      </w:pPr>
      <w:r>
        <w:t>D) Descriptive</w:t>
      </w:r>
    </w:p>
    <w:p>
      <w:pPr>
        <w:spacing w:after="80"/>
      </w:pPr>
      <w:r>
        <w:t>---------------------------------</w:t>
      </w:r>
    </w:p>
    <w:p>
      <w:pPr>
        <w:spacing w:after="80"/>
      </w:pPr>
      <w:r>
        <w:rPr>
          <w:b/>
        </w:rPr>
        <w:t>45-savol. Task-Based Learning is characterized by</w:t>
      </w:r>
    </w:p>
    <w:p>
      <w:pPr>
        <w:spacing w:after="0"/>
      </w:pPr>
      <w:r>
        <w:t>A) To have innovative approach to education</w:t>
      </w:r>
    </w:p>
    <w:p>
      <w:pPr>
        <w:spacing w:after="0"/>
      </w:pPr>
      <w:r>
        <w:t>B) Focusing solely on written texts</w:t>
      </w:r>
    </w:p>
    <w:p>
      <w:pPr>
        <w:spacing w:after="0"/>
      </w:pPr>
      <w:r>
        <w:t>C) Completing real-life tasks using the target language</w:t>
      </w:r>
    </w:p>
    <w:p>
      <w:pPr>
        <w:spacing w:after="0"/>
      </w:pPr>
      <w:r>
        <w:t>D) Avoiding student interaction</w:t>
      </w:r>
    </w:p>
    <w:p>
      <w:pPr>
        <w:spacing w:after="80"/>
      </w:pPr>
      <w:r>
        <w:t>---------------------------------</w:t>
      </w:r>
    </w:p>
    <w:p>
      <w:pPr>
        <w:spacing w:after="80"/>
      </w:pPr>
      <w:r>
        <w:rPr>
          <w:b/>
        </w:rPr>
        <w:t>46-savol. Activities may be seen as easy and non-demanding; or difficult, requiring concentration and effort. Which way of varying a lesson is it?</w:t>
      </w:r>
    </w:p>
    <w:p>
      <w:pPr>
        <w:spacing w:after="0"/>
      </w:pPr>
      <w:r>
        <w:t>A) Tempo</w:t>
      </w:r>
    </w:p>
    <w:p>
      <w:pPr>
        <w:spacing w:after="0"/>
      </w:pPr>
      <w:r>
        <w:t>B) Mode and skill</w:t>
      </w:r>
    </w:p>
    <w:p>
      <w:pPr>
        <w:spacing w:after="0"/>
      </w:pPr>
      <w:r>
        <w:t>C) Difficulty</w:t>
      </w:r>
    </w:p>
    <w:p>
      <w:pPr>
        <w:spacing w:after="0"/>
      </w:pPr>
      <w:r>
        <w:t>D) Stir-settle</w:t>
      </w:r>
    </w:p>
    <w:p>
      <w:pPr>
        <w:spacing w:after="80"/>
      </w:pPr>
      <w:r>
        <w:t>---------------------------------</w:t>
      </w:r>
    </w:p>
    <w:p>
      <w:pPr>
        <w:spacing w:after="80"/>
      </w:pPr>
      <w:r>
        <w:rPr>
          <w:b/>
        </w:rPr>
        <w:t>47-savol. Teachers react to errors means</w:t>
      </w:r>
    </w:p>
    <w:p>
      <w:pPr>
        <w:spacing w:after="0"/>
      </w:pPr>
      <w:r>
        <w:t>A) Implicit feedback</w:t>
      </w:r>
    </w:p>
    <w:p>
      <w:pPr>
        <w:spacing w:after="0"/>
      </w:pPr>
      <w:r>
        <w:t>B) Explicit feedback</w:t>
      </w:r>
    </w:p>
    <w:p>
      <w:pPr>
        <w:spacing w:after="0"/>
      </w:pPr>
      <w:r>
        <w:t>C) Error correction</w:t>
      </w:r>
    </w:p>
    <w:p>
      <w:pPr>
        <w:spacing w:after="0"/>
      </w:pPr>
      <w:r>
        <w:t>D) Recast</w:t>
      </w:r>
    </w:p>
    <w:p>
      <w:pPr>
        <w:spacing w:after="80"/>
      </w:pPr>
      <w:r>
        <w:t>---------------------------------</w:t>
      </w:r>
    </w:p>
    <w:p>
      <w:pPr>
        <w:spacing w:after="80"/>
      </w:pPr>
      <w:r>
        <w:rPr>
          <w:b/>
        </w:rPr>
        <w:t>48-savol. What kind of assessment is it? The learners themselves evaluate their own performance, using clear criteria and weighting systems agreed on beforehand</w:t>
      </w:r>
    </w:p>
    <w:p>
      <w:pPr>
        <w:spacing w:after="0"/>
      </w:pPr>
      <w:r>
        <w:t>A) Self-assessment</w:t>
      </w:r>
    </w:p>
    <w:p>
      <w:pPr>
        <w:spacing w:after="0"/>
      </w:pPr>
      <w:r>
        <w:t>B) Continuous assessment</w:t>
      </w:r>
    </w:p>
    <w:p>
      <w:pPr>
        <w:spacing w:after="0"/>
      </w:pPr>
      <w:r>
        <w:t>C) Teacher's assessment</w:t>
      </w:r>
    </w:p>
    <w:p>
      <w:pPr>
        <w:spacing w:after="0"/>
      </w:pPr>
      <w:r>
        <w:t>D) Portfolio</w:t>
      </w:r>
    </w:p>
    <w:p>
      <w:pPr>
        <w:spacing w:after="80"/>
      </w:pPr>
      <w:r>
        <w:t>---------------------------------</w:t>
      </w:r>
    </w:p>
    <w:p>
      <w:pPr>
        <w:spacing w:after="80"/>
      </w:pPr>
      <w:r>
        <w:rPr>
          <w:b/>
        </w:rPr>
        <w:t>49-savol. Why is cultural diversity important in language teaching?</w:t>
      </w:r>
    </w:p>
    <w:p>
      <w:pPr>
        <w:spacing w:after="0"/>
      </w:pPr>
      <w:r>
        <w:t>A) It fosters mutual understanding and respect</w:t>
      </w:r>
    </w:p>
    <w:p>
      <w:pPr>
        <w:spacing w:after="0"/>
      </w:pPr>
      <w:r>
        <w:t>B) It emphasizes only grammar</w:t>
      </w:r>
    </w:p>
    <w:p>
      <w:pPr>
        <w:spacing w:after="0"/>
      </w:pPr>
      <w:r>
        <w:t>C) It limits student creativity</w:t>
      </w:r>
    </w:p>
    <w:p>
      <w:pPr>
        <w:spacing w:after="0"/>
      </w:pPr>
      <w:r>
        <w:t>D) It avoids real-life situations</w:t>
      </w:r>
    </w:p>
    <w:p>
      <w:pPr>
        <w:spacing w:after="80"/>
      </w:pPr>
      <w:r>
        <w:t>---------------------------------</w:t>
      </w:r>
    </w:p>
    <w:p>
      <w:pPr>
        <w:spacing w:after="80"/>
      </w:pPr>
      <w:r>
        <w:rPr>
          <w:b/>
        </w:rPr>
        <w:t xml:space="preserve">50-savol. ……….. – the intentification of some feature of the concept is realized in a device. </w:t>
      </w:r>
    </w:p>
    <w:p>
      <w:pPr>
        <w:spacing w:after="0"/>
      </w:pPr>
      <w:r>
        <w:t>A) euphemism</w:t>
      </w:r>
    </w:p>
    <w:p>
      <w:pPr>
        <w:spacing w:after="0"/>
      </w:pPr>
      <w:r>
        <w:t>B)  periphrasis</w:t>
      </w:r>
    </w:p>
    <w:p>
      <w:pPr>
        <w:spacing w:after="0"/>
      </w:pPr>
      <w:r>
        <w:t>C) simile</w:t>
      </w:r>
    </w:p>
    <w:p>
      <w:pPr>
        <w:spacing w:after="0"/>
      </w:pPr>
      <w:r>
        <w:t>D)  metonymy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2563347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