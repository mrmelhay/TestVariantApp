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4093387</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……consists in dropping of the final nominal member of a frequently used attributive word-group.</w:t>
      </w:r>
    </w:p>
    <w:p>
      <w:pPr>
        <w:spacing w:after="0"/>
      </w:pPr>
      <w:r>
        <w:t>A) clipping</w:t>
      </w:r>
    </w:p>
    <w:p>
      <w:pPr>
        <w:spacing w:after="0"/>
      </w:pPr>
      <w:r>
        <w:t>B) Substantivisation</w:t>
      </w:r>
    </w:p>
    <w:p>
      <w:pPr>
        <w:spacing w:after="0"/>
      </w:pPr>
      <w:r>
        <w:t>C) Backformation</w:t>
      </w:r>
    </w:p>
    <w:p>
      <w:pPr>
        <w:spacing w:after="0"/>
      </w:pPr>
      <w:r>
        <w:t>D) Blending</w:t>
      </w:r>
    </w:p>
    <w:p>
      <w:pPr>
        <w:spacing w:after="80"/>
      </w:pPr>
      <w:r>
        <w:t>---------------------------------</w:t>
      </w:r>
    </w:p>
    <w:p>
      <w:pPr>
        <w:spacing w:after="80"/>
      </w:pPr>
      <w:r>
        <w:rPr>
          <w:b/>
        </w:rPr>
        <w:t>2-savol. I've never seen … a high mountain.</w:t>
      </w:r>
    </w:p>
    <w:p>
      <w:pPr>
        <w:spacing w:after="0"/>
      </w:pPr>
      <w:r>
        <w:t>A) So</w:t>
      </w:r>
    </w:p>
    <w:p>
      <w:pPr>
        <w:spacing w:after="0"/>
      </w:pPr>
      <w:r>
        <w:t>B) Such</w:t>
      </w:r>
    </w:p>
    <w:p>
      <w:pPr>
        <w:spacing w:after="0"/>
      </w:pPr>
      <w:r>
        <w:t>C) as</w:t>
      </w:r>
    </w:p>
    <w:p>
      <w:pPr>
        <w:spacing w:after="0"/>
      </w:pPr>
      <w:r>
        <w:t>D) Very</w:t>
      </w:r>
    </w:p>
    <w:p>
      <w:pPr>
        <w:spacing w:after="80"/>
      </w:pPr>
      <w:r>
        <w:t>---------------------------------</w:t>
      </w:r>
    </w:p>
    <w:p>
      <w:pPr>
        <w:spacing w:after="80"/>
      </w:pPr>
      <w:r>
        <w:rPr>
          <w:b/>
        </w:rPr>
        <w:t>3-savol. If you … to my house, you'll be my beloved guest.</w:t>
      </w:r>
    </w:p>
    <w:p>
      <w:pPr>
        <w:spacing w:after="0"/>
      </w:pPr>
      <w:r>
        <w:t>A) come</w:t>
      </w:r>
    </w:p>
    <w:p>
      <w:pPr>
        <w:spacing w:after="0"/>
      </w:pPr>
      <w:r>
        <w:t>B) would come</w:t>
      </w:r>
    </w:p>
    <w:p>
      <w:pPr>
        <w:spacing w:after="0"/>
      </w:pPr>
      <w:r>
        <w:t>C) Came</w:t>
      </w:r>
    </w:p>
    <w:p>
      <w:pPr>
        <w:spacing w:after="0"/>
      </w:pPr>
      <w:r>
        <w:t>D) will come</w:t>
      </w:r>
    </w:p>
    <w:p>
      <w:pPr>
        <w:spacing w:after="80"/>
      </w:pPr>
      <w:r>
        <w:t>---------------------------------</w:t>
      </w:r>
    </w:p>
    <w:p>
      <w:pPr>
        <w:spacing w:after="80"/>
      </w:pPr>
      <w:r>
        <w:rPr>
          <w:b/>
        </w:rPr>
        <w:t>4-savol.   In “Beowulf”, the dragon that attacks Geats was woken by…………………….</w:t>
      </w:r>
    </w:p>
    <w:p>
      <w:pPr>
        <w:spacing w:after="0"/>
      </w:pPr>
      <w:r>
        <w:t>A) King Hygelac</w:t>
      </w:r>
    </w:p>
    <w:p>
      <w:pPr>
        <w:spacing w:after="0"/>
      </w:pPr>
      <w:r>
        <w:t>B) Beowul</w:t>
      </w:r>
    </w:p>
    <w:p>
      <w:pPr>
        <w:spacing w:after="0"/>
      </w:pPr>
      <w:r>
        <w:t>C) Wiglaf, the warrior of Beowulf</w:t>
      </w:r>
    </w:p>
    <w:p>
      <w:pPr>
        <w:spacing w:after="0"/>
      </w:pPr>
      <w:r>
        <w:t>D) a thief stealing a goblet</w:t>
      </w:r>
    </w:p>
    <w:p>
      <w:pPr>
        <w:spacing w:after="80"/>
      </w:pPr>
      <w:r>
        <w:t>---------------------------------</w:t>
      </w:r>
    </w:p>
    <w:p>
      <w:pPr>
        <w:spacing w:after="80"/>
      </w:pPr>
      <w:r>
        <w:rPr>
          <w:b/>
        </w:rPr>
        <w:t>5-savol.  In which famous novel John Fowles combined adventure and mystery?</w:t>
      </w:r>
    </w:p>
    <w:p>
      <w:pPr>
        <w:spacing w:after="0"/>
      </w:pPr>
      <w:r>
        <w:t>A) Illusion</w:t>
      </w:r>
    </w:p>
    <w:p>
      <w:pPr>
        <w:spacing w:after="0"/>
      </w:pPr>
      <w:r>
        <w:t>B) The French Lieutenant’s Woman</w:t>
      </w:r>
    </w:p>
    <w:p>
      <w:pPr>
        <w:spacing w:after="0"/>
      </w:pPr>
      <w:r>
        <w:t>C) The prime of Miss Jean Brodie</w:t>
      </w:r>
    </w:p>
    <w:p>
      <w:pPr>
        <w:spacing w:after="0"/>
      </w:pPr>
      <w:r>
        <w:t>D) The Only Problem</w:t>
      </w:r>
    </w:p>
    <w:p>
      <w:pPr>
        <w:spacing w:after="80"/>
      </w:pPr>
      <w:r>
        <w:t>---------------------------------</w:t>
      </w:r>
    </w:p>
    <w:p>
      <w:pPr>
        <w:spacing w:after="80"/>
      </w:pPr>
      <w:r>
        <w:rPr>
          <w:b/>
        </w:rPr>
        <w:t xml:space="preserve">6-savol. What has a great force in colloqual speech? </w:t>
      </w:r>
    </w:p>
    <w:p>
      <w:pPr>
        <w:spacing w:after="0"/>
      </w:pPr>
      <w:r>
        <w:t>A)  dialect</w:t>
      </w:r>
    </w:p>
    <w:p>
      <w:pPr>
        <w:spacing w:after="0"/>
      </w:pPr>
      <w:r>
        <w:t>B) vulgar</w:t>
      </w:r>
    </w:p>
    <w:p>
      <w:pPr>
        <w:spacing w:after="0"/>
      </w:pPr>
      <w:r>
        <w:t>C) slang</w:t>
      </w:r>
    </w:p>
    <w:p>
      <w:pPr>
        <w:spacing w:after="0"/>
      </w:pPr>
      <w:r>
        <w:t>D) jargon</w:t>
      </w:r>
    </w:p>
    <w:p>
      <w:pPr>
        <w:spacing w:after="80"/>
      </w:pPr>
      <w:r>
        <w:t>---------------------------------</w:t>
      </w:r>
    </w:p>
    <w:p>
      <w:pPr>
        <w:spacing w:after="80"/>
      </w:pPr>
      <w:r>
        <w:rPr>
          <w:b/>
        </w:rPr>
        <w:t>7-savol. Which of the following is an advantage of teaching literature?</w:t>
      </w:r>
    </w:p>
    <w:p>
      <w:pPr>
        <w:spacing w:after="0"/>
      </w:pPr>
      <w:r>
        <w:t>A) Students of science and technology may find literature irrelevant to their needs</w:t>
      </w:r>
    </w:p>
    <w:p>
      <w:pPr>
        <w:spacing w:after="0"/>
      </w:pPr>
      <w:r>
        <w:t>B) The target-language culture on which the literature is based is alien to learners</w:t>
      </w:r>
    </w:p>
    <w:p>
      <w:pPr>
        <w:spacing w:after="0"/>
      </w:pPr>
      <w:r>
        <w:t>C) It provides examples of different styles of writing, and representations of various authentic uses of language</w:t>
      </w:r>
    </w:p>
    <w:p>
      <w:pPr>
        <w:spacing w:after="0"/>
      </w:pPr>
      <w:r>
        <w:t>D) Many literary textx are long and time-consuming to teach</w:t>
      </w:r>
    </w:p>
    <w:p>
      <w:pPr>
        <w:spacing w:after="80"/>
      </w:pPr>
      <w:r>
        <w:t>---------------------------------</w:t>
      </w:r>
    </w:p>
    <w:p>
      <w:pPr>
        <w:spacing w:after="80"/>
      </w:pPr>
      <w:r>
        <w:rPr>
          <w:b/>
        </w:rPr>
        <w:t>8-savol. Which of the following words are blending?</w:t>
      </w:r>
    </w:p>
    <w:p>
      <w:pPr>
        <w:spacing w:after="0"/>
      </w:pPr>
      <w:r>
        <w:t>A) Beggar</w:t>
      </w:r>
    </w:p>
    <w:p>
      <w:pPr>
        <w:spacing w:after="0"/>
      </w:pPr>
      <w:r>
        <w:t>B) Hanky</w:t>
      </w:r>
    </w:p>
    <w:p>
      <w:pPr>
        <w:spacing w:after="0"/>
      </w:pPr>
      <w:r>
        <w:t>C) Smog</w:t>
      </w:r>
    </w:p>
    <w:p>
      <w:pPr>
        <w:spacing w:after="0"/>
      </w:pPr>
      <w:r>
        <w:t>D) Radar</w:t>
      </w:r>
    </w:p>
    <w:p>
      <w:pPr>
        <w:spacing w:after="80"/>
      </w:pPr>
      <w:r>
        <w:t>---------------------------------</w:t>
      </w:r>
    </w:p>
    <w:p>
      <w:pPr>
        <w:spacing w:after="80"/>
      </w:pPr>
      <w:r>
        <w:rPr>
          <w:b/>
        </w:rPr>
        <w:t>9-savol. Lexicology is connected with ... because the word seldom occurs in isolation. Words alone don't form communication</w:t>
      </w:r>
    </w:p>
    <w:p>
      <w:pPr>
        <w:spacing w:after="0"/>
      </w:pPr>
      <w:r>
        <w:t>A) the history of the language</w:t>
      </w:r>
    </w:p>
    <w:p>
      <w:pPr>
        <w:spacing w:after="0"/>
      </w:pPr>
      <w:r>
        <w:t>B) phonetics</w:t>
      </w:r>
    </w:p>
    <w:p>
      <w:pPr>
        <w:spacing w:after="0"/>
      </w:pPr>
      <w:r>
        <w:t>C) Grammar</w:t>
      </w:r>
    </w:p>
    <w:p>
      <w:pPr>
        <w:spacing w:after="0"/>
      </w:pPr>
      <w:r>
        <w:t>D) Stylistics</w:t>
      </w:r>
    </w:p>
    <w:p>
      <w:pPr>
        <w:spacing w:after="80"/>
      </w:pPr>
      <w:r>
        <w:t>---------------------------------</w:t>
      </w:r>
    </w:p>
    <w:p>
      <w:pPr>
        <w:spacing w:after="80"/>
      </w:pPr>
      <w:r>
        <w:rPr>
          <w:b/>
        </w:rPr>
        <w:t>10-savol. What kind of words consist of more than two morphemes?</w:t>
      </w:r>
    </w:p>
    <w:p>
      <w:pPr>
        <w:spacing w:after="0"/>
      </w:pPr>
      <w:r>
        <w:t>A) Diachronic</w:t>
      </w:r>
    </w:p>
    <w:p>
      <w:pPr>
        <w:spacing w:after="0"/>
      </w:pPr>
      <w:r>
        <w:t>B) Polymorphemic</w:t>
      </w:r>
    </w:p>
    <w:p>
      <w:pPr>
        <w:spacing w:after="0"/>
      </w:pPr>
      <w:r>
        <w:t>C) Monomorphemic</w:t>
      </w:r>
    </w:p>
    <w:p>
      <w:pPr>
        <w:spacing w:after="0"/>
      </w:pPr>
      <w:r>
        <w:t>D) Synchronic</w:t>
      </w:r>
    </w:p>
    <w:p>
      <w:pPr>
        <w:spacing w:after="80"/>
      </w:pPr>
      <w:r>
        <w:t>---------------------------------</w:t>
      </w:r>
    </w:p>
    <w:p>
      <w:pPr>
        <w:spacing w:after="80"/>
      </w:pPr>
      <w:r>
        <w:rPr>
          <w:b/>
        </w:rPr>
        <w:t>11-savol. The company … in 1905.</w:t>
      </w:r>
    </w:p>
    <w:p>
      <w:pPr>
        <w:spacing w:after="0"/>
      </w:pPr>
      <w:r>
        <w:t>A) Was found</w:t>
      </w:r>
    </w:p>
    <w:p>
      <w:pPr>
        <w:spacing w:after="0"/>
      </w:pPr>
      <w:r>
        <w:t>B) Had been found</w:t>
      </w:r>
    </w:p>
    <w:p>
      <w:pPr>
        <w:spacing w:after="0"/>
      </w:pPr>
      <w:r>
        <w:t>C) Was founded</w:t>
      </w:r>
    </w:p>
    <w:p>
      <w:pPr>
        <w:spacing w:after="0"/>
      </w:pPr>
      <w:r>
        <w:t>D) had been founded</w:t>
      </w:r>
    </w:p>
    <w:p>
      <w:pPr>
        <w:spacing w:after="80"/>
      </w:pPr>
      <w:r>
        <w:t>---------------------------------</w:t>
      </w:r>
    </w:p>
    <w:p>
      <w:pPr>
        <w:spacing w:after="80"/>
      </w:pPr>
      <w:r>
        <w:rPr>
          <w:b/>
        </w:rPr>
        <w:t>12-savol. Timeline is ….</w:t>
      </w:r>
    </w:p>
    <w:p>
      <w:pPr>
        <w:spacing w:after="0"/>
      </w:pPr>
      <w:r>
        <w:t>A) A list of paper that shows the time of breaks</w:t>
      </w:r>
    </w:p>
    <w:p>
      <w:pPr>
        <w:spacing w:after="0"/>
      </w:pPr>
      <w:r>
        <w:t>B) A sheet of paper in which teachers have their hours of teaching</w:t>
      </w:r>
    </w:p>
    <w:p>
      <w:pPr>
        <w:spacing w:after="0"/>
      </w:pPr>
      <w:r>
        <w:t>C) A period of time in which you teach your learners</w:t>
      </w:r>
    </w:p>
    <w:p>
      <w:pPr>
        <w:spacing w:after="0"/>
      </w:pPr>
      <w:r>
        <w:t>D) A diagram that shows learners the relationship between tense and time</w:t>
      </w:r>
    </w:p>
    <w:p>
      <w:pPr>
        <w:spacing w:after="80"/>
      </w:pPr>
      <w:r>
        <w:t>---------------------------------</w:t>
      </w:r>
    </w:p>
    <w:p>
      <w:pPr>
        <w:spacing w:after="80"/>
      </w:pPr>
      <w:r>
        <w:rPr>
          <w:b/>
        </w:rPr>
        <w:t>13-savol. What is the benefit of using authentic texts?</w:t>
      </w:r>
    </w:p>
    <w:p>
      <w:pPr>
        <w:spacing w:after="0"/>
      </w:pPr>
      <w:r>
        <w:t>A) They avoid cultural context</w:t>
      </w:r>
    </w:p>
    <w:p>
      <w:pPr>
        <w:spacing w:after="0"/>
      </w:pPr>
      <w:r>
        <w:t>B) They provide real-world language exposure</w:t>
      </w:r>
    </w:p>
    <w:p>
      <w:pPr>
        <w:spacing w:after="0"/>
      </w:pPr>
      <w:r>
        <w:t>C) They simplify grammar rules</w:t>
      </w:r>
    </w:p>
    <w:p>
      <w:pPr>
        <w:spacing w:after="0"/>
      </w:pPr>
      <w:r>
        <w:t>D) They focus only on vocabulary</w:t>
      </w:r>
    </w:p>
    <w:p>
      <w:pPr>
        <w:spacing w:after="80"/>
      </w:pPr>
      <w:r>
        <w:t>---------------------------------</w:t>
      </w:r>
    </w:p>
    <w:p>
      <w:pPr>
        <w:spacing w:after="80"/>
      </w:pPr>
      <w:r>
        <w:rPr>
          <w:b/>
        </w:rPr>
        <w:t>14-savol. Activities may be seen as easy and non-demanding; or difficult, requiring concentration and effort. Which way of varying a lesson is it?</w:t>
      </w:r>
    </w:p>
    <w:p>
      <w:pPr>
        <w:spacing w:after="0"/>
      </w:pPr>
      <w:r>
        <w:t>A) Tempo</w:t>
      </w:r>
    </w:p>
    <w:p>
      <w:pPr>
        <w:spacing w:after="0"/>
      </w:pPr>
      <w:r>
        <w:t>B) Stir-settle</w:t>
      </w:r>
    </w:p>
    <w:p>
      <w:pPr>
        <w:spacing w:after="0"/>
      </w:pPr>
      <w:r>
        <w:t>C) Difficulty</w:t>
      </w:r>
    </w:p>
    <w:p>
      <w:pPr>
        <w:spacing w:after="0"/>
      </w:pPr>
      <w:r>
        <w:t>D) Mode and skill</w:t>
      </w:r>
    </w:p>
    <w:p>
      <w:pPr>
        <w:spacing w:after="80"/>
      </w:pPr>
      <w:r>
        <w:t>---------------------------------</w:t>
      </w:r>
    </w:p>
    <w:p>
      <w:pPr>
        <w:spacing w:after="80"/>
      </w:pPr>
      <w:r>
        <w:rPr>
          <w:b/>
        </w:rPr>
        <w:t xml:space="preserve">15-savol.  ……… - words do not belong to the English vocabulary, they are not registered in dictionaries. </w:t>
      </w:r>
    </w:p>
    <w:p>
      <w:pPr>
        <w:spacing w:after="0"/>
      </w:pPr>
      <w:r>
        <w:t>A)  barbarisms</w:t>
      </w:r>
    </w:p>
    <w:p>
      <w:pPr>
        <w:spacing w:after="0"/>
      </w:pPr>
      <w:r>
        <w:t>B)  foreignisms</w:t>
      </w:r>
    </w:p>
    <w:p>
      <w:pPr>
        <w:spacing w:after="0"/>
      </w:pPr>
      <w:r>
        <w:t>C)  tabooes</w:t>
      </w:r>
    </w:p>
    <w:p>
      <w:pPr>
        <w:spacing w:after="0"/>
      </w:pPr>
      <w:r>
        <w:t>D)  jargonisms</w:t>
      </w:r>
    </w:p>
    <w:p>
      <w:pPr>
        <w:spacing w:after="80"/>
      </w:pPr>
      <w:r>
        <w:t>---------------------------------</w:t>
      </w:r>
    </w:p>
    <w:p>
      <w:pPr>
        <w:spacing w:after="80"/>
      </w:pPr>
      <w:r>
        <w:rPr>
          <w:b/>
        </w:rPr>
        <w:t>16-savol. Find out nonverbal forms of communication</w:t>
      </w:r>
    </w:p>
    <w:p>
      <w:pPr>
        <w:spacing w:after="0"/>
      </w:pPr>
      <w:r>
        <w:t>A) Usage of short words</w:t>
      </w:r>
    </w:p>
    <w:p>
      <w:pPr>
        <w:spacing w:after="0"/>
      </w:pPr>
      <w:r>
        <w:t>B) Usage of phrasal words</w:t>
      </w:r>
    </w:p>
    <w:p>
      <w:pPr>
        <w:spacing w:after="0"/>
      </w:pPr>
      <w:r>
        <w:t>C) Body language, eye contact and gesture</w:t>
      </w:r>
    </w:p>
    <w:p>
      <w:pPr>
        <w:spacing w:after="0"/>
      </w:pPr>
      <w:r>
        <w:t>D) Different kind of sounds</w:t>
      </w:r>
    </w:p>
    <w:p>
      <w:pPr>
        <w:spacing w:after="80"/>
      </w:pPr>
      <w:r>
        <w:t>---------------------------------</w:t>
      </w:r>
    </w:p>
    <w:p>
      <w:pPr>
        <w:spacing w:after="80"/>
      </w:pPr>
      <w:r>
        <w:rPr>
          <w:b/>
        </w:rPr>
        <w:t xml:space="preserve">17-savol. Which of the following instructions describes reading for detail? </w:t>
      </w:r>
    </w:p>
    <w:p>
      <w:pPr>
        <w:spacing w:after="0"/>
      </w:pPr>
      <w:r>
        <w:t>A) Read the text. Decide which is the best heading for it.</w:t>
      </w:r>
    </w:p>
    <w:p>
      <w:pPr>
        <w:spacing w:after="0"/>
      </w:pPr>
      <w:r>
        <w:t>B) Finish reading the story at home</w:t>
      </w:r>
    </w:p>
    <w:p>
      <w:pPr>
        <w:spacing w:after="0"/>
      </w:pPr>
      <w:r>
        <w:t>C) Read the poster to find the dates of Annie's, Sam's and Julie's birthdays</w:t>
      </w:r>
    </w:p>
    <w:p>
      <w:pPr>
        <w:spacing w:after="0"/>
      </w:pPr>
      <w:r>
        <w:t>D) Read the article to find out exactly how the machine works</w:t>
      </w:r>
    </w:p>
    <w:p>
      <w:pPr>
        <w:spacing w:after="80"/>
      </w:pPr>
      <w:r>
        <w:t>---------------------------------</w:t>
      </w:r>
    </w:p>
    <w:p>
      <w:pPr>
        <w:spacing w:after="80"/>
      </w:pPr>
      <w:r>
        <w:rPr>
          <w:b/>
        </w:rPr>
        <w:t>18-savol. Find a new generation of realist writers who appeared on the literary scene in thirties.</w:t>
      </w:r>
    </w:p>
    <w:p>
      <w:pPr>
        <w:spacing w:after="0"/>
      </w:pPr>
      <w:r>
        <w:t>A) Pedro Romero, Ernest Hemingway</w:t>
      </w:r>
    </w:p>
    <w:p>
      <w:pPr>
        <w:spacing w:after="0"/>
      </w:pPr>
      <w:r>
        <w:t>B) Agatha Christy, Greene Lessing, Lord Byron</w:t>
      </w:r>
    </w:p>
    <w:p>
      <w:pPr>
        <w:spacing w:after="0"/>
      </w:pPr>
      <w:r>
        <w:t>C) William Shakespeare, Geoffrey Chaucer</w:t>
      </w:r>
    </w:p>
    <w:p>
      <w:pPr>
        <w:spacing w:after="0"/>
      </w:pPr>
      <w:r>
        <w:t>D) Richard Aldington, J.B. Priestley, A.J.Cronin</w:t>
      </w:r>
    </w:p>
    <w:p>
      <w:pPr>
        <w:spacing w:after="80"/>
      </w:pPr>
      <w:r>
        <w:t>---------------------------------</w:t>
      </w:r>
    </w:p>
    <w:p>
      <w:pPr>
        <w:spacing w:after="80"/>
      </w:pPr>
      <w:r>
        <w:rPr>
          <w:b/>
        </w:rPr>
        <w:t>19-savol. Police are _________allegations of corruption in the mayor's office</w:t>
      </w:r>
    </w:p>
    <w:p>
      <w:pPr>
        <w:spacing w:after="0"/>
      </w:pPr>
      <w:r>
        <w:t xml:space="preserve">A)  Looking into                                </w:t>
      </w:r>
    </w:p>
    <w:p>
      <w:pPr>
        <w:spacing w:after="0"/>
      </w:pPr>
      <w:r>
        <w:t xml:space="preserve">B) Setting in                                      </w:t>
      </w:r>
    </w:p>
    <w:p>
      <w:pPr>
        <w:spacing w:after="0"/>
      </w:pPr>
      <w:r>
        <w:t>C) Coming forward</w:t>
      </w:r>
    </w:p>
    <w:p>
      <w:pPr>
        <w:spacing w:after="0"/>
      </w:pPr>
      <w:r>
        <w:t xml:space="preserve">D) Holding up </w:t>
      </w:r>
    </w:p>
    <w:p>
      <w:pPr>
        <w:spacing w:after="80"/>
      </w:pPr>
      <w:r>
        <w:t>---------------------------------</w:t>
      </w:r>
    </w:p>
    <w:p>
      <w:pPr>
        <w:spacing w:after="80"/>
      </w:pPr>
      <w:r>
        <w:rPr>
          <w:b/>
        </w:rPr>
        <w:t>20-savol. According to the number of morphemes words are divided   into?</w:t>
      </w:r>
    </w:p>
    <w:p>
      <w:pPr>
        <w:spacing w:after="0"/>
      </w:pPr>
      <w:r>
        <w:t>A) Synchronic</w:t>
      </w:r>
    </w:p>
    <w:p>
      <w:pPr>
        <w:spacing w:after="0"/>
      </w:pPr>
      <w:r>
        <w:t>B) monomorphemic and polymorphemic</w:t>
      </w:r>
    </w:p>
    <w:p>
      <w:pPr>
        <w:spacing w:after="0"/>
      </w:pPr>
      <w:r>
        <w:t>C) Holymorphemic</w:t>
      </w:r>
    </w:p>
    <w:p>
      <w:pPr>
        <w:spacing w:after="0"/>
      </w:pPr>
      <w:r>
        <w:t>D) Polymorphemic</w:t>
      </w:r>
    </w:p>
    <w:p>
      <w:pPr>
        <w:spacing w:after="80"/>
      </w:pPr>
      <w:r>
        <w:t>---------------------------------</w:t>
      </w:r>
    </w:p>
    <w:p>
      <w:pPr>
        <w:spacing w:after="80"/>
      </w:pPr>
      <w:r>
        <w:rPr>
          <w:b/>
        </w:rPr>
        <w:t>21-savol. Some activities enliven and excite learners (e.g. activities that involve physical movement); others, like dictations, have the effect of calming them down. Which way of varying a lesson is it?</w:t>
      </w:r>
    </w:p>
    <w:p>
      <w:pPr>
        <w:spacing w:after="0"/>
      </w:pPr>
      <w:r>
        <w:t>A) Tempo</w:t>
      </w:r>
    </w:p>
    <w:p>
      <w:pPr>
        <w:spacing w:after="0"/>
      </w:pPr>
      <w:r>
        <w:t>B) Stir-settle</w:t>
      </w:r>
    </w:p>
    <w:p>
      <w:pPr>
        <w:spacing w:after="0"/>
      </w:pPr>
      <w:r>
        <w:t>C) Active-passive</w:t>
      </w:r>
    </w:p>
    <w:p>
      <w:pPr>
        <w:spacing w:after="0"/>
      </w:pPr>
      <w:r>
        <w:t>D) Mode and skill</w:t>
      </w:r>
    </w:p>
    <w:p>
      <w:pPr>
        <w:spacing w:after="80"/>
      </w:pPr>
      <w:r>
        <w:t>---------------------------------</w:t>
      </w:r>
    </w:p>
    <w:p>
      <w:pPr>
        <w:spacing w:after="80"/>
      </w:pPr>
      <w:r>
        <w:rPr>
          <w:b/>
        </w:rPr>
        <w:t>22-savol. Printing was introduced to England by …………………….</w:t>
      </w:r>
    </w:p>
    <w:p>
      <w:pPr>
        <w:spacing w:after="0"/>
      </w:pPr>
      <w:r>
        <w:t>A) William Caxton in 1476</w:t>
      </w:r>
    </w:p>
    <w:p>
      <w:pPr>
        <w:spacing w:after="0"/>
      </w:pPr>
      <w:r>
        <w:t>B) Sir Thomas Malory in 1467</w:t>
      </w:r>
    </w:p>
    <w:p>
      <w:pPr>
        <w:spacing w:after="0"/>
      </w:pPr>
      <w:r>
        <w:t>C) Duchess of Burgundy in 1470</w:t>
      </w:r>
    </w:p>
    <w:p>
      <w:pPr>
        <w:spacing w:after="0"/>
      </w:pPr>
      <w:r>
        <w:t>D) Geoffrey Chaucer in 1372</w:t>
      </w:r>
    </w:p>
    <w:p>
      <w:pPr>
        <w:spacing w:after="80"/>
      </w:pPr>
      <w:r>
        <w:t>---------------------------------</w:t>
      </w:r>
    </w:p>
    <w:p>
      <w:pPr>
        <w:spacing w:after="80"/>
      </w:pPr>
      <w:r>
        <w:rPr>
          <w:b/>
        </w:rPr>
        <w:t xml:space="preserve">23-savol. . Dialectical words are … </w:t>
      </w:r>
    </w:p>
    <w:p>
      <w:pPr>
        <w:spacing w:after="0"/>
      </w:pPr>
      <w:r>
        <w:t>A) The words with a bad form and difficult to understand.</w:t>
      </w:r>
    </w:p>
    <w:p>
      <w:pPr>
        <w:spacing w:after="0"/>
      </w:pPr>
      <w:r>
        <w:t>B) . Offensive words which are marked by coarseness of speech or expression.</w:t>
      </w:r>
    </w:p>
    <w:p>
      <w:pPr>
        <w:spacing w:after="0"/>
      </w:pPr>
      <w:r>
        <w:t>C) Which is connected with a certain area or region.</w:t>
      </w:r>
    </w:p>
    <w:p>
      <w:pPr>
        <w:spacing w:after="0"/>
      </w:pPr>
      <w:r>
        <w:t>D) Which is used in a certain spheres of human activity.</w:t>
      </w:r>
    </w:p>
    <w:p>
      <w:pPr>
        <w:spacing w:after="80"/>
      </w:pPr>
      <w:r>
        <w:t>---------------------------------</w:t>
      </w:r>
    </w:p>
    <w:p>
      <w:pPr>
        <w:spacing w:after="80"/>
      </w:pPr>
      <w:r>
        <w:rPr>
          <w:b/>
        </w:rPr>
        <w:t>24-savol. The cheetah is … fastest mammal.</w:t>
      </w:r>
    </w:p>
    <w:p>
      <w:pPr>
        <w:spacing w:after="0"/>
      </w:pPr>
      <w:r>
        <w:t>A) An</w:t>
      </w:r>
    </w:p>
    <w:p>
      <w:pPr>
        <w:spacing w:after="0"/>
      </w:pPr>
      <w:r>
        <w:t>B) -</w:t>
      </w:r>
    </w:p>
    <w:p>
      <w:pPr>
        <w:spacing w:after="0"/>
      </w:pPr>
      <w:r>
        <w:t xml:space="preserve">C) a </w:t>
      </w:r>
    </w:p>
    <w:p>
      <w:pPr>
        <w:spacing w:after="0"/>
      </w:pPr>
      <w:r>
        <w:t>D) the</w:t>
      </w:r>
    </w:p>
    <w:p>
      <w:pPr>
        <w:spacing w:after="80"/>
      </w:pPr>
      <w:r>
        <w:t>---------------------------------</w:t>
      </w:r>
    </w:p>
    <w:p>
      <w:pPr>
        <w:spacing w:after="80"/>
      </w:pPr>
      <w:r>
        <w:rPr>
          <w:b/>
        </w:rPr>
        <w:t>25-savol. What is the role of formative assessment?</w:t>
      </w:r>
    </w:p>
    <w:p>
      <w:pPr>
        <w:spacing w:after="0"/>
      </w:pPr>
      <w:r>
        <w:t>A)  Focusing on grades</w:t>
      </w:r>
    </w:p>
    <w:p>
      <w:pPr>
        <w:spacing w:after="0"/>
      </w:pPr>
      <w:r>
        <w:t>B)  Only evaluating final results</w:t>
      </w:r>
    </w:p>
    <w:p>
      <w:pPr>
        <w:spacing w:after="0"/>
      </w:pPr>
      <w:r>
        <w:t>C) Avoiding feedback</w:t>
      </w:r>
    </w:p>
    <w:p>
      <w:pPr>
        <w:spacing w:after="0"/>
      </w:pPr>
      <w:r>
        <w:t>D)  Monitoring student progress</w:t>
      </w:r>
    </w:p>
    <w:p>
      <w:pPr>
        <w:spacing w:after="80"/>
      </w:pPr>
      <w:r>
        <w:t>---------------------------------</w:t>
      </w:r>
    </w:p>
    <w:p>
      <w:pPr>
        <w:spacing w:after="80"/>
      </w:pPr>
      <w:r>
        <w:rPr>
          <w:b/>
        </w:rPr>
        <w:t xml:space="preserve">26-savol. Within the colloquial words we distinguish … </w:t>
      </w:r>
    </w:p>
    <w:p>
      <w:pPr>
        <w:spacing w:after="0"/>
      </w:pPr>
      <w:r>
        <w:t>A) Professional words.</w:t>
      </w:r>
    </w:p>
    <w:p>
      <w:pPr>
        <w:spacing w:after="0"/>
      </w:pPr>
      <w:r>
        <w:t>B) All</w:t>
      </w:r>
    </w:p>
    <w:p>
      <w:pPr>
        <w:spacing w:after="0"/>
      </w:pPr>
      <w:r>
        <w:t>C) Dialectical, vulgar words.</w:t>
      </w:r>
    </w:p>
    <w:p>
      <w:pPr>
        <w:spacing w:after="0"/>
      </w:pPr>
      <w:r>
        <w:t>D) Common colloquial words. B. Slangs, jargons.</w:t>
      </w:r>
    </w:p>
    <w:p>
      <w:pPr>
        <w:spacing w:after="80"/>
      </w:pPr>
      <w:r>
        <w:t>---------------------------------</w:t>
      </w:r>
    </w:p>
    <w:p>
      <w:pPr>
        <w:spacing w:after="80"/>
      </w:pPr>
      <w:r>
        <w:rPr>
          <w:b/>
        </w:rPr>
        <w:t>27-savol. “Procedure of which type of lesson are the followings: a presentation of a grammatical rule, followed by a list of vocabulary and finally translation exercises from selected texts”</w:t>
      </w:r>
    </w:p>
    <w:p>
      <w:pPr>
        <w:spacing w:after="0"/>
      </w:pPr>
      <w:r>
        <w:t>A) Audiolingual Method</w:t>
      </w:r>
    </w:p>
    <w:p>
      <w:pPr>
        <w:spacing w:after="0"/>
      </w:pPr>
      <w:r>
        <w:t>B) Modern lesson</w:t>
      </w:r>
    </w:p>
    <w:p>
      <w:pPr>
        <w:spacing w:after="0"/>
      </w:pPr>
      <w:r>
        <w:t>C) Communicative approach</w:t>
      </w:r>
    </w:p>
    <w:p>
      <w:pPr>
        <w:spacing w:after="0"/>
      </w:pPr>
      <w:r>
        <w:t>D) Traditional lesson</w:t>
      </w:r>
    </w:p>
    <w:p>
      <w:pPr>
        <w:spacing w:after="80"/>
      </w:pPr>
      <w:r>
        <w:t>---------------------------------</w:t>
      </w:r>
    </w:p>
    <w:p>
      <w:pPr>
        <w:spacing w:after="80"/>
      </w:pPr>
      <w:r>
        <w:rPr>
          <w:b/>
        </w:rPr>
        <w:t>28-savol. I paid the assistant and took the books but then stupidly left the bookshop without waiting for my____________.</w:t>
      </w:r>
    </w:p>
    <w:p>
      <w:pPr>
        <w:spacing w:after="0"/>
      </w:pPr>
      <w:r>
        <w:t xml:space="preserve">A) Cash     </w:t>
      </w:r>
    </w:p>
    <w:p>
      <w:pPr>
        <w:spacing w:after="0"/>
      </w:pPr>
      <w:r>
        <w:t xml:space="preserve">B) Change </w:t>
      </w:r>
    </w:p>
    <w:p>
      <w:pPr>
        <w:spacing w:after="0"/>
      </w:pPr>
      <w:r>
        <w:t xml:space="preserve">C) Refund     </w:t>
      </w:r>
    </w:p>
    <w:p>
      <w:pPr>
        <w:spacing w:after="0"/>
      </w:pPr>
      <w:r>
        <w:t xml:space="preserve">D) Fee    </w:t>
      </w:r>
    </w:p>
    <w:p>
      <w:pPr>
        <w:spacing w:after="80"/>
      </w:pPr>
      <w:r>
        <w:t>---------------------------------</w:t>
      </w:r>
    </w:p>
    <w:p>
      <w:pPr>
        <w:spacing w:after="80"/>
      </w:pPr>
      <w:r>
        <w:rPr>
          <w:b/>
        </w:rPr>
        <w:t>29-savol. Mrs Kelly is _____________and finds it difficult to look after her children on her own</w:t>
      </w:r>
    </w:p>
    <w:p>
      <w:pPr>
        <w:spacing w:after="0"/>
      </w:pPr>
      <w:r>
        <w:t>A) diverged</w:t>
      </w:r>
    </w:p>
    <w:p>
      <w:pPr>
        <w:spacing w:after="0"/>
      </w:pPr>
      <w:r>
        <w:t>B) divorced</w:t>
      </w:r>
    </w:p>
    <w:p>
      <w:pPr>
        <w:spacing w:after="0"/>
      </w:pPr>
      <w:r>
        <w:t>C) divided</w:t>
      </w:r>
    </w:p>
    <w:p>
      <w:pPr>
        <w:spacing w:after="0"/>
      </w:pPr>
      <w:r>
        <w:t>D) derived</w:t>
      </w:r>
    </w:p>
    <w:p>
      <w:pPr>
        <w:spacing w:after="80"/>
      </w:pPr>
      <w:r>
        <w:t>---------------------------------</w:t>
      </w:r>
    </w:p>
    <w:p>
      <w:pPr>
        <w:spacing w:after="80"/>
      </w:pPr>
      <w:r>
        <w:rPr>
          <w:b/>
        </w:rPr>
        <w:t>30-savol. What is the main principle of the communicative approach?</w:t>
      </w:r>
    </w:p>
    <w:p>
      <w:pPr>
        <w:spacing w:after="0"/>
      </w:pPr>
      <w:r>
        <w:t>A) Teaching correct pronunciation</w:t>
      </w:r>
    </w:p>
    <w:p>
      <w:pPr>
        <w:spacing w:after="0"/>
      </w:pPr>
      <w:r>
        <w:t>B) Teaching language as a means of communication</w:t>
      </w:r>
    </w:p>
    <w:p>
      <w:pPr>
        <w:spacing w:after="0"/>
      </w:pPr>
      <w:r>
        <w:t>C) Only translating</w:t>
      </w:r>
    </w:p>
    <w:p>
      <w:pPr>
        <w:spacing w:after="0"/>
      </w:pPr>
      <w:r>
        <w:t>D) Focusing on grammar</w:t>
      </w:r>
    </w:p>
    <w:p>
      <w:pPr>
        <w:spacing w:after="80"/>
      </w:pPr>
      <w:r>
        <w:t>---------------------------------</w:t>
      </w:r>
    </w:p>
    <w:p>
      <w:pPr>
        <w:spacing w:after="80"/>
      </w:pPr>
      <w:r>
        <w:rPr>
          <w:b/>
        </w:rPr>
        <w:t>31-savol. It can take months or even years for political scandals to die----------- __________. (become less strong)</w:t>
      </w:r>
    </w:p>
    <w:p>
      <w:pPr>
        <w:spacing w:after="0"/>
      </w:pPr>
      <w:r>
        <w:t>A) Up on</w:t>
      </w:r>
    </w:p>
    <w:p>
      <w:pPr>
        <w:spacing w:after="0"/>
      </w:pPr>
      <w:r>
        <w:t>B) Off</w:t>
      </w:r>
    </w:p>
    <w:p>
      <w:pPr>
        <w:spacing w:after="0"/>
      </w:pPr>
      <w:r>
        <w:t>C) down</w:t>
      </w:r>
    </w:p>
    <w:p>
      <w:pPr>
        <w:spacing w:after="0"/>
      </w:pPr>
      <w:r>
        <w:t>D) Up</w:t>
      </w:r>
    </w:p>
    <w:p>
      <w:pPr>
        <w:spacing w:after="80"/>
      </w:pPr>
      <w:r>
        <w:t>---------------------------------</w:t>
      </w:r>
    </w:p>
    <w:p>
      <w:pPr>
        <w:spacing w:after="80"/>
      </w:pPr>
      <w:r>
        <w:rPr>
          <w:b/>
        </w:rPr>
        <w:t xml:space="preserve">32-savol. What kind of reference resource does the teacher describe: I want my learners to read English definitions of English words </w:t>
      </w:r>
    </w:p>
    <w:p>
      <w:pPr>
        <w:spacing w:after="0"/>
      </w:pPr>
      <w:r>
        <w:t>A) A monolingual dictionary</w:t>
      </w:r>
    </w:p>
    <w:p>
      <w:pPr>
        <w:spacing w:after="0"/>
      </w:pPr>
      <w:r>
        <w:t>B) Video equipment</w:t>
      </w:r>
    </w:p>
    <w:p>
      <w:pPr>
        <w:spacing w:after="0"/>
      </w:pPr>
      <w:r>
        <w:t>C) A poster or a picture</w:t>
      </w:r>
    </w:p>
    <w:p>
      <w:pPr>
        <w:spacing w:after="0"/>
      </w:pPr>
      <w:r>
        <w:t>D) A bilingual dictionary</w:t>
      </w:r>
    </w:p>
    <w:p>
      <w:pPr>
        <w:spacing w:after="80"/>
      </w:pPr>
      <w:r>
        <w:t>---------------------------------</w:t>
      </w:r>
    </w:p>
    <w:p>
      <w:pPr>
        <w:spacing w:after="80"/>
      </w:pPr>
      <w:r>
        <w:rPr>
          <w:b/>
        </w:rPr>
        <w:t xml:space="preserve">33-savol. Slangs are the kernel of … </w:t>
      </w:r>
    </w:p>
    <w:p>
      <w:pPr>
        <w:spacing w:after="0"/>
      </w:pPr>
      <w:r>
        <w:t>A) Colloquial speech</w:t>
      </w:r>
    </w:p>
    <w:p>
      <w:pPr>
        <w:spacing w:after="0"/>
      </w:pPr>
      <w:r>
        <w:t>B) . Literary words.</w:t>
      </w:r>
    </w:p>
    <w:p>
      <w:pPr>
        <w:spacing w:after="0"/>
      </w:pPr>
      <w:r>
        <w:t>C) . Common words.</w:t>
      </w:r>
    </w:p>
    <w:p>
      <w:pPr>
        <w:spacing w:after="0"/>
      </w:pPr>
      <w:r>
        <w:t>D) Neutral words.</w:t>
      </w:r>
    </w:p>
    <w:p>
      <w:pPr>
        <w:spacing w:after="80"/>
      </w:pPr>
      <w:r>
        <w:t>---------------------------------</w:t>
      </w:r>
    </w:p>
    <w:p>
      <w:pPr>
        <w:spacing w:after="80"/>
      </w:pPr>
      <w:r>
        <w:rPr>
          <w:b/>
        </w:rPr>
        <w:t>34-savol. What does cross-cultural communication require?</w:t>
      </w:r>
    </w:p>
    <w:p>
      <w:pPr>
        <w:spacing w:after="0"/>
      </w:pPr>
      <w:r>
        <w:t>A) Ignoring local norms</w:t>
      </w:r>
    </w:p>
    <w:p>
      <w:pPr>
        <w:spacing w:after="0"/>
      </w:pPr>
      <w:r>
        <w:t>B) Avoiding language practice</w:t>
      </w:r>
    </w:p>
    <w:p>
      <w:pPr>
        <w:spacing w:after="0"/>
      </w:pPr>
      <w:r>
        <w:t>C) Understanding cultural differences</w:t>
      </w:r>
    </w:p>
    <w:p>
      <w:pPr>
        <w:spacing w:after="0"/>
      </w:pPr>
      <w:r>
        <w:t>D) Relying only on translation</w:t>
      </w:r>
    </w:p>
    <w:p>
      <w:pPr>
        <w:spacing w:after="80"/>
      </w:pPr>
      <w:r>
        <w:t>---------------------------------</w:t>
      </w:r>
    </w:p>
    <w:p>
      <w:pPr>
        <w:spacing w:after="80"/>
      </w:pPr>
      <w:r>
        <w:rPr>
          <w:b/>
        </w:rPr>
        <w:t>35-savol. Which skill is considered receptive?</w:t>
      </w:r>
    </w:p>
    <w:p>
      <w:pPr>
        <w:spacing w:after="0"/>
      </w:pPr>
      <w:r>
        <w:t>A) Grammar and vocabulary</w:t>
      </w:r>
    </w:p>
    <w:p>
      <w:pPr>
        <w:spacing w:after="0"/>
      </w:pPr>
      <w:r>
        <w:t xml:space="preserve">B) Listening, reading </w:t>
      </w:r>
    </w:p>
    <w:p>
      <w:pPr>
        <w:spacing w:after="0"/>
      </w:pPr>
      <w:r>
        <w:t>C) Speaking and grammar</w:t>
      </w:r>
    </w:p>
    <w:p>
      <w:pPr>
        <w:spacing w:after="0"/>
      </w:pPr>
      <w:r>
        <w:t>D) Selective and Oral</w:t>
      </w:r>
    </w:p>
    <w:p>
      <w:pPr>
        <w:spacing w:after="80"/>
      </w:pPr>
      <w:r>
        <w:t>---------------------------------</w:t>
      </w:r>
    </w:p>
    <w:p>
      <w:pPr>
        <w:spacing w:after="80"/>
      </w:pPr>
      <w:r>
        <w:rPr>
          <w:b/>
        </w:rPr>
        <w:t>36-savol. What does the integrated skills approach emphasize?</w:t>
      </w:r>
    </w:p>
    <w:p>
      <w:pPr>
        <w:spacing w:after="0"/>
      </w:pPr>
      <w:r>
        <w:t>A) Separating language skills</w:t>
      </w:r>
    </w:p>
    <w:p>
      <w:pPr>
        <w:spacing w:after="0"/>
      </w:pPr>
      <w:r>
        <w:t>B) Focusing only on grammar</w:t>
      </w:r>
    </w:p>
    <w:p>
      <w:pPr>
        <w:spacing w:after="0"/>
      </w:pPr>
      <w:r>
        <w:t>C) Combining reading, writing, listening, and speaking</w:t>
      </w:r>
    </w:p>
    <w:p>
      <w:pPr>
        <w:spacing w:after="0"/>
      </w:pPr>
      <w:r>
        <w:t>D) Avoiding real-world applications</w:t>
      </w:r>
    </w:p>
    <w:p>
      <w:pPr>
        <w:spacing w:after="80"/>
      </w:pPr>
      <w:r>
        <w:t>---------------------------------</w:t>
      </w:r>
    </w:p>
    <w:p>
      <w:pPr>
        <w:spacing w:after="80"/>
      </w:pPr>
      <w:r>
        <w:rPr>
          <w:b/>
        </w:rPr>
        <w:t xml:space="preserve">37-savol. …….. – is very subjective and the most colloquial of the all substyles of the publicistic style. </w:t>
      </w:r>
    </w:p>
    <w:p>
      <w:pPr>
        <w:spacing w:after="0"/>
      </w:pPr>
      <w:r>
        <w:t>A) advertisement</w:t>
      </w:r>
    </w:p>
    <w:p>
      <w:pPr>
        <w:spacing w:after="0"/>
      </w:pPr>
      <w:r>
        <w:t>B) headlines</w:t>
      </w:r>
    </w:p>
    <w:p>
      <w:pPr>
        <w:spacing w:after="0"/>
      </w:pPr>
      <w:r>
        <w:t>C) the newspaper</w:t>
      </w:r>
    </w:p>
    <w:p>
      <w:pPr>
        <w:spacing w:after="0"/>
      </w:pPr>
      <w:r>
        <w:t>D)  the essay</w:t>
      </w:r>
    </w:p>
    <w:p>
      <w:pPr>
        <w:spacing w:after="80"/>
      </w:pPr>
      <w:r>
        <w:t>---------------------------------</w:t>
      </w:r>
    </w:p>
    <w:p>
      <w:pPr>
        <w:spacing w:after="80"/>
      </w:pPr>
      <w:r>
        <w:rPr>
          <w:b/>
        </w:rPr>
        <w:t>38-savol. What is the role of multimedia in teaching pronunciation?</w:t>
      </w:r>
    </w:p>
    <w:p>
      <w:pPr>
        <w:spacing w:after="0"/>
      </w:pPr>
      <w:r>
        <w:t>A) Avoiding listening activities</w:t>
      </w:r>
    </w:p>
    <w:p>
      <w:pPr>
        <w:spacing w:after="0"/>
      </w:pPr>
      <w:r>
        <w:t>B) Replacing oral practice</w:t>
      </w:r>
    </w:p>
    <w:p>
      <w:pPr>
        <w:spacing w:after="0"/>
      </w:pPr>
      <w:r>
        <w:t>C) Focusing only on written texts</w:t>
      </w:r>
    </w:p>
    <w:p>
      <w:pPr>
        <w:spacing w:after="0"/>
      </w:pPr>
      <w:r>
        <w:t>D) Enhancing auditory and visual learning</w:t>
      </w:r>
    </w:p>
    <w:p>
      <w:pPr>
        <w:spacing w:after="80"/>
      </w:pPr>
      <w:r>
        <w:t>---------------------------------</w:t>
      </w:r>
    </w:p>
    <w:p>
      <w:pPr>
        <w:spacing w:after="80"/>
      </w:pPr>
      <w:r>
        <w:rPr>
          <w:b/>
        </w:rPr>
        <w:t>39-savol.  Josh is feeling a bit _________the weather  today.</w:t>
      </w:r>
    </w:p>
    <w:p>
      <w:pPr>
        <w:spacing w:after="0"/>
      </w:pPr>
      <w:r>
        <w:t xml:space="preserve">A) In </w:t>
      </w:r>
    </w:p>
    <w:p>
      <w:pPr>
        <w:spacing w:after="0"/>
      </w:pPr>
      <w:r>
        <w:t>B) Under</w:t>
      </w:r>
    </w:p>
    <w:p>
      <w:pPr>
        <w:spacing w:after="0"/>
      </w:pPr>
      <w:r>
        <w:t>C) Over</w:t>
      </w:r>
    </w:p>
    <w:p>
      <w:pPr>
        <w:spacing w:after="0"/>
      </w:pPr>
      <w:r>
        <w:t xml:space="preserve">D) On </w:t>
      </w:r>
    </w:p>
    <w:p>
      <w:pPr>
        <w:spacing w:after="80"/>
      </w:pPr>
      <w:r>
        <w:t>---------------------------------</w:t>
      </w:r>
    </w:p>
    <w:p>
      <w:pPr>
        <w:spacing w:after="80"/>
      </w:pPr>
      <w:r>
        <w:rPr>
          <w:b/>
        </w:rPr>
        <w:t>40-savol.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always been controlled by the kings.</w:t>
      </w:r>
    </w:p>
    <w:p>
      <w:pPr>
        <w:spacing w:after="0"/>
      </w:pPr>
      <w:r>
        <w:t>B) have varied greatly over the centuries.</w:t>
      </w:r>
    </w:p>
    <w:p>
      <w:pPr>
        <w:spacing w:after="0"/>
      </w:pPr>
      <w:r>
        <w:t>C) are all of a military nature.</w:t>
      </w:r>
    </w:p>
    <w:p>
      <w:pPr>
        <w:spacing w:after="0"/>
      </w:pPr>
      <w:r>
        <w:t>D) were all established by William the Conqueror.</w:t>
      </w:r>
    </w:p>
    <w:p>
      <w:pPr>
        <w:spacing w:after="80"/>
      </w:pPr>
      <w:r>
        <w:t>---------------------------------</w:t>
      </w:r>
    </w:p>
    <w:p>
      <w:pPr>
        <w:spacing w:after="80"/>
      </w:pPr>
      <w:r>
        <w:rPr>
          <w:b/>
        </w:rPr>
        <w:t>41-savol. What kind of words consists of one root morpheme?</w:t>
      </w:r>
    </w:p>
    <w:p>
      <w:pPr>
        <w:spacing w:after="0"/>
      </w:pPr>
      <w:r>
        <w:t>A) Polymorphemic</w:t>
      </w:r>
    </w:p>
    <w:p>
      <w:pPr>
        <w:spacing w:after="0"/>
      </w:pPr>
      <w:r>
        <w:t>B) Diachronic</w:t>
      </w:r>
    </w:p>
    <w:p>
      <w:pPr>
        <w:spacing w:after="0"/>
      </w:pPr>
      <w:r>
        <w:t>C) Monomorphemic</w:t>
      </w:r>
    </w:p>
    <w:p>
      <w:pPr>
        <w:spacing w:after="0"/>
      </w:pPr>
      <w:r>
        <w:t>D) Synchronic</w:t>
      </w:r>
    </w:p>
    <w:p>
      <w:pPr>
        <w:spacing w:after="80"/>
      </w:pPr>
      <w:r>
        <w:t>---------------------------------</w:t>
      </w:r>
    </w:p>
    <w:p>
      <w:pPr>
        <w:spacing w:after="80"/>
      </w:pPr>
      <w:r>
        <w:rPr>
          <w:b/>
        </w:rPr>
        <w:t xml:space="preserve">42-savol. . Woe, behold, deem and whilome are … </w:t>
      </w:r>
    </w:p>
    <w:p>
      <w:pPr>
        <w:spacing w:after="0"/>
      </w:pPr>
      <w:r>
        <w:t>A) historical</w:t>
      </w:r>
    </w:p>
    <w:p>
      <w:pPr>
        <w:spacing w:after="0"/>
      </w:pPr>
      <w:r>
        <w:t>B) barbarism</w:t>
      </w:r>
    </w:p>
    <w:p>
      <w:pPr>
        <w:spacing w:after="0"/>
      </w:pPr>
      <w:r>
        <w:t>C) poetic</w:t>
      </w:r>
    </w:p>
    <w:p>
      <w:pPr>
        <w:spacing w:after="0"/>
      </w:pPr>
      <w:r>
        <w:t>D) archaic</w:t>
      </w:r>
    </w:p>
    <w:p>
      <w:pPr>
        <w:spacing w:after="80"/>
      </w:pPr>
      <w:r>
        <w:t>---------------------------------</w:t>
      </w:r>
    </w:p>
    <w:p>
      <w:pPr>
        <w:spacing w:after="80"/>
      </w:pPr>
      <w:r>
        <w:rPr>
          <w:b/>
        </w:rPr>
        <w:t>43-savol.   Beowulf is a poem of………………….lines</w:t>
      </w:r>
    </w:p>
    <w:p>
      <w:pPr>
        <w:spacing w:after="0"/>
      </w:pPr>
      <w:r>
        <w:t>A) 2408</w:t>
      </w:r>
    </w:p>
    <w:p>
      <w:pPr>
        <w:spacing w:after="0"/>
      </w:pPr>
      <w:r>
        <w:t>B) 557</w:t>
      </w:r>
    </w:p>
    <w:p>
      <w:pPr>
        <w:spacing w:after="0"/>
      </w:pPr>
      <w:r>
        <w:t>C) 3182</w:t>
      </w:r>
    </w:p>
    <w:p>
      <w:pPr>
        <w:spacing w:after="0"/>
      </w:pPr>
      <w:r>
        <w:t>D) 1604</w:t>
      </w:r>
    </w:p>
    <w:p>
      <w:pPr>
        <w:spacing w:after="80"/>
      </w:pPr>
      <w:r>
        <w:t>---------------------------------</w:t>
      </w:r>
    </w:p>
    <w:p>
      <w:pPr>
        <w:spacing w:after="80"/>
      </w:pPr>
      <w:r>
        <w:rPr>
          <w:b/>
        </w:rPr>
        <w:t>44-savol.  Who deals with real life burning problems in his/her novels and penetrates into weak spots in the capitalistic world?</w:t>
      </w:r>
    </w:p>
    <w:p>
      <w:pPr>
        <w:spacing w:after="0"/>
      </w:pPr>
      <w:r>
        <w:t>A) Christopher Caudwell</w:t>
      </w:r>
    </w:p>
    <w:p>
      <w:pPr>
        <w:spacing w:after="0"/>
      </w:pPr>
      <w:r>
        <w:t>B) Graham Greene</w:t>
      </w:r>
    </w:p>
    <w:p>
      <w:pPr>
        <w:spacing w:after="0"/>
      </w:pPr>
      <w:r>
        <w:t>C) Agatha Christie</w:t>
      </w:r>
    </w:p>
    <w:p>
      <w:pPr>
        <w:spacing w:after="0"/>
      </w:pPr>
      <w:r>
        <w:t>D) Geoffrey Chaucer</w:t>
      </w:r>
    </w:p>
    <w:p>
      <w:pPr>
        <w:spacing w:after="80"/>
      </w:pPr>
      <w:r>
        <w:t>---------------------------------</w:t>
      </w:r>
    </w:p>
    <w:p>
      <w:pPr>
        <w:spacing w:after="80"/>
      </w:pPr>
      <w:r>
        <w:rPr>
          <w:b/>
        </w:rPr>
        <w:t>45-savol. tool, instrument, implement, organ, utensil</w:t>
      </w:r>
    </w:p>
    <w:p>
      <w:pPr>
        <w:spacing w:after="0"/>
      </w:pPr>
      <w:r>
        <w:t>A) Synonymy</w:t>
      </w:r>
    </w:p>
    <w:p>
      <w:pPr>
        <w:spacing w:after="0"/>
      </w:pPr>
      <w:r>
        <w:t>B) Antonymy</w:t>
      </w:r>
    </w:p>
    <w:p>
      <w:pPr>
        <w:spacing w:after="0"/>
      </w:pPr>
      <w:r>
        <w:t>C) Hyponymy</w:t>
      </w:r>
    </w:p>
    <w:p>
      <w:pPr>
        <w:spacing w:after="0"/>
      </w:pPr>
      <w:r>
        <w:t>D) Homonymy</w:t>
      </w:r>
    </w:p>
    <w:p>
      <w:pPr>
        <w:spacing w:after="80"/>
      </w:pPr>
      <w:r>
        <w:t>---------------------------------</w:t>
      </w:r>
    </w:p>
    <w:p>
      <w:pPr>
        <w:spacing w:after="80"/>
      </w:pPr>
      <w:r>
        <w:rPr>
          <w:b/>
        </w:rPr>
        <w:t>46-savol. Theoretical well-informed positions and beliefs about the nature of language, the nature of language learning, and the applicability of both to pedagogical setting</w:t>
      </w:r>
    </w:p>
    <w:p>
      <w:pPr>
        <w:spacing w:after="0"/>
      </w:pPr>
      <w:r>
        <w:t>A) Approach</w:t>
      </w:r>
    </w:p>
    <w:p>
      <w:pPr>
        <w:spacing w:after="0"/>
      </w:pPr>
      <w:r>
        <w:t>B) Method</w:t>
      </w:r>
    </w:p>
    <w:p>
      <w:pPr>
        <w:spacing w:after="0"/>
      </w:pPr>
      <w:r>
        <w:t>C) Procedure</w:t>
      </w:r>
    </w:p>
    <w:p>
      <w:pPr>
        <w:spacing w:after="0"/>
      </w:pPr>
      <w:r>
        <w:t>D) Technique</w:t>
      </w:r>
    </w:p>
    <w:p>
      <w:pPr>
        <w:spacing w:after="80"/>
      </w:pPr>
      <w:r>
        <w:t>---------------------------------</w:t>
      </w:r>
    </w:p>
    <w:p>
      <w:pPr>
        <w:spacing w:after="80"/>
      </w:pPr>
      <w:r>
        <w:rPr>
          <w:b/>
        </w:rPr>
        <w:t>47-savol. In traditional method teachers do not pay attention to...</w:t>
      </w:r>
    </w:p>
    <w:p>
      <w:pPr>
        <w:spacing w:after="0"/>
      </w:pPr>
      <w:r>
        <w:t>A) Tenses</w:t>
      </w:r>
    </w:p>
    <w:p>
      <w:pPr>
        <w:spacing w:after="0"/>
      </w:pPr>
      <w:r>
        <w:t>B) Translation and memorizing</w:t>
      </w:r>
    </w:p>
    <w:p>
      <w:pPr>
        <w:spacing w:after="0"/>
      </w:pPr>
      <w:r>
        <w:t>C) Speaking and pronunciation practice</w:t>
      </w:r>
    </w:p>
    <w:p>
      <w:pPr>
        <w:spacing w:after="0"/>
      </w:pPr>
      <w:r>
        <w:t>D) Grammar</w:t>
      </w:r>
    </w:p>
    <w:p>
      <w:pPr>
        <w:spacing w:after="80"/>
      </w:pPr>
      <w:r>
        <w:t>---------------------------------</w:t>
      </w:r>
    </w:p>
    <w:p>
      <w:pPr>
        <w:spacing w:after="80"/>
      </w:pPr>
      <w:r>
        <w:rPr>
          <w:b/>
        </w:rPr>
        <w:t>48-savol. What is TTT?</w:t>
      </w:r>
    </w:p>
    <w:p>
      <w:pPr>
        <w:spacing w:after="0"/>
      </w:pPr>
      <w:r>
        <w:t>A) Teacher Talking Time</w:t>
      </w:r>
    </w:p>
    <w:p>
      <w:pPr>
        <w:spacing w:after="0"/>
      </w:pPr>
      <w:r>
        <w:t>B) Teacher Talking Tutor</w:t>
      </w:r>
    </w:p>
    <w:p>
      <w:pPr>
        <w:spacing w:after="0"/>
      </w:pPr>
      <w:r>
        <w:t>C) Teacher Traditional Method</w:t>
      </w:r>
    </w:p>
    <w:p>
      <w:pPr>
        <w:spacing w:after="0"/>
      </w:pPr>
      <w:r>
        <w:t>D) Student Teacher Time</w:t>
      </w:r>
    </w:p>
    <w:p>
      <w:pPr>
        <w:spacing w:after="80"/>
      </w:pPr>
      <w:r>
        <w:t>---------------------------------</w:t>
      </w:r>
    </w:p>
    <w:p>
      <w:pPr>
        <w:spacing w:after="80"/>
      </w:pPr>
      <w:r>
        <w:rPr>
          <w:b/>
        </w:rPr>
        <w:t>49-savol. Learners may be activated in a way that encourages their own initiative; or they may only be required to do as they are told. Which way of varying a lesson is it?</w:t>
      </w:r>
    </w:p>
    <w:p>
      <w:pPr>
        <w:spacing w:after="0"/>
      </w:pPr>
      <w:r>
        <w:t>A) Mode and skill</w:t>
      </w:r>
    </w:p>
    <w:p>
      <w:pPr>
        <w:spacing w:after="0"/>
      </w:pPr>
      <w:r>
        <w:t>B) Active-passive</w:t>
      </w:r>
    </w:p>
    <w:p>
      <w:pPr>
        <w:spacing w:after="0"/>
      </w:pPr>
      <w:r>
        <w:t>C) Organization</w:t>
      </w:r>
    </w:p>
    <w:p>
      <w:pPr>
        <w:spacing w:after="0"/>
      </w:pPr>
      <w:r>
        <w:t>D) Stirr-settle</w:t>
      </w:r>
    </w:p>
    <w:p>
      <w:pPr>
        <w:spacing w:after="80"/>
      </w:pPr>
      <w:r>
        <w:t>---------------------------------</w:t>
      </w:r>
    </w:p>
    <w:p>
      <w:pPr>
        <w:spacing w:after="80"/>
      </w:pPr>
      <w:r>
        <w:rPr>
          <w:b/>
        </w:rPr>
        <w:t>50-savol. Fill in the blank with the correct form: “If I ____ you, I would take that opportunity.”</w:t>
      </w:r>
    </w:p>
    <w:p>
      <w:pPr>
        <w:spacing w:after="0"/>
      </w:pPr>
      <w:r>
        <w:t xml:space="preserve">A) were </w:t>
      </w:r>
    </w:p>
    <w:p>
      <w:pPr>
        <w:spacing w:after="0"/>
      </w:pPr>
      <w:r>
        <w:t>B) Have</w:t>
      </w:r>
    </w:p>
    <w:p>
      <w:pPr>
        <w:spacing w:after="0"/>
      </w:pPr>
      <w:r>
        <w:t>C) will be</w:t>
      </w:r>
    </w:p>
    <w:p>
      <w:pPr>
        <w:spacing w:after="0"/>
      </w:pPr>
      <w:r>
        <w:t>D) 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4093387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