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4715672</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is the benefit of using multimedia in language teaching?</w:t>
      </w:r>
    </w:p>
    <w:p>
      <w:pPr>
        <w:spacing w:after="0"/>
      </w:pPr>
      <w:r>
        <w:t>A) It makes lessons more engaging</w:t>
      </w:r>
    </w:p>
    <w:p>
      <w:pPr>
        <w:spacing w:after="0"/>
      </w:pPr>
      <w:r>
        <w:t>B) It replaces teacher explanations</w:t>
      </w:r>
    </w:p>
    <w:p>
      <w:pPr>
        <w:spacing w:after="0"/>
      </w:pPr>
      <w:r>
        <w:t>C) It limits creativity</w:t>
      </w:r>
    </w:p>
    <w:p>
      <w:pPr>
        <w:spacing w:after="0"/>
      </w:pPr>
      <w:r>
        <w:t>D) It avoids interactive learning</w:t>
      </w:r>
    </w:p>
    <w:p>
      <w:pPr>
        <w:spacing w:after="80"/>
      </w:pPr>
      <w:r>
        <w:t>---------------------------------</w:t>
      </w:r>
    </w:p>
    <w:p>
      <w:pPr>
        <w:spacing w:after="80"/>
      </w:pPr>
      <w:r>
        <w:rPr>
          <w:b/>
        </w:rPr>
        <w:t xml:space="preserve">2-savol. What is the function of the following sentence: He might be able to, I'm not sure. </w:t>
      </w:r>
    </w:p>
    <w:p>
      <w:pPr>
        <w:spacing w:after="0"/>
      </w:pPr>
      <w:r>
        <w:t>A) Clarifying</w:t>
      </w:r>
    </w:p>
    <w:p>
      <w:pPr>
        <w:spacing w:after="0"/>
      </w:pPr>
      <w:r>
        <w:t>B) Suggesting</w:t>
      </w:r>
    </w:p>
    <w:p>
      <w:pPr>
        <w:spacing w:after="0"/>
      </w:pPr>
      <w:r>
        <w:t>C) Speculating</w:t>
      </w:r>
    </w:p>
    <w:p>
      <w:pPr>
        <w:spacing w:after="0"/>
      </w:pPr>
      <w:r>
        <w:t>D) Apologizing</w:t>
      </w:r>
    </w:p>
    <w:p>
      <w:pPr>
        <w:spacing w:after="80"/>
      </w:pPr>
      <w:r>
        <w:t>---------------------------------</w:t>
      </w:r>
    </w:p>
    <w:p>
      <w:pPr>
        <w:spacing w:after="80"/>
      </w:pPr>
      <w:r>
        <w:rPr>
          <w:b/>
        </w:rPr>
        <w:t>3-savol. What kind of assessment is it? The learners themselves evaluate their own performance, using clear criteria and weighting systems agreed on beforehand</w:t>
      </w:r>
    </w:p>
    <w:p>
      <w:pPr>
        <w:spacing w:after="0"/>
      </w:pPr>
      <w:r>
        <w:t>A) Continuous assessment</w:t>
      </w:r>
    </w:p>
    <w:p>
      <w:pPr>
        <w:spacing w:after="0"/>
      </w:pPr>
      <w:r>
        <w:t>B) Portfolio</w:t>
      </w:r>
    </w:p>
    <w:p>
      <w:pPr>
        <w:spacing w:after="0"/>
      </w:pPr>
      <w:r>
        <w:t>C) Teacher's assessment</w:t>
      </w:r>
    </w:p>
    <w:p>
      <w:pPr>
        <w:spacing w:after="0"/>
      </w:pPr>
      <w:r>
        <w:t>D) Self-assessment</w:t>
      </w:r>
    </w:p>
    <w:p>
      <w:pPr>
        <w:spacing w:after="80"/>
      </w:pPr>
      <w:r>
        <w:t>---------------------------------</w:t>
      </w:r>
    </w:p>
    <w:p>
      <w:pPr>
        <w:spacing w:after="80"/>
      </w:pPr>
      <w:r>
        <w:rPr>
          <w:b/>
        </w:rPr>
        <w:t>4-savol. Types of alternative assessment are … .</w:t>
      </w:r>
    </w:p>
    <w:p>
      <w:pPr>
        <w:spacing w:after="0"/>
      </w:pPr>
      <w:r>
        <w:t>A) Active and passive assessments</w:t>
      </w:r>
    </w:p>
    <w:p>
      <w:pPr>
        <w:spacing w:after="0"/>
      </w:pPr>
      <w:r>
        <w:t>B) Traditional and innovative</w:t>
      </w:r>
    </w:p>
    <w:p>
      <w:pPr>
        <w:spacing w:after="0"/>
      </w:pPr>
      <w:r>
        <w:t>C) Interview, Portfolio, Presentations</w:t>
      </w:r>
    </w:p>
    <w:p>
      <w:pPr>
        <w:spacing w:after="0"/>
      </w:pPr>
      <w:r>
        <w:t>D) Preliminary, Formative, Summative</w:t>
      </w:r>
    </w:p>
    <w:p>
      <w:pPr>
        <w:spacing w:after="80"/>
      </w:pPr>
      <w:r>
        <w:t>---------------------------------</w:t>
      </w:r>
    </w:p>
    <w:p>
      <w:pPr>
        <w:spacing w:after="80"/>
      </w:pPr>
      <w:r>
        <w:rPr>
          <w:b/>
        </w:rPr>
        <w:t>5-savol. Choose the right definition of the word Venn diagram</w:t>
      </w:r>
    </w:p>
    <w:p>
      <w:pPr>
        <w:spacing w:after="0"/>
      </w:pPr>
      <w:r>
        <w:t>A) A drawing circles that cross over each other showing the similarities and differences between 2 or 3 objects, people, places</w:t>
      </w:r>
    </w:p>
    <w:p>
      <w:pPr>
        <w:spacing w:after="0"/>
      </w:pPr>
      <w:r>
        <w:t>B) A task in which learners read or listen to a text and decide whether statements are correct</w:t>
      </w:r>
    </w:p>
    <w:p>
      <w:pPr>
        <w:spacing w:after="0"/>
      </w:pPr>
      <w:r>
        <w:t>C) A set of actions which describes the way of doing something</w:t>
      </w:r>
    </w:p>
    <w:p>
      <w:pPr>
        <w:spacing w:after="0"/>
      </w:pPr>
      <w:r>
        <w:t>D) A diagram that shows learners the relationship between tense and time</w:t>
      </w:r>
    </w:p>
    <w:p>
      <w:pPr>
        <w:spacing w:after="80"/>
      </w:pPr>
      <w:r>
        <w:t>---------------------------------</w:t>
      </w:r>
    </w:p>
    <w:p>
      <w:pPr>
        <w:spacing w:after="80"/>
      </w:pPr>
      <w:r>
        <w:rPr>
          <w:b/>
        </w:rPr>
        <w:t>6-savol. According to the number of morphemes words are divided   into?</w:t>
      </w:r>
    </w:p>
    <w:p>
      <w:pPr>
        <w:spacing w:after="0"/>
      </w:pPr>
      <w:r>
        <w:t>A) Polymorphemic</w:t>
      </w:r>
    </w:p>
    <w:p>
      <w:pPr>
        <w:spacing w:after="0"/>
      </w:pPr>
      <w:r>
        <w:t>B) Holymorphemic</w:t>
      </w:r>
    </w:p>
    <w:p>
      <w:pPr>
        <w:spacing w:after="0"/>
      </w:pPr>
      <w:r>
        <w:t>C) monomorphemic and polymorphemic</w:t>
      </w:r>
    </w:p>
    <w:p>
      <w:pPr>
        <w:spacing w:after="0"/>
      </w:pPr>
      <w:r>
        <w:t>D) Synchronic</w:t>
      </w:r>
    </w:p>
    <w:p>
      <w:pPr>
        <w:spacing w:after="80"/>
      </w:pPr>
      <w:r>
        <w:t>---------------------------------</w:t>
      </w:r>
    </w:p>
    <w:p>
      <w:pPr>
        <w:spacing w:after="80"/>
      </w:pPr>
      <w:r>
        <w:rPr>
          <w:b/>
        </w:rPr>
        <w:t>7-savol. What does the term "active learning" refer to?</w:t>
      </w:r>
    </w:p>
    <w:p>
      <w:pPr>
        <w:spacing w:after="0"/>
      </w:pPr>
      <w:r>
        <w:t>A) Engaging students in hands-on activities</w:t>
      </w:r>
    </w:p>
    <w:p>
      <w:pPr>
        <w:spacing w:after="0"/>
      </w:pPr>
      <w:r>
        <w:t>B) Reducing classroom interaction</w:t>
      </w:r>
    </w:p>
    <w:p>
      <w:pPr>
        <w:spacing w:after="0"/>
      </w:pPr>
      <w:r>
        <w:t>C) Avoiding interactive methods</w:t>
      </w:r>
    </w:p>
    <w:p>
      <w:pPr>
        <w:spacing w:after="0"/>
      </w:pPr>
      <w:r>
        <w:t>D) Focusing only on theory</w:t>
      </w:r>
    </w:p>
    <w:p>
      <w:pPr>
        <w:spacing w:after="80"/>
      </w:pPr>
      <w:r>
        <w:t>---------------------------------</w:t>
      </w:r>
    </w:p>
    <w:p>
      <w:pPr>
        <w:spacing w:after="80"/>
      </w:pPr>
      <w:r>
        <w:rPr>
          <w:b/>
        </w:rPr>
        <w:t>8-savol.  Josh is feeling a bit _________the weather  today.</w:t>
      </w:r>
    </w:p>
    <w:p>
      <w:pPr>
        <w:spacing w:after="0"/>
      </w:pPr>
      <w:r>
        <w:t>A) Under</w:t>
      </w:r>
    </w:p>
    <w:p>
      <w:pPr>
        <w:spacing w:after="0"/>
      </w:pPr>
      <w:r>
        <w:t xml:space="preserve">B) In </w:t>
      </w:r>
    </w:p>
    <w:p>
      <w:pPr>
        <w:spacing w:after="0"/>
      </w:pPr>
      <w:r>
        <w:t>C) Over</w:t>
      </w:r>
    </w:p>
    <w:p>
      <w:pPr>
        <w:spacing w:after="0"/>
      </w:pPr>
      <w:r>
        <w:t xml:space="preserve">D) On </w:t>
      </w:r>
    </w:p>
    <w:p>
      <w:pPr>
        <w:spacing w:after="80"/>
      </w:pPr>
      <w:r>
        <w:t>---------------------------------</w:t>
      </w:r>
    </w:p>
    <w:p>
      <w:pPr>
        <w:spacing w:after="80"/>
      </w:pPr>
      <w:r>
        <w:rPr>
          <w:b/>
        </w:rPr>
        <w:t>9-savol.  ……….. – is a flow, movement, procedure…characterized by basically regular recurrence of elements of features, as beat, or accent, in alternation with opposite or different elements of features.</w:t>
      </w:r>
    </w:p>
    <w:p>
      <w:pPr>
        <w:spacing w:after="0"/>
      </w:pPr>
      <w:r>
        <w:t>A) metonymy</w:t>
      </w:r>
    </w:p>
    <w:p>
      <w:pPr>
        <w:spacing w:after="0"/>
      </w:pPr>
      <w:r>
        <w:t>B)  rhythm</w:t>
      </w:r>
    </w:p>
    <w:p>
      <w:pPr>
        <w:spacing w:after="0"/>
      </w:pPr>
      <w:r>
        <w:t>C) rhyme</w:t>
      </w:r>
    </w:p>
    <w:p>
      <w:pPr>
        <w:spacing w:after="0"/>
      </w:pPr>
      <w:r>
        <w:t>D) hyperbole</w:t>
      </w:r>
    </w:p>
    <w:p>
      <w:pPr>
        <w:spacing w:after="80"/>
      </w:pPr>
      <w:r>
        <w:t>---------------------------------</w:t>
      </w:r>
    </w:p>
    <w:p>
      <w:pPr>
        <w:spacing w:after="80"/>
      </w:pPr>
      <w:r>
        <w:rPr>
          <w:b/>
        </w:rPr>
        <w:t>10-savol. Who is the only writer to have been awarded both a Nobel Prize for Literature and an Oscar, for his contributions to literature and for his work on the film Pygmalion?</w:t>
      </w:r>
    </w:p>
    <w:p>
      <w:pPr>
        <w:spacing w:after="0"/>
      </w:pPr>
      <w:r>
        <w:t>A) Lord Byron</w:t>
      </w:r>
    </w:p>
    <w:p>
      <w:pPr>
        <w:spacing w:after="0"/>
      </w:pPr>
      <w:r>
        <w:t>B) Percy Snow</w:t>
      </w:r>
    </w:p>
    <w:p>
      <w:pPr>
        <w:spacing w:after="0"/>
      </w:pPr>
      <w:r>
        <w:t>C) Bernard Shaw</w:t>
      </w:r>
    </w:p>
    <w:p>
      <w:pPr>
        <w:spacing w:after="0"/>
      </w:pPr>
      <w:r>
        <w:t>D) Thomas Hardy</w:t>
      </w:r>
    </w:p>
    <w:p>
      <w:pPr>
        <w:spacing w:after="80"/>
      </w:pPr>
      <w:r>
        <w:t>---------------------------------</w:t>
      </w:r>
    </w:p>
    <w:p>
      <w:pPr>
        <w:spacing w:after="80"/>
      </w:pPr>
      <w:r>
        <w:rPr>
          <w:b/>
        </w:rPr>
        <w:t>11-savol. What is an “authentic text”?</w:t>
      </w:r>
    </w:p>
    <w:p>
      <w:pPr>
        <w:spacing w:after="0"/>
      </w:pPr>
      <w:r>
        <w:t>A) Text which is designed for athletes</w:t>
      </w:r>
    </w:p>
    <w:p>
      <w:pPr>
        <w:spacing w:after="0"/>
      </w:pPr>
      <w:r>
        <w:t>B) Text which is not written or spoken for language-teaching purposes</w:t>
      </w:r>
    </w:p>
    <w:p>
      <w:pPr>
        <w:spacing w:after="0"/>
      </w:pPr>
      <w:r>
        <w:t>C) Reading and writing tasks</w:t>
      </w:r>
    </w:p>
    <w:p>
      <w:pPr>
        <w:spacing w:after="0"/>
      </w:pPr>
      <w:r>
        <w:t>D) Text which provides the core materials for a language learning course</w:t>
      </w:r>
    </w:p>
    <w:p>
      <w:pPr>
        <w:spacing w:after="80"/>
      </w:pPr>
      <w:r>
        <w:t>---------------------------------</w:t>
      </w:r>
    </w:p>
    <w:p>
      <w:pPr>
        <w:spacing w:after="80"/>
      </w:pPr>
      <w:r>
        <w:rPr>
          <w:b/>
        </w:rPr>
        <w:t>12-savol. Find a new generation of realist writers who appeared on the literary scene in thirties.</w:t>
      </w:r>
    </w:p>
    <w:p>
      <w:pPr>
        <w:spacing w:after="0"/>
      </w:pPr>
      <w:r>
        <w:t>A) William Shakespeare, Geoffrey Chaucer</w:t>
      </w:r>
    </w:p>
    <w:p>
      <w:pPr>
        <w:spacing w:after="0"/>
      </w:pPr>
      <w:r>
        <w:t>B) Pedro Romero, Ernest Hemingway</w:t>
      </w:r>
    </w:p>
    <w:p>
      <w:pPr>
        <w:spacing w:after="0"/>
      </w:pPr>
      <w:r>
        <w:t>C) Richard Aldington, J.B. Priestley, A.J.Cronin</w:t>
      </w:r>
    </w:p>
    <w:p>
      <w:pPr>
        <w:spacing w:after="0"/>
      </w:pPr>
      <w:r>
        <w:t>D) Agatha Christy, Greene Lessing, Lord Byron</w:t>
      </w:r>
    </w:p>
    <w:p>
      <w:pPr>
        <w:spacing w:after="80"/>
      </w:pPr>
      <w:r>
        <w:t>---------------------------------</w:t>
      </w:r>
    </w:p>
    <w:p>
      <w:pPr>
        <w:spacing w:after="80"/>
      </w:pPr>
      <w:r>
        <w:rPr>
          <w:b/>
        </w:rPr>
        <w:t xml:space="preserve">13-savol. Write down American variety of the word “autumn” </w:t>
      </w:r>
    </w:p>
    <w:p>
      <w:pPr>
        <w:spacing w:after="0"/>
      </w:pPr>
      <w:r>
        <w:t>A) cab</w:t>
      </w:r>
    </w:p>
    <w:p>
      <w:pPr>
        <w:spacing w:after="0"/>
      </w:pPr>
      <w:r>
        <w:t>B) fall</w:t>
      </w:r>
    </w:p>
    <w:p>
      <w:pPr>
        <w:spacing w:after="0"/>
      </w:pPr>
      <w:r>
        <w:t>C) candy</w:t>
      </w:r>
    </w:p>
    <w:p>
      <w:pPr>
        <w:spacing w:after="0"/>
      </w:pPr>
      <w:r>
        <w:t>D) cookie</w:t>
      </w:r>
    </w:p>
    <w:p>
      <w:pPr>
        <w:spacing w:after="80"/>
      </w:pPr>
      <w:r>
        <w:t>---------------------------------</w:t>
      </w:r>
    </w:p>
    <w:p>
      <w:pPr>
        <w:spacing w:after="80"/>
      </w:pPr>
      <w:r>
        <w:rPr>
          <w:b/>
        </w:rPr>
        <w:t>14-savol. After the plane crash about ten people were immediately sent to … hospital.</w:t>
      </w:r>
    </w:p>
    <w:p>
      <w:pPr>
        <w:spacing w:after="0"/>
      </w:pPr>
      <w:r>
        <w:t>A) the</w:t>
      </w:r>
    </w:p>
    <w:p>
      <w:pPr>
        <w:spacing w:after="0"/>
      </w:pPr>
      <w:r>
        <w:t>B) -</w:t>
      </w:r>
    </w:p>
    <w:p>
      <w:pPr>
        <w:spacing w:after="0"/>
      </w:pPr>
      <w:r>
        <w:t>C) An</w:t>
      </w:r>
    </w:p>
    <w:p>
      <w:pPr>
        <w:spacing w:after="0"/>
      </w:pPr>
      <w:r>
        <w:t>D) a</w:t>
      </w:r>
    </w:p>
    <w:p>
      <w:pPr>
        <w:spacing w:after="80"/>
      </w:pPr>
      <w:r>
        <w:t>---------------------------------</w:t>
      </w:r>
    </w:p>
    <w:p>
      <w:pPr>
        <w:spacing w:after="80"/>
      </w:pPr>
      <w:r>
        <w:rPr>
          <w:b/>
        </w:rPr>
        <w:t>15-savol. Task-Based Learning is characterized by</w:t>
      </w:r>
    </w:p>
    <w:p>
      <w:pPr>
        <w:spacing w:after="0"/>
      </w:pPr>
      <w:r>
        <w:t>A) To have innovative approach to education</w:t>
      </w:r>
    </w:p>
    <w:p>
      <w:pPr>
        <w:spacing w:after="0"/>
      </w:pPr>
      <w:r>
        <w:t>B) Avoiding student interaction</w:t>
      </w:r>
    </w:p>
    <w:p>
      <w:pPr>
        <w:spacing w:after="0"/>
      </w:pPr>
      <w:r>
        <w:t>C) Completing real-life tasks using the target language</w:t>
      </w:r>
    </w:p>
    <w:p>
      <w:pPr>
        <w:spacing w:after="0"/>
      </w:pPr>
      <w:r>
        <w:t>D) Focusing solely on written texts</w:t>
      </w:r>
    </w:p>
    <w:p>
      <w:pPr>
        <w:spacing w:after="80"/>
      </w:pPr>
      <w:r>
        <w:t>---------------------------------</w:t>
      </w:r>
    </w:p>
    <w:p>
      <w:pPr>
        <w:spacing w:after="80"/>
      </w:pPr>
      <w:r>
        <w:rPr>
          <w:b/>
        </w:rPr>
        <w:t>16-savol. Some activities enliven and excite learners (e.g. activities that involve physical movement); others, like dictations, have the effect of calming them down. Which way of varying a lesson is it?</w:t>
      </w:r>
    </w:p>
    <w:p>
      <w:pPr>
        <w:spacing w:after="0"/>
      </w:pPr>
      <w:r>
        <w:t>A) Mode and skill</w:t>
      </w:r>
    </w:p>
    <w:p>
      <w:pPr>
        <w:spacing w:after="0"/>
      </w:pPr>
      <w:r>
        <w:t>B) Active-passive</w:t>
      </w:r>
    </w:p>
    <w:p>
      <w:pPr>
        <w:spacing w:after="0"/>
      </w:pPr>
      <w:r>
        <w:t>C) Stir-settle</w:t>
      </w:r>
    </w:p>
    <w:p>
      <w:pPr>
        <w:spacing w:after="0"/>
      </w:pPr>
      <w:r>
        <w:t>D) Tempo</w:t>
      </w:r>
    </w:p>
    <w:p>
      <w:pPr>
        <w:spacing w:after="80"/>
      </w:pPr>
      <w:r>
        <w:t>---------------------------------</w:t>
      </w:r>
    </w:p>
    <w:p>
      <w:pPr>
        <w:spacing w:after="80"/>
      </w:pPr>
      <w:r>
        <w:rPr>
          <w:b/>
        </w:rPr>
        <w:t>17-savol. What kind of assessment is it? The learner gathers a collection of assignments and projects done over a long period into a file; and this portfolio provides the basis for evaluation.</w:t>
      </w:r>
    </w:p>
    <w:p>
      <w:pPr>
        <w:spacing w:after="0"/>
      </w:pPr>
      <w:r>
        <w:t>A) Self-assessment</w:t>
      </w:r>
    </w:p>
    <w:p>
      <w:pPr>
        <w:spacing w:after="0"/>
      </w:pPr>
      <w:r>
        <w:t>B) Continuous assessment</w:t>
      </w:r>
    </w:p>
    <w:p>
      <w:pPr>
        <w:spacing w:after="0"/>
      </w:pPr>
      <w:r>
        <w:t>C) Portfolio</w:t>
      </w:r>
    </w:p>
    <w:p>
      <w:pPr>
        <w:spacing w:after="0"/>
      </w:pPr>
      <w:r>
        <w:t>D) Teacher's assessment</w:t>
      </w:r>
    </w:p>
    <w:p>
      <w:pPr>
        <w:spacing w:after="80"/>
      </w:pPr>
      <w:r>
        <w:t>---------------------------------</w:t>
      </w:r>
    </w:p>
    <w:p>
      <w:pPr>
        <w:spacing w:after="80"/>
      </w:pPr>
      <w:r>
        <w:rPr>
          <w:b/>
        </w:rPr>
        <w:t>18-savol. …- writing that states the opinion of the writer and attempts to influence the reader?</w:t>
      </w:r>
    </w:p>
    <w:p>
      <w:pPr>
        <w:spacing w:after="0"/>
      </w:pPr>
      <w:r>
        <w:t>A) Descriptive</w:t>
      </w:r>
    </w:p>
    <w:p>
      <w:pPr>
        <w:spacing w:after="0"/>
      </w:pPr>
      <w:r>
        <w:t>B) Narrative</w:t>
      </w:r>
    </w:p>
    <w:p>
      <w:pPr>
        <w:spacing w:after="0"/>
      </w:pPr>
      <w:r>
        <w:t>C) Expository</w:t>
      </w:r>
    </w:p>
    <w:p>
      <w:pPr>
        <w:spacing w:after="0"/>
      </w:pPr>
      <w:r>
        <w:t>D) Persuasive</w:t>
      </w:r>
    </w:p>
    <w:p>
      <w:pPr>
        <w:spacing w:after="80"/>
      </w:pPr>
      <w:r>
        <w:t>---------------------------------</w:t>
      </w:r>
    </w:p>
    <w:p>
      <w:pPr>
        <w:spacing w:after="80"/>
      </w:pPr>
      <w:r>
        <w:rPr>
          <w:b/>
        </w:rPr>
        <w:t>19-savol. Which famous opera composer’s biography was written by Somerset Maugham?</w:t>
      </w:r>
    </w:p>
    <w:p>
      <w:pPr>
        <w:spacing w:after="0"/>
      </w:pPr>
      <w:r>
        <w:t>A) Beethoven</w:t>
      </w:r>
    </w:p>
    <w:p>
      <w:pPr>
        <w:spacing w:after="0"/>
      </w:pPr>
      <w:r>
        <w:t xml:space="preserve">B) Arthur Morrison </w:t>
      </w:r>
    </w:p>
    <w:p>
      <w:pPr>
        <w:spacing w:after="0"/>
      </w:pPr>
      <w:r>
        <w:t xml:space="preserve">C) George Gissing </w:t>
      </w:r>
    </w:p>
    <w:p>
      <w:pPr>
        <w:spacing w:after="0"/>
      </w:pPr>
      <w:r>
        <w:t>D) Giacomo Meyerbeer</w:t>
      </w:r>
    </w:p>
    <w:p>
      <w:pPr>
        <w:spacing w:after="80"/>
      </w:pPr>
      <w:r>
        <w:t>---------------------------------</w:t>
      </w:r>
    </w:p>
    <w:p>
      <w:pPr>
        <w:spacing w:after="80"/>
      </w:pPr>
      <w:r>
        <w:rPr>
          <w:b/>
        </w:rPr>
        <w:t xml:space="preserve">20-savol. …… - is the result of interaction between logical and nominal meaning of a word. </w:t>
      </w:r>
    </w:p>
    <w:p>
      <w:pPr>
        <w:spacing w:after="0"/>
      </w:pPr>
      <w:r>
        <w:t>A) oxymoron</w:t>
      </w:r>
    </w:p>
    <w:p>
      <w:pPr>
        <w:spacing w:after="0"/>
      </w:pPr>
      <w:r>
        <w:t>B) hyperbole</w:t>
      </w:r>
    </w:p>
    <w:p>
      <w:pPr>
        <w:spacing w:after="0"/>
      </w:pPr>
      <w:r>
        <w:t>C) antonomasia</w:t>
      </w:r>
    </w:p>
    <w:p>
      <w:pPr>
        <w:spacing w:after="0"/>
      </w:pPr>
      <w:r>
        <w:t>D) simile</w:t>
      </w:r>
    </w:p>
    <w:p>
      <w:pPr>
        <w:spacing w:after="80"/>
      </w:pPr>
      <w:r>
        <w:t>---------------------------------</w:t>
      </w:r>
    </w:p>
    <w:p>
      <w:pPr>
        <w:spacing w:after="80"/>
      </w:pPr>
      <w:r>
        <w:rPr>
          <w:b/>
        </w:rPr>
        <w:t>21-savol. Why is group work effective in language learning?</w:t>
      </w:r>
    </w:p>
    <w:p>
      <w:pPr>
        <w:spacing w:after="0"/>
      </w:pPr>
      <w:r>
        <w:t>A) It limits speaking practice</w:t>
      </w:r>
    </w:p>
    <w:p>
      <w:pPr>
        <w:spacing w:after="0"/>
      </w:pPr>
      <w:r>
        <w:t>B) It focuses on competition</w:t>
      </w:r>
    </w:p>
    <w:p>
      <w:pPr>
        <w:spacing w:after="0"/>
      </w:pPr>
      <w:r>
        <w:t>C) It promotes interaction</w:t>
      </w:r>
    </w:p>
    <w:p>
      <w:pPr>
        <w:spacing w:after="0"/>
      </w:pPr>
      <w:r>
        <w:t>D) It avoids collaboration</w:t>
      </w:r>
    </w:p>
    <w:p>
      <w:pPr>
        <w:spacing w:after="80"/>
      </w:pPr>
      <w:r>
        <w:t>---------------------------------</w:t>
      </w:r>
    </w:p>
    <w:p>
      <w:pPr>
        <w:spacing w:after="80"/>
      </w:pPr>
      <w:r>
        <w:rPr>
          <w:b/>
        </w:rPr>
        <w:t>22-savol. How do we call the last paragraph in any piece of writing?</w:t>
      </w:r>
    </w:p>
    <w:p>
      <w:pPr>
        <w:spacing w:after="0"/>
      </w:pPr>
      <w:r>
        <w:t>A) Finishing</w:t>
      </w:r>
    </w:p>
    <w:p>
      <w:pPr>
        <w:spacing w:after="0"/>
      </w:pPr>
      <w:r>
        <w:t>B) Conclusion</w:t>
      </w:r>
    </w:p>
    <w:p>
      <w:pPr>
        <w:spacing w:after="0"/>
      </w:pPr>
      <w:r>
        <w:t>C) Ending</w:t>
      </w:r>
    </w:p>
    <w:p>
      <w:pPr>
        <w:spacing w:after="0"/>
      </w:pPr>
      <w:r>
        <w:t>D) Stopping</w:t>
      </w:r>
    </w:p>
    <w:p>
      <w:pPr>
        <w:spacing w:after="80"/>
      </w:pPr>
      <w:r>
        <w:t>---------------------------------</w:t>
      </w:r>
    </w:p>
    <w:p>
      <w:pPr>
        <w:spacing w:after="80"/>
      </w:pPr>
      <w:r>
        <w:rPr>
          <w:b/>
        </w:rPr>
        <w:t>23-savol. How does CLIL benefit learners?</w:t>
      </w:r>
    </w:p>
    <w:p>
      <w:pPr>
        <w:spacing w:after="0"/>
      </w:pPr>
      <w:r>
        <w:t>A) By focusing on translation</w:t>
      </w:r>
    </w:p>
    <w:p>
      <w:pPr>
        <w:spacing w:after="0"/>
      </w:pPr>
      <w:r>
        <w:t>B) By integrating content and language</w:t>
      </w:r>
    </w:p>
    <w:p>
      <w:pPr>
        <w:spacing w:after="0"/>
      </w:pPr>
      <w:r>
        <w:t>C) By limiting communication</w:t>
      </w:r>
    </w:p>
    <w:p>
      <w:pPr>
        <w:spacing w:after="0"/>
      </w:pPr>
      <w:r>
        <w:t>D) By avoiding real-world contexts</w:t>
      </w:r>
    </w:p>
    <w:p>
      <w:pPr>
        <w:spacing w:after="80"/>
      </w:pPr>
      <w:r>
        <w:t>---------------------------------</w:t>
      </w:r>
    </w:p>
    <w:p>
      <w:pPr>
        <w:spacing w:after="80"/>
      </w:pPr>
      <w:r>
        <w:rPr>
          <w:b/>
        </w:rPr>
        <w:t>24-savol. Why did you leave without me? You … for me</w:t>
      </w:r>
    </w:p>
    <w:p>
      <w:pPr>
        <w:spacing w:after="0"/>
      </w:pPr>
      <w:r>
        <w:t>A) Must have waited</w:t>
      </w:r>
    </w:p>
    <w:p>
      <w:pPr>
        <w:spacing w:after="0"/>
      </w:pPr>
      <w:r>
        <w:t>B) Needn’t have to wait</w:t>
      </w:r>
    </w:p>
    <w:p>
      <w:pPr>
        <w:spacing w:after="0"/>
      </w:pPr>
      <w:r>
        <w:t>C) Should have waited</w:t>
      </w:r>
    </w:p>
    <w:p>
      <w:pPr>
        <w:spacing w:after="0"/>
      </w:pPr>
      <w:r>
        <w:t>D) Had to wait</w:t>
      </w:r>
    </w:p>
    <w:p>
      <w:pPr>
        <w:spacing w:after="80"/>
      </w:pPr>
      <w:r>
        <w:t>---------------------------------</w:t>
      </w:r>
    </w:p>
    <w:p>
      <w:pPr>
        <w:spacing w:after="80"/>
      </w:pPr>
      <w:r>
        <w:rPr>
          <w:b/>
        </w:rPr>
        <w:t>25-savol.   He lived in 7th century, he was a shepherd at Whitby, a famous abbey in Yorkshire. He is…?</w:t>
      </w:r>
    </w:p>
    <w:p>
      <w:pPr>
        <w:spacing w:after="0"/>
      </w:pPr>
      <w:r>
        <w:t>A) Caedmon</w:t>
      </w:r>
    </w:p>
    <w:p>
      <w:pPr>
        <w:spacing w:after="0"/>
      </w:pPr>
      <w:r>
        <w:t>B) Venerable</w:t>
      </w:r>
    </w:p>
    <w:p>
      <w:pPr>
        <w:spacing w:after="0"/>
      </w:pPr>
      <w:r>
        <w:t>C) King Alfred</w:t>
      </w:r>
    </w:p>
    <w:p>
      <w:pPr>
        <w:spacing w:after="0"/>
      </w:pPr>
      <w:r>
        <w:t>D) Cynewulf</w:t>
      </w:r>
    </w:p>
    <w:p>
      <w:pPr>
        <w:spacing w:after="80"/>
      </w:pPr>
      <w:r>
        <w:t>---------------------------------</w:t>
      </w:r>
    </w:p>
    <w:p>
      <w:pPr>
        <w:spacing w:after="80"/>
      </w:pPr>
      <w:r>
        <w:rPr>
          <w:b/>
        </w:rPr>
        <w:t>26-savol. Harry kept us________ throughout the  journey with his non-stop jokes.</w:t>
      </w:r>
    </w:p>
    <w:p>
      <w:pPr>
        <w:spacing w:after="0"/>
      </w:pPr>
      <w:r>
        <w:t xml:space="preserve">A) Laughed     </w:t>
      </w:r>
    </w:p>
    <w:p>
      <w:pPr>
        <w:spacing w:after="0"/>
      </w:pPr>
      <w:r>
        <w:t xml:space="preserve">B) Entertained     </w:t>
      </w:r>
    </w:p>
    <w:p>
      <w:pPr>
        <w:spacing w:after="0"/>
      </w:pPr>
      <w:r>
        <w:t xml:space="preserve">C) Pleasured </w:t>
      </w:r>
    </w:p>
    <w:p>
      <w:pPr>
        <w:spacing w:after="0"/>
      </w:pPr>
      <w:r>
        <w:t xml:space="preserve">D) Enjoyed        </w:t>
      </w:r>
    </w:p>
    <w:p>
      <w:pPr>
        <w:spacing w:after="80"/>
      </w:pPr>
      <w:r>
        <w:t>---------------------------------</w:t>
      </w:r>
    </w:p>
    <w:p>
      <w:pPr>
        <w:spacing w:after="80"/>
      </w:pPr>
      <w:r>
        <w:rPr>
          <w:b/>
        </w:rPr>
        <w:t>27-savol. Following Anthony, approach refers … .</w:t>
      </w:r>
    </w:p>
    <w:p>
      <w:pPr>
        <w:spacing w:after="0"/>
      </w:pPr>
      <w:r>
        <w:t>A) a series of related and progressive acts performed by a teacher and students to achieve the objective of the lesson.</w:t>
      </w:r>
    </w:p>
    <w:p>
      <w:pPr>
        <w:spacing w:after="0"/>
      </w:pPr>
      <w:r>
        <w:t>B) the personal art and style of the teacher in carrying out the procedure of teaching.</w:t>
      </w:r>
    </w:p>
    <w:p>
      <w:pPr>
        <w:spacing w:after="0"/>
      </w:pPr>
      <w:r>
        <w:t>C) set of decisions to achieve an objective that results in plan</w:t>
      </w:r>
    </w:p>
    <w:p>
      <w:pPr>
        <w:spacing w:after="0"/>
      </w:pPr>
      <w:r>
        <w:t>D) to theories about the nature of language and language learning that serve as the source of practices and principles in language teaching</w:t>
      </w:r>
    </w:p>
    <w:p>
      <w:pPr>
        <w:spacing w:after="80"/>
      </w:pPr>
      <w:r>
        <w:t>---------------------------------</w:t>
      </w:r>
    </w:p>
    <w:p>
      <w:pPr>
        <w:spacing w:after="80"/>
      </w:pPr>
      <w:r>
        <w:rPr>
          <w:b/>
        </w:rPr>
        <w:t xml:space="preserve">28-savol. Which approach can be applied to those learners who just want to communicate, using all the language they know to convey meaning? </w:t>
      </w:r>
    </w:p>
    <w:p>
      <w:pPr>
        <w:spacing w:after="0"/>
      </w:pPr>
      <w:r>
        <w:t>A) Presentation, Practice and Production</w:t>
      </w:r>
    </w:p>
    <w:p>
      <w:pPr>
        <w:spacing w:after="0"/>
      </w:pPr>
      <w:r>
        <w:t>B) Situational Language Teaching</w:t>
      </w:r>
    </w:p>
    <w:p>
      <w:pPr>
        <w:spacing w:after="0"/>
      </w:pPr>
      <w:r>
        <w:t>C) Task-based Learning</w:t>
      </w:r>
    </w:p>
    <w:p>
      <w:pPr>
        <w:spacing w:after="0"/>
      </w:pPr>
      <w:r>
        <w:t>D) Test-teach-test</w:t>
      </w:r>
    </w:p>
    <w:p>
      <w:pPr>
        <w:spacing w:after="80"/>
      </w:pPr>
      <w:r>
        <w:t>---------------------------------</w:t>
      </w:r>
    </w:p>
    <w:p>
      <w:pPr>
        <w:spacing w:after="80"/>
      </w:pPr>
      <w:r>
        <w:rPr>
          <w:b/>
        </w:rPr>
        <w:t>29-savol. The most important product of Shakespeare’s first period of dramatic career is………………</w:t>
      </w:r>
    </w:p>
    <w:p>
      <w:pPr>
        <w:spacing w:after="0"/>
      </w:pPr>
      <w:r>
        <w:t>A) Richard III</w:t>
      </w:r>
    </w:p>
    <w:p>
      <w:pPr>
        <w:spacing w:after="0"/>
      </w:pPr>
      <w:r>
        <w:t>B) Henry IV</w:t>
      </w:r>
    </w:p>
    <w:p>
      <w:pPr>
        <w:spacing w:after="0"/>
      </w:pPr>
      <w:r>
        <w:t>C) Julius Caesar</w:t>
      </w:r>
    </w:p>
    <w:p>
      <w:pPr>
        <w:spacing w:after="0"/>
      </w:pPr>
      <w:r>
        <w:t>D) Macbeth</w:t>
      </w:r>
    </w:p>
    <w:p>
      <w:pPr>
        <w:spacing w:after="80"/>
      </w:pPr>
      <w:r>
        <w:t>---------------------------------</w:t>
      </w:r>
    </w:p>
    <w:p>
      <w:pPr>
        <w:spacing w:after="80"/>
      </w:pPr>
      <w:r>
        <w:rPr>
          <w:b/>
        </w:rPr>
        <w:t>30-savol. Stylistically words…</w:t>
      </w:r>
    </w:p>
    <w:p>
      <w:pPr>
        <w:spacing w:after="0"/>
      </w:pPr>
      <w:r>
        <w:t>A) all are true</w:t>
      </w:r>
    </w:p>
    <w:p>
      <w:pPr>
        <w:spacing w:after="0"/>
      </w:pPr>
      <w:r>
        <w:t>B) denotes the meaning of the word</w:t>
      </w:r>
    </w:p>
    <w:p>
      <w:pPr>
        <w:spacing w:after="0"/>
      </w:pPr>
      <w:r>
        <w:t>C) connotation denotes approval or disapproval relations .</w:t>
      </w:r>
    </w:p>
    <w:p>
      <w:pPr>
        <w:spacing w:after="0"/>
      </w:pPr>
      <w:r>
        <w:t>D) can be subdivided into literary, neutral &amp; colloquial layers</w:t>
      </w:r>
    </w:p>
    <w:p>
      <w:pPr>
        <w:spacing w:after="80"/>
      </w:pPr>
      <w:r>
        <w:t>---------------------------------</w:t>
      </w:r>
    </w:p>
    <w:p>
      <w:pPr>
        <w:spacing w:after="80"/>
      </w:pPr>
      <w:r>
        <w:rPr>
          <w:b/>
        </w:rPr>
        <w:t xml:space="preserve">31-savol. What is the function of the following sentence: It's a beautiful place with a big river. </w:t>
      </w:r>
    </w:p>
    <w:p>
      <w:pPr>
        <w:spacing w:after="0"/>
      </w:pPr>
      <w:r>
        <w:t>A) Speculating</w:t>
      </w:r>
    </w:p>
    <w:p>
      <w:pPr>
        <w:spacing w:after="0"/>
      </w:pPr>
      <w:r>
        <w:t>B) Apologizing</w:t>
      </w:r>
    </w:p>
    <w:p>
      <w:pPr>
        <w:spacing w:after="0"/>
      </w:pPr>
      <w:r>
        <w:t>C) Wishing</w:t>
      </w:r>
    </w:p>
    <w:p>
      <w:pPr>
        <w:spacing w:after="0"/>
      </w:pPr>
      <w:r>
        <w:t>D) Describing</w:t>
      </w:r>
    </w:p>
    <w:p>
      <w:pPr>
        <w:spacing w:after="80"/>
      </w:pPr>
      <w:r>
        <w:t>---------------------------------</w:t>
      </w:r>
    </w:p>
    <w:p>
      <w:pPr>
        <w:spacing w:after="80"/>
      </w:pPr>
      <w:r>
        <w:rPr>
          <w:b/>
        </w:rPr>
        <w:t>32-savol.   Who was the “Kin of Cain”?</w:t>
      </w:r>
    </w:p>
    <w:p>
      <w:pPr>
        <w:spacing w:after="0"/>
      </w:pPr>
      <w:r>
        <w:t>A) Grendel</w:t>
      </w:r>
    </w:p>
    <w:p>
      <w:pPr>
        <w:spacing w:after="0"/>
      </w:pPr>
      <w:r>
        <w:t>B) Dragon</w:t>
      </w:r>
    </w:p>
    <w:p>
      <w:pPr>
        <w:spacing w:after="0"/>
      </w:pPr>
      <w:r>
        <w:t>C) Scyld</w:t>
      </w:r>
    </w:p>
    <w:p>
      <w:pPr>
        <w:spacing w:after="0"/>
      </w:pPr>
      <w:r>
        <w:t>D) Beowulf</w:t>
      </w:r>
    </w:p>
    <w:p>
      <w:pPr>
        <w:spacing w:after="80"/>
      </w:pPr>
      <w:r>
        <w:t>---------------------------------</w:t>
      </w:r>
    </w:p>
    <w:p>
      <w:pPr>
        <w:spacing w:after="80"/>
      </w:pPr>
      <w:r>
        <w:rPr>
          <w:b/>
        </w:rPr>
        <w:t>33-savol. Why is global competence important in language teaching?</w:t>
      </w:r>
    </w:p>
    <w:p>
      <w:pPr>
        <w:spacing w:after="0"/>
      </w:pPr>
      <w:r>
        <w:t>A) It prepares students for international communication</w:t>
      </w:r>
    </w:p>
    <w:p>
      <w:pPr>
        <w:spacing w:after="0"/>
      </w:pPr>
      <w:r>
        <w:t>B) It focuses only on theory</w:t>
      </w:r>
    </w:p>
    <w:p>
      <w:pPr>
        <w:spacing w:after="0"/>
      </w:pPr>
      <w:r>
        <w:t>C) It avoids real-world applications</w:t>
      </w:r>
    </w:p>
    <w:p>
      <w:pPr>
        <w:spacing w:after="0"/>
      </w:pPr>
      <w:r>
        <w:t>D) It limits exposure to local cultures</w:t>
      </w:r>
    </w:p>
    <w:p>
      <w:pPr>
        <w:spacing w:after="80"/>
      </w:pPr>
      <w:r>
        <w:t>---------------------------------</w:t>
      </w:r>
    </w:p>
    <w:p>
      <w:pPr>
        <w:spacing w:after="80"/>
      </w:pPr>
      <w:r>
        <w:rPr>
          <w:b/>
        </w:rPr>
        <w:t>34-savol. Which writing includes business writing?</w:t>
      </w:r>
    </w:p>
    <w:p>
      <w:pPr>
        <w:spacing w:after="0"/>
      </w:pPr>
      <w:r>
        <w:t>A) Formal and informal</w:t>
      </w:r>
    </w:p>
    <w:p>
      <w:pPr>
        <w:spacing w:after="0"/>
      </w:pPr>
      <w:r>
        <w:t>B) Informal</w:t>
      </w:r>
    </w:p>
    <w:p>
      <w:pPr>
        <w:spacing w:after="0"/>
      </w:pPr>
      <w:r>
        <w:t>C) Report</w:t>
      </w:r>
    </w:p>
    <w:p>
      <w:pPr>
        <w:spacing w:after="0"/>
      </w:pPr>
      <w:r>
        <w:t>D) Formal</w:t>
      </w:r>
    </w:p>
    <w:p>
      <w:pPr>
        <w:spacing w:after="80"/>
      </w:pPr>
      <w:r>
        <w:t>---------------------------------</w:t>
      </w:r>
    </w:p>
    <w:p>
      <w:pPr>
        <w:spacing w:after="80"/>
      </w:pPr>
      <w:r>
        <w:rPr>
          <w:b/>
        </w:rPr>
        <w:t>35-savol. What kind of words consist of more than two morphemes?</w:t>
      </w:r>
    </w:p>
    <w:p>
      <w:pPr>
        <w:spacing w:after="0"/>
      </w:pPr>
      <w:r>
        <w:t>A) Polymorphemic</w:t>
      </w:r>
    </w:p>
    <w:p>
      <w:pPr>
        <w:spacing w:after="0"/>
      </w:pPr>
      <w:r>
        <w:t>B) Monomorphemic</w:t>
      </w:r>
    </w:p>
    <w:p>
      <w:pPr>
        <w:spacing w:after="0"/>
      </w:pPr>
      <w:r>
        <w:t>C) Synchronic</w:t>
      </w:r>
    </w:p>
    <w:p>
      <w:pPr>
        <w:spacing w:after="0"/>
      </w:pPr>
      <w:r>
        <w:t>D) Diachronic</w:t>
      </w:r>
    </w:p>
    <w:p>
      <w:pPr>
        <w:spacing w:after="80"/>
      </w:pPr>
      <w:r>
        <w:t>---------------------------------</w:t>
      </w:r>
    </w:p>
    <w:p>
      <w:pPr>
        <w:spacing w:after="80"/>
      </w:pPr>
      <w:r>
        <w:rPr>
          <w:b/>
        </w:rPr>
        <w:t>36-savol. What is the structure of the text?</w:t>
      </w:r>
    </w:p>
    <w:p>
      <w:pPr>
        <w:spacing w:after="0"/>
      </w:pPr>
      <w:r>
        <w:t>A) Only one paragraph in the text</w:t>
      </w:r>
    </w:p>
    <w:p>
      <w:pPr>
        <w:spacing w:after="0"/>
      </w:pPr>
      <w:r>
        <w:t>B) Appropriate punctuation</w:t>
      </w:r>
    </w:p>
    <w:p>
      <w:pPr>
        <w:spacing w:after="0"/>
      </w:pPr>
      <w:r>
        <w:t>C) Any sentences that have something in common</w:t>
      </w:r>
    </w:p>
    <w:p>
      <w:pPr>
        <w:spacing w:after="0"/>
      </w:pPr>
      <w:r>
        <w:t>D) How a piece of writing is put together</w:t>
      </w:r>
    </w:p>
    <w:p>
      <w:pPr>
        <w:spacing w:after="80"/>
      </w:pPr>
      <w:r>
        <w:t>---------------------------------</w:t>
      </w:r>
    </w:p>
    <w:p>
      <w:pPr>
        <w:spacing w:after="80"/>
      </w:pPr>
      <w:r>
        <w:rPr>
          <w:b/>
        </w:rPr>
        <w:t>37-savol. What kind of words consists of one root morpheme?</w:t>
      </w:r>
    </w:p>
    <w:p>
      <w:pPr>
        <w:spacing w:after="0"/>
      </w:pPr>
      <w:r>
        <w:t>A) Diachronic</w:t>
      </w:r>
    </w:p>
    <w:p>
      <w:pPr>
        <w:spacing w:after="0"/>
      </w:pPr>
      <w:r>
        <w:t>B) Polymorphemic</w:t>
      </w:r>
    </w:p>
    <w:p>
      <w:pPr>
        <w:spacing w:after="0"/>
      </w:pPr>
      <w:r>
        <w:t>C) Synchronic</w:t>
      </w:r>
    </w:p>
    <w:p>
      <w:pPr>
        <w:spacing w:after="0"/>
      </w:pPr>
      <w:r>
        <w:t>D) Monomorphemic</w:t>
      </w:r>
    </w:p>
    <w:p>
      <w:pPr>
        <w:spacing w:after="80"/>
      </w:pPr>
      <w:r>
        <w:t>---------------------------------</w:t>
      </w:r>
    </w:p>
    <w:p>
      <w:pPr>
        <w:spacing w:after="80"/>
      </w:pPr>
      <w:r>
        <w:rPr>
          <w:b/>
        </w:rPr>
        <w:t xml:space="preserve">38-savol.  …….. – is deliberate overstatement or exaggeration the aim of which is to intensify one of the features of the object in question to such a degree as to show its utter absurdity. </w:t>
      </w:r>
    </w:p>
    <w:p>
      <w:pPr>
        <w:spacing w:after="0"/>
      </w:pPr>
      <w:r>
        <w:t>A) hyperbole</w:t>
      </w:r>
    </w:p>
    <w:p>
      <w:pPr>
        <w:spacing w:after="0"/>
      </w:pPr>
      <w:r>
        <w:t xml:space="preserve">B) a) cliché </w:t>
      </w:r>
    </w:p>
    <w:p>
      <w:pPr>
        <w:spacing w:after="0"/>
      </w:pPr>
      <w:r>
        <w:t>C) b) figurative</w:t>
      </w:r>
    </w:p>
    <w:p>
      <w:pPr>
        <w:spacing w:after="0"/>
      </w:pPr>
      <w:r>
        <w:t>D) d) alliteration</w:t>
      </w:r>
    </w:p>
    <w:p>
      <w:pPr>
        <w:spacing w:after="80"/>
      </w:pPr>
      <w:r>
        <w:t>---------------------------------</w:t>
      </w:r>
    </w:p>
    <w:p>
      <w:pPr>
        <w:spacing w:after="80"/>
      </w:pPr>
      <w:r>
        <w:rPr>
          <w:b/>
        </w:rPr>
        <w:t>39-savol. What does 'savage' mean?</w:t>
      </w:r>
    </w:p>
    <w:p>
      <w:pPr>
        <w:spacing w:after="0"/>
      </w:pPr>
      <w:r>
        <w:t>A) Someone who cares about the consequences of their words or actions</w:t>
      </w:r>
    </w:p>
    <w:p>
      <w:pPr>
        <w:spacing w:after="0"/>
      </w:pPr>
      <w:r>
        <w:t xml:space="preserve">B) Something or someone that is violent, fierce and uncontrollable  </w:t>
      </w:r>
    </w:p>
    <w:p>
      <w:pPr>
        <w:spacing w:after="0"/>
      </w:pPr>
      <w:r>
        <w:t>C) Something, particularly food, which is really tasty</w:t>
      </w:r>
    </w:p>
    <w:p>
      <w:pPr>
        <w:spacing w:after="0"/>
      </w:pPr>
      <w:r>
        <w:t>D) Knock over a hot drink</w:t>
      </w:r>
    </w:p>
    <w:p>
      <w:pPr>
        <w:spacing w:after="80"/>
      </w:pPr>
      <w:r>
        <w:t>---------------------------------</w:t>
      </w:r>
    </w:p>
    <w:p>
      <w:pPr>
        <w:spacing w:after="80"/>
      </w:pPr>
      <w:r>
        <w:rPr>
          <w:b/>
        </w:rPr>
        <w:t xml:space="preserve">40-savol. ………. – is the use of the word in the same grammatical but different semantic relations to 2 adjacent words in the context, the semantic relations being on the one hand literal, and on the other transferred. </w:t>
      </w:r>
    </w:p>
    <w:p>
      <w:pPr>
        <w:spacing w:after="0"/>
      </w:pPr>
      <w:r>
        <w:t>A)  zeugma</w:t>
      </w:r>
    </w:p>
    <w:p>
      <w:pPr>
        <w:spacing w:after="0"/>
      </w:pPr>
      <w:r>
        <w:t>B) interjections</w:t>
      </w:r>
    </w:p>
    <w:p>
      <w:pPr>
        <w:spacing w:after="0"/>
      </w:pPr>
      <w:r>
        <w:t>C)  euphemism</w:t>
      </w:r>
    </w:p>
    <w:p>
      <w:pPr>
        <w:spacing w:after="0"/>
      </w:pPr>
      <w:r>
        <w:t>D)  pun</w:t>
      </w:r>
    </w:p>
    <w:p>
      <w:pPr>
        <w:spacing w:after="80"/>
      </w:pPr>
      <w:r>
        <w:t>---------------------------------</w:t>
      </w:r>
    </w:p>
    <w:p>
      <w:pPr>
        <w:spacing w:after="80"/>
      </w:pPr>
      <w:r>
        <w:rPr>
          <w:b/>
        </w:rPr>
        <w:t>41-savol. Choose the best answer to the following. “...draws upon some changes and innovations coming mainly from applied linguistics. Language is considered a social phenomenon by this approach, as it is a means of communication and interaction between members of a community.”</w:t>
      </w:r>
    </w:p>
    <w:p>
      <w:pPr>
        <w:spacing w:after="0"/>
      </w:pPr>
      <w:r>
        <w:t>A) The Oral Approach</w:t>
      </w:r>
    </w:p>
    <w:p>
      <w:pPr>
        <w:spacing w:after="0"/>
      </w:pPr>
      <w:r>
        <w:t>B) The Structural Method</w:t>
      </w:r>
    </w:p>
    <w:p>
      <w:pPr>
        <w:spacing w:after="0"/>
      </w:pPr>
      <w:r>
        <w:t>C) The Communicative Approach</w:t>
      </w:r>
    </w:p>
    <w:p>
      <w:pPr>
        <w:spacing w:after="0"/>
      </w:pPr>
      <w:r>
        <w:t>D) The Grammar-Translation Method</w:t>
      </w:r>
    </w:p>
    <w:p>
      <w:pPr>
        <w:spacing w:after="80"/>
      </w:pPr>
      <w:r>
        <w:t>---------------------------------</w:t>
      </w:r>
    </w:p>
    <w:p>
      <w:pPr>
        <w:spacing w:after="80"/>
      </w:pPr>
      <w:r>
        <w:rPr>
          <w:b/>
        </w:rPr>
        <w:t>42-savol. Lexicology is linked with ... because the order and the arrangement of phonemes are related to its meaning .</w:t>
      </w:r>
    </w:p>
    <w:p>
      <w:pPr>
        <w:spacing w:after="0"/>
      </w:pPr>
      <w:r>
        <w:t>A) Grammar</w:t>
      </w:r>
    </w:p>
    <w:p>
      <w:pPr>
        <w:spacing w:after="0"/>
      </w:pPr>
      <w:r>
        <w:t>B) the history of the language</w:t>
      </w:r>
    </w:p>
    <w:p>
      <w:pPr>
        <w:spacing w:after="0"/>
      </w:pPr>
      <w:r>
        <w:t>C) Stylistics</w:t>
      </w:r>
    </w:p>
    <w:p>
      <w:pPr>
        <w:spacing w:after="0"/>
      </w:pPr>
      <w:r>
        <w:t>D) phonetics</w:t>
      </w:r>
    </w:p>
    <w:p>
      <w:pPr>
        <w:spacing w:after="80"/>
      </w:pPr>
      <w:r>
        <w:t>---------------------------------</w:t>
      </w:r>
    </w:p>
    <w:p>
      <w:pPr>
        <w:spacing w:after="80"/>
      </w:pPr>
      <w:r>
        <w:rPr>
          <w:b/>
        </w:rPr>
        <w:t>43-savol. What is the role of multimedia in teaching pronunciation?</w:t>
      </w:r>
    </w:p>
    <w:p>
      <w:pPr>
        <w:spacing w:after="0"/>
      </w:pPr>
      <w:r>
        <w:t>A) Replacing oral practice</w:t>
      </w:r>
    </w:p>
    <w:p>
      <w:pPr>
        <w:spacing w:after="0"/>
      </w:pPr>
      <w:r>
        <w:t>B) Focusing only on written texts</w:t>
      </w:r>
    </w:p>
    <w:p>
      <w:pPr>
        <w:spacing w:after="0"/>
      </w:pPr>
      <w:r>
        <w:t>C) Enhancing auditory and visual learning</w:t>
      </w:r>
    </w:p>
    <w:p>
      <w:pPr>
        <w:spacing w:after="0"/>
      </w:pPr>
      <w:r>
        <w:t>D) Avoiding listening activities</w:t>
      </w:r>
    </w:p>
    <w:p>
      <w:pPr>
        <w:spacing w:after="80"/>
      </w:pPr>
      <w:r>
        <w:t>---------------------------------</w:t>
      </w:r>
    </w:p>
    <w:p>
      <w:pPr>
        <w:spacing w:after="80"/>
      </w:pPr>
      <w:r>
        <w:rPr>
          <w:b/>
        </w:rPr>
        <w:t>44-savol.  Who deals with real life burning problems in his/her novels and penetrates into weak spots in the capitalistic world?</w:t>
      </w:r>
    </w:p>
    <w:p>
      <w:pPr>
        <w:spacing w:after="0"/>
      </w:pPr>
      <w:r>
        <w:t>A) Geoffrey Chaucer</w:t>
      </w:r>
    </w:p>
    <w:p>
      <w:pPr>
        <w:spacing w:after="0"/>
      </w:pPr>
      <w:r>
        <w:t>B) Agatha Christie</w:t>
      </w:r>
    </w:p>
    <w:p>
      <w:pPr>
        <w:spacing w:after="0"/>
      </w:pPr>
      <w:r>
        <w:t>C) Graham Greene</w:t>
      </w:r>
    </w:p>
    <w:p>
      <w:pPr>
        <w:spacing w:after="0"/>
      </w:pPr>
      <w:r>
        <w:t>D) Christopher Caudwell</w:t>
      </w:r>
    </w:p>
    <w:p>
      <w:pPr>
        <w:spacing w:after="80"/>
      </w:pPr>
      <w:r>
        <w:t>---------------------------------</w:t>
      </w:r>
    </w:p>
    <w:p>
      <w:pPr>
        <w:spacing w:after="80"/>
      </w:pPr>
      <w:r>
        <w:rPr>
          <w:b/>
        </w:rPr>
        <w:t xml:space="preserve">45-savol.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oratory</w:t>
      </w:r>
    </w:p>
    <w:p>
      <w:pPr>
        <w:spacing w:after="0"/>
      </w:pPr>
      <w:r>
        <w:t>B)  drama</w:t>
      </w:r>
    </w:p>
    <w:p>
      <w:pPr>
        <w:spacing w:after="0"/>
      </w:pPr>
      <w:r>
        <w:t>C) emotive prose</w:t>
      </w:r>
    </w:p>
    <w:p>
      <w:pPr>
        <w:spacing w:after="0"/>
      </w:pPr>
      <w:r>
        <w:t>D) essay</w:t>
      </w:r>
    </w:p>
    <w:p>
      <w:pPr>
        <w:spacing w:after="80"/>
      </w:pPr>
      <w:r>
        <w:t>---------------------------------</w:t>
      </w:r>
    </w:p>
    <w:p>
      <w:pPr>
        <w:spacing w:after="80"/>
      </w:pPr>
      <w:r>
        <w:rPr>
          <w:b/>
        </w:rPr>
        <w:t>46-savol. They   refused   to  face  _____ _________  their   responsibilities,   with   disastrous   consequences.    (accept an unpleasant state of affairs, and try to deal with it)</w:t>
      </w:r>
    </w:p>
    <w:p>
      <w:pPr>
        <w:spacing w:after="0"/>
      </w:pPr>
      <w:r>
        <w:t>A) beyond</w:t>
      </w:r>
    </w:p>
    <w:p>
      <w:pPr>
        <w:spacing w:after="0"/>
      </w:pPr>
      <w:r>
        <w:t>B) Upon</w:t>
      </w:r>
    </w:p>
    <w:p>
      <w:pPr>
        <w:spacing w:after="0"/>
      </w:pPr>
      <w:r>
        <w:t xml:space="preserve">C) up to  </w:t>
      </w:r>
    </w:p>
    <w:p>
      <w:pPr>
        <w:spacing w:after="0"/>
      </w:pPr>
      <w:r>
        <w:t>D) Out</w:t>
      </w:r>
    </w:p>
    <w:p>
      <w:pPr>
        <w:spacing w:after="80"/>
      </w:pPr>
      <w:r>
        <w:t>---------------------------------</w:t>
      </w:r>
    </w:p>
    <w:p>
      <w:pPr>
        <w:spacing w:after="80"/>
      </w:pPr>
      <w:r>
        <w:rPr>
          <w:b/>
        </w:rPr>
        <w:t>47-savol. The words which belong to the same part of speech, different in morphemic shape but identical or similar in meaning</w:t>
      </w:r>
    </w:p>
    <w:p>
      <w:pPr>
        <w:spacing w:after="0"/>
      </w:pPr>
      <w:r>
        <w:t>A) Periphrases</w:t>
      </w:r>
    </w:p>
    <w:p>
      <w:pPr>
        <w:spacing w:after="0"/>
      </w:pPr>
      <w:r>
        <w:t>B) Antonyms</w:t>
      </w:r>
    </w:p>
    <w:p>
      <w:pPr>
        <w:spacing w:after="0"/>
      </w:pPr>
      <w:r>
        <w:t>C) Homonyms</w:t>
      </w:r>
    </w:p>
    <w:p>
      <w:pPr>
        <w:spacing w:after="0"/>
      </w:pPr>
      <w:r>
        <w:t>D) Synonyms</w:t>
      </w:r>
    </w:p>
    <w:p>
      <w:pPr>
        <w:spacing w:after="80"/>
      </w:pPr>
      <w:r>
        <w:t>---------------------------------</w:t>
      </w:r>
    </w:p>
    <w:p>
      <w:pPr>
        <w:spacing w:after="80"/>
      </w:pPr>
      <w:r>
        <w:rPr>
          <w:b/>
        </w:rPr>
        <w:t>48-savol.  How many books were completed in 28 years by Venerable Bede,?</w:t>
      </w:r>
    </w:p>
    <w:p>
      <w:pPr>
        <w:spacing w:after="0"/>
      </w:pPr>
      <w:r>
        <w:t>A) 45</w:t>
      </w:r>
    </w:p>
    <w:p>
      <w:pPr>
        <w:spacing w:after="0"/>
      </w:pPr>
      <w:r>
        <w:t>B) 50</w:t>
      </w:r>
    </w:p>
    <w:p>
      <w:pPr>
        <w:spacing w:after="0"/>
      </w:pPr>
      <w:r>
        <w:t>C) 28</w:t>
      </w:r>
    </w:p>
    <w:p>
      <w:pPr>
        <w:spacing w:after="0"/>
      </w:pPr>
      <w:r>
        <w:t>D) 40</w:t>
      </w:r>
    </w:p>
    <w:p>
      <w:pPr>
        <w:spacing w:after="80"/>
      </w:pPr>
      <w:r>
        <w:t>---------------------------------</w:t>
      </w:r>
    </w:p>
    <w:p>
      <w:pPr>
        <w:spacing w:after="80"/>
      </w:pPr>
      <w:r>
        <w:rPr>
          <w:b/>
        </w:rPr>
        <w:t>49-savol.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oxymoron</w:t>
      </w:r>
    </w:p>
    <w:p>
      <w:pPr>
        <w:spacing w:after="0"/>
      </w:pPr>
      <w:r>
        <w:t>B)  epithet</w:t>
      </w:r>
    </w:p>
    <w:p>
      <w:pPr>
        <w:spacing w:after="0"/>
      </w:pPr>
      <w:r>
        <w:t>C) euphemism</w:t>
      </w:r>
    </w:p>
    <w:p>
      <w:pPr>
        <w:spacing w:after="0"/>
      </w:pPr>
      <w:r>
        <w:t>D)  antonomasia</w:t>
      </w:r>
    </w:p>
    <w:p>
      <w:pPr>
        <w:spacing w:after="80"/>
      </w:pPr>
      <w:r>
        <w:t>---------------------------------</w:t>
      </w:r>
    </w:p>
    <w:p>
      <w:pPr>
        <w:spacing w:after="80"/>
      </w:pPr>
      <w:r>
        <w:rPr>
          <w:b/>
        </w:rPr>
        <w:t>50-savol. This is the part of the letter that includes a word like sincerely and your name</w:t>
      </w:r>
    </w:p>
    <w:p>
      <w:pPr>
        <w:spacing w:after="0"/>
      </w:pPr>
      <w:r>
        <w:t>A) Opening</w:t>
      </w:r>
    </w:p>
    <w:p>
      <w:pPr>
        <w:spacing w:after="0"/>
      </w:pPr>
      <w:r>
        <w:t>B) Body</w:t>
      </w:r>
    </w:p>
    <w:p>
      <w:pPr>
        <w:spacing w:after="0"/>
      </w:pPr>
      <w:r>
        <w:t>C) Closing</w:t>
      </w:r>
    </w:p>
    <w:p>
      <w:pPr>
        <w:spacing w:after="0"/>
      </w:pPr>
      <w:r>
        <w:t>D) Heading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4715672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