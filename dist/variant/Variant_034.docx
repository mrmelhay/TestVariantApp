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5491071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The distinction between a synchronic and a diachronic approach is due to the</w:t>
      </w:r>
    </w:p>
    <w:p>
      <w:pPr>
        <w:spacing w:after="0"/>
      </w:pPr>
      <w:r>
        <w:t>A) Ferdinand de Saussure</w:t>
      </w:r>
    </w:p>
    <w:p>
      <w:pPr>
        <w:spacing w:after="0"/>
      </w:pPr>
      <w:r>
        <w:t>B)  R. Quirk, S. Greenbaum</w:t>
      </w:r>
    </w:p>
    <w:p>
      <w:pPr>
        <w:spacing w:after="0"/>
      </w:pPr>
      <w:r>
        <w:t>C) G. Leech and J. Svartvik</w:t>
      </w:r>
    </w:p>
    <w:p>
      <w:pPr>
        <w:spacing w:after="0"/>
      </w:pPr>
      <w:r>
        <w:t>D)  D. Schweitzer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2-savol.  ……….. – is a stylistic phonetic device which aims at imparting a melodic effect to the utterance. </w:t>
      </w:r>
    </w:p>
    <w:p>
      <w:pPr>
        <w:spacing w:after="0"/>
      </w:pPr>
      <w:r>
        <w:t>A) metonymy</w:t>
      </w:r>
    </w:p>
    <w:p>
      <w:pPr>
        <w:spacing w:after="0"/>
      </w:pPr>
      <w:r>
        <w:t>B) hyperbole</w:t>
      </w:r>
    </w:p>
    <w:p>
      <w:pPr>
        <w:spacing w:after="0"/>
      </w:pPr>
      <w:r>
        <w:t>C) rhyme</w:t>
      </w:r>
    </w:p>
    <w:p>
      <w:pPr>
        <w:spacing w:after="0"/>
      </w:pPr>
      <w:r>
        <w:t>D) alliteration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Morphological motivation is …</w:t>
      </w:r>
    </w:p>
    <w:p>
      <w:pPr>
        <w:spacing w:after="0"/>
      </w:pPr>
      <w:r>
        <w:t>A) Relationship between a word and affixes</w:t>
      </w:r>
    </w:p>
    <w:p>
      <w:pPr>
        <w:spacing w:after="0"/>
      </w:pPr>
      <w:r>
        <w:t>B) Relationship between morphemic structure and meaning</w:t>
      </w:r>
    </w:p>
    <w:p>
      <w:pPr>
        <w:spacing w:after="0"/>
      </w:pPr>
      <w:r>
        <w:t>C) Relationship between morphemic structure and a word</w:t>
      </w:r>
    </w:p>
    <w:p>
      <w:pPr>
        <w:spacing w:after="0"/>
      </w:pPr>
      <w:r>
        <w:t>D) Relationship between affixes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On the average, I … 100 pages a day.</w:t>
      </w:r>
    </w:p>
    <w:p>
      <w:pPr>
        <w:spacing w:after="0"/>
      </w:pPr>
      <w:r>
        <w:t>A) Was reading</w:t>
      </w:r>
    </w:p>
    <w:p>
      <w:pPr>
        <w:spacing w:after="0"/>
      </w:pPr>
      <w:r>
        <w:t>B) Am reading</w:t>
      </w:r>
    </w:p>
    <w:p>
      <w:pPr>
        <w:spacing w:after="0"/>
      </w:pPr>
      <w:r>
        <w:t>C) read</w:t>
      </w:r>
    </w:p>
    <w:p>
      <w:pPr>
        <w:spacing w:after="0"/>
      </w:pPr>
      <w:r>
        <w:t>D) reads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In what style are discursive essays written?</w:t>
      </w:r>
    </w:p>
    <w:p>
      <w:pPr>
        <w:spacing w:after="0"/>
      </w:pPr>
      <w:r>
        <w:t>A) Semi-formal</w:t>
      </w:r>
    </w:p>
    <w:p>
      <w:pPr>
        <w:spacing w:after="0"/>
      </w:pPr>
      <w:r>
        <w:t>B) Informal</w:t>
      </w:r>
    </w:p>
    <w:p>
      <w:pPr>
        <w:spacing w:after="0"/>
      </w:pPr>
      <w:r>
        <w:t>C) mix-formal</w:t>
      </w:r>
    </w:p>
    <w:p>
      <w:pPr>
        <w:spacing w:after="0"/>
      </w:pPr>
      <w:r>
        <w:t>D) Formal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What is the purpose of lesson planning in teaching?</w:t>
      </w:r>
    </w:p>
    <w:p>
      <w:pPr>
        <w:spacing w:after="0"/>
      </w:pPr>
      <w:r>
        <w:t>A) Ensuring effective instruction</w:t>
      </w:r>
    </w:p>
    <w:p>
      <w:pPr>
        <w:spacing w:after="0"/>
      </w:pPr>
      <w:r>
        <w:t>B) Avoiding flexibility</w:t>
      </w:r>
    </w:p>
    <w:p>
      <w:pPr>
        <w:spacing w:after="0"/>
      </w:pPr>
      <w:r>
        <w:t>C) Limiting creativity</w:t>
      </w:r>
    </w:p>
    <w:p>
      <w:pPr>
        <w:spacing w:after="0"/>
      </w:pPr>
      <w:r>
        <w:t>D) Eliminating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7-savol. What is the role of Phonemes in lexicology? </w:t>
      </w:r>
    </w:p>
    <w:p>
      <w:pPr>
        <w:spacing w:after="0"/>
      </w:pPr>
      <w:r>
        <w:t xml:space="preserve">A) to study connotations, synonymy, </w:t>
      </w:r>
    </w:p>
    <w:p>
      <w:pPr>
        <w:spacing w:after="0"/>
      </w:pPr>
      <w:r>
        <w:t>B) to distinguish between morphemes</w:t>
      </w:r>
    </w:p>
    <w:p>
      <w:pPr>
        <w:spacing w:after="0"/>
      </w:pPr>
      <w:r>
        <w:t>C) functional differentiation of vocabulary according to the sphere of communication and some other issues</w:t>
      </w:r>
    </w:p>
    <w:p>
      <w:pPr>
        <w:spacing w:after="0"/>
      </w:pPr>
      <w:r>
        <w:t>D) to distinguish between meanings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Although Ali is quite short, _____ reach the apples on the tree.</w:t>
      </w:r>
    </w:p>
    <w:p>
      <w:pPr>
        <w:spacing w:after="0"/>
      </w:pPr>
      <w:r>
        <w:t>A) he’s too short to</w:t>
      </w:r>
    </w:p>
    <w:p>
      <w:pPr>
        <w:spacing w:after="0"/>
      </w:pPr>
      <w:r>
        <w:t>B) he’s tall enough to</w:t>
      </w:r>
    </w:p>
    <w:p>
      <w:pPr>
        <w:spacing w:after="0"/>
      </w:pPr>
      <w:r>
        <w:t>C) he just can’t</w:t>
      </w:r>
    </w:p>
    <w:p>
      <w:pPr>
        <w:spacing w:after="0"/>
      </w:pPr>
      <w:r>
        <w:t>D) he can also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What kind of assessment is it? The final grade is some kind of combination of the grades the learner received for various assignments during the course</w:t>
      </w:r>
    </w:p>
    <w:p>
      <w:pPr>
        <w:spacing w:after="0"/>
      </w:pPr>
      <w:r>
        <w:t>A) Teacher's assessment</w:t>
      </w:r>
    </w:p>
    <w:p>
      <w:pPr>
        <w:spacing w:after="0"/>
      </w:pPr>
      <w:r>
        <w:t>B) Continuous assessment</w:t>
      </w:r>
    </w:p>
    <w:p>
      <w:pPr>
        <w:spacing w:after="0"/>
      </w:pPr>
      <w:r>
        <w:t>C) Self-assessment</w:t>
      </w:r>
    </w:p>
    <w:p>
      <w:pPr>
        <w:spacing w:after="0"/>
      </w:pPr>
      <w:r>
        <w:t>D) Portfolio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What types of tests do we have?</w:t>
      </w:r>
    </w:p>
    <w:p>
      <w:pPr>
        <w:spacing w:after="0"/>
      </w:pPr>
      <w:r>
        <w:t>A) Proficiency tests, achievement tests</w:t>
      </w:r>
    </w:p>
    <w:p>
      <w:pPr>
        <w:spacing w:after="0"/>
      </w:pPr>
      <w:r>
        <w:t>B) Non traditional</w:t>
      </w:r>
    </w:p>
    <w:p>
      <w:pPr>
        <w:spacing w:after="0"/>
      </w:pPr>
      <w:r>
        <w:t>C) Proficiency tests, achievement tests, diagnostic tests, placement tests</w:t>
      </w:r>
    </w:p>
    <w:p>
      <w:pPr>
        <w:spacing w:after="0"/>
      </w:pPr>
      <w:r>
        <w:t>D) Traditional, multiple choice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All stylistic means divided into … groups.</w:t>
      </w:r>
    </w:p>
    <w:p>
      <w:pPr>
        <w:spacing w:after="0"/>
      </w:pPr>
      <w:r>
        <w:t>A) 4</w:t>
      </w:r>
    </w:p>
    <w:p>
      <w:pPr>
        <w:spacing w:after="0"/>
      </w:pPr>
      <w:r>
        <w:t>B) 5</w:t>
      </w:r>
    </w:p>
    <w:p>
      <w:pPr>
        <w:spacing w:after="0"/>
      </w:pPr>
      <w:r>
        <w:t>C) 2</w:t>
      </w:r>
    </w:p>
    <w:p>
      <w:pPr>
        <w:spacing w:after="0"/>
      </w:pPr>
      <w:r>
        <w:t>D) 3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Complete the following statement: ... is a state in which both teacher and learners accept and consistently observe a set of rules about behaviour in the classroom whose function is to facilitate smooth and efficient teaching and learning in a lesson.</w:t>
      </w:r>
    </w:p>
    <w:p>
      <w:pPr>
        <w:spacing w:after="0"/>
      </w:pPr>
      <w:r>
        <w:t>A) Teaching skills</w:t>
      </w:r>
    </w:p>
    <w:p>
      <w:pPr>
        <w:spacing w:after="0"/>
      </w:pPr>
      <w:r>
        <w:t>B) Assessment</w:t>
      </w:r>
    </w:p>
    <w:p>
      <w:pPr>
        <w:spacing w:after="0"/>
      </w:pPr>
      <w:r>
        <w:t>C) Lesson observation</w:t>
      </w:r>
    </w:p>
    <w:p>
      <w:pPr>
        <w:spacing w:after="0"/>
      </w:pPr>
      <w:r>
        <w:t>D) Classroom discipline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Following Anthony, approach refers … .</w:t>
      </w:r>
    </w:p>
    <w:p>
      <w:pPr>
        <w:spacing w:after="0"/>
      </w:pPr>
      <w:r>
        <w:t>A) the personal art and style of the teacher in carrying out the procedure of teaching.</w:t>
      </w:r>
    </w:p>
    <w:p>
      <w:pPr>
        <w:spacing w:after="0"/>
      </w:pPr>
      <w:r>
        <w:t>B) a series of related and progressive acts performed by a teacher and students to achieve the objective of the lesson.</w:t>
      </w:r>
    </w:p>
    <w:p>
      <w:pPr>
        <w:spacing w:after="0"/>
      </w:pPr>
      <w:r>
        <w:t>C) to theories about the nature of language and language learning that serve as the source of practices and principles in language teaching</w:t>
      </w:r>
    </w:p>
    <w:p>
      <w:pPr>
        <w:spacing w:after="0"/>
      </w:pPr>
      <w:r>
        <w:t>D) set of decisions to achieve an objective that results in plan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Which writer shows the loneliness and sufferings of the human being in the hostile world by novels such as “The Black Prince” and “The Time of Angels”?</w:t>
      </w:r>
    </w:p>
    <w:p>
      <w:pPr>
        <w:spacing w:after="0"/>
      </w:pPr>
      <w:r>
        <w:t>A) Richard Aldington</w:t>
      </w:r>
    </w:p>
    <w:p>
      <w:pPr>
        <w:spacing w:after="0"/>
      </w:pPr>
      <w:r>
        <w:t>B) William Shakespeare</w:t>
      </w:r>
    </w:p>
    <w:p>
      <w:pPr>
        <w:spacing w:after="0"/>
      </w:pPr>
      <w:r>
        <w:t>C) Iris Murdoch</w:t>
      </w:r>
    </w:p>
    <w:p>
      <w:pPr>
        <w:spacing w:after="0"/>
      </w:pPr>
      <w:r>
        <w:t>D) Ernest Hemingway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Learners may be activated in a way that encourages their own initiative; or they may only be required to do as they are told. Which way of varying a lesson is it?</w:t>
      </w:r>
    </w:p>
    <w:p>
      <w:pPr>
        <w:spacing w:after="0"/>
      </w:pPr>
      <w:r>
        <w:t>A) Stirr-settle</w:t>
      </w:r>
    </w:p>
    <w:p>
      <w:pPr>
        <w:spacing w:after="0"/>
      </w:pPr>
      <w:r>
        <w:t>B) Mode and skill</w:t>
      </w:r>
    </w:p>
    <w:p>
      <w:pPr>
        <w:spacing w:after="0"/>
      </w:pPr>
      <w:r>
        <w:t>C) Organization</w:t>
      </w:r>
    </w:p>
    <w:p>
      <w:pPr>
        <w:spacing w:after="0"/>
      </w:pPr>
      <w:r>
        <w:t>D) Active-passive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What kind of assessment is it? The learners themselves evaluate their own performance, using clear criteria and weighting systems agreed on beforehand</w:t>
      </w:r>
    </w:p>
    <w:p>
      <w:pPr>
        <w:spacing w:after="0"/>
      </w:pPr>
      <w:r>
        <w:t>A) Continuous assessment</w:t>
      </w:r>
    </w:p>
    <w:p>
      <w:pPr>
        <w:spacing w:after="0"/>
      </w:pPr>
      <w:r>
        <w:t>B) Self-assessment</w:t>
      </w:r>
    </w:p>
    <w:p>
      <w:pPr>
        <w:spacing w:after="0"/>
      </w:pPr>
      <w:r>
        <w:t>C) Portfolio</w:t>
      </w:r>
    </w:p>
    <w:p>
      <w:pPr>
        <w:spacing w:after="0"/>
      </w:pPr>
      <w:r>
        <w:t>D) Teacher's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What does task-based learning focus on?</w:t>
      </w:r>
    </w:p>
    <w:p>
      <w:pPr>
        <w:spacing w:after="0"/>
      </w:pPr>
      <w:r>
        <w:t>A) Limiting communication</w:t>
      </w:r>
    </w:p>
    <w:p>
      <w:pPr>
        <w:spacing w:after="0"/>
      </w:pPr>
      <w:r>
        <w:t>B) Memorizing grammar rules</w:t>
      </w:r>
    </w:p>
    <w:p>
      <w:pPr>
        <w:spacing w:after="0"/>
      </w:pPr>
      <w:r>
        <w:t>C) Avoiding practical applications</w:t>
      </w:r>
    </w:p>
    <w:p>
      <w:pPr>
        <w:spacing w:after="0"/>
      </w:pPr>
      <w:r>
        <w:t>D) Real-life tasks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“Listening, speaking, reading and writing can be classified into which two groups?”</w:t>
      </w:r>
    </w:p>
    <w:p>
      <w:pPr>
        <w:spacing w:after="0"/>
      </w:pPr>
      <w:r>
        <w:t>A) Receptive and productive</w:t>
      </w:r>
    </w:p>
    <w:p>
      <w:pPr>
        <w:spacing w:after="0"/>
      </w:pPr>
      <w:r>
        <w:t>B) Sharing and sending</w:t>
      </w:r>
    </w:p>
    <w:p>
      <w:pPr>
        <w:spacing w:after="0"/>
      </w:pPr>
      <w:r>
        <w:t>C) Posting and productive</w:t>
      </w:r>
    </w:p>
    <w:p>
      <w:pPr>
        <w:spacing w:after="0"/>
      </w:pPr>
      <w:r>
        <w:t>D) Sending and posting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Which writer known as “the world’s most mysterious woman” because of her works?</w:t>
      </w:r>
    </w:p>
    <w:p>
      <w:pPr>
        <w:spacing w:after="0"/>
      </w:pPr>
      <w:r>
        <w:t>A) Iris Murdoch</w:t>
      </w:r>
    </w:p>
    <w:p>
      <w:pPr>
        <w:spacing w:after="0"/>
      </w:pPr>
      <w:r>
        <w:t>B) Agatha Christie</w:t>
      </w:r>
    </w:p>
    <w:p>
      <w:pPr>
        <w:spacing w:after="0"/>
      </w:pPr>
      <w:r>
        <w:t>C) Joanne Rowling</w:t>
      </w:r>
    </w:p>
    <w:p>
      <w:pPr>
        <w:spacing w:after="0"/>
      </w:pPr>
      <w:r>
        <w:t>D) Stephanie Mayer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What is the benefit of using multimedia in language teaching?</w:t>
      </w:r>
    </w:p>
    <w:p>
      <w:pPr>
        <w:spacing w:after="0"/>
      </w:pPr>
      <w:r>
        <w:t>A) It avoids interactive learning</w:t>
      </w:r>
    </w:p>
    <w:p>
      <w:pPr>
        <w:spacing w:after="0"/>
      </w:pPr>
      <w:r>
        <w:t>B) It replaces teacher explanations</w:t>
      </w:r>
    </w:p>
    <w:p>
      <w:pPr>
        <w:spacing w:after="0"/>
      </w:pPr>
      <w:r>
        <w:t>C) It makes lessons more engaging</w:t>
      </w:r>
    </w:p>
    <w:p>
      <w:pPr>
        <w:spacing w:after="0"/>
      </w:pPr>
      <w:r>
        <w:t>D) It limits creativity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A modern lesson must include...</w:t>
      </w:r>
    </w:p>
    <w:p>
      <w:pPr>
        <w:spacing w:after="0"/>
      </w:pPr>
      <w:r>
        <w:t>A) Asking about weather and homework</w:t>
      </w:r>
    </w:p>
    <w:p>
      <w:pPr>
        <w:spacing w:after="0"/>
      </w:pPr>
      <w:r>
        <w:t>B) Asking homework</w:t>
      </w:r>
    </w:p>
    <w:p>
      <w:pPr>
        <w:spacing w:after="0"/>
      </w:pPr>
      <w:r>
        <w:t>C) Giving new home assignment</w:t>
      </w:r>
    </w:p>
    <w:p>
      <w:pPr>
        <w:spacing w:after="0"/>
      </w:pPr>
      <w:r>
        <w:t>D) Warming up, body and follow up exercises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…is a morpheme which is identical with the word form.</w:t>
      </w:r>
    </w:p>
    <w:p>
      <w:pPr>
        <w:spacing w:after="0"/>
      </w:pPr>
      <w:r>
        <w:t>A) Free  morpheme</w:t>
      </w:r>
    </w:p>
    <w:p>
      <w:pPr>
        <w:spacing w:after="0"/>
      </w:pPr>
      <w:r>
        <w:t>B) Semi-free morpheme</w:t>
      </w:r>
    </w:p>
    <w:p>
      <w:pPr>
        <w:spacing w:after="0"/>
      </w:pPr>
      <w:r>
        <w:t>C) Bound morpheme</w:t>
      </w:r>
    </w:p>
    <w:p>
      <w:pPr>
        <w:spacing w:after="0"/>
      </w:pPr>
      <w:r>
        <w:t>D) Semi-bound morpheme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 My dad wants me to go to university, but I'm in ________minds about it.</w:t>
      </w:r>
    </w:p>
    <w:p>
      <w:pPr>
        <w:spacing w:after="0"/>
      </w:pPr>
      <w:r>
        <w:t>A) Two</w:t>
      </w:r>
    </w:p>
    <w:p>
      <w:pPr>
        <w:spacing w:after="0"/>
      </w:pPr>
      <w:r>
        <w:t>B) Different</w:t>
      </w:r>
    </w:p>
    <w:p>
      <w:pPr>
        <w:spacing w:after="0"/>
      </w:pPr>
      <w:r>
        <w:t xml:space="preserve">C) Some </w:t>
      </w:r>
    </w:p>
    <w:p>
      <w:pPr>
        <w:spacing w:after="0"/>
      </w:pPr>
      <w:r>
        <w:t xml:space="preserve">D) My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24-savol. Write down American variety of the word “autumn” </w:t>
      </w:r>
    </w:p>
    <w:p>
      <w:pPr>
        <w:spacing w:after="0"/>
      </w:pPr>
      <w:r>
        <w:t>A) cab</w:t>
      </w:r>
    </w:p>
    <w:p>
      <w:pPr>
        <w:spacing w:after="0"/>
      </w:pPr>
      <w:r>
        <w:t>B) fall</w:t>
      </w:r>
    </w:p>
    <w:p>
      <w:pPr>
        <w:spacing w:after="0"/>
      </w:pPr>
      <w:r>
        <w:t>C) cookie</w:t>
      </w:r>
    </w:p>
    <w:p>
      <w:pPr>
        <w:spacing w:after="0"/>
      </w:pPr>
      <w:r>
        <w:t>D) candy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What is the benefit of using authentic texts?</w:t>
      </w:r>
    </w:p>
    <w:p>
      <w:pPr>
        <w:spacing w:after="0"/>
      </w:pPr>
      <w:r>
        <w:t>A) They avoid cultural context</w:t>
      </w:r>
    </w:p>
    <w:p>
      <w:pPr>
        <w:spacing w:after="0"/>
      </w:pPr>
      <w:r>
        <w:t>B) They provide real-world language exposure</w:t>
      </w:r>
    </w:p>
    <w:p>
      <w:pPr>
        <w:spacing w:after="0"/>
      </w:pPr>
      <w:r>
        <w:t>C) They focus only on vocabulary</w:t>
      </w:r>
    </w:p>
    <w:p>
      <w:pPr>
        <w:spacing w:after="0"/>
      </w:pPr>
      <w:r>
        <w:t>D) They simplify grammar rules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 Who describes his/her childhood as “… something associated with violence, cruelty, evil across the way.”?</w:t>
      </w:r>
    </w:p>
    <w:p>
      <w:pPr>
        <w:spacing w:after="0"/>
      </w:pPr>
      <w:r>
        <w:t>A) Agatha Christie</w:t>
      </w:r>
    </w:p>
    <w:p>
      <w:pPr>
        <w:spacing w:after="0"/>
      </w:pPr>
      <w:r>
        <w:t>B) Jack London</w:t>
      </w:r>
    </w:p>
    <w:p>
      <w:pPr>
        <w:spacing w:after="0"/>
      </w:pPr>
      <w:r>
        <w:t>C) Lord Byron</w:t>
      </w:r>
    </w:p>
    <w:p>
      <w:pPr>
        <w:spacing w:after="0"/>
      </w:pPr>
      <w:r>
        <w:t>D) Graham Greene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An alarming number of students drop _____     _______school early every year. (leave)</w:t>
      </w:r>
    </w:p>
    <w:p>
      <w:pPr>
        <w:spacing w:after="0"/>
      </w:pPr>
      <w:r>
        <w:t>A) Down</w:t>
      </w:r>
    </w:p>
    <w:p>
      <w:pPr>
        <w:spacing w:after="0"/>
      </w:pPr>
      <w:r>
        <w:t>B) out of</w:t>
      </w:r>
    </w:p>
    <w:p>
      <w:pPr>
        <w:spacing w:after="0"/>
      </w:pPr>
      <w:r>
        <w:t>C) Under</w:t>
      </w:r>
    </w:p>
    <w:p>
      <w:pPr>
        <w:spacing w:after="0"/>
      </w:pPr>
      <w:r>
        <w:t>D) Off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Lexicology is linked with ... because the order and the arrangement of phonemes are related to its meaning .</w:t>
      </w:r>
    </w:p>
    <w:p>
      <w:pPr>
        <w:spacing w:after="0"/>
      </w:pPr>
      <w:r>
        <w:t>A) the history of the language</w:t>
      </w:r>
    </w:p>
    <w:p>
      <w:pPr>
        <w:spacing w:after="0"/>
      </w:pPr>
      <w:r>
        <w:t>B) Grammar</w:t>
      </w:r>
    </w:p>
    <w:p>
      <w:pPr>
        <w:spacing w:after="0"/>
      </w:pPr>
      <w:r>
        <w:t>C) Stylistics</w:t>
      </w:r>
    </w:p>
    <w:p>
      <w:pPr>
        <w:spacing w:after="0"/>
      </w:pPr>
      <w:r>
        <w:t>D) phonetics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What kind of interaction pattern is it: The students debate or do a language task as a class; the teacher may intervene occasionally, to stimulate participation or to monitor?</w:t>
      </w:r>
    </w:p>
    <w:p>
      <w:pPr>
        <w:spacing w:after="0"/>
      </w:pPr>
      <w:r>
        <w:t>A) Individual work</w:t>
      </w:r>
    </w:p>
    <w:p>
      <w:pPr>
        <w:spacing w:after="0"/>
      </w:pPr>
      <w:r>
        <w:t>B) Group work</w:t>
      </w:r>
    </w:p>
    <w:p>
      <w:pPr>
        <w:spacing w:after="0"/>
      </w:pPr>
      <w:r>
        <w:t>C) Choral responses</w:t>
      </w:r>
    </w:p>
    <w:p>
      <w:pPr>
        <w:spacing w:after="0"/>
      </w:pPr>
      <w:r>
        <w:t>D) Full-class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30-savol. ….... – is a phrase or sentence taken from a work of literature or other piece of writing and repeated in order to prove a point or support an idea. </w:t>
      </w:r>
    </w:p>
    <w:p>
      <w:pPr>
        <w:spacing w:after="0"/>
      </w:pPr>
      <w:r>
        <w:t>A)  quotation</w:t>
      </w:r>
    </w:p>
    <w:p>
      <w:pPr>
        <w:spacing w:after="0"/>
      </w:pPr>
      <w:r>
        <w:t>B) allusion</w:t>
      </w:r>
    </w:p>
    <w:p>
      <w:pPr>
        <w:spacing w:after="0"/>
      </w:pPr>
      <w:r>
        <w:t>C) euphemism</w:t>
      </w:r>
    </w:p>
    <w:p>
      <w:pPr>
        <w:spacing w:after="0"/>
      </w:pPr>
      <w:r>
        <w:t>D) ephithet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Who is the best known as the author of a sequence of novels entitled Strangers and Brothers depicting intellectuals in academic and government settings in the modern area?</w:t>
      </w:r>
    </w:p>
    <w:p>
      <w:pPr>
        <w:spacing w:after="0"/>
      </w:pPr>
      <w:r>
        <w:t>A) Graham Greene</w:t>
      </w:r>
    </w:p>
    <w:p>
      <w:pPr>
        <w:spacing w:after="0"/>
      </w:pPr>
      <w:r>
        <w:t>B) Percy Snow</w:t>
      </w:r>
    </w:p>
    <w:p>
      <w:pPr>
        <w:spacing w:after="0"/>
      </w:pPr>
      <w:r>
        <w:t>C) Percy Bysshe Shelley</w:t>
      </w:r>
    </w:p>
    <w:p>
      <w:pPr>
        <w:spacing w:after="0"/>
      </w:pPr>
      <w:r>
        <w:t>D) Thomas Hardy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After the plane crash about ten people were immediately sent to … hospital.</w:t>
      </w:r>
    </w:p>
    <w:p>
      <w:pPr>
        <w:spacing w:after="0"/>
      </w:pPr>
      <w:r>
        <w:t>A) -</w:t>
      </w:r>
    </w:p>
    <w:p>
      <w:pPr>
        <w:spacing w:after="0"/>
      </w:pPr>
      <w:r>
        <w:t>B) the</w:t>
      </w:r>
    </w:p>
    <w:p>
      <w:pPr>
        <w:spacing w:after="0"/>
      </w:pPr>
      <w:r>
        <w:t>C) An</w:t>
      </w:r>
    </w:p>
    <w:p>
      <w:pPr>
        <w:spacing w:after="0"/>
      </w:pPr>
      <w:r>
        <w:t>D) 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33-savol. Poetic words are … </w:t>
      </w:r>
    </w:p>
    <w:p>
      <w:pPr>
        <w:spacing w:after="0"/>
      </w:pPr>
      <w:r>
        <w:t>A) Those, which are not used now except for special purposes</w:t>
      </w:r>
    </w:p>
    <w:p>
      <w:pPr>
        <w:spacing w:after="0"/>
      </w:pPr>
      <w:r>
        <w:t>B) Appear when there is the need to express new ideas and</w:t>
      </w:r>
    </w:p>
    <w:p>
      <w:pPr>
        <w:spacing w:after="0"/>
      </w:pPr>
      <w:r>
        <w:t>C) Words which came to the English vocabulary from another language.</w:t>
      </w:r>
    </w:p>
    <w:p>
      <w:pPr>
        <w:spacing w:after="0"/>
      </w:pPr>
      <w:r>
        <w:t>D) The group of words stands between terms and archaic words.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How do we call the last paragraph in any piece of writing?</w:t>
      </w:r>
    </w:p>
    <w:p>
      <w:pPr>
        <w:spacing w:after="0"/>
      </w:pPr>
      <w:r>
        <w:t>A) Conclusion</w:t>
      </w:r>
    </w:p>
    <w:p>
      <w:pPr>
        <w:spacing w:after="0"/>
      </w:pPr>
      <w:r>
        <w:t>B) Ending</w:t>
      </w:r>
    </w:p>
    <w:p>
      <w:pPr>
        <w:spacing w:after="0"/>
      </w:pPr>
      <w:r>
        <w:t>C) Stopping</w:t>
      </w:r>
    </w:p>
    <w:p>
      <w:pPr>
        <w:spacing w:after="0"/>
      </w:pPr>
      <w:r>
        <w:t>D) Finishing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Which of the following is a specific feature of a fluency activity?</w:t>
      </w:r>
    </w:p>
    <w:p>
      <w:pPr>
        <w:spacing w:after="0"/>
      </w:pPr>
      <w:r>
        <w:t>A) Performance is assessed on how few mistakes are made</w:t>
      </w:r>
    </w:p>
    <w:p>
      <w:pPr>
        <w:spacing w:after="0"/>
      </w:pPr>
      <w:r>
        <w:t>B) The texts are usually composed of separate items: sentences or words</w:t>
      </w:r>
    </w:p>
    <w:p>
      <w:pPr>
        <w:spacing w:after="0"/>
      </w:pPr>
      <w:r>
        <w:t>C) Tasks often simulate real-life situations</w:t>
      </w:r>
    </w:p>
    <w:p>
      <w:pPr>
        <w:spacing w:after="0"/>
      </w:pPr>
      <w:r>
        <w:t>D) Tasks do not usually simulate real-life situations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The_________________ caused immense damage in the regions along the coast.</w:t>
      </w:r>
    </w:p>
    <w:p>
      <w:pPr>
        <w:spacing w:after="0"/>
      </w:pPr>
      <w:r>
        <w:t>A) earthquake</w:t>
      </w:r>
    </w:p>
    <w:p>
      <w:pPr>
        <w:spacing w:after="0"/>
      </w:pPr>
      <w:r>
        <w:t>B) hurricane</w:t>
      </w:r>
    </w:p>
    <w:p>
      <w:pPr>
        <w:spacing w:after="0"/>
      </w:pPr>
      <w:r>
        <w:t xml:space="preserve">C) Volcano </w:t>
      </w:r>
    </w:p>
    <w:p>
      <w:pPr>
        <w:spacing w:after="0"/>
      </w:pPr>
      <w:r>
        <w:t>D) typhoon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37-savol. The aspect of the …….. is its universal character. </w:t>
      </w:r>
    </w:p>
    <w:p>
      <w:pPr>
        <w:spacing w:after="0"/>
      </w:pPr>
      <w:r>
        <w:t>A) formal layer</w:t>
      </w:r>
    </w:p>
    <w:p>
      <w:pPr>
        <w:spacing w:after="0"/>
      </w:pPr>
      <w:r>
        <w:t>B)  neutral layer</w:t>
      </w:r>
    </w:p>
    <w:p>
      <w:pPr>
        <w:spacing w:after="0"/>
      </w:pPr>
      <w:r>
        <w:t>C) literary layer</w:t>
      </w:r>
    </w:p>
    <w:p>
      <w:pPr>
        <w:spacing w:after="0"/>
      </w:pPr>
      <w:r>
        <w:t>D) colloquial layer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Who is the main character of “Voyage Round the World” by Defoe?</w:t>
      </w:r>
    </w:p>
    <w:p>
      <w:pPr>
        <w:spacing w:after="0"/>
      </w:pPr>
      <w:r>
        <w:t>A) William Cowper</w:t>
      </w:r>
    </w:p>
    <w:p>
      <w:pPr>
        <w:spacing w:after="0"/>
      </w:pPr>
      <w:r>
        <w:t>B) Robinson Crusoe</w:t>
      </w:r>
    </w:p>
    <w:p>
      <w:pPr>
        <w:spacing w:after="0"/>
      </w:pPr>
      <w:r>
        <w:t>C) Samuel Butler</w:t>
      </w:r>
    </w:p>
    <w:p>
      <w:pPr>
        <w:spacing w:after="0"/>
      </w:pPr>
      <w:r>
        <w:t>D) Alexander Selkirk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When you write a paragraph, you need to start with…</w:t>
      </w:r>
    </w:p>
    <w:p>
      <w:pPr>
        <w:spacing w:after="0"/>
      </w:pPr>
      <w:r>
        <w:t>A) Concluding sentence</w:t>
      </w:r>
    </w:p>
    <w:p>
      <w:pPr>
        <w:spacing w:after="0"/>
      </w:pPr>
      <w:r>
        <w:t>B) Topic sentence</w:t>
      </w:r>
    </w:p>
    <w:p>
      <w:pPr>
        <w:spacing w:after="0"/>
      </w:pPr>
      <w:r>
        <w:t>C) Examples</w:t>
      </w:r>
    </w:p>
    <w:p>
      <w:pPr>
        <w:spacing w:after="0"/>
      </w:pPr>
      <w:r>
        <w:t>D) Topic and concluding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40-savol. …….. – is very subjective and the most colloquial of the all substyles of the publicistic style. </w:t>
      </w:r>
    </w:p>
    <w:p>
      <w:pPr>
        <w:spacing w:after="0"/>
      </w:pPr>
      <w:r>
        <w:t>A) headlines</w:t>
      </w:r>
    </w:p>
    <w:p>
      <w:pPr>
        <w:spacing w:after="0"/>
      </w:pPr>
      <w:r>
        <w:t>B) advertisement</w:t>
      </w:r>
    </w:p>
    <w:p>
      <w:pPr>
        <w:spacing w:after="0"/>
      </w:pPr>
      <w:r>
        <w:t>C)  the essay</w:t>
      </w:r>
    </w:p>
    <w:p>
      <w:pPr>
        <w:spacing w:after="0"/>
      </w:pPr>
      <w:r>
        <w:t>D) the newspaper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……………linguistic relationships determining the vocabulary system are based on the interdependence of words within the vocabulary:  synonymy, antonymy, hyponymy,).</w:t>
      </w:r>
    </w:p>
    <w:p>
      <w:pPr>
        <w:spacing w:after="0"/>
      </w:pPr>
      <w:r>
        <w:t>A) Systematic</w:t>
      </w:r>
    </w:p>
    <w:p>
      <w:pPr>
        <w:spacing w:after="0"/>
      </w:pPr>
      <w:r>
        <w:t>B) Paradigmatic</w:t>
      </w:r>
    </w:p>
    <w:p>
      <w:pPr>
        <w:spacing w:after="0"/>
      </w:pPr>
      <w:r>
        <w:t>C) Lexic</w:t>
      </w:r>
    </w:p>
    <w:p>
      <w:pPr>
        <w:spacing w:after="0"/>
      </w:pPr>
      <w:r>
        <w:t>D) Syntagmatic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 What was James Joyce’s major novel which presents a day in ordinary life, as a miniature picture of the whole of human history?</w:t>
      </w:r>
    </w:p>
    <w:p>
      <w:pPr>
        <w:spacing w:after="0"/>
      </w:pPr>
      <w:r>
        <w:t>A) Ulysses</w:t>
      </w:r>
    </w:p>
    <w:p>
      <w:pPr>
        <w:spacing w:after="0"/>
      </w:pPr>
      <w:r>
        <w:t>B) Liza of Lambeth</w:t>
      </w:r>
    </w:p>
    <w:p>
      <w:pPr>
        <w:spacing w:after="0"/>
      </w:pPr>
      <w:r>
        <w:t>C) Macbeth</w:t>
      </w:r>
    </w:p>
    <w:p>
      <w:pPr>
        <w:spacing w:after="0"/>
      </w:pPr>
      <w:r>
        <w:t>D) Robinson Crusoe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How does differentiated instruction help students?</w:t>
      </w:r>
    </w:p>
    <w:p>
      <w:pPr>
        <w:spacing w:after="0"/>
      </w:pPr>
      <w:r>
        <w:t>A) By treating all students equally</w:t>
      </w:r>
    </w:p>
    <w:p>
      <w:pPr>
        <w:spacing w:after="0"/>
      </w:pPr>
      <w:r>
        <w:t>B) By focusing on fast learners</w:t>
      </w:r>
    </w:p>
    <w:p>
      <w:pPr>
        <w:spacing w:after="0"/>
      </w:pPr>
      <w:r>
        <w:t>C) By avoiding flexibility</w:t>
      </w:r>
    </w:p>
    <w:p>
      <w:pPr>
        <w:spacing w:after="0"/>
      </w:pPr>
      <w:r>
        <w:t>D) By meeting individual needs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The words which belong to the same part of speech, different in morphemic shape but identical or similar in meaning</w:t>
      </w:r>
    </w:p>
    <w:p>
      <w:pPr>
        <w:spacing w:after="0"/>
      </w:pPr>
      <w:r>
        <w:t>A) Homonyms</w:t>
      </w:r>
    </w:p>
    <w:p>
      <w:pPr>
        <w:spacing w:after="0"/>
      </w:pPr>
      <w:r>
        <w:t>B) Periphrases</w:t>
      </w:r>
    </w:p>
    <w:p>
      <w:pPr>
        <w:spacing w:after="0"/>
      </w:pPr>
      <w:r>
        <w:t>C) Antonyms</w:t>
      </w:r>
    </w:p>
    <w:p>
      <w:pPr>
        <w:spacing w:after="0"/>
      </w:pPr>
      <w:r>
        <w:t>D) Synonyms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 Which writer became the subject of partisan biographies after his/her death?</w:t>
      </w:r>
    </w:p>
    <w:p>
      <w:pPr>
        <w:spacing w:after="0"/>
      </w:pPr>
      <w:r>
        <w:t>A) Geoffrey Chaucer</w:t>
      </w:r>
    </w:p>
    <w:p>
      <w:pPr>
        <w:spacing w:after="0"/>
      </w:pPr>
      <w:r>
        <w:t>B) John Milton</w:t>
      </w:r>
    </w:p>
    <w:p>
      <w:pPr>
        <w:spacing w:after="0"/>
      </w:pPr>
      <w:r>
        <w:t>C) William Shakespeare</w:t>
      </w:r>
    </w:p>
    <w:p>
      <w:pPr>
        <w:spacing w:after="0"/>
      </w:pPr>
      <w:r>
        <w:t>D) Agatha Christy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What is the first sentence of a paragraph called?</w:t>
      </w:r>
    </w:p>
    <w:p>
      <w:pPr>
        <w:spacing w:after="0"/>
      </w:pPr>
      <w:r>
        <w:t>A) The topic sentence</w:t>
      </w:r>
    </w:p>
    <w:p>
      <w:pPr>
        <w:spacing w:after="0"/>
      </w:pPr>
      <w:r>
        <w:t>B) The first sentence</w:t>
      </w:r>
    </w:p>
    <w:p>
      <w:pPr>
        <w:spacing w:after="0"/>
      </w:pPr>
      <w:r>
        <w:t>C) The exclusive sentence</w:t>
      </w:r>
    </w:p>
    <w:p>
      <w:pPr>
        <w:spacing w:after="0"/>
      </w:pPr>
      <w:r>
        <w:t>D) The introduction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“... teaches the written language as the highest priority in learning a foreign language.”</w:t>
      </w:r>
    </w:p>
    <w:p>
      <w:pPr>
        <w:spacing w:after="0"/>
      </w:pPr>
      <w:r>
        <w:t>A) Traditional method</w:t>
      </w:r>
    </w:p>
    <w:p>
      <w:pPr>
        <w:spacing w:after="0"/>
      </w:pPr>
      <w:r>
        <w:t>B) Oral Method</w:t>
      </w:r>
    </w:p>
    <w:p>
      <w:pPr>
        <w:spacing w:after="0"/>
      </w:pPr>
      <w:r>
        <w:t>C) Communicative Methods</w:t>
      </w:r>
    </w:p>
    <w:p>
      <w:pPr>
        <w:spacing w:after="0"/>
      </w:pPr>
      <w:r>
        <w:t>D) Structural Approach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 ……..... is based largely on a reduction of the integrated process of using a foreign language into sub-sets of discrete skills and areas of knowledge.</w:t>
      </w:r>
    </w:p>
    <w:p>
      <w:pPr>
        <w:spacing w:after="0"/>
      </w:pPr>
      <w:r>
        <w:t>A) Communicative approach</w:t>
      </w:r>
    </w:p>
    <w:p>
      <w:pPr>
        <w:spacing w:after="0"/>
      </w:pPr>
      <w:r>
        <w:t>B) Modern method</w:t>
      </w:r>
    </w:p>
    <w:p>
      <w:pPr>
        <w:spacing w:after="0"/>
      </w:pPr>
      <w:r>
        <w:t>C) Audio-Lingual Method</w:t>
      </w:r>
    </w:p>
    <w:p>
      <w:pPr>
        <w:spacing w:after="0"/>
      </w:pPr>
      <w:r>
        <w:t xml:space="preserve">D) Traditional Method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How does feedback enhance learning?</w:t>
      </w:r>
    </w:p>
    <w:p>
      <w:pPr>
        <w:spacing w:after="0"/>
      </w:pPr>
      <w:r>
        <w:t>A) By guiding students to improve</w:t>
      </w:r>
    </w:p>
    <w:p>
      <w:pPr>
        <w:spacing w:after="0"/>
      </w:pPr>
      <w:r>
        <w:t>B) By discouraging self-assessment</w:t>
      </w:r>
    </w:p>
    <w:p>
      <w:pPr>
        <w:spacing w:after="0"/>
      </w:pPr>
      <w:r>
        <w:t>C) By avoiding suggestions</w:t>
      </w:r>
    </w:p>
    <w:p>
      <w:pPr>
        <w:spacing w:after="0"/>
      </w:pPr>
      <w:r>
        <w:t>D) By focusing only on mistakes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50-savol. Earlier in the evening, some friends had ____________for a chat and mentioned La Clara.     </w:t>
      </w:r>
    </w:p>
    <w:p>
      <w:pPr>
        <w:spacing w:after="0"/>
      </w:pPr>
      <w:r>
        <w:t xml:space="preserve">A) Looked into                                  </w:t>
      </w:r>
    </w:p>
    <w:p>
      <w:pPr>
        <w:spacing w:after="0"/>
      </w:pPr>
      <w:r>
        <w:t>B) Dropped off</w:t>
      </w:r>
    </w:p>
    <w:p>
      <w:pPr>
        <w:spacing w:after="0"/>
      </w:pPr>
      <w:r>
        <w:t xml:space="preserve">C) Come round                                 </w:t>
      </w:r>
    </w:p>
    <w:p>
      <w:pPr>
        <w:spacing w:after="0"/>
      </w:pPr>
      <w:r>
        <w:t>D) Faced  up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5491071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