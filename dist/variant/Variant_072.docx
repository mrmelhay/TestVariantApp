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6631626</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Many    developing  countries  are  failing  to catch  __________ __   their  more  developed  neighbors. (get to the same level)</w:t>
      </w:r>
    </w:p>
    <w:p>
      <w:pPr>
        <w:spacing w:after="0"/>
      </w:pPr>
      <w:r>
        <w:t xml:space="preserve">A) up with    </w:t>
      </w:r>
    </w:p>
    <w:p>
      <w:pPr>
        <w:spacing w:after="0"/>
      </w:pPr>
      <w:r>
        <w:t>B) Off</w:t>
      </w:r>
    </w:p>
    <w:p>
      <w:pPr>
        <w:spacing w:after="0"/>
      </w:pPr>
      <w:r>
        <w:t>C) Out</w:t>
      </w:r>
    </w:p>
    <w:p>
      <w:pPr>
        <w:spacing w:after="0"/>
      </w:pPr>
      <w:r>
        <w:t>D) Up on</w:t>
      </w:r>
    </w:p>
    <w:p>
      <w:pPr>
        <w:spacing w:after="80"/>
      </w:pPr>
      <w:r>
        <w:t>---------------------------------</w:t>
      </w:r>
    </w:p>
    <w:p>
      <w:pPr>
        <w:spacing w:after="80"/>
      </w:pPr>
      <w:r>
        <w:rPr>
          <w:b/>
        </w:rPr>
        <w:t>2-savol. When do you use supporting details or supporting sentences?</w:t>
      </w:r>
    </w:p>
    <w:p>
      <w:pPr>
        <w:spacing w:after="0"/>
      </w:pPr>
      <w:r>
        <w:t>A) Never use these in paragraph because they are for essays only</w:t>
      </w:r>
    </w:p>
    <w:p>
      <w:pPr>
        <w:spacing w:after="0"/>
      </w:pPr>
      <w:r>
        <w:t>B) Before the first sentence at the introduction</w:t>
      </w:r>
    </w:p>
    <w:p>
      <w:pPr>
        <w:spacing w:after="0"/>
      </w:pPr>
      <w:r>
        <w:t>C) After the last sentence because it helps you summarize the paragraph</w:t>
      </w:r>
    </w:p>
    <w:p>
      <w:pPr>
        <w:spacing w:after="0"/>
      </w:pPr>
      <w:r>
        <w:t>D) After the topic sentence and before the closing sentence</w:t>
      </w:r>
    </w:p>
    <w:p>
      <w:pPr>
        <w:spacing w:after="80"/>
      </w:pPr>
      <w:r>
        <w:t>---------------------------------</w:t>
      </w:r>
    </w:p>
    <w:p>
      <w:pPr>
        <w:spacing w:after="80"/>
      </w:pPr>
      <w:r>
        <w:rPr>
          <w:b/>
        </w:rPr>
        <w:t>3-savol. What kind of interaction pattern is it: The teacher gives a model which is repeated by all the class in chorus; or gives a cue which is responded to in chorus ?</w:t>
      </w:r>
    </w:p>
    <w:p>
      <w:pPr>
        <w:spacing w:after="0"/>
      </w:pPr>
      <w:r>
        <w:t>A) Choral responses</w:t>
      </w:r>
    </w:p>
    <w:p>
      <w:pPr>
        <w:spacing w:after="0"/>
      </w:pPr>
      <w:r>
        <w:t>B) Collaboration</w:t>
      </w:r>
    </w:p>
    <w:p>
      <w:pPr>
        <w:spacing w:after="0"/>
      </w:pPr>
      <w:r>
        <w:t>C) Individual work</w:t>
      </w:r>
    </w:p>
    <w:p>
      <w:pPr>
        <w:spacing w:after="0"/>
      </w:pPr>
      <w:r>
        <w:t>D) Student initiates, teacher answers</w:t>
      </w:r>
    </w:p>
    <w:p>
      <w:pPr>
        <w:spacing w:after="80"/>
      </w:pPr>
      <w:r>
        <w:t>---------------------------------</w:t>
      </w:r>
    </w:p>
    <w:p>
      <w:pPr>
        <w:spacing w:after="80"/>
      </w:pPr>
      <w:r>
        <w:rPr>
          <w:b/>
        </w:rPr>
        <w:t>4-savol. Structurally derivational bases fall into</w:t>
      </w:r>
    </w:p>
    <w:p>
      <w:pPr>
        <w:spacing w:after="0"/>
      </w:pPr>
      <w:r>
        <w:t>A) 2</w:t>
      </w:r>
    </w:p>
    <w:p>
      <w:pPr>
        <w:spacing w:after="0"/>
      </w:pPr>
      <w:r>
        <w:t>B) 5</w:t>
      </w:r>
    </w:p>
    <w:p>
      <w:pPr>
        <w:spacing w:after="0"/>
      </w:pPr>
      <w:r>
        <w:t>C) 3</w:t>
      </w:r>
    </w:p>
    <w:p>
      <w:pPr>
        <w:spacing w:after="0"/>
      </w:pPr>
      <w:r>
        <w:t>D) 4</w:t>
      </w:r>
    </w:p>
    <w:p>
      <w:pPr>
        <w:spacing w:after="80"/>
      </w:pPr>
      <w:r>
        <w:t>---------------------------------</w:t>
      </w:r>
    </w:p>
    <w:p>
      <w:pPr>
        <w:spacing w:after="80"/>
      </w:pPr>
      <w:r>
        <w:rPr>
          <w:b/>
        </w:rPr>
        <w:t>5-savol. Lexicology is linked with ... because the order and the arrangement of phonemes are related to its meaning .</w:t>
      </w:r>
    </w:p>
    <w:p>
      <w:pPr>
        <w:spacing w:after="0"/>
      </w:pPr>
      <w:r>
        <w:t>A) Stylistics</w:t>
      </w:r>
    </w:p>
    <w:p>
      <w:pPr>
        <w:spacing w:after="0"/>
      </w:pPr>
      <w:r>
        <w:t>B) the history of the language</w:t>
      </w:r>
    </w:p>
    <w:p>
      <w:pPr>
        <w:spacing w:after="0"/>
      </w:pPr>
      <w:r>
        <w:t>C) phonetics</w:t>
      </w:r>
    </w:p>
    <w:p>
      <w:pPr>
        <w:spacing w:after="0"/>
      </w:pPr>
      <w:r>
        <w:t>D) Grammar</w:t>
      </w:r>
    </w:p>
    <w:p>
      <w:pPr>
        <w:spacing w:after="80"/>
      </w:pPr>
      <w:r>
        <w:t>---------------------------------</w:t>
      </w:r>
    </w:p>
    <w:p>
      <w:pPr>
        <w:spacing w:after="80"/>
      </w:pPr>
      <w:r>
        <w:rPr>
          <w:b/>
        </w:rPr>
        <w:t xml:space="preserve">6-savol. …….. – is a round – about way of speaking used to name some object or phenomenon. </w:t>
      </w:r>
    </w:p>
    <w:p>
      <w:pPr>
        <w:spacing w:after="0"/>
      </w:pPr>
      <w:r>
        <w:t>A) euphemism</w:t>
      </w:r>
    </w:p>
    <w:p>
      <w:pPr>
        <w:spacing w:after="0"/>
      </w:pPr>
      <w:r>
        <w:t>B) cliché</w:t>
      </w:r>
    </w:p>
    <w:p>
      <w:pPr>
        <w:spacing w:after="0"/>
      </w:pPr>
      <w:r>
        <w:t>C)  hyperbole</w:t>
      </w:r>
    </w:p>
    <w:p>
      <w:pPr>
        <w:spacing w:after="0"/>
      </w:pPr>
      <w:r>
        <w:t>D) periphrasis</w:t>
      </w:r>
    </w:p>
    <w:p>
      <w:pPr>
        <w:spacing w:after="80"/>
      </w:pPr>
      <w:r>
        <w:t>---------------------------------</w:t>
      </w:r>
    </w:p>
    <w:p>
      <w:pPr>
        <w:spacing w:after="80"/>
      </w:pPr>
      <w:r>
        <w:rPr>
          <w:b/>
        </w:rPr>
        <w:t>7-savol. Activities may be seen as easy and non-demanding; or difficult, requiring concentration and effort. Which way of varying a lesson is it?</w:t>
      </w:r>
    </w:p>
    <w:p>
      <w:pPr>
        <w:spacing w:after="0"/>
      </w:pPr>
      <w:r>
        <w:t>A) Difficulty</w:t>
      </w:r>
    </w:p>
    <w:p>
      <w:pPr>
        <w:spacing w:after="0"/>
      </w:pPr>
      <w:r>
        <w:t>B) Mode and skill</w:t>
      </w:r>
    </w:p>
    <w:p>
      <w:pPr>
        <w:spacing w:after="0"/>
      </w:pPr>
      <w:r>
        <w:t>C) Tempo</w:t>
      </w:r>
    </w:p>
    <w:p>
      <w:pPr>
        <w:spacing w:after="0"/>
      </w:pPr>
      <w:r>
        <w:t>D) Stir-settle</w:t>
      </w:r>
    </w:p>
    <w:p>
      <w:pPr>
        <w:spacing w:after="80"/>
      </w:pPr>
      <w:r>
        <w:t>---------------------------------</w:t>
      </w:r>
    </w:p>
    <w:p>
      <w:pPr>
        <w:spacing w:after="80"/>
      </w:pPr>
      <w:r>
        <w:rPr>
          <w:b/>
        </w:rPr>
        <w:t>8-savol. Morphological motivation is …</w:t>
      </w:r>
    </w:p>
    <w:p>
      <w:pPr>
        <w:spacing w:after="0"/>
      </w:pPr>
      <w:r>
        <w:t>A) Relationship between morphemic structure and meaning</w:t>
      </w:r>
    </w:p>
    <w:p>
      <w:pPr>
        <w:spacing w:after="0"/>
      </w:pPr>
      <w:r>
        <w:t>B) Relationship between morphemic structure and a word</w:t>
      </w:r>
    </w:p>
    <w:p>
      <w:pPr>
        <w:spacing w:after="0"/>
      </w:pPr>
      <w:r>
        <w:t>C) Relationship between a word and affixes</w:t>
      </w:r>
    </w:p>
    <w:p>
      <w:pPr>
        <w:spacing w:after="0"/>
      </w:pPr>
      <w:r>
        <w:t>D) Relationship between affixes</w:t>
      </w:r>
    </w:p>
    <w:p>
      <w:pPr>
        <w:spacing w:after="80"/>
      </w:pPr>
      <w:r>
        <w:t>---------------------------------</w:t>
      </w:r>
    </w:p>
    <w:p>
      <w:pPr>
        <w:spacing w:after="80"/>
      </w:pPr>
      <w:r>
        <w:rPr>
          <w:b/>
        </w:rPr>
        <w:t>9-savol.  Who deals with real life burning problems in his/her novels and penetrates into weak spots in the capitalistic world?</w:t>
      </w:r>
    </w:p>
    <w:p>
      <w:pPr>
        <w:spacing w:after="0"/>
      </w:pPr>
      <w:r>
        <w:t>A) Christopher Caudwell</w:t>
      </w:r>
    </w:p>
    <w:p>
      <w:pPr>
        <w:spacing w:after="0"/>
      </w:pPr>
      <w:r>
        <w:t>B) Geoffrey Chaucer</w:t>
      </w:r>
    </w:p>
    <w:p>
      <w:pPr>
        <w:spacing w:after="0"/>
      </w:pPr>
      <w:r>
        <w:t>C) Graham Greene</w:t>
      </w:r>
    </w:p>
    <w:p>
      <w:pPr>
        <w:spacing w:after="0"/>
      </w:pPr>
      <w:r>
        <w:t>D) Agatha Christie</w:t>
      </w:r>
    </w:p>
    <w:p>
      <w:pPr>
        <w:spacing w:after="80"/>
      </w:pPr>
      <w:r>
        <w:t>---------------------------------</w:t>
      </w:r>
    </w:p>
    <w:p>
      <w:pPr>
        <w:spacing w:after="80"/>
      </w:pPr>
      <w:r>
        <w:rPr>
          <w:b/>
        </w:rPr>
        <w:t>10-savol. What is the main principle of the communicative approach?</w:t>
      </w:r>
    </w:p>
    <w:p>
      <w:pPr>
        <w:spacing w:after="0"/>
      </w:pPr>
      <w:r>
        <w:t>A) Teaching correct pronunciation</w:t>
      </w:r>
    </w:p>
    <w:p>
      <w:pPr>
        <w:spacing w:after="0"/>
      </w:pPr>
      <w:r>
        <w:t>B) Only translating</w:t>
      </w:r>
    </w:p>
    <w:p>
      <w:pPr>
        <w:spacing w:after="0"/>
      </w:pPr>
      <w:r>
        <w:t>C) Focusing on grammar</w:t>
      </w:r>
    </w:p>
    <w:p>
      <w:pPr>
        <w:spacing w:after="0"/>
      </w:pPr>
      <w:r>
        <w:t>D) Teaching language as a means of communication</w:t>
      </w:r>
    </w:p>
    <w:p>
      <w:pPr>
        <w:spacing w:after="80"/>
      </w:pPr>
      <w:r>
        <w:t>---------------------------------</w:t>
      </w:r>
    </w:p>
    <w:p>
      <w:pPr>
        <w:spacing w:after="80"/>
      </w:pPr>
      <w:r>
        <w:rPr>
          <w:b/>
        </w:rPr>
        <w:t>11-savol. If you … to my house, you'll be my beloved guest.</w:t>
      </w:r>
    </w:p>
    <w:p>
      <w:pPr>
        <w:spacing w:after="0"/>
      </w:pPr>
      <w:r>
        <w:t>A) Came</w:t>
      </w:r>
    </w:p>
    <w:p>
      <w:pPr>
        <w:spacing w:after="0"/>
      </w:pPr>
      <w:r>
        <w:t>B) come</w:t>
      </w:r>
    </w:p>
    <w:p>
      <w:pPr>
        <w:spacing w:after="0"/>
      </w:pPr>
      <w:r>
        <w:t>C) will come</w:t>
      </w:r>
    </w:p>
    <w:p>
      <w:pPr>
        <w:spacing w:after="0"/>
      </w:pPr>
      <w:r>
        <w:t>D) would come</w:t>
      </w:r>
    </w:p>
    <w:p>
      <w:pPr>
        <w:spacing w:after="80"/>
      </w:pPr>
      <w:r>
        <w:t>---------------------------------</w:t>
      </w:r>
    </w:p>
    <w:p>
      <w:pPr>
        <w:spacing w:after="80"/>
      </w:pPr>
      <w:r>
        <w:rPr>
          <w:b/>
        </w:rPr>
        <w:t>12-savol. Where should be given a opposite view in giving opinion?</w:t>
      </w:r>
    </w:p>
    <w:p>
      <w:pPr>
        <w:spacing w:after="0"/>
      </w:pPr>
      <w:r>
        <w:t>A) At the end of the first paragraph</w:t>
      </w:r>
    </w:p>
    <w:p>
      <w:pPr>
        <w:spacing w:after="0"/>
      </w:pPr>
      <w:r>
        <w:t>B) At the beginning of the second paragraph</w:t>
      </w:r>
    </w:p>
    <w:p>
      <w:pPr>
        <w:spacing w:after="0"/>
      </w:pPr>
      <w:r>
        <w:t>C) In the middle of the first paragraph</w:t>
      </w:r>
    </w:p>
    <w:p>
      <w:pPr>
        <w:spacing w:after="0"/>
      </w:pPr>
      <w:r>
        <w:t>D) In a short, separate paragraph</w:t>
      </w:r>
    </w:p>
    <w:p>
      <w:pPr>
        <w:spacing w:after="80"/>
      </w:pPr>
      <w:r>
        <w:t>---------------------------------</w:t>
      </w:r>
    </w:p>
    <w:p>
      <w:pPr>
        <w:spacing w:after="80"/>
      </w:pPr>
      <w:r>
        <w:rPr>
          <w:b/>
        </w:rPr>
        <w:t>13-savol. I've never seen … a high mountain.</w:t>
      </w:r>
    </w:p>
    <w:p>
      <w:pPr>
        <w:spacing w:after="0"/>
      </w:pPr>
      <w:r>
        <w:t>A) as</w:t>
      </w:r>
    </w:p>
    <w:p>
      <w:pPr>
        <w:spacing w:after="0"/>
      </w:pPr>
      <w:r>
        <w:t>B) Very</w:t>
      </w:r>
    </w:p>
    <w:p>
      <w:pPr>
        <w:spacing w:after="0"/>
      </w:pPr>
      <w:r>
        <w:t>C) Such</w:t>
      </w:r>
    </w:p>
    <w:p>
      <w:pPr>
        <w:spacing w:after="0"/>
      </w:pPr>
      <w:r>
        <w:t>D) So</w:t>
      </w:r>
    </w:p>
    <w:p>
      <w:pPr>
        <w:spacing w:after="80"/>
      </w:pPr>
      <w:r>
        <w:t>---------------------------------</w:t>
      </w:r>
    </w:p>
    <w:p>
      <w:pPr>
        <w:spacing w:after="80"/>
      </w:pPr>
      <w:r>
        <w:rPr>
          <w:b/>
        </w:rPr>
        <w:t xml:space="preserve">14-savol. Which of the following instructions describes intensive reading? </w:t>
      </w:r>
    </w:p>
    <w:p>
      <w:pPr>
        <w:spacing w:after="0"/>
      </w:pPr>
      <w:r>
        <w:t>A) Read the text. Decide which is the best heading for it.</w:t>
      </w:r>
    </w:p>
    <w:p>
      <w:pPr>
        <w:spacing w:after="0"/>
      </w:pPr>
      <w:r>
        <w:t>B) Finish reading the story at home</w:t>
      </w:r>
    </w:p>
    <w:p>
      <w:pPr>
        <w:spacing w:after="0"/>
      </w:pPr>
      <w:r>
        <w:t>C) Read the poster to find the dates of Annie's, Sam's and Julie's birthdays</w:t>
      </w:r>
    </w:p>
    <w:p>
      <w:pPr>
        <w:spacing w:after="0"/>
      </w:pPr>
      <w:r>
        <w:t>D) Find all the words in the story about pets</w:t>
      </w:r>
    </w:p>
    <w:p>
      <w:pPr>
        <w:spacing w:after="80"/>
      </w:pPr>
      <w:r>
        <w:t>---------------------------------</w:t>
      </w:r>
    </w:p>
    <w:p>
      <w:pPr>
        <w:spacing w:after="80"/>
      </w:pPr>
      <w:r>
        <w:rPr>
          <w:b/>
        </w:rPr>
        <w:t xml:space="preserve">15-savol. The bookish variation of the word kid is … </w:t>
      </w:r>
    </w:p>
    <w:p>
      <w:pPr>
        <w:spacing w:after="0"/>
      </w:pPr>
      <w:r>
        <w:t>A) . Son</w:t>
      </w:r>
    </w:p>
    <w:p>
      <w:pPr>
        <w:spacing w:after="0"/>
      </w:pPr>
      <w:r>
        <w:t>B) Infant</w:t>
      </w:r>
    </w:p>
    <w:p>
      <w:pPr>
        <w:spacing w:after="0"/>
      </w:pPr>
      <w:r>
        <w:t>C) Daughter</w:t>
      </w:r>
    </w:p>
    <w:p>
      <w:pPr>
        <w:spacing w:after="0"/>
      </w:pPr>
      <w:r>
        <w:t>D) . Child</w:t>
      </w:r>
    </w:p>
    <w:p>
      <w:pPr>
        <w:spacing w:after="80"/>
      </w:pPr>
      <w:r>
        <w:t>---------------------------------</w:t>
      </w:r>
    </w:p>
    <w:p>
      <w:pPr>
        <w:spacing w:after="80"/>
      </w:pPr>
      <w:r>
        <w:rPr>
          <w:b/>
        </w:rPr>
        <w:t>16-savol. What is the role of formative assessment?</w:t>
      </w:r>
    </w:p>
    <w:p>
      <w:pPr>
        <w:spacing w:after="0"/>
      </w:pPr>
      <w:r>
        <w:t>A) Avoiding feedback</w:t>
      </w:r>
    </w:p>
    <w:p>
      <w:pPr>
        <w:spacing w:after="0"/>
      </w:pPr>
      <w:r>
        <w:t>B)  Monitoring student progress</w:t>
      </w:r>
    </w:p>
    <w:p>
      <w:pPr>
        <w:spacing w:after="0"/>
      </w:pPr>
      <w:r>
        <w:t>C)  Focusing on grades</w:t>
      </w:r>
    </w:p>
    <w:p>
      <w:pPr>
        <w:spacing w:after="0"/>
      </w:pPr>
      <w:r>
        <w:t>D)  Only evaluating final results</w:t>
      </w:r>
    </w:p>
    <w:p>
      <w:pPr>
        <w:spacing w:after="80"/>
      </w:pPr>
      <w:r>
        <w:t>---------------------------------</w:t>
      </w:r>
    </w:p>
    <w:p>
      <w:pPr>
        <w:spacing w:after="80"/>
      </w:pPr>
      <w:r>
        <w:rPr>
          <w:b/>
        </w:rPr>
        <w:t>17-savol. What is PPP?</w:t>
      </w:r>
    </w:p>
    <w:p>
      <w:pPr>
        <w:spacing w:after="0"/>
      </w:pPr>
      <w:r>
        <w:t>A) Presentation, Population, Program</w:t>
      </w:r>
    </w:p>
    <w:p>
      <w:pPr>
        <w:spacing w:after="0"/>
      </w:pPr>
      <w:r>
        <w:t>B) Present Simple Program</w:t>
      </w:r>
    </w:p>
    <w:p>
      <w:pPr>
        <w:spacing w:after="0"/>
      </w:pPr>
      <w:r>
        <w:t>C) Presentation, Practice, Production</w:t>
      </w:r>
    </w:p>
    <w:p>
      <w:pPr>
        <w:spacing w:after="0"/>
      </w:pPr>
      <w:r>
        <w:t>D) Population, Presentation, Practice</w:t>
      </w:r>
    </w:p>
    <w:p>
      <w:pPr>
        <w:spacing w:after="80"/>
      </w:pPr>
      <w:r>
        <w:t>---------------------------------</w:t>
      </w:r>
    </w:p>
    <w:p>
      <w:pPr>
        <w:spacing w:after="80"/>
      </w:pPr>
      <w:r>
        <w:rPr>
          <w:b/>
        </w:rPr>
        <w:t>18-savol. To offer to do something without being asked is …</w:t>
      </w:r>
    </w:p>
    <w:p>
      <w:pPr>
        <w:spacing w:after="0"/>
      </w:pPr>
      <w:r>
        <w:t>A) Peer help</w:t>
      </w:r>
    </w:p>
    <w:p>
      <w:pPr>
        <w:spacing w:after="0"/>
      </w:pPr>
      <w:r>
        <w:t>B) Motivator</w:t>
      </w:r>
    </w:p>
    <w:p>
      <w:pPr>
        <w:spacing w:after="0"/>
      </w:pPr>
      <w:r>
        <w:t>C) Volunteer</w:t>
      </w:r>
    </w:p>
    <w:p>
      <w:pPr>
        <w:spacing w:after="0"/>
      </w:pPr>
      <w:r>
        <w:t>D) Instructor</w:t>
      </w:r>
    </w:p>
    <w:p>
      <w:pPr>
        <w:spacing w:after="80"/>
      </w:pPr>
      <w:r>
        <w:t>---------------------------------</w:t>
      </w:r>
    </w:p>
    <w:p>
      <w:pPr>
        <w:spacing w:after="80"/>
      </w:pPr>
      <w:r>
        <w:rPr>
          <w:b/>
        </w:rPr>
        <w:t>19-savol. What was the main idea of novels such as “The Heart of the Matter”, “The Comedians”, “A Burn-Out Case” by Graham Greene?</w:t>
      </w:r>
    </w:p>
    <w:p>
      <w:pPr>
        <w:spacing w:after="0"/>
      </w:pPr>
      <w:r>
        <w:t>A) Mysterious events</w:t>
      </w:r>
    </w:p>
    <w:p>
      <w:pPr>
        <w:spacing w:after="0"/>
      </w:pPr>
      <w:r>
        <w:t>B) Reject the dogmas of Catholicism</w:t>
      </w:r>
    </w:p>
    <w:p>
      <w:pPr>
        <w:spacing w:after="0"/>
      </w:pPr>
      <w:r>
        <w:t>C) Ordinary people’s life</w:t>
      </w:r>
    </w:p>
    <w:p>
      <w:pPr>
        <w:spacing w:after="0"/>
      </w:pPr>
      <w:r>
        <w:t>D) Detective</w:t>
      </w:r>
    </w:p>
    <w:p>
      <w:pPr>
        <w:spacing w:after="80"/>
      </w:pPr>
      <w:r>
        <w:t>---------------------------------</w:t>
      </w:r>
    </w:p>
    <w:p>
      <w:pPr>
        <w:spacing w:after="80"/>
      </w:pPr>
      <w:r>
        <w:rPr>
          <w:b/>
        </w:rPr>
        <w:t>20-savol. Which task involves deleting a number of words in the whole text, requiring the test-takers to restore the original words?</w:t>
      </w:r>
    </w:p>
    <w:p>
      <w:pPr>
        <w:spacing w:after="0"/>
      </w:pPr>
      <w:r>
        <w:t>A) Multiple choice tests</w:t>
      </w:r>
    </w:p>
    <w:p>
      <w:pPr>
        <w:spacing w:after="0"/>
      </w:pPr>
      <w:r>
        <w:t>B) Gap filling</w:t>
      </w:r>
    </w:p>
    <w:p>
      <w:pPr>
        <w:spacing w:after="0"/>
      </w:pPr>
      <w:r>
        <w:t>C) Close procedure</w:t>
      </w:r>
    </w:p>
    <w:p>
      <w:pPr>
        <w:spacing w:after="0"/>
      </w:pPr>
      <w:r>
        <w:t>D) Placement tests</w:t>
      </w:r>
    </w:p>
    <w:p>
      <w:pPr>
        <w:spacing w:after="80"/>
      </w:pPr>
      <w:r>
        <w:t>---------------------------------</w:t>
      </w:r>
    </w:p>
    <w:p>
      <w:pPr>
        <w:spacing w:after="80"/>
      </w:pPr>
      <w:r>
        <w:rPr>
          <w:b/>
        </w:rPr>
        <w:t>21-savol. Great English philosophers revealed a materialistic approach to the problem of nomination when he wrote that words………</w:t>
      </w:r>
    </w:p>
    <w:p>
      <w:pPr>
        <w:spacing w:after="0"/>
      </w:pPr>
      <w:r>
        <w:t>A) the minimum sentence</w:t>
      </w:r>
    </w:p>
    <w:p>
      <w:pPr>
        <w:spacing w:after="0"/>
      </w:pPr>
      <w:r>
        <w:t>B) are not mere sounds but names of matter</w:t>
      </w:r>
    </w:p>
    <w:p>
      <w:pPr>
        <w:spacing w:after="0"/>
      </w:pPr>
      <w:r>
        <w:t>C) a universal signal that can substitute any other signal from the environment in evoking a response in a human organism</w:t>
      </w:r>
    </w:p>
    <w:p>
      <w:pPr>
        <w:spacing w:after="0"/>
      </w:pPr>
      <w:r>
        <w:t>D) one of the smallest completely satisfying bits of isolated ‘meaning’, into which the sentence resolves itself</w:t>
      </w:r>
    </w:p>
    <w:p>
      <w:pPr>
        <w:spacing w:after="80"/>
      </w:pPr>
      <w:r>
        <w:t>---------------------------------</w:t>
      </w:r>
    </w:p>
    <w:p>
      <w:pPr>
        <w:spacing w:after="80"/>
      </w:pPr>
      <w:r>
        <w:rPr>
          <w:b/>
        </w:rPr>
        <w:t>22-savol. What is the main goal of interactive methods?</w:t>
      </w:r>
    </w:p>
    <w:p>
      <w:pPr>
        <w:spacing w:after="0"/>
      </w:pPr>
      <w:r>
        <w:t>A) To increase student participation</w:t>
      </w:r>
    </w:p>
    <w:p>
      <w:pPr>
        <w:spacing w:after="0"/>
      </w:pPr>
      <w:r>
        <w:t>B) To study theory</w:t>
      </w:r>
    </w:p>
    <w:p>
      <w:pPr>
        <w:spacing w:after="0"/>
      </w:pPr>
      <w:r>
        <w:t>C) To solve only tests</w:t>
      </w:r>
    </w:p>
    <w:p>
      <w:pPr>
        <w:spacing w:after="0"/>
      </w:pPr>
      <w:r>
        <w:t>D) To assist teachers</w:t>
      </w:r>
    </w:p>
    <w:p>
      <w:pPr>
        <w:spacing w:after="80"/>
      </w:pPr>
      <w:r>
        <w:t>---------------------------------</w:t>
      </w:r>
    </w:p>
    <w:p>
      <w:pPr>
        <w:spacing w:after="80"/>
      </w:pPr>
      <w:r>
        <w:rPr>
          <w:b/>
        </w:rPr>
        <w:t>23-savol. Which of those are compound adjectives?</w:t>
      </w:r>
    </w:p>
    <w:p>
      <w:pPr>
        <w:spacing w:after="0"/>
      </w:pPr>
      <w:r>
        <w:t>A) outgrow, overflow, stand up,</w:t>
      </w:r>
    </w:p>
    <w:p>
      <w:pPr>
        <w:spacing w:after="0"/>
      </w:pPr>
      <w:r>
        <w:t>B) breath-taking, freedom-loving, black-list</w:t>
      </w:r>
    </w:p>
    <w:p>
      <w:pPr>
        <w:spacing w:after="0"/>
      </w:pPr>
      <w:r>
        <w:t>C) airtight, bloodthirsty, carefree,</w:t>
      </w:r>
    </w:p>
    <w:p>
      <w:pPr>
        <w:spacing w:after="0"/>
      </w:pPr>
      <w:r>
        <w:t>D) rainfall, windglass, well-behaved</w:t>
      </w:r>
    </w:p>
    <w:p>
      <w:pPr>
        <w:spacing w:after="80"/>
      </w:pPr>
      <w:r>
        <w:t>---------------------------------</w:t>
      </w:r>
    </w:p>
    <w:p>
      <w:pPr>
        <w:spacing w:after="80"/>
      </w:pPr>
      <w:r>
        <w:rPr>
          <w:b/>
        </w:rPr>
        <w:t>24-savol. Theoretical well-informed positions and beliefs about the nature of language, the nature of language learning, and the applicability of both to pedagogical setting</w:t>
      </w:r>
    </w:p>
    <w:p>
      <w:pPr>
        <w:spacing w:after="0"/>
      </w:pPr>
      <w:r>
        <w:t>A) Method</w:t>
      </w:r>
    </w:p>
    <w:p>
      <w:pPr>
        <w:spacing w:after="0"/>
      </w:pPr>
      <w:r>
        <w:t>B) Technique</w:t>
      </w:r>
    </w:p>
    <w:p>
      <w:pPr>
        <w:spacing w:after="0"/>
      </w:pPr>
      <w:r>
        <w:t>C) Approach</w:t>
      </w:r>
    </w:p>
    <w:p>
      <w:pPr>
        <w:spacing w:after="0"/>
      </w:pPr>
      <w:r>
        <w:t>D) Procedure</w:t>
      </w:r>
    </w:p>
    <w:p>
      <w:pPr>
        <w:spacing w:after="80"/>
      </w:pPr>
      <w:r>
        <w:t>---------------------------------</w:t>
      </w:r>
    </w:p>
    <w:p>
      <w:pPr>
        <w:spacing w:after="80"/>
      </w:pPr>
      <w:r>
        <w:rPr>
          <w:b/>
        </w:rPr>
        <w:t>25-savol. The company … in 1905.</w:t>
      </w:r>
    </w:p>
    <w:p>
      <w:pPr>
        <w:spacing w:after="0"/>
      </w:pPr>
      <w:r>
        <w:t>A) Was founded</w:t>
      </w:r>
    </w:p>
    <w:p>
      <w:pPr>
        <w:spacing w:after="0"/>
      </w:pPr>
      <w:r>
        <w:t>B) Had been found</w:t>
      </w:r>
    </w:p>
    <w:p>
      <w:pPr>
        <w:spacing w:after="0"/>
      </w:pPr>
      <w:r>
        <w:t>C) had been founded</w:t>
      </w:r>
    </w:p>
    <w:p>
      <w:pPr>
        <w:spacing w:after="0"/>
      </w:pPr>
      <w:r>
        <w:t>D) Was found</w:t>
      </w:r>
    </w:p>
    <w:p>
      <w:pPr>
        <w:spacing w:after="80"/>
      </w:pPr>
      <w:r>
        <w:t>---------------------------------</w:t>
      </w:r>
    </w:p>
    <w:p>
      <w:pPr>
        <w:spacing w:after="80"/>
      </w:pPr>
      <w:r>
        <w:rPr>
          <w:b/>
        </w:rPr>
        <w:t xml:space="preserve">26-savol. Find out a colloquial column: </w:t>
      </w:r>
    </w:p>
    <w:p>
      <w:pPr>
        <w:spacing w:after="0"/>
      </w:pPr>
      <w:r>
        <w:t>A) Turn over,put off, infant, parent, retire, proceed</w:t>
      </w:r>
    </w:p>
    <w:p>
      <w:pPr>
        <w:spacing w:after="0"/>
      </w:pPr>
      <w:r>
        <w:t>B)  kid, daddy, get out, go on</w:t>
      </w:r>
    </w:p>
    <w:p>
      <w:pPr>
        <w:spacing w:after="0"/>
      </w:pPr>
      <w:r>
        <w:t>C)  infant, parent, retire, proceed</w:t>
      </w:r>
    </w:p>
    <w:p>
      <w:pPr>
        <w:spacing w:after="0"/>
      </w:pPr>
      <w:r>
        <w:t>D) child, father, go away, continue</w:t>
      </w:r>
    </w:p>
    <w:p>
      <w:pPr>
        <w:spacing w:after="80"/>
      </w:pPr>
      <w:r>
        <w:t>---------------------------------</w:t>
      </w:r>
    </w:p>
    <w:p>
      <w:pPr>
        <w:spacing w:after="80"/>
      </w:pPr>
      <w:r>
        <w:rPr>
          <w:b/>
        </w:rPr>
        <w:t xml:space="preserve">27-savol.  Which of Maugham’s novels represent his medical experience? </w:t>
      </w:r>
    </w:p>
    <w:p>
      <w:pPr>
        <w:spacing w:after="0"/>
      </w:pPr>
      <w:r>
        <w:t>A) Ambulance drivers</w:t>
      </w:r>
    </w:p>
    <w:p>
      <w:pPr>
        <w:spacing w:after="0"/>
      </w:pPr>
      <w:r>
        <w:t>B) Gulliver’s travels</w:t>
      </w:r>
    </w:p>
    <w:p>
      <w:pPr>
        <w:spacing w:after="0"/>
      </w:pPr>
      <w:r>
        <w:t>C) Lisa of Lambeth</w:t>
      </w:r>
    </w:p>
    <w:p>
      <w:pPr>
        <w:spacing w:after="0"/>
      </w:pPr>
      <w:r>
        <w:t>D) The king’s school</w:t>
      </w:r>
    </w:p>
    <w:p>
      <w:pPr>
        <w:spacing w:after="80"/>
      </w:pPr>
      <w:r>
        <w:t>---------------------------------</w:t>
      </w:r>
    </w:p>
    <w:p>
      <w:pPr>
        <w:spacing w:after="80"/>
      </w:pPr>
      <w:r>
        <w:rPr>
          <w:b/>
        </w:rPr>
        <w:t xml:space="preserve">28-savol. Among Lexical EM. we must mention words with … meanings. </w:t>
      </w:r>
    </w:p>
    <w:p>
      <w:pPr>
        <w:spacing w:after="0"/>
      </w:pPr>
      <w:r>
        <w:t>A) Interjections</w:t>
      </w:r>
    </w:p>
    <w:p>
      <w:pPr>
        <w:spacing w:after="0"/>
      </w:pPr>
      <w:r>
        <w:t>B) All answers are right</w:t>
      </w:r>
    </w:p>
    <w:p>
      <w:pPr>
        <w:spacing w:after="0"/>
      </w:pPr>
      <w:r>
        <w:t>C) Polysemanthic words,</w:t>
      </w:r>
    </w:p>
    <w:p>
      <w:pPr>
        <w:spacing w:after="0"/>
      </w:pPr>
      <w:r>
        <w:t>D) Emotive</w:t>
      </w:r>
    </w:p>
    <w:p>
      <w:pPr>
        <w:spacing w:after="80"/>
      </w:pPr>
      <w:r>
        <w:t>---------------------------------</w:t>
      </w:r>
    </w:p>
    <w:p>
      <w:pPr>
        <w:spacing w:after="80"/>
      </w:pPr>
      <w:r>
        <w:rPr>
          <w:b/>
        </w:rPr>
        <w:t>29-savol.  My dad wants me to go to university, but I'm in ________minds about it.</w:t>
      </w:r>
    </w:p>
    <w:p>
      <w:pPr>
        <w:spacing w:after="0"/>
      </w:pPr>
      <w:r>
        <w:t xml:space="preserve">A) Some </w:t>
      </w:r>
    </w:p>
    <w:p>
      <w:pPr>
        <w:spacing w:after="0"/>
      </w:pPr>
      <w:r>
        <w:t xml:space="preserve">B) My </w:t>
      </w:r>
    </w:p>
    <w:p>
      <w:pPr>
        <w:spacing w:after="0"/>
      </w:pPr>
      <w:r>
        <w:t>C) Different</w:t>
      </w:r>
    </w:p>
    <w:p>
      <w:pPr>
        <w:spacing w:after="0"/>
      </w:pPr>
      <w:r>
        <w:t>D) Two</w:t>
      </w:r>
    </w:p>
    <w:p>
      <w:pPr>
        <w:spacing w:after="80"/>
      </w:pPr>
      <w:r>
        <w:t>---------------------------------</w:t>
      </w:r>
    </w:p>
    <w:p>
      <w:pPr>
        <w:spacing w:after="80"/>
      </w:pPr>
      <w:r>
        <w:rPr>
          <w:b/>
        </w:rPr>
        <w:t>30-savol. What is "extrinsic motivation"?</w:t>
      </w:r>
    </w:p>
    <w:p>
      <w:pPr>
        <w:spacing w:after="0"/>
      </w:pPr>
      <w:r>
        <w:t>A) Motivation that is derived from external incentives</w:t>
      </w:r>
    </w:p>
    <w:p>
      <w:pPr>
        <w:spacing w:after="0"/>
      </w:pPr>
      <w:r>
        <w:t>B) The overall orientation of the learner towards learning of the foreign language</w:t>
      </w:r>
    </w:p>
    <w:p>
      <w:pPr>
        <w:spacing w:after="0"/>
      </w:pPr>
      <w:r>
        <w:t>C) The urge to engage in the learning activity for its own sake</w:t>
      </w:r>
    </w:p>
    <w:p>
      <w:pPr>
        <w:spacing w:after="0"/>
      </w:pPr>
      <w:r>
        <w:t>D) The way the learner approaches the specific task in hand</w:t>
      </w:r>
    </w:p>
    <w:p>
      <w:pPr>
        <w:spacing w:after="80"/>
      </w:pPr>
      <w:r>
        <w:t>---------------------------------</w:t>
      </w:r>
    </w:p>
    <w:p>
      <w:pPr>
        <w:spacing w:after="80"/>
      </w:pPr>
      <w:r>
        <w:rPr>
          <w:b/>
        </w:rPr>
        <w:t>31-savol. Which approach can be applied to learners at a higher level who enjoy doing exercises on language but have already studied the structures?</w:t>
      </w:r>
    </w:p>
    <w:p>
      <w:pPr>
        <w:spacing w:after="0"/>
      </w:pPr>
      <w:r>
        <w:t>A) Situational Language Teaching</w:t>
      </w:r>
    </w:p>
    <w:p>
      <w:pPr>
        <w:spacing w:after="0"/>
      </w:pPr>
      <w:r>
        <w:t>B) Test-teach-test</w:t>
      </w:r>
    </w:p>
    <w:p>
      <w:pPr>
        <w:spacing w:after="0"/>
      </w:pPr>
      <w:r>
        <w:t>C) Presentation, Practice and Production</w:t>
      </w:r>
    </w:p>
    <w:p>
      <w:pPr>
        <w:spacing w:after="0"/>
      </w:pPr>
      <w:r>
        <w:t>D) Task-based Learning</w:t>
      </w:r>
    </w:p>
    <w:p>
      <w:pPr>
        <w:spacing w:after="80"/>
      </w:pPr>
      <w:r>
        <w:t>---------------------------------</w:t>
      </w:r>
    </w:p>
    <w:p>
      <w:pPr>
        <w:spacing w:after="80"/>
      </w:pPr>
      <w:r>
        <w:rPr>
          <w:b/>
        </w:rPr>
        <w:t>32-savol. Peer correction is ....</w:t>
      </w:r>
    </w:p>
    <w:p>
      <w:pPr>
        <w:spacing w:after="0"/>
      </w:pPr>
      <w:r>
        <w:t>A) All answers are correct</w:t>
      </w:r>
    </w:p>
    <w:p>
      <w:pPr>
        <w:spacing w:after="0"/>
      </w:pPr>
      <w:r>
        <w:t>B) Encouraging students to help each other in a cooperative not competitive spirit</w:t>
      </w:r>
    </w:p>
    <w:p>
      <w:pPr>
        <w:spacing w:after="0"/>
      </w:pPr>
      <w:r>
        <w:t>C) Make students stay silent</w:t>
      </w:r>
    </w:p>
    <w:p>
      <w:pPr>
        <w:spacing w:after="0"/>
      </w:pPr>
      <w:r>
        <w:t>D) Student’s use of building words with correct pronunciation.</w:t>
      </w:r>
    </w:p>
    <w:p>
      <w:pPr>
        <w:spacing w:after="80"/>
      </w:pPr>
      <w:r>
        <w:t>---------------------------------</w:t>
      </w:r>
    </w:p>
    <w:p>
      <w:pPr>
        <w:spacing w:after="80"/>
      </w:pPr>
      <w:r>
        <w:rPr>
          <w:b/>
        </w:rPr>
        <w:t>33-savol.  Which writer became the subject of partisan biographies after his/her death?</w:t>
      </w:r>
    </w:p>
    <w:p>
      <w:pPr>
        <w:spacing w:after="0"/>
      </w:pPr>
      <w:r>
        <w:t>A) John Milton</w:t>
      </w:r>
    </w:p>
    <w:p>
      <w:pPr>
        <w:spacing w:after="0"/>
      </w:pPr>
      <w:r>
        <w:t>B) Agatha Christy</w:t>
      </w:r>
    </w:p>
    <w:p>
      <w:pPr>
        <w:spacing w:after="0"/>
      </w:pPr>
      <w:r>
        <w:t>C) Geoffrey Chaucer</w:t>
      </w:r>
    </w:p>
    <w:p>
      <w:pPr>
        <w:spacing w:after="0"/>
      </w:pPr>
      <w:r>
        <w:t>D) William Shakespeare</w:t>
      </w:r>
    </w:p>
    <w:p>
      <w:pPr>
        <w:spacing w:after="80"/>
      </w:pPr>
      <w:r>
        <w:t>---------------------------------</w:t>
      </w:r>
    </w:p>
    <w:p>
      <w:pPr>
        <w:spacing w:after="80"/>
      </w:pPr>
      <w:r>
        <w:rPr>
          <w:b/>
        </w:rPr>
        <w:t>34-savol.  …., unlike traditional methodology, is much more student - centered</w:t>
      </w:r>
    </w:p>
    <w:p>
      <w:pPr>
        <w:spacing w:after="0"/>
      </w:pPr>
      <w:r>
        <w:t>A) Structural Approach</w:t>
      </w:r>
    </w:p>
    <w:p>
      <w:pPr>
        <w:spacing w:after="0"/>
      </w:pPr>
      <w:r>
        <w:t>B) Semantic Base</w:t>
      </w:r>
    </w:p>
    <w:p>
      <w:pPr>
        <w:spacing w:after="0"/>
      </w:pPr>
      <w:r>
        <w:t>C) Communicative approach</w:t>
      </w:r>
    </w:p>
    <w:p>
      <w:pPr>
        <w:spacing w:after="0"/>
      </w:pPr>
      <w:r>
        <w:t>D) Traditional Methodology</w:t>
      </w:r>
    </w:p>
    <w:p>
      <w:pPr>
        <w:spacing w:after="80"/>
      </w:pPr>
      <w:r>
        <w:t>---------------------------------</w:t>
      </w:r>
    </w:p>
    <w:p>
      <w:pPr>
        <w:spacing w:after="80"/>
      </w:pPr>
      <w:r>
        <w:rPr>
          <w:b/>
        </w:rPr>
        <w:t>35-savol. ……… is essentially a sociolinguistic science.</w:t>
      </w:r>
    </w:p>
    <w:p>
      <w:pPr>
        <w:spacing w:after="0"/>
      </w:pPr>
      <w:r>
        <w:t>A) Phonology</w:t>
      </w:r>
    </w:p>
    <w:p>
      <w:pPr>
        <w:spacing w:after="0"/>
      </w:pPr>
      <w:r>
        <w:t>B) Morphology</w:t>
      </w:r>
    </w:p>
    <w:p>
      <w:pPr>
        <w:spacing w:after="0"/>
      </w:pPr>
      <w:r>
        <w:t>C) Syntax</w:t>
      </w:r>
    </w:p>
    <w:p>
      <w:pPr>
        <w:spacing w:after="0"/>
      </w:pPr>
      <w:r>
        <w:t>D) Lexicology</w:t>
      </w:r>
    </w:p>
    <w:p>
      <w:pPr>
        <w:spacing w:after="80"/>
      </w:pPr>
      <w:r>
        <w:t>---------------------------------</w:t>
      </w:r>
    </w:p>
    <w:p>
      <w:pPr>
        <w:spacing w:after="80"/>
      </w:pPr>
      <w:r>
        <w:rPr>
          <w:b/>
        </w:rPr>
        <w:t>36-savol. What is the benefit of using authentic texts?</w:t>
      </w:r>
    </w:p>
    <w:p>
      <w:pPr>
        <w:spacing w:after="0"/>
      </w:pPr>
      <w:r>
        <w:t>A) They focus only on vocabulary</w:t>
      </w:r>
    </w:p>
    <w:p>
      <w:pPr>
        <w:spacing w:after="0"/>
      </w:pPr>
      <w:r>
        <w:t>B) They avoid cultural context</w:t>
      </w:r>
    </w:p>
    <w:p>
      <w:pPr>
        <w:spacing w:after="0"/>
      </w:pPr>
      <w:r>
        <w:t>C) They provide real-world language exposure</w:t>
      </w:r>
    </w:p>
    <w:p>
      <w:pPr>
        <w:spacing w:after="0"/>
      </w:pPr>
      <w:r>
        <w:t>D) They simplify grammar rules</w:t>
      </w:r>
    </w:p>
    <w:p>
      <w:pPr>
        <w:spacing w:after="80"/>
      </w:pPr>
      <w:r>
        <w:t>---------------------------------</w:t>
      </w:r>
    </w:p>
    <w:p>
      <w:pPr>
        <w:spacing w:after="80"/>
      </w:pPr>
      <w:r>
        <w:rPr>
          <w:b/>
        </w:rPr>
        <w:t>37-savol.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began to enjoy a more interesting life.</w:t>
      </w:r>
    </w:p>
    <w:p>
      <w:pPr>
        <w:spacing w:after="0"/>
      </w:pPr>
      <w:r>
        <w:t>B) Mrs. Deakin made a lot of friends.</w:t>
      </w:r>
    </w:p>
    <w:p>
      <w:pPr>
        <w:spacing w:after="0"/>
      </w:pPr>
      <w:r>
        <w:t>C) they knew they had been right to make the move.</w:t>
      </w:r>
    </w:p>
    <w:p>
      <w:pPr>
        <w:spacing w:after="0"/>
      </w:pPr>
      <w:r>
        <w:t>D) Mr. Deakin gave up his job in the outskirts of the town.</w:t>
      </w:r>
    </w:p>
    <w:p>
      <w:pPr>
        <w:spacing w:after="80"/>
      </w:pPr>
      <w:r>
        <w:t>---------------------------------</w:t>
      </w:r>
    </w:p>
    <w:p>
      <w:pPr>
        <w:spacing w:after="80"/>
      </w:pPr>
      <w:r>
        <w:rPr>
          <w:b/>
        </w:rPr>
        <w:t xml:space="preserve">38-savol. …… - is the result of interaction between logical and nominal meaning of a word. </w:t>
      </w:r>
    </w:p>
    <w:p>
      <w:pPr>
        <w:spacing w:after="0"/>
      </w:pPr>
      <w:r>
        <w:t>A) antonomasia</w:t>
      </w:r>
    </w:p>
    <w:p>
      <w:pPr>
        <w:spacing w:after="0"/>
      </w:pPr>
      <w:r>
        <w:t>B) hyperbole</w:t>
      </w:r>
    </w:p>
    <w:p>
      <w:pPr>
        <w:spacing w:after="0"/>
      </w:pPr>
      <w:r>
        <w:t>C) simile</w:t>
      </w:r>
    </w:p>
    <w:p>
      <w:pPr>
        <w:spacing w:after="0"/>
      </w:pPr>
      <w:r>
        <w:t>D) oxymoron</w:t>
      </w:r>
    </w:p>
    <w:p>
      <w:pPr>
        <w:spacing w:after="80"/>
      </w:pPr>
      <w:r>
        <w:t>---------------------------------</w:t>
      </w:r>
    </w:p>
    <w:p>
      <w:pPr>
        <w:spacing w:after="80"/>
      </w:pPr>
      <w:r>
        <w:rPr>
          <w:b/>
        </w:rPr>
        <w:t>39-savol. They   refused   to  face  _____ _________  their   responsibilities,   with   disastrous   consequences.    (accept an unpleasant state of affairs, and try to deal with it)</w:t>
      </w:r>
    </w:p>
    <w:p>
      <w:pPr>
        <w:spacing w:after="0"/>
      </w:pPr>
      <w:r>
        <w:t xml:space="preserve">A) up to  </w:t>
      </w:r>
    </w:p>
    <w:p>
      <w:pPr>
        <w:spacing w:after="0"/>
      </w:pPr>
      <w:r>
        <w:t>B) Out</w:t>
      </w:r>
    </w:p>
    <w:p>
      <w:pPr>
        <w:spacing w:after="0"/>
      </w:pPr>
      <w:r>
        <w:t>C) beyond</w:t>
      </w:r>
    </w:p>
    <w:p>
      <w:pPr>
        <w:spacing w:after="0"/>
      </w:pPr>
      <w:r>
        <w:t>D) Upon</w:t>
      </w:r>
    </w:p>
    <w:p>
      <w:pPr>
        <w:spacing w:after="80"/>
      </w:pPr>
      <w:r>
        <w:t>---------------------------------</w:t>
      </w:r>
    </w:p>
    <w:p>
      <w:pPr>
        <w:spacing w:after="80"/>
      </w:pPr>
      <w:r>
        <w:rPr>
          <w:b/>
        </w:rPr>
        <w:t>40-savol. What are the governing factors of grammatical and lexical choice in writing?</w:t>
      </w:r>
    </w:p>
    <w:p>
      <w:pPr>
        <w:spacing w:after="0"/>
      </w:pPr>
      <w:r>
        <w:t>A) Audibility of communication</w:t>
      </w:r>
    </w:p>
    <w:p>
      <w:pPr>
        <w:spacing w:after="0"/>
      </w:pPr>
      <w:r>
        <w:t>B) Audience and purpose</w:t>
      </w:r>
    </w:p>
    <w:p>
      <w:pPr>
        <w:spacing w:after="0"/>
      </w:pPr>
      <w:r>
        <w:t xml:space="preserve">C) Pronunciation  </w:t>
      </w:r>
    </w:p>
    <w:p>
      <w:pPr>
        <w:spacing w:after="0"/>
      </w:pPr>
      <w:r>
        <w:t>D) Speech fluency</w:t>
      </w:r>
    </w:p>
    <w:p>
      <w:pPr>
        <w:spacing w:after="80"/>
      </w:pPr>
      <w:r>
        <w:t>---------------------------------</w:t>
      </w:r>
    </w:p>
    <w:p>
      <w:pPr>
        <w:spacing w:after="80"/>
      </w:pPr>
      <w:r>
        <w:rPr>
          <w:b/>
        </w:rPr>
        <w:t>41-savol. Which phrasal verb below means    “find the time to do something.” ?</w:t>
      </w:r>
    </w:p>
    <w:p>
      <w:pPr>
        <w:spacing w:after="0"/>
      </w:pPr>
      <w:r>
        <w:t>A) get out of</w:t>
      </w:r>
    </w:p>
    <w:p>
      <w:pPr>
        <w:spacing w:after="0"/>
      </w:pPr>
      <w:r>
        <w:t>B) get on</w:t>
      </w:r>
    </w:p>
    <w:p>
      <w:pPr>
        <w:spacing w:after="0"/>
      </w:pPr>
      <w:r>
        <w:t>C) get by</w:t>
      </w:r>
    </w:p>
    <w:p>
      <w:pPr>
        <w:spacing w:after="0"/>
      </w:pPr>
      <w:r>
        <w:t>D) get round to</w:t>
      </w:r>
    </w:p>
    <w:p>
      <w:pPr>
        <w:spacing w:after="80"/>
      </w:pPr>
      <w:r>
        <w:t>---------------------------------</w:t>
      </w:r>
    </w:p>
    <w:p>
      <w:pPr>
        <w:spacing w:after="80"/>
      </w:pPr>
      <w:r>
        <w:rPr>
          <w:b/>
        </w:rPr>
        <w:t>42-savol.  This writer was enslaved by Britain and we can see his pessimistic view on life from his works. Who is he?</w:t>
      </w:r>
    </w:p>
    <w:p>
      <w:pPr>
        <w:spacing w:after="0"/>
      </w:pPr>
      <w:r>
        <w:t>A) Graham Greene</w:t>
      </w:r>
    </w:p>
    <w:p>
      <w:pPr>
        <w:spacing w:after="0"/>
      </w:pPr>
      <w:r>
        <w:t>B) James Joyce</w:t>
      </w:r>
    </w:p>
    <w:p>
      <w:pPr>
        <w:spacing w:after="0"/>
      </w:pPr>
      <w:r>
        <w:t>C) William Shakespeare</w:t>
      </w:r>
    </w:p>
    <w:p>
      <w:pPr>
        <w:spacing w:after="0"/>
      </w:pPr>
      <w:r>
        <w:t>D) Richard Aldington</w:t>
      </w:r>
    </w:p>
    <w:p>
      <w:pPr>
        <w:spacing w:after="80"/>
      </w:pPr>
      <w:r>
        <w:t>---------------------------------</w:t>
      </w:r>
    </w:p>
    <w:p>
      <w:pPr>
        <w:spacing w:after="80"/>
      </w:pPr>
      <w:r>
        <w:rPr>
          <w:b/>
        </w:rPr>
        <w:t>43-savol. An alarming number of students drop _____     _______school early every year. (leave)</w:t>
      </w:r>
    </w:p>
    <w:p>
      <w:pPr>
        <w:spacing w:after="0"/>
      </w:pPr>
      <w:r>
        <w:t>A) out of</w:t>
      </w:r>
    </w:p>
    <w:p>
      <w:pPr>
        <w:spacing w:after="0"/>
      </w:pPr>
      <w:r>
        <w:t>B) Under</w:t>
      </w:r>
    </w:p>
    <w:p>
      <w:pPr>
        <w:spacing w:after="0"/>
      </w:pPr>
      <w:r>
        <w:t>C) Down</w:t>
      </w:r>
    </w:p>
    <w:p>
      <w:pPr>
        <w:spacing w:after="0"/>
      </w:pPr>
      <w:r>
        <w:t>D) Off</w:t>
      </w:r>
    </w:p>
    <w:p>
      <w:pPr>
        <w:spacing w:after="80"/>
      </w:pPr>
      <w:r>
        <w:t>---------------------------------</w:t>
      </w:r>
    </w:p>
    <w:p>
      <w:pPr>
        <w:spacing w:after="80"/>
      </w:pPr>
      <w:r>
        <w:rPr>
          <w:b/>
        </w:rPr>
        <w:t>44-savol. The cinema is going to be closed for two months while the owners _____________  it.</w:t>
      </w:r>
    </w:p>
    <w:p>
      <w:pPr>
        <w:spacing w:after="0"/>
      </w:pPr>
      <w:r>
        <w:t>A) remonstrate</w:t>
      </w:r>
    </w:p>
    <w:p>
      <w:pPr>
        <w:spacing w:after="0"/>
      </w:pPr>
      <w:r>
        <w:t>B) renovate</w:t>
      </w:r>
    </w:p>
    <w:p>
      <w:pPr>
        <w:spacing w:after="0"/>
      </w:pPr>
      <w:r>
        <w:t>C) recover</w:t>
      </w:r>
    </w:p>
    <w:p>
      <w:pPr>
        <w:spacing w:after="0"/>
      </w:pPr>
      <w:r>
        <w:t>D) reiterate</w:t>
      </w:r>
    </w:p>
    <w:p>
      <w:pPr>
        <w:spacing w:after="80"/>
      </w:pPr>
      <w:r>
        <w:t>---------------------------------</w:t>
      </w:r>
    </w:p>
    <w:p>
      <w:pPr>
        <w:spacing w:after="80"/>
      </w:pPr>
      <w:r>
        <w:rPr>
          <w:b/>
        </w:rPr>
        <w:t>45-savol. Speech activity has three aspects: lexical, grammatical, and phonetic. They are inextricably linked in the process of speaking</w:t>
      </w:r>
    </w:p>
    <w:p>
      <w:pPr>
        <w:spacing w:after="0"/>
      </w:pPr>
      <w:r>
        <w:t>A) Functionality</w:t>
      </w:r>
    </w:p>
    <w:p>
      <w:pPr>
        <w:spacing w:after="0"/>
      </w:pPr>
      <w:r>
        <w:t>B) Speech orientation</w:t>
      </w:r>
    </w:p>
    <w:p>
      <w:pPr>
        <w:spacing w:after="0"/>
      </w:pPr>
      <w:r>
        <w:t>C) Situational</w:t>
      </w:r>
    </w:p>
    <w:p>
      <w:pPr>
        <w:spacing w:after="0"/>
      </w:pPr>
      <w:r>
        <w:t>D) Novelty</w:t>
      </w:r>
    </w:p>
    <w:p>
      <w:pPr>
        <w:spacing w:after="80"/>
      </w:pPr>
      <w:r>
        <w:t>---------------------------------</w:t>
      </w:r>
    </w:p>
    <w:p>
      <w:pPr>
        <w:spacing w:after="80"/>
      </w:pPr>
      <w:r>
        <w:rPr>
          <w:b/>
        </w:rPr>
        <w:t>46-savol. Who is the only writer to have been awarded both a Nobel Prize for Literature and an Oscar, for his contributions to literature and for his work on the film Pygmalion?</w:t>
      </w:r>
    </w:p>
    <w:p>
      <w:pPr>
        <w:spacing w:after="0"/>
      </w:pPr>
      <w:r>
        <w:t>A) Percy Snow</w:t>
      </w:r>
    </w:p>
    <w:p>
      <w:pPr>
        <w:spacing w:after="0"/>
      </w:pPr>
      <w:r>
        <w:t>B) Bernard Shaw</w:t>
      </w:r>
    </w:p>
    <w:p>
      <w:pPr>
        <w:spacing w:after="0"/>
      </w:pPr>
      <w:r>
        <w:t>C) Lord Byron</w:t>
      </w:r>
    </w:p>
    <w:p>
      <w:pPr>
        <w:spacing w:after="0"/>
      </w:pPr>
      <w:r>
        <w:t>D) Thomas Hardy</w:t>
      </w:r>
    </w:p>
    <w:p>
      <w:pPr>
        <w:spacing w:after="80"/>
      </w:pPr>
      <w:r>
        <w:t>---------------------------------</w:t>
      </w:r>
    </w:p>
    <w:p>
      <w:pPr>
        <w:spacing w:after="80"/>
      </w:pPr>
      <w:r>
        <w:rPr>
          <w:b/>
        </w:rPr>
        <w:t>47-savol. What is the purpose of realia in language teaching?</w:t>
      </w:r>
    </w:p>
    <w:p>
      <w:pPr>
        <w:spacing w:after="0"/>
      </w:pPr>
      <w:r>
        <w:t>A) Simplifying vocabulary</w:t>
      </w:r>
    </w:p>
    <w:p>
      <w:pPr>
        <w:spacing w:after="0"/>
      </w:pPr>
      <w:r>
        <w:t>B) Limiting creativity</w:t>
      </w:r>
    </w:p>
    <w:p>
      <w:pPr>
        <w:spacing w:after="0"/>
      </w:pPr>
      <w:r>
        <w:t>C) Bringing real-world objects into the classroom</w:t>
      </w:r>
    </w:p>
    <w:p>
      <w:pPr>
        <w:spacing w:after="0"/>
      </w:pPr>
      <w:r>
        <w:t>D) Avoiding interaction</w:t>
      </w:r>
    </w:p>
    <w:p>
      <w:pPr>
        <w:spacing w:after="80"/>
      </w:pPr>
      <w:r>
        <w:t>---------------------------------</w:t>
      </w:r>
    </w:p>
    <w:p>
      <w:pPr>
        <w:spacing w:after="80"/>
      </w:pPr>
      <w:r>
        <w:rPr>
          <w:b/>
        </w:rPr>
        <w:t>48-savol. What was the first major novel by Ernest Hemingway?</w:t>
      </w:r>
    </w:p>
    <w:p>
      <w:pPr>
        <w:spacing w:after="0"/>
      </w:pPr>
      <w:r>
        <w:t>A) Under the Net</w:t>
      </w:r>
    </w:p>
    <w:p>
      <w:pPr>
        <w:spacing w:after="0"/>
      </w:pPr>
      <w:r>
        <w:t>B) The Sun Also Rises</w:t>
      </w:r>
    </w:p>
    <w:p>
      <w:pPr>
        <w:spacing w:after="0"/>
      </w:pPr>
      <w:r>
        <w:t>C) Lost Generation</w:t>
      </w:r>
    </w:p>
    <w:p>
      <w:pPr>
        <w:spacing w:after="0"/>
      </w:pPr>
      <w:r>
        <w:t>D) The Old Man and the Sea</w:t>
      </w:r>
    </w:p>
    <w:p>
      <w:pPr>
        <w:spacing w:after="80"/>
      </w:pPr>
      <w:r>
        <w:t>---------------------------------</w:t>
      </w:r>
    </w:p>
    <w:p>
      <w:pPr>
        <w:spacing w:after="80"/>
      </w:pPr>
      <w:r>
        <w:rPr>
          <w:b/>
        </w:rPr>
        <w:t>49-savol. How can ICT tools benefit language teaching?</w:t>
      </w:r>
    </w:p>
    <w:p>
      <w:pPr>
        <w:spacing w:after="0"/>
      </w:pPr>
      <w:r>
        <w:t>A) Replacing traditional methods</w:t>
      </w:r>
    </w:p>
    <w:p>
      <w:pPr>
        <w:spacing w:after="0"/>
      </w:pPr>
      <w:r>
        <w:t>B) Enhancing student engagement</w:t>
      </w:r>
    </w:p>
    <w:p>
      <w:pPr>
        <w:spacing w:after="0"/>
      </w:pPr>
      <w:r>
        <w:t>C) Eliminating collaboration</w:t>
      </w:r>
    </w:p>
    <w:p>
      <w:pPr>
        <w:spacing w:after="0"/>
      </w:pPr>
      <w:r>
        <w:t>D) Reducing interaction</w:t>
      </w:r>
    </w:p>
    <w:p>
      <w:pPr>
        <w:spacing w:after="80"/>
      </w:pPr>
      <w:r>
        <w:t>---------------------------------</w:t>
      </w:r>
    </w:p>
    <w:p>
      <w:pPr>
        <w:spacing w:after="80"/>
      </w:pPr>
      <w:r>
        <w:rPr>
          <w:b/>
        </w:rPr>
        <w:t>50-savol.  ……….. – is a flow, movement, procedure…characterized by basically regular recurrence of elements of features, as beat, or accent, in alternation with opposite or different elements of features.</w:t>
      </w:r>
    </w:p>
    <w:p>
      <w:pPr>
        <w:spacing w:after="0"/>
      </w:pPr>
      <w:r>
        <w:t>A)  rhythm</w:t>
      </w:r>
    </w:p>
    <w:p>
      <w:pPr>
        <w:spacing w:after="0"/>
      </w:pPr>
      <w:r>
        <w:t>B) rhyme</w:t>
      </w:r>
    </w:p>
    <w:p>
      <w:pPr>
        <w:spacing w:after="0"/>
      </w:pPr>
      <w:r>
        <w:t>C) metonymy</w:t>
      </w:r>
    </w:p>
    <w:p>
      <w:pPr>
        <w:spacing w:after="0"/>
      </w:pPr>
      <w:r>
        <w:t>D) hyperbole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6631626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