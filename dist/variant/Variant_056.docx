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1331523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epithet</w:t>
      </w:r>
    </w:p>
    <w:p>
      <w:pPr>
        <w:spacing w:after="0"/>
      </w:pPr>
      <w:r>
        <w:t>C) oxymoron</w:t>
      </w:r>
    </w:p>
    <w:p>
      <w:pPr>
        <w:spacing w:after="0"/>
      </w:pPr>
      <w:r>
        <w:t>D) euphemism</w:t>
      </w:r>
    </w:p>
    <w:p>
      <w:pPr>
        <w:spacing w:after="80"/>
      </w:pPr>
      <w:r>
        <w:t>---------------------------------</w:t>
      </w:r>
    </w:p>
    <w:p>
      <w:pPr>
        <w:spacing w:after="80"/>
      </w:pPr>
      <w:r>
        <w:rPr>
          <w:b/>
        </w:rPr>
        <w:t>2-savol. The council hope to reduce crime in the town by introducing new _____ facilities  so that people have something to do in the evening.</w:t>
      </w:r>
    </w:p>
    <w:p>
      <w:pPr>
        <w:spacing w:after="0"/>
      </w:pPr>
      <w:r>
        <w:t>A) sociable</w:t>
      </w:r>
    </w:p>
    <w:p>
      <w:pPr>
        <w:spacing w:after="0"/>
      </w:pPr>
      <w:r>
        <w:t>B) social</w:t>
      </w:r>
    </w:p>
    <w:p>
      <w:pPr>
        <w:spacing w:after="0"/>
      </w:pPr>
      <w:r>
        <w:t>C) socialist</w:t>
      </w:r>
    </w:p>
    <w:p>
      <w:pPr>
        <w:spacing w:after="0"/>
      </w:pPr>
      <w:r>
        <w:t xml:space="preserve">D) Unsocial </w:t>
      </w:r>
    </w:p>
    <w:p>
      <w:pPr>
        <w:spacing w:after="80"/>
      </w:pPr>
      <w:r>
        <w:t>---------------------------------</w:t>
      </w:r>
    </w:p>
    <w:p>
      <w:pPr>
        <w:spacing w:after="80"/>
      </w:pPr>
      <w:r>
        <w:rPr>
          <w:b/>
        </w:rPr>
        <w:t xml:space="preserve">3-savol. - _____? </w:t>
        <w:br/>
        <w:t>- Because I need it for my job.</w:t>
      </w:r>
    </w:p>
    <w:p>
      <w:pPr>
        <w:spacing w:after="0"/>
      </w:pPr>
      <w:r>
        <w:t>A) Why are you learning English?</w:t>
      </w:r>
    </w:p>
    <w:p>
      <w:pPr>
        <w:spacing w:after="0"/>
      </w:pPr>
      <w:r>
        <w:t>B) Why are these books on your table?</w:t>
      </w:r>
    </w:p>
    <w:p>
      <w:pPr>
        <w:spacing w:after="0"/>
      </w:pPr>
      <w:r>
        <w:t>C) Who made you buy this book?</w:t>
      </w:r>
    </w:p>
    <w:p>
      <w:pPr>
        <w:spacing w:after="0"/>
      </w:pPr>
      <w:r>
        <w:t>D) Why don't you learn a foreign language?</w:t>
      </w:r>
    </w:p>
    <w:p>
      <w:pPr>
        <w:spacing w:after="80"/>
      </w:pPr>
      <w:r>
        <w:t>---------------------------------</w:t>
      </w:r>
    </w:p>
    <w:p>
      <w:pPr>
        <w:spacing w:after="80"/>
      </w:pPr>
      <w:r>
        <w:rPr>
          <w:b/>
        </w:rPr>
        <w:t>4-savol. What is the role of formative assessment?</w:t>
      </w:r>
    </w:p>
    <w:p>
      <w:pPr>
        <w:spacing w:after="0"/>
      </w:pPr>
      <w:r>
        <w:t>A) Avoiding feedback</w:t>
      </w:r>
    </w:p>
    <w:p>
      <w:pPr>
        <w:spacing w:after="0"/>
      </w:pPr>
      <w:r>
        <w:t>B)  Monitoring student progress</w:t>
      </w:r>
    </w:p>
    <w:p>
      <w:pPr>
        <w:spacing w:after="0"/>
      </w:pPr>
      <w:r>
        <w:t>C)  Only evaluating final results</w:t>
      </w:r>
    </w:p>
    <w:p>
      <w:pPr>
        <w:spacing w:after="0"/>
      </w:pPr>
      <w:r>
        <w:t>D)  Focusing on grades</w:t>
      </w:r>
    </w:p>
    <w:p>
      <w:pPr>
        <w:spacing w:after="80"/>
      </w:pPr>
      <w:r>
        <w:t>---------------------------------</w:t>
      </w:r>
    </w:p>
    <w:p>
      <w:pPr>
        <w:spacing w:after="80"/>
      </w:pPr>
      <w:r>
        <w:rPr>
          <w:b/>
        </w:rPr>
        <w:t>5-savol. This type of lexicology studies the words at a synchronic aspect. It is concerned with the vocabulary of a language as they exist at the present time. Find this type of lexicology.</w:t>
      </w:r>
    </w:p>
    <w:p>
      <w:pPr>
        <w:spacing w:after="0"/>
      </w:pPr>
      <w:r>
        <w:t>A) special</w:t>
      </w:r>
    </w:p>
    <w:p>
      <w:pPr>
        <w:spacing w:after="0"/>
      </w:pPr>
      <w:r>
        <w:t>B) general</w:t>
      </w:r>
    </w:p>
    <w:p>
      <w:pPr>
        <w:spacing w:after="0"/>
      </w:pPr>
      <w:r>
        <w:t>C) comparative</w:t>
      </w:r>
    </w:p>
    <w:p>
      <w:pPr>
        <w:spacing w:after="0"/>
      </w:pPr>
      <w:r>
        <w:t>D) Historical</w:t>
      </w:r>
    </w:p>
    <w:p>
      <w:pPr>
        <w:spacing w:after="80"/>
      </w:pPr>
      <w:r>
        <w:t>---------------------------------</w:t>
      </w:r>
    </w:p>
    <w:p>
      <w:pPr>
        <w:spacing w:after="80"/>
      </w:pPr>
      <w:r>
        <w:rPr>
          <w:b/>
        </w:rPr>
        <w:t>6-savol. I have been waiting … for Sarah to phone</w:t>
      </w:r>
    </w:p>
    <w:p>
      <w:pPr>
        <w:spacing w:after="0"/>
      </w:pPr>
      <w:r>
        <w:t>A) In the morning</w:t>
      </w:r>
    </w:p>
    <w:p>
      <w:pPr>
        <w:spacing w:after="0"/>
      </w:pPr>
      <w:r>
        <w:t>B) The whole morning</w:t>
      </w:r>
    </w:p>
    <w:p>
      <w:pPr>
        <w:spacing w:after="0"/>
      </w:pPr>
      <w:r>
        <w:t>C) All morning</w:t>
      </w:r>
    </w:p>
    <w:p>
      <w:pPr>
        <w:spacing w:after="0"/>
      </w:pPr>
      <w:r>
        <w:t>D) All the morning</w:t>
      </w:r>
    </w:p>
    <w:p>
      <w:pPr>
        <w:spacing w:after="80"/>
      </w:pPr>
      <w:r>
        <w:t>---------------------------------</w:t>
      </w:r>
    </w:p>
    <w:p>
      <w:pPr>
        <w:spacing w:after="80"/>
      </w:pPr>
      <w:r>
        <w:rPr>
          <w:b/>
        </w:rPr>
        <w:t>7-savol. What is intensive reading?</w:t>
      </w:r>
    </w:p>
    <w:p>
      <w:pPr>
        <w:spacing w:after="0"/>
      </w:pPr>
      <w:r>
        <w:t>A) Reading by concentrating on specific details and ideas in the text for the languae sake</w:t>
      </w:r>
    </w:p>
    <w:p>
      <w:pPr>
        <w:spacing w:after="0"/>
      </w:pPr>
      <w:r>
        <w:t>B) Reading by paying attention to wide range of details and ideas in the text</w:t>
      </w:r>
    </w:p>
    <w:p>
      <w:pPr>
        <w:spacing w:after="0"/>
      </w:pPr>
      <w:r>
        <w:t>C) Reading a text for getting specific information such as dates, names, details, etc</w:t>
      </w:r>
    </w:p>
    <w:p>
      <w:pPr>
        <w:spacing w:after="0"/>
      </w:pPr>
      <w:r>
        <w:t>D) Reading a text for understanding its gist (general idea)</w:t>
      </w:r>
    </w:p>
    <w:p>
      <w:pPr>
        <w:spacing w:after="80"/>
      </w:pPr>
      <w:r>
        <w:t>---------------------------------</w:t>
      </w:r>
    </w:p>
    <w:p>
      <w:pPr>
        <w:spacing w:after="80"/>
      </w:pPr>
      <w:r>
        <w:rPr>
          <w:b/>
        </w:rPr>
        <w:t>8-savol. Which playwright said about his plays “I want to make people feel, to give them a lesson of feeling, they can think afterwards.”?</w:t>
      </w:r>
    </w:p>
    <w:p>
      <w:pPr>
        <w:spacing w:after="0"/>
      </w:pPr>
      <w:r>
        <w:t>A) John Osborne</w:t>
      </w:r>
    </w:p>
    <w:p>
      <w:pPr>
        <w:spacing w:after="0"/>
      </w:pPr>
      <w:r>
        <w:t>B) Jane Austin</w:t>
      </w:r>
    </w:p>
    <w:p>
      <w:pPr>
        <w:spacing w:after="0"/>
      </w:pPr>
      <w:r>
        <w:t>C) Graham Greene</w:t>
      </w:r>
    </w:p>
    <w:p>
      <w:pPr>
        <w:spacing w:after="0"/>
      </w:pPr>
      <w:r>
        <w:t>D) Ralph Fox</w:t>
      </w:r>
    </w:p>
    <w:p>
      <w:pPr>
        <w:spacing w:after="80"/>
      </w:pPr>
      <w:r>
        <w:t>---------------------------------</w:t>
      </w:r>
    </w:p>
    <w:p>
      <w:pPr>
        <w:spacing w:after="80"/>
      </w:pPr>
      <w:r>
        <w:rPr>
          <w:b/>
        </w:rPr>
        <w:t>9-savol. …are the units which functionally and semantically inseparable</w:t>
      </w:r>
    </w:p>
    <w:p>
      <w:pPr>
        <w:spacing w:after="0"/>
      </w:pPr>
      <w:r>
        <w:t>A) antonyms</w:t>
      </w:r>
    </w:p>
    <w:p>
      <w:pPr>
        <w:spacing w:after="0"/>
      </w:pPr>
      <w:r>
        <w:t xml:space="preserve">B) phraseological units </w:t>
      </w:r>
    </w:p>
    <w:p>
      <w:pPr>
        <w:spacing w:after="0"/>
      </w:pPr>
      <w:r>
        <w:t>C) Homonyms</w:t>
      </w:r>
    </w:p>
    <w:p>
      <w:pPr>
        <w:spacing w:after="0"/>
      </w:pPr>
      <w:r>
        <w:t>D) Synonyms</w:t>
      </w:r>
    </w:p>
    <w:p>
      <w:pPr>
        <w:spacing w:after="80"/>
      </w:pPr>
      <w:r>
        <w:t>---------------------------------</w:t>
      </w:r>
    </w:p>
    <w:p>
      <w:pPr>
        <w:spacing w:after="80"/>
      </w:pPr>
      <w:r>
        <w:rPr>
          <w:b/>
        </w:rPr>
        <w:t>10-savol. This is the part of the letter that includes a word like sincerely and your name</w:t>
      </w:r>
    </w:p>
    <w:p>
      <w:pPr>
        <w:spacing w:after="0"/>
      </w:pPr>
      <w:r>
        <w:t>A) Closing</w:t>
      </w:r>
    </w:p>
    <w:p>
      <w:pPr>
        <w:spacing w:after="0"/>
      </w:pPr>
      <w:r>
        <w:t>B) Opening</w:t>
      </w:r>
    </w:p>
    <w:p>
      <w:pPr>
        <w:spacing w:after="0"/>
      </w:pPr>
      <w:r>
        <w:t>C) Body</w:t>
      </w:r>
    </w:p>
    <w:p>
      <w:pPr>
        <w:spacing w:after="0"/>
      </w:pPr>
      <w:r>
        <w:t>D) Heading</w:t>
      </w:r>
    </w:p>
    <w:p>
      <w:pPr>
        <w:spacing w:after="80"/>
      </w:pPr>
      <w:r>
        <w:t>---------------------------------</w:t>
      </w:r>
    </w:p>
    <w:p>
      <w:pPr>
        <w:spacing w:after="80"/>
      </w:pPr>
      <w:r>
        <w:rPr>
          <w:b/>
        </w:rPr>
        <w:t xml:space="preserve">11-savol. Set expressions </w:t>
      </w:r>
    </w:p>
    <w:p>
      <w:pPr>
        <w:spacing w:after="0"/>
      </w:pPr>
      <w:r>
        <w:t>A) a stylistic device</w:t>
      </w:r>
    </w:p>
    <w:p>
      <w:pPr>
        <w:spacing w:after="0"/>
      </w:pPr>
      <w:r>
        <w:t>B) The words which belong to the same part of speech, different in morphemic shape but identical or similar in meaning</w:t>
      </w:r>
    </w:p>
    <w:p>
      <w:pPr>
        <w:spacing w:after="0"/>
      </w:pPr>
      <w:r>
        <w:t>C) semantic contrast of the denotational meaning and interchangeable at least in some contexts</w:t>
      </w:r>
    </w:p>
    <w:p>
      <w:pPr>
        <w:spacing w:after="0"/>
      </w:pPr>
      <w:r>
        <w:t>D) ready-made as units with a specialised meaning of the whole</w:t>
      </w:r>
    </w:p>
    <w:p>
      <w:pPr>
        <w:spacing w:after="80"/>
      </w:pPr>
      <w:r>
        <w:t>---------------------------------</w:t>
      </w:r>
    </w:p>
    <w:p>
      <w:pPr>
        <w:spacing w:after="80"/>
      </w:pPr>
      <w:r>
        <w:rPr>
          <w:b/>
        </w:rPr>
        <w:t>12-savol. What is the benefit of using authentic texts?</w:t>
      </w:r>
    </w:p>
    <w:p>
      <w:pPr>
        <w:spacing w:after="0"/>
      </w:pPr>
      <w:r>
        <w:t>A) They provide real-world language exposure</w:t>
      </w:r>
    </w:p>
    <w:p>
      <w:pPr>
        <w:spacing w:after="0"/>
      </w:pPr>
      <w:r>
        <w:t>B) They focus only on vocabulary</w:t>
      </w:r>
    </w:p>
    <w:p>
      <w:pPr>
        <w:spacing w:after="0"/>
      </w:pPr>
      <w:r>
        <w:t>C) They avoid cultural context</w:t>
      </w:r>
    </w:p>
    <w:p>
      <w:pPr>
        <w:spacing w:after="0"/>
      </w:pPr>
      <w:r>
        <w:t>D) They simplify grammar rules</w:t>
      </w:r>
    </w:p>
    <w:p>
      <w:pPr>
        <w:spacing w:after="80"/>
      </w:pPr>
      <w:r>
        <w:t>---------------------------------</w:t>
      </w:r>
    </w:p>
    <w:p>
      <w:pPr>
        <w:spacing w:after="80"/>
      </w:pPr>
      <w:r>
        <w:rPr>
          <w:b/>
        </w:rPr>
        <w:t xml:space="preserve">13-savol.  ……….. – is a device – an affirmation is expressed by denying its contrary. </w:t>
      </w:r>
    </w:p>
    <w:p>
      <w:pPr>
        <w:spacing w:after="0"/>
      </w:pPr>
      <w:r>
        <w:t>A)  represented speech</w:t>
      </w:r>
    </w:p>
    <w:p>
      <w:pPr>
        <w:spacing w:after="0"/>
      </w:pPr>
      <w:r>
        <w:t>B) litotes</w:t>
      </w:r>
    </w:p>
    <w:p>
      <w:pPr>
        <w:spacing w:after="0"/>
      </w:pPr>
      <w:r>
        <w:t>C) ellipsis</w:t>
      </w:r>
    </w:p>
    <w:p>
      <w:pPr>
        <w:spacing w:after="0"/>
      </w:pPr>
      <w:r>
        <w:t>D)  aposiopesis</w:t>
      </w:r>
    </w:p>
    <w:p>
      <w:pPr>
        <w:spacing w:after="80"/>
      </w:pPr>
      <w:r>
        <w:t>---------------------------------</w:t>
      </w:r>
    </w:p>
    <w:p>
      <w:pPr>
        <w:spacing w:after="80"/>
      </w:pPr>
      <w:r>
        <w:rPr>
          <w:b/>
        </w:rPr>
        <w:t>14-savol.   What was the name of son of Sheaf from Beowulf?</w:t>
      </w:r>
    </w:p>
    <w:p>
      <w:pPr>
        <w:spacing w:after="0"/>
      </w:pPr>
      <w:r>
        <w:t>A) Grendel</w:t>
      </w:r>
    </w:p>
    <w:p>
      <w:pPr>
        <w:spacing w:after="0"/>
      </w:pPr>
      <w:r>
        <w:t>B) Hrothdar</w:t>
      </w:r>
    </w:p>
    <w:p>
      <w:pPr>
        <w:spacing w:after="0"/>
      </w:pPr>
      <w:r>
        <w:t>C) Beowulf</w:t>
      </w:r>
    </w:p>
    <w:p>
      <w:pPr>
        <w:spacing w:after="0"/>
      </w:pPr>
      <w:r>
        <w:t>D) Scyld</w:t>
      </w:r>
    </w:p>
    <w:p>
      <w:pPr>
        <w:spacing w:after="80"/>
      </w:pPr>
      <w:r>
        <w:t>---------------------------------</w:t>
      </w:r>
    </w:p>
    <w:p>
      <w:pPr>
        <w:spacing w:after="80"/>
      </w:pPr>
      <w:r>
        <w:rPr>
          <w:b/>
        </w:rPr>
        <w:t>15-savol.  My dad wants me to go to university, but I'm in ________minds about it.</w:t>
      </w:r>
    </w:p>
    <w:p>
      <w:pPr>
        <w:spacing w:after="0"/>
      </w:pPr>
      <w:r>
        <w:t xml:space="preserve">A) Some </w:t>
      </w:r>
    </w:p>
    <w:p>
      <w:pPr>
        <w:spacing w:after="0"/>
      </w:pPr>
      <w:r>
        <w:t>B) Different</w:t>
      </w:r>
    </w:p>
    <w:p>
      <w:pPr>
        <w:spacing w:after="0"/>
      </w:pPr>
      <w:r>
        <w:t>C) Two</w:t>
      </w:r>
    </w:p>
    <w:p>
      <w:pPr>
        <w:spacing w:after="0"/>
      </w:pPr>
      <w:r>
        <w:t xml:space="preserve">D) My </w:t>
      </w:r>
    </w:p>
    <w:p>
      <w:pPr>
        <w:spacing w:after="80"/>
      </w:pPr>
      <w:r>
        <w:t>---------------------------------</w:t>
      </w:r>
    </w:p>
    <w:p>
      <w:pPr>
        <w:spacing w:after="80"/>
      </w:pPr>
      <w:r>
        <w:rPr>
          <w:b/>
        </w:rPr>
        <w:t xml:space="preserve">16-savol. What kind of reference resource does the teacher describe: I want my learners to read English definitions of English words </w:t>
      </w:r>
    </w:p>
    <w:p>
      <w:pPr>
        <w:spacing w:after="0"/>
      </w:pPr>
      <w:r>
        <w:t>A) A monolingual dictionary</w:t>
      </w:r>
    </w:p>
    <w:p>
      <w:pPr>
        <w:spacing w:after="0"/>
      </w:pPr>
      <w:r>
        <w:t>B) Video equipment</w:t>
      </w:r>
    </w:p>
    <w:p>
      <w:pPr>
        <w:spacing w:after="0"/>
      </w:pPr>
      <w:r>
        <w:t>C) A bilingual dictionary</w:t>
      </w:r>
    </w:p>
    <w:p>
      <w:pPr>
        <w:spacing w:after="0"/>
      </w:pPr>
      <w:r>
        <w:t>D) A poster or a picture</w:t>
      </w:r>
    </w:p>
    <w:p>
      <w:pPr>
        <w:spacing w:after="80"/>
      </w:pPr>
      <w:r>
        <w:t>---------------------------------</w:t>
      </w:r>
    </w:p>
    <w:p>
      <w:pPr>
        <w:spacing w:after="80"/>
      </w:pPr>
      <w:r>
        <w:rPr>
          <w:b/>
        </w:rPr>
        <w:t>17-savol.  How many books were completed in 28 years by Venerable Bede,?</w:t>
      </w:r>
    </w:p>
    <w:p>
      <w:pPr>
        <w:spacing w:after="0"/>
      </w:pPr>
      <w:r>
        <w:t>A) 28</w:t>
      </w:r>
    </w:p>
    <w:p>
      <w:pPr>
        <w:spacing w:after="0"/>
      </w:pPr>
      <w:r>
        <w:t>B) 45</w:t>
      </w:r>
    </w:p>
    <w:p>
      <w:pPr>
        <w:spacing w:after="0"/>
      </w:pPr>
      <w:r>
        <w:t>C) 40</w:t>
      </w:r>
    </w:p>
    <w:p>
      <w:pPr>
        <w:spacing w:after="0"/>
      </w:pPr>
      <w:r>
        <w:t>D) 50</w:t>
      </w:r>
    </w:p>
    <w:p>
      <w:pPr>
        <w:spacing w:after="80"/>
      </w:pPr>
      <w:r>
        <w:t>---------------------------------</w:t>
      </w:r>
    </w:p>
    <w:p>
      <w:pPr>
        <w:spacing w:after="80"/>
      </w:pPr>
      <w:r>
        <w:rPr>
          <w:b/>
        </w:rPr>
        <w:t>18-savol. Why is cultural diversity important in language teaching?</w:t>
      </w:r>
    </w:p>
    <w:p>
      <w:pPr>
        <w:spacing w:after="0"/>
      </w:pPr>
      <w:r>
        <w:t>A) It limits student creativity</w:t>
      </w:r>
    </w:p>
    <w:p>
      <w:pPr>
        <w:spacing w:after="0"/>
      </w:pPr>
      <w:r>
        <w:t>B) It emphasizes only grammar</w:t>
      </w:r>
    </w:p>
    <w:p>
      <w:pPr>
        <w:spacing w:after="0"/>
      </w:pPr>
      <w:r>
        <w:t>C) It avoids real-life situations</w:t>
      </w:r>
    </w:p>
    <w:p>
      <w:pPr>
        <w:spacing w:after="0"/>
      </w:pPr>
      <w:r>
        <w:t>D) It fosters mutual understanding and respect</w:t>
      </w:r>
    </w:p>
    <w:p>
      <w:pPr>
        <w:spacing w:after="80"/>
      </w:pPr>
      <w:r>
        <w:t>---------------------------------</w:t>
      </w:r>
    </w:p>
    <w:p>
      <w:pPr>
        <w:spacing w:after="80"/>
      </w:pPr>
      <w:r>
        <w:rPr>
          <w:b/>
        </w:rPr>
        <w:t xml:space="preserve">19-savol.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A poster or a picture</w:t>
      </w:r>
    </w:p>
    <w:p>
      <w:pPr>
        <w:spacing w:after="0"/>
      </w:pPr>
      <w:r>
        <w:t>C) A bilingual dictionary</w:t>
      </w:r>
    </w:p>
    <w:p>
      <w:pPr>
        <w:spacing w:after="0"/>
      </w:pPr>
      <w:r>
        <w:t>D) Video equipment</w:t>
      </w:r>
    </w:p>
    <w:p>
      <w:pPr>
        <w:spacing w:after="80"/>
      </w:pPr>
      <w:r>
        <w:t>---------------------------------</w:t>
      </w:r>
    </w:p>
    <w:p>
      <w:pPr>
        <w:spacing w:after="80"/>
      </w:pPr>
      <w:r>
        <w:rPr>
          <w:b/>
        </w:rPr>
        <w:t>20-savol. ……consists in dropping of the final nominal member of a frequently used attributive word-group.</w:t>
      </w:r>
    </w:p>
    <w:p>
      <w:pPr>
        <w:spacing w:after="0"/>
      </w:pPr>
      <w:r>
        <w:t>A) clipping</w:t>
      </w:r>
    </w:p>
    <w:p>
      <w:pPr>
        <w:spacing w:after="0"/>
      </w:pPr>
      <w:r>
        <w:t>B) Blending</w:t>
      </w:r>
    </w:p>
    <w:p>
      <w:pPr>
        <w:spacing w:after="0"/>
      </w:pPr>
      <w:r>
        <w:t>C) Backformation</w:t>
      </w:r>
    </w:p>
    <w:p>
      <w:pPr>
        <w:spacing w:after="0"/>
      </w:pPr>
      <w:r>
        <w:t>D) Substantivisation</w:t>
      </w:r>
    </w:p>
    <w:p>
      <w:pPr>
        <w:spacing w:after="80"/>
      </w:pPr>
      <w:r>
        <w:t>---------------------------------</w:t>
      </w:r>
    </w:p>
    <w:p>
      <w:pPr>
        <w:spacing w:after="80"/>
      </w:pPr>
      <w:r>
        <w:rPr>
          <w:b/>
        </w:rPr>
        <w:t xml:space="preserve">21-savol. The bookish variation of the word kid is … </w:t>
      </w:r>
    </w:p>
    <w:p>
      <w:pPr>
        <w:spacing w:after="0"/>
      </w:pPr>
      <w:r>
        <w:t>A) Daughter</w:t>
      </w:r>
    </w:p>
    <w:p>
      <w:pPr>
        <w:spacing w:after="0"/>
      </w:pPr>
      <w:r>
        <w:t>B) Infant</w:t>
      </w:r>
    </w:p>
    <w:p>
      <w:pPr>
        <w:spacing w:after="0"/>
      </w:pPr>
      <w:r>
        <w:t>C) . Son</w:t>
      </w:r>
    </w:p>
    <w:p>
      <w:pPr>
        <w:spacing w:after="0"/>
      </w:pPr>
      <w:r>
        <w:t>D) . Child</w:t>
      </w:r>
    </w:p>
    <w:p>
      <w:pPr>
        <w:spacing w:after="80"/>
      </w:pPr>
      <w:r>
        <w:t>---------------------------------</w:t>
      </w:r>
    </w:p>
    <w:p>
      <w:pPr>
        <w:spacing w:after="80"/>
      </w:pPr>
      <w:r>
        <w:rPr>
          <w:b/>
        </w:rPr>
        <w:t>22-savol. Which task involves deleting a number of words in the whole text, requiring the test-takers to restore the original words?</w:t>
      </w:r>
    </w:p>
    <w:p>
      <w:pPr>
        <w:spacing w:after="0"/>
      </w:pPr>
      <w:r>
        <w:t>A) Multiple choice tests</w:t>
      </w:r>
    </w:p>
    <w:p>
      <w:pPr>
        <w:spacing w:after="0"/>
      </w:pPr>
      <w:r>
        <w:t>B) Gap filling</w:t>
      </w:r>
    </w:p>
    <w:p>
      <w:pPr>
        <w:spacing w:after="0"/>
      </w:pPr>
      <w:r>
        <w:t>C) Placement tests</w:t>
      </w:r>
    </w:p>
    <w:p>
      <w:pPr>
        <w:spacing w:after="0"/>
      </w:pPr>
      <w:r>
        <w:t>D) Close procedure</w:t>
      </w:r>
    </w:p>
    <w:p>
      <w:pPr>
        <w:spacing w:after="80"/>
      </w:pPr>
      <w:r>
        <w:t>---------------------------------</w:t>
      </w:r>
    </w:p>
    <w:p>
      <w:pPr>
        <w:spacing w:after="80"/>
      </w:pPr>
      <w:r>
        <w:rPr>
          <w:b/>
        </w:rPr>
        <w:t xml:space="preserve">23-savol. What is the role of Phonemes in lexicology? </w:t>
      </w:r>
    </w:p>
    <w:p>
      <w:pPr>
        <w:spacing w:after="0"/>
      </w:pPr>
      <w:r>
        <w:t xml:space="preserve">A) to study connotations, synonymy, </w:t>
      </w:r>
    </w:p>
    <w:p>
      <w:pPr>
        <w:spacing w:after="0"/>
      </w:pPr>
      <w:r>
        <w:t>B) to distinguish between meanings</w:t>
      </w:r>
    </w:p>
    <w:p>
      <w:pPr>
        <w:spacing w:after="0"/>
      </w:pPr>
      <w:r>
        <w:t>C) to distinguish between morphemes</w:t>
      </w:r>
    </w:p>
    <w:p>
      <w:pPr>
        <w:spacing w:after="0"/>
      </w:pPr>
      <w:r>
        <w:t>D) functional differentiation of vocabulary according to the sphere of communication and some other issues</w:t>
      </w:r>
    </w:p>
    <w:p>
      <w:pPr>
        <w:spacing w:after="80"/>
      </w:pPr>
      <w:r>
        <w:t>---------------------------------</w:t>
      </w:r>
    </w:p>
    <w:p>
      <w:pPr>
        <w:spacing w:after="80"/>
      </w:pPr>
      <w:r>
        <w:rPr>
          <w:b/>
        </w:rPr>
        <w:t xml:space="preserve">24-savol. Which famous English writer’s name was French and seemed to have meant originally   “shoemaker”? </w:t>
      </w:r>
    </w:p>
    <w:p>
      <w:pPr>
        <w:spacing w:after="0"/>
      </w:pPr>
      <w:r>
        <w:t>A) Graham Greene</w:t>
      </w:r>
    </w:p>
    <w:p>
      <w:pPr>
        <w:spacing w:after="0"/>
      </w:pPr>
      <w:r>
        <w:t>B) Iris Murdoch</w:t>
      </w:r>
    </w:p>
    <w:p>
      <w:pPr>
        <w:spacing w:after="0"/>
      </w:pPr>
      <w:r>
        <w:t>C) Percy Snow</w:t>
      </w:r>
    </w:p>
    <w:p>
      <w:pPr>
        <w:spacing w:after="0"/>
      </w:pPr>
      <w:r>
        <w:t>D) Geoffrey Chaucer</w:t>
      </w:r>
    </w:p>
    <w:p>
      <w:pPr>
        <w:spacing w:after="80"/>
      </w:pPr>
      <w:r>
        <w:t>---------------------------------</w:t>
      </w:r>
    </w:p>
    <w:p>
      <w:pPr>
        <w:spacing w:after="80"/>
      </w:pPr>
      <w:r>
        <w:rPr>
          <w:b/>
        </w:rPr>
        <w:t>25-savol. What is the advantage of formative assessments?</w:t>
      </w:r>
    </w:p>
    <w:p>
      <w:pPr>
        <w:spacing w:after="0"/>
      </w:pPr>
      <w:r>
        <w:t>A) They focus only on final grades</w:t>
      </w:r>
    </w:p>
    <w:p>
      <w:pPr>
        <w:spacing w:after="0"/>
      </w:pPr>
      <w:r>
        <w:t>B) They are unrelated to learning outcomes</w:t>
      </w:r>
    </w:p>
    <w:p>
      <w:pPr>
        <w:spacing w:after="0"/>
      </w:pPr>
      <w:r>
        <w:t>C) They eliminate interaction</w:t>
      </w:r>
    </w:p>
    <w:p>
      <w:pPr>
        <w:spacing w:after="0"/>
      </w:pPr>
      <w:r>
        <w:t>D) They provide ongoing feedback</w:t>
      </w:r>
    </w:p>
    <w:p>
      <w:pPr>
        <w:spacing w:after="80"/>
      </w:pPr>
      <w:r>
        <w:t>---------------------------------</w:t>
      </w:r>
    </w:p>
    <w:p>
      <w:pPr>
        <w:spacing w:after="80"/>
      </w:pPr>
      <w:r>
        <w:rPr>
          <w:b/>
        </w:rPr>
        <w:t xml:space="preserve">26-savol. So many witnesses have­­­­­­­­­_________ it will take days to interview them all. </w:t>
      </w:r>
    </w:p>
    <w:p>
      <w:pPr>
        <w:spacing w:after="0"/>
      </w:pPr>
      <w:r>
        <w:t xml:space="preserve">A)  Made off                                        </w:t>
      </w:r>
    </w:p>
    <w:p>
      <w:pPr>
        <w:spacing w:after="0"/>
      </w:pPr>
      <w:r>
        <w:t>B) Pull through</w:t>
      </w:r>
    </w:p>
    <w:p>
      <w:pPr>
        <w:spacing w:after="0"/>
      </w:pPr>
      <w:r>
        <w:t xml:space="preserve">C) Broke out                                       </w:t>
      </w:r>
    </w:p>
    <w:p>
      <w:pPr>
        <w:spacing w:after="0"/>
      </w:pPr>
      <w:r>
        <w:t xml:space="preserve">D) Break out                                       </w:t>
      </w:r>
    </w:p>
    <w:p>
      <w:pPr>
        <w:spacing w:after="80"/>
      </w:pPr>
      <w:r>
        <w:t>---------------------------------</w:t>
      </w:r>
    </w:p>
    <w:p>
      <w:pPr>
        <w:spacing w:after="80"/>
      </w:pPr>
      <w:r>
        <w:rPr>
          <w:b/>
        </w:rPr>
        <w:t>27-savol. Can handle very short social exchanges even though they don’t understand enough to keep the conversation going themselves What level is it?</w:t>
      </w:r>
    </w:p>
    <w:p>
      <w:pPr>
        <w:spacing w:after="0"/>
      </w:pPr>
      <w:r>
        <w:t>A) A2</w:t>
      </w:r>
    </w:p>
    <w:p>
      <w:pPr>
        <w:spacing w:after="0"/>
      </w:pPr>
      <w:r>
        <w:t>B) C2</w:t>
      </w:r>
    </w:p>
    <w:p>
      <w:pPr>
        <w:spacing w:after="0"/>
      </w:pPr>
      <w:r>
        <w:t>C) A1</w:t>
      </w:r>
    </w:p>
    <w:p>
      <w:pPr>
        <w:spacing w:after="0"/>
      </w:pPr>
      <w:r>
        <w:t>D) C1</w:t>
      </w:r>
    </w:p>
    <w:p>
      <w:pPr>
        <w:spacing w:after="80"/>
      </w:pPr>
      <w:r>
        <w:t>---------------------------------</w:t>
      </w:r>
    </w:p>
    <w:p>
      <w:pPr>
        <w:spacing w:after="80"/>
      </w:pPr>
      <w:r>
        <w:rPr>
          <w:b/>
        </w:rPr>
        <w:t>28-savol.   Beowulf is a poem of………………….lines</w:t>
      </w:r>
    </w:p>
    <w:p>
      <w:pPr>
        <w:spacing w:after="0"/>
      </w:pPr>
      <w:r>
        <w:t>A) 3182</w:t>
      </w:r>
    </w:p>
    <w:p>
      <w:pPr>
        <w:spacing w:after="0"/>
      </w:pPr>
      <w:r>
        <w:t>B) 1604</w:t>
      </w:r>
    </w:p>
    <w:p>
      <w:pPr>
        <w:spacing w:after="0"/>
      </w:pPr>
      <w:r>
        <w:t>C) 557</w:t>
      </w:r>
    </w:p>
    <w:p>
      <w:pPr>
        <w:spacing w:after="0"/>
      </w:pPr>
      <w:r>
        <w:t>D) 2408</w:t>
      </w:r>
    </w:p>
    <w:p>
      <w:pPr>
        <w:spacing w:after="80"/>
      </w:pPr>
      <w:r>
        <w:t>---------------------------------</w:t>
      </w:r>
    </w:p>
    <w:p>
      <w:pPr>
        <w:spacing w:after="80"/>
      </w:pPr>
      <w:r>
        <w:rPr>
          <w:b/>
        </w:rPr>
        <w:t>29-savol. What is the first sentence of a paragraph called?</w:t>
      </w:r>
    </w:p>
    <w:p>
      <w:pPr>
        <w:spacing w:after="0"/>
      </w:pPr>
      <w:r>
        <w:t>A) The first sentence</w:t>
      </w:r>
    </w:p>
    <w:p>
      <w:pPr>
        <w:spacing w:after="0"/>
      </w:pPr>
      <w:r>
        <w:t>B) The introduction sentence</w:t>
      </w:r>
    </w:p>
    <w:p>
      <w:pPr>
        <w:spacing w:after="0"/>
      </w:pPr>
      <w:r>
        <w:t>C) The topic sentence</w:t>
      </w:r>
    </w:p>
    <w:p>
      <w:pPr>
        <w:spacing w:after="0"/>
      </w:pPr>
      <w:r>
        <w:t>D) The exclusive sentence</w:t>
      </w:r>
    </w:p>
    <w:p>
      <w:pPr>
        <w:spacing w:after="80"/>
      </w:pPr>
      <w:r>
        <w:t>---------------------------------</w:t>
      </w:r>
    </w:p>
    <w:p>
      <w:pPr>
        <w:spacing w:after="80"/>
      </w:pPr>
      <w:r>
        <w:rPr>
          <w:b/>
        </w:rPr>
        <w:t>30-savol. Police are _________allegations of corruption in the mayor's office</w:t>
      </w:r>
    </w:p>
    <w:p>
      <w:pPr>
        <w:spacing w:after="0"/>
      </w:pPr>
      <w:r>
        <w:t>A) Coming forward</w:t>
      </w:r>
    </w:p>
    <w:p>
      <w:pPr>
        <w:spacing w:after="0"/>
      </w:pPr>
      <w:r>
        <w:t xml:space="preserve">B) Setting in                                      </w:t>
      </w:r>
    </w:p>
    <w:p>
      <w:pPr>
        <w:spacing w:after="0"/>
      </w:pPr>
      <w:r>
        <w:t xml:space="preserve">C) Holding up </w:t>
      </w:r>
    </w:p>
    <w:p>
      <w:pPr>
        <w:spacing w:after="0"/>
      </w:pPr>
      <w:r>
        <w:t xml:space="preserve">D)  Looking into                                </w:t>
      </w:r>
    </w:p>
    <w:p>
      <w:pPr>
        <w:spacing w:after="80"/>
      </w:pPr>
      <w:r>
        <w:t>---------------------------------</w:t>
      </w:r>
    </w:p>
    <w:p>
      <w:pPr>
        <w:spacing w:after="80"/>
      </w:pPr>
      <w:r>
        <w:rPr>
          <w:b/>
        </w:rPr>
        <w:t>31-savol. How is called a textbook, workbook, cassette, CD-ROM, video, photocopied handouts, newspaper etc. in teaching context?</w:t>
      </w:r>
    </w:p>
    <w:p>
      <w:pPr>
        <w:spacing w:after="0"/>
      </w:pPr>
      <w:r>
        <w:t>A) Tasks</w:t>
      </w:r>
    </w:p>
    <w:p>
      <w:pPr>
        <w:spacing w:after="0"/>
      </w:pPr>
      <w:r>
        <w:t>B) Assessment types</w:t>
      </w:r>
    </w:p>
    <w:p>
      <w:pPr>
        <w:spacing w:after="0"/>
      </w:pPr>
      <w:r>
        <w:t>C) Teaching materials</w:t>
      </w:r>
    </w:p>
    <w:p>
      <w:pPr>
        <w:spacing w:after="0"/>
      </w:pPr>
      <w:r>
        <w:t>D) Language</w:t>
      </w:r>
    </w:p>
    <w:p>
      <w:pPr>
        <w:spacing w:after="80"/>
      </w:pPr>
      <w:r>
        <w:t>---------------------------------</w:t>
      </w:r>
    </w:p>
    <w:p>
      <w:pPr>
        <w:spacing w:after="80"/>
      </w:pPr>
      <w:r>
        <w:rPr>
          <w:b/>
        </w:rPr>
        <w:t xml:space="preserve">32-savol. What is the role of Phonemes in lexicology? </w:t>
      </w:r>
    </w:p>
    <w:p>
      <w:pPr>
        <w:spacing w:after="0"/>
      </w:pPr>
      <w:r>
        <w:t>A) functional differentiation of vocabulary according to the sphere of communication and some other issues</w:t>
      </w:r>
    </w:p>
    <w:p>
      <w:pPr>
        <w:spacing w:after="0"/>
      </w:pPr>
      <w:r>
        <w:t xml:space="preserve">B) to study connotations, synonymy, </w:t>
      </w:r>
    </w:p>
    <w:p>
      <w:pPr>
        <w:spacing w:after="0"/>
      </w:pPr>
      <w:r>
        <w:t>C) to distinguish between morphemes</w:t>
      </w:r>
    </w:p>
    <w:p>
      <w:pPr>
        <w:spacing w:after="0"/>
      </w:pPr>
      <w:r>
        <w:t>D) to distinguish between meanings</w:t>
      </w:r>
    </w:p>
    <w:p>
      <w:pPr>
        <w:spacing w:after="80"/>
      </w:pPr>
      <w:r>
        <w:t>---------------------------------</w:t>
      </w:r>
    </w:p>
    <w:p>
      <w:pPr>
        <w:spacing w:after="80"/>
      </w:pPr>
      <w:r>
        <w:rPr>
          <w:b/>
        </w:rPr>
        <w:t>33-savol. What is the first sentence of a paragraph called?</w:t>
      </w:r>
    </w:p>
    <w:p>
      <w:pPr>
        <w:spacing w:after="0"/>
      </w:pPr>
      <w:r>
        <w:t>A) The introduction sentence</w:t>
      </w:r>
    </w:p>
    <w:p>
      <w:pPr>
        <w:spacing w:after="0"/>
      </w:pPr>
      <w:r>
        <w:t>B) The first sentence</w:t>
      </w:r>
    </w:p>
    <w:p>
      <w:pPr>
        <w:spacing w:after="0"/>
      </w:pPr>
      <w:r>
        <w:t>C) The topic sentence</w:t>
      </w:r>
    </w:p>
    <w:p>
      <w:pPr>
        <w:spacing w:after="0"/>
      </w:pPr>
      <w:r>
        <w:t>D) The exclusive sentence</w:t>
      </w:r>
    </w:p>
    <w:p>
      <w:pPr>
        <w:spacing w:after="80"/>
      </w:pPr>
      <w:r>
        <w:t>---------------------------------</w:t>
      </w:r>
    </w:p>
    <w:p>
      <w:pPr>
        <w:spacing w:after="80"/>
      </w:pPr>
      <w:r>
        <w:rPr>
          <w:b/>
        </w:rPr>
        <w:t>34-savol. All stylistic means divided into … groups.</w:t>
      </w:r>
    </w:p>
    <w:p>
      <w:pPr>
        <w:spacing w:after="0"/>
      </w:pPr>
      <w:r>
        <w:t>A) 3</w:t>
      </w:r>
    </w:p>
    <w:p>
      <w:pPr>
        <w:spacing w:after="0"/>
      </w:pPr>
      <w:r>
        <w:t>B) 5</w:t>
      </w:r>
    </w:p>
    <w:p>
      <w:pPr>
        <w:spacing w:after="0"/>
      </w:pPr>
      <w:r>
        <w:t>C) 2</w:t>
      </w:r>
    </w:p>
    <w:p>
      <w:pPr>
        <w:spacing w:after="0"/>
      </w:pPr>
      <w:r>
        <w:t>D) 4</w:t>
      </w:r>
    </w:p>
    <w:p>
      <w:pPr>
        <w:spacing w:after="80"/>
      </w:pPr>
      <w:r>
        <w:t>---------------------------------</w:t>
      </w:r>
    </w:p>
    <w:p>
      <w:pPr>
        <w:spacing w:after="80"/>
      </w:pPr>
      <w:r>
        <w:rPr>
          <w:b/>
        </w:rPr>
        <w:t xml:space="preserve">35-savol.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metaphor</w:t>
      </w:r>
    </w:p>
    <w:p>
      <w:pPr>
        <w:spacing w:after="0"/>
      </w:pPr>
      <w:r>
        <w:t>B)  irony</w:t>
      </w:r>
    </w:p>
    <w:p>
      <w:pPr>
        <w:spacing w:after="0"/>
      </w:pPr>
      <w:r>
        <w:t>C)  metonymy</w:t>
      </w:r>
    </w:p>
    <w:p>
      <w:pPr>
        <w:spacing w:after="0"/>
      </w:pPr>
      <w:r>
        <w:t>D) hyperbole</w:t>
      </w:r>
    </w:p>
    <w:p>
      <w:pPr>
        <w:spacing w:after="80"/>
      </w:pPr>
      <w:r>
        <w:t>---------------------------------</w:t>
      </w:r>
    </w:p>
    <w:p>
      <w:pPr>
        <w:spacing w:after="80"/>
      </w:pPr>
      <w:r>
        <w:rPr>
          <w:b/>
        </w:rPr>
        <w:t>36-savol. Linguistic phenomena and properties common to all languages are generally called..</w:t>
      </w:r>
    </w:p>
    <w:p>
      <w:pPr>
        <w:spacing w:after="0"/>
      </w:pPr>
      <w:r>
        <w:t>A) etymology</w:t>
      </w:r>
    </w:p>
    <w:p>
      <w:pPr>
        <w:spacing w:after="0"/>
      </w:pPr>
      <w:r>
        <w:t>B) grammar</w:t>
      </w:r>
    </w:p>
    <w:p>
      <w:pPr>
        <w:spacing w:after="0"/>
      </w:pPr>
      <w:r>
        <w:t>C) language universals</w:t>
      </w:r>
    </w:p>
    <w:p>
      <w:pPr>
        <w:spacing w:after="0"/>
      </w:pPr>
      <w:r>
        <w:t>D) lexicology</w:t>
      </w:r>
    </w:p>
    <w:p>
      <w:pPr>
        <w:spacing w:after="80"/>
      </w:pPr>
      <w:r>
        <w:t>---------------------------------</w:t>
      </w:r>
    </w:p>
    <w:p>
      <w:pPr>
        <w:spacing w:after="80"/>
      </w:pPr>
      <w:r>
        <w:rPr>
          <w:b/>
        </w:rPr>
        <w:t>37-savol. What is the purpose of lesson planning in teaching?</w:t>
      </w:r>
    </w:p>
    <w:p>
      <w:pPr>
        <w:spacing w:after="0"/>
      </w:pPr>
      <w:r>
        <w:t>A) Avoiding flexibility</w:t>
      </w:r>
    </w:p>
    <w:p>
      <w:pPr>
        <w:spacing w:after="0"/>
      </w:pPr>
      <w:r>
        <w:t>B) Eliminating assessment</w:t>
      </w:r>
    </w:p>
    <w:p>
      <w:pPr>
        <w:spacing w:after="0"/>
      </w:pPr>
      <w:r>
        <w:t>C) Ensuring effective instruction</w:t>
      </w:r>
    </w:p>
    <w:p>
      <w:pPr>
        <w:spacing w:after="0"/>
      </w:pPr>
      <w:r>
        <w:t>D) Limiting creativity</w:t>
      </w:r>
    </w:p>
    <w:p>
      <w:pPr>
        <w:spacing w:after="80"/>
      </w:pPr>
      <w:r>
        <w:t>---------------------------------</w:t>
      </w:r>
    </w:p>
    <w:p>
      <w:pPr>
        <w:spacing w:after="80"/>
      </w:pPr>
      <w:r>
        <w:rPr>
          <w:b/>
        </w:rPr>
        <w:t>38-savol. Which of the following activities helps students to practice speaking in long turns?</w:t>
      </w:r>
    </w:p>
    <w:p>
      <w:pPr>
        <w:spacing w:after="0"/>
      </w:pPr>
      <w:r>
        <w:t>A) Simulations</w:t>
      </w:r>
    </w:p>
    <w:p>
      <w:pPr>
        <w:spacing w:after="0"/>
      </w:pPr>
      <w:r>
        <w:t>B) Role play</w:t>
      </w:r>
    </w:p>
    <w:p>
      <w:pPr>
        <w:spacing w:after="0"/>
      </w:pPr>
      <w:r>
        <w:t>C) Telling stories</w:t>
      </w:r>
    </w:p>
    <w:p>
      <w:pPr>
        <w:spacing w:after="0"/>
      </w:pPr>
      <w:r>
        <w:t>D) Information gap activity</w:t>
      </w:r>
    </w:p>
    <w:p>
      <w:pPr>
        <w:spacing w:after="80"/>
      </w:pPr>
      <w:r>
        <w:t>---------------------------------</w:t>
      </w:r>
    </w:p>
    <w:p>
      <w:pPr>
        <w:spacing w:after="80"/>
      </w:pPr>
      <w:r>
        <w:rPr>
          <w:b/>
        </w:rPr>
        <w:t>39-savol.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Lesson observation</w:t>
      </w:r>
    </w:p>
    <w:p>
      <w:pPr>
        <w:spacing w:after="0"/>
      </w:pPr>
      <w:r>
        <w:t>B) Assessment</w:t>
      </w:r>
    </w:p>
    <w:p>
      <w:pPr>
        <w:spacing w:after="0"/>
      </w:pPr>
      <w:r>
        <w:t>C) Classroom discipline</w:t>
      </w:r>
    </w:p>
    <w:p>
      <w:pPr>
        <w:spacing w:after="0"/>
      </w:pPr>
      <w:r>
        <w:t>D) Teaching skills</w:t>
      </w:r>
    </w:p>
    <w:p>
      <w:pPr>
        <w:spacing w:after="80"/>
      </w:pPr>
      <w:r>
        <w:t>---------------------------------</w:t>
      </w:r>
    </w:p>
    <w:p>
      <w:pPr>
        <w:spacing w:after="80"/>
      </w:pPr>
      <w:r>
        <w:rPr>
          <w:b/>
        </w:rPr>
        <w:t>40-savol. Types of alternative assessment are … .</w:t>
      </w:r>
    </w:p>
    <w:p>
      <w:pPr>
        <w:spacing w:after="0"/>
      </w:pPr>
      <w:r>
        <w:t>A) Active and passive assessments</w:t>
      </w:r>
    </w:p>
    <w:p>
      <w:pPr>
        <w:spacing w:after="0"/>
      </w:pPr>
      <w:r>
        <w:t>B) Preliminary, Formative, Summative</w:t>
      </w:r>
    </w:p>
    <w:p>
      <w:pPr>
        <w:spacing w:after="0"/>
      </w:pPr>
      <w:r>
        <w:t>C) Interview, Portfolio, Presentations</w:t>
      </w:r>
    </w:p>
    <w:p>
      <w:pPr>
        <w:spacing w:after="0"/>
      </w:pPr>
      <w:r>
        <w:t>D) Traditional and innovative</w:t>
      </w:r>
    </w:p>
    <w:p>
      <w:pPr>
        <w:spacing w:after="80"/>
      </w:pPr>
      <w:r>
        <w:t>---------------------------------</w:t>
      </w:r>
    </w:p>
    <w:p>
      <w:pPr>
        <w:spacing w:after="80"/>
      </w:pPr>
      <w:r>
        <w:rPr>
          <w:b/>
        </w:rPr>
        <w:t xml:space="preserve">41-savol.  ……… - words do not belong to the English vocabulary, they are not registered in dictionaries. </w:t>
      </w:r>
    </w:p>
    <w:p>
      <w:pPr>
        <w:spacing w:after="0"/>
      </w:pPr>
      <w:r>
        <w:t>A)  foreignisms</w:t>
      </w:r>
    </w:p>
    <w:p>
      <w:pPr>
        <w:spacing w:after="0"/>
      </w:pPr>
      <w:r>
        <w:t>B)  barbarisms</w:t>
      </w:r>
    </w:p>
    <w:p>
      <w:pPr>
        <w:spacing w:after="0"/>
      </w:pPr>
      <w:r>
        <w:t>C)  jargonisms</w:t>
      </w:r>
    </w:p>
    <w:p>
      <w:pPr>
        <w:spacing w:after="0"/>
      </w:pPr>
      <w:r>
        <w:t>D)  tabooes</w:t>
      </w:r>
    </w:p>
    <w:p>
      <w:pPr>
        <w:spacing w:after="80"/>
      </w:pPr>
      <w:r>
        <w:t>---------------------------------</w:t>
      </w:r>
    </w:p>
    <w:p>
      <w:pPr>
        <w:spacing w:after="80"/>
      </w:pPr>
      <w:r>
        <w:rPr>
          <w:b/>
        </w:rPr>
        <w:t>42-savol.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describes the pleasure of catching fish at dawn.</w:t>
      </w:r>
    </w:p>
    <w:p>
      <w:pPr>
        <w:spacing w:after="0"/>
      </w:pPr>
      <w:r>
        <w:t>B) we are told about the adventures of a couple fishing in a lake.</w:t>
      </w:r>
    </w:p>
    <w:p>
      <w:pPr>
        <w:spacing w:after="0"/>
      </w:pPr>
      <w:r>
        <w:t>C) the writer expresses a feeling of contentment.</w:t>
      </w:r>
    </w:p>
    <w:p>
      <w:pPr>
        <w:spacing w:after="0"/>
      </w:pPr>
      <w:r>
        <w:t>D) the writer’s intention is to describe the movements of fish in a lake.</w:t>
      </w:r>
    </w:p>
    <w:p>
      <w:pPr>
        <w:spacing w:after="80"/>
      </w:pPr>
      <w:r>
        <w:t>---------------------------------</w:t>
      </w:r>
    </w:p>
    <w:p>
      <w:pPr>
        <w:spacing w:after="80"/>
      </w:pPr>
      <w:r>
        <w:rPr>
          <w:b/>
        </w:rPr>
        <w:t>43-savol.   Give the full title of the poem Beowulf?</w:t>
      </w:r>
    </w:p>
    <w:p>
      <w:pPr>
        <w:spacing w:after="0"/>
      </w:pPr>
      <w:r>
        <w:t>A) Beowulf and Hrothgar</w:t>
      </w:r>
    </w:p>
    <w:p>
      <w:pPr>
        <w:spacing w:after="0"/>
      </w:pPr>
      <w:r>
        <w:t>B) Beowulf and the history of Heorot</w:t>
      </w:r>
    </w:p>
    <w:p>
      <w:pPr>
        <w:spacing w:after="0"/>
      </w:pPr>
      <w:r>
        <w:t>C) Beowulf the wolf</w:t>
      </w:r>
    </w:p>
    <w:p>
      <w:pPr>
        <w:spacing w:after="0"/>
      </w:pPr>
      <w:r>
        <w:t>D) Heroic poem Beowulf</w:t>
      </w:r>
    </w:p>
    <w:p>
      <w:pPr>
        <w:spacing w:after="80"/>
      </w:pPr>
      <w:r>
        <w:t>---------------------------------</w:t>
      </w:r>
    </w:p>
    <w:p>
      <w:pPr>
        <w:spacing w:after="80"/>
      </w:pPr>
      <w:r>
        <w:rPr>
          <w:b/>
        </w:rPr>
        <w:t>44-savol. What are three types of discursive essays?</w:t>
      </w:r>
    </w:p>
    <w:p>
      <w:pPr>
        <w:spacing w:after="0"/>
      </w:pPr>
      <w:r>
        <w:t>A) Apology, application, informal essays</w:t>
      </w:r>
    </w:p>
    <w:p>
      <w:pPr>
        <w:spacing w:after="0"/>
      </w:pPr>
      <w:r>
        <w:t>B) Proposal, opinion, request essays</w:t>
      </w:r>
    </w:p>
    <w:p>
      <w:pPr>
        <w:spacing w:after="0"/>
      </w:pPr>
      <w:r>
        <w:t>C) For and against essay, opinion essays, essays suggesting solutions to problems</w:t>
      </w:r>
    </w:p>
    <w:p>
      <w:pPr>
        <w:spacing w:after="0"/>
      </w:pPr>
      <w:r>
        <w:t>D) Assessment, informative, survey essays</w:t>
      </w:r>
    </w:p>
    <w:p>
      <w:pPr>
        <w:spacing w:after="80"/>
      </w:pPr>
      <w:r>
        <w:t>---------------------------------</w:t>
      </w:r>
    </w:p>
    <w:p>
      <w:pPr>
        <w:spacing w:after="80"/>
      </w:pPr>
      <w:r>
        <w:rPr>
          <w:b/>
        </w:rPr>
        <w:t>45-savol. What does learner-centered teaching focus on?</w:t>
      </w:r>
    </w:p>
    <w:p>
      <w:pPr>
        <w:spacing w:after="0"/>
      </w:pPr>
      <w:r>
        <w:t>A) Teacher authority</w:t>
      </w:r>
    </w:p>
    <w:p>
      <w:pPr>
        <w:spacing w:after="0"/>
      </w:pPr>
      <w:r>
        <w:t>B) Limited participation</w:t>
      </w:r>
    </w:p>
    <w:p>
      <w:pPr>
        <w:spacing w:after="0"/>
      </w:pPr>
      <w:r>
        <w:t>C) Memorization techniques</w:t>
      </w:r>
    </w:p>
    <w:p>
      <w:pPr>
        <w:spacing w:after="0"/>
      </w:pPr>
      <w:r>
        <w:t>D) Student needs and involvement</w:t>
      </w:r>
    </w:p>
    <w:p>
      <w:pPr>
        <w:spacing w:after="80"/>
      </w:pPr>
      <w:r>
        <w:t>---------------------------------</w:t>
      </w:r>
    </w:p>
    <w:p>
      <w:pPr>
        <w:spacing w:after="80"/>
      </w:pPr>
      <w:r>
        <w:rPr>
          <w:b/>
        </w:rPr>
        <w:t>46-savol. In which stage a teacher motivates learners in ESA?</w:t>
      </w:r>
    </w:p>
    <w:p>
      <w:pPr>
        <w:spacing w:after="0"/>
      </w:pPr>
      <w:r>
        <w:t>A) Presentation</w:t>
      </w:r>
    </w:p>
    <w:p>
      <w:pPr>
        <w:spacing w:after="0"/>
      </w:pPr>
      <w:r>
        <w:t>B) Engage</w:t>
      </w:r>
    </w:p>
    <w:p>
      <w:pPr>
        <w:spacing w:after="0"/>
      </w:pPr>
      <w:r>
        <w:t>C) Activate</w:t>
      </w:r>
    </w:p>
    <w:p>
      <w:pPr>
        <w:spacing w:after="0"/>
      </w:pPr>
      <w:r>
        <w:t>D) Study</w:t>
      </w:r>
    </w:p>
    <w:p>
      <w:pPr>
        <w:spacing w:after="80"/>
      </w:pPr>
      <w:r>
        <w:t>---------------------------------</w:t>
      </w:r>
    </w:p>
    <w:p>
      <w:pPr>
        <w:spacing w:after="80"/>
      </w:pPr>
      <w:r>
        <w:rPr>
          <w:b/>
        </w:rPr>
        <w:t xml:space="preserve">47-savol. What is the function of the following sentence: He might be able to, I'm not sure. </w:t>
      </w:r>
    </w:p>
    <w:p>
      <w:pPr>
        <w:spacing w:after="0"/>
      </w:pPr>
      <w:r>
        <w:t>A) Apologizing</w:t>
      </w:r>
    </w:p>
    <w:p>
      <w:pPr>
        <w:spacing w:after="0"/>
      </w:pPr>
      <w:r>
        <w:t>B) Suggesting</w:t>
      </w:r>
    </w:p>
    <w:p>
      <w:pPr>
        <w:spacing w:after="0"/>
      </w:pPr>
      <w:r>
        <w:t>C) Clarifying</w:t>
      </w:r>
    </w:p>
    <w:p>
      <w:pPr>
        <w:spacing w:after="0"/>
      </w:pPr>
      <w:r>
        <w:t>D) Speculating</w:t>
      </w:r>
    </w:p>
    <w:p>
      <w:pPr>
        <w:spacing w:after="80"/>
      </w:pPr>
      <w:r>
        <w:t>---------------------------------</w:t>
      </w:r>
    </w:p>
    <w:p>
      <w:pPr>
        <w:spacing w:after="80"/>
      </w:pPr>
      <w:r>
        <w:rPr>
          <w:b/>
        </w:rPr>
        <w:t>48-savol. My little brother, Carl, _____our dad in that they both like to sing.</w:t>
      </w:r>
    </w:p>
    <w:p>
      <w:pPr>
        <w:spacing w:after="0"/>
      </w:pPr>
      <w:r>
        <w:t xml:space="preserve">A) Set in                                      </w:t>
      </w:r>
    </w:p>
    <w:p>
      <w:pPr>
        <w:spacing w:after="0"/>
      </w:pPr>
      <w:r>
        <w:t xml:space="preserve">B) Fall for                                   </w:t>
      </w:r>
    </w:p>
    <w:p>
      <w:pPr>
        <w:spacing w:after="0"/>
      </w:pPr>
      <w:r>
        <w:t>C) Count on</w:t>
      </w:r>
    </w:p>
    <w:p>
      <w:pPr>
        <w:spacing w:after="0"/>
      </w:pPr>
      <w:r>
        <w:t>D)  Take after</w:t>
      </w:r>
    </w:p>
    <w:p>
      <w:pPr>
        <w:spacing w:after="80"/>
      </w:pPr>
      <w:r>
        <w:t>---------------------------------</w:t>
      </w:r>
    </w:p>
    <w:p>
      <w:pPr>
        <w:spacing w:after="80"/>
      </w:pPr>
      <w:r>
        <w:rPr>
          <w:b/>
        </w:rPr>
        <w:t xml:space="preserve">49-savol. Complete the sentence.  </w:t>
        <w:br/>
        <w:t>“I hope this will ……………. a lot of happiness into your life.”</w:t>
      </w:r>
    </w:p>
    <w:p>
      <w:pPr>
        <w:spacing w:after="0"/>
      </w:pPr>
      <w:r>
        <w:t>A) Bring</w:t>
      </w:r>
    </w:p>
    <w:p>
      <w:pPr>
        <w:spacing w:after="0"/>
      </w:pPr>
      <w:r>
        <w:t>B) Get</w:t>
      </w:r>
    </w:p>
    <w:p>
      <w:pPr>
        <w:spacing w:after="0"/>
      </w:pPr>
      <w:r>
        <w:t>C) Give</w:t>
      </w:r>
    </w:p>
    <w:p>
      <w:pPr>
        <w:spacing w:after="0"/>
      </w:pPr>
      <w:r>
        <w:t>D) Cause</w:t>
      </w:r>
    </w:p>
    <w:p>
      <w:pPr>
        <w:spacing w:after="80"/>
      </w:pPr>
      <w:r>
        <w:t>---------------------------------</w:t>
      </w:r>
    </w:p>
    <w:p>
      <w:pPr>
        <w:spacing w:after="80"/>
      </w:pPr>
      <w:r>
        <w:rPr>
          <w:b/>
        </w:rPr>
        <w:t>50-savol. … Dublin is the capital of Ireland.</w:t>
      </w:r>
    </w:p>
    <w:p>
      <w:pPr>
        <w:spacing w:after="0"/>
      </w:pPr>
      <w:r>
        <w:t>A) The</w:t>
      </w:r>
    </w:p>
    <w:p>
      <w:pPr>
        <w:spacing w:after="0"/>
      </w:pPr>
      <w:r>
        <w:t>B) -</w:t>
      </w:r>
    </w:p>
    <w:p>
      <w:pPr>
        <w:spacing w:after="0"/>
      </w:pPr>
      <w:r>
        <w:t>C) A</w:t>
      </w:r>
    </w:p>
    <w:p>
      <w:pPr>
        <w:spacing w:after="0"/>
      </w:pPr>
      <w:r>
        <w:t>D) An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1331523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