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2471285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Find the correct writing subskill for the following instruction: Check your work for language mistakes after you have finished writing </w:t>
      </w:r>
    </w:p>
    <w:p>
      <w:pPr>
        <w:spacing w:after="0"/>
      </w:pPr>
      <w:r>
        <w:t>A) Linking</w:t>
      </w:r>
    </w:p>
    <w:p>
      <w:pPr>
        <w:spacing w:after="0"/>
      </w:pPr>
      <w:r>
        <w:t>B) Using the appropriate layout</w:t>
      </w:r>
    </w:p>
    <w:p>
      <w:pPr>
        <w:spacing w:after="0"/>
      </w:pPr>
      <w:r>
        <w:t>C) Proof-reading</w:t>
      </w:r>
    </w:p>
    <w:p>
      <w:pPr>
        <w:spacing w:after="0"/>
      </w:pPr>
      <w:r>
        <w:t>D) Planning</w:t>
      </w:r>
    </w:p>
    <w:p>
      <w:pPr>
        <w:spacing w:after="80"/>
      </w:pPr>
      <w:r>
        <w:t>---------------------------------</w:t>
      </w:r>
    </w:p>
    <w:p>
      <w:pPr>
        <w:spacing w:after="80"/>
      </w:pPr>
      <w:r>
        <w:rPr>
          <w:b/>
        </w:rPr>
        <w:t xml:space="preserve">2-savol. What kind of resource does the teacher describe: It is an excellent source of authentic spoken language material; it is also attractive and motivating. It is flexible: you can start and stop it, run forward or back. </w:t>
      </w:r>
    </w:p>
    <w:p>
      <w:pPr>
        <w:spacing w:after="0"/>
      </w:pPr>
      <w:r>
        <w:t>A) Video equipment</w:t>
      </w:r>
    </w:p>
    <w:p>
      <w:pPr>
        <w:spacing w:after="0"/>
      </w:pPr>
      <w:r>
        <w:t>B) A poster or a picture</w:t>
      </w:r>
    </w:p>
    <w:p>
      <w:pPr>
        <w:spacing w:after="0"/>
      </w:pPr>
      <w:r>
        <w:t>C) An overhead projector</w:t>
      </w:r>
    </w:p>
    <w:p>
      <w:pPr>
        <w:spacing w:after="0"/>
      </w:pPr>
      <w:r>
        <w:t>D) A bilingual dictionary</w:t>
      </w:r>
    </w:p>
    <w:p>
      <w:pPr>
        <w:spacing w:after="80"/>
      </w:pPr>
      <w:r>
        <w:t>---------------------------------</w:t>
      </w:r>
    </w:p>
    <w:p>
      <w:pPr>
        <w:spacing w:after="80"/>
      </w:pPr>
      <w:r>
        <w:rPr>
          <w:b/>
        </w:rPr>
        <w:t>3-savol. What is the main goal of interactive methods?</w:t>
      </w:r>
    </w:p>
    <w:p>
      <w:pPr>
        <w:spacing w:after="0"/>
      </w:pPr>
      <w:r>
        <w:t>A) To increase student participation</w:t>
      </w:r>
    </w:p>
    <w:p>
      <w:pPr>
        <w:spacing w:after="0"/>
      </w:pPr>
      <w:r>
        <w:t>B) To study theory</w:t>
      </w:r>
    </w:p>
    <w:p>
      <w:pPr>
        <w:spacing w:after="0"/>
      </w:pPr>
      <w:r>
        <w:t>C) To assist teachers</w:t>
      </w:r>
    </w:p>
    <w:p>
      <w:pPr>
        <w:spacing w:after="0"/>
      </w:pPr>
      <w:r>
        <w:t>D) To solve only tests</w:t>
      </w:r>
    </w:p>
    <w:p>
      <w:pPr>
        <w:spacing w:after="80"/>
      </w:pPr>
      <w:r>
        <w:t>---------------------------------</w:t>
      </w:r>
    </w:p>
    <w:p>
      <w:pPr>
        <w:spacing w:after="80"/>
      </w:pPr>
      <w:r>
        <w:rPr>
          <w:b/>
        </w:rPr>
        <w:t>4-savol. Why is lesson reflection important for teachers?</w:t>
      </w:r>
    </w:p>
    <w:p>
      <w:pPr>
        <w:spacing w:after="0"/>
      </w:pPr>
      <w:r>
        <w:t>A) To avoid feedback</w:t>
      </w:r>
    </w:p>
    <w:p>
      <w:pPr>
        <w:spacing w:after="0"/>
      </w:pPr>
      <w:r>
        <w:t>B) To skip evaluation</w:t>
      </w:r>
    </w:p>
    <w:p>
      <w:pPr>
        <w:spacing w:after="0"/>
      </w:pPr>
      <w:r>
        <w:t>C) To repeat the same methods</w:t>
      </w:r>
    </w:p>
    <w:p>
      <w:pPr>
        <w:spacing w:after="0"/>
      </w:pPr>
      <w:r>
        <w:t>D) To improve teaching practices</w:t>
      </w:r>
    </w:p>
    <w:p>
      <w:pPr>
        <w:spacing w:after="80"/>
      </w:pPr>
      <w:r>
        <w:t>---------------------------------</w:t>
      </w:r>
    </w:p>
    <w:p>
      <w:pPr>
        <w:spacing w:after="80"/>
      </w:pPr>
      <w:r>
        <w:rPr>
          <w:b/>
        </w:rPr>
        <w:t>5-savol. Which skill is considered receptive?</w:t>
      </w:r>
    </w:p>
    <w:p>
      <w:pPr>
        <w:spacing w:after="0"/>
      </w:pPr>
      <w:r>
        <w:t>A) Selective and Oral</w:t>
      </w:r>
    </w:p>
    <w:p>
      <w:pPr>
        <w:spacing w:after="0"/>
      </w:pPr>
      <w:r>
        <w:t>B) Speaking and grammar</w:t>
      </w:r>
    </w:p>
    <w:p>
      <w:pPr>
        <w:spacing w:after="0"/>
      </w:pPr>
      <w:r>
        <w:t xml:space="preserve">C) Listening, reading </w:t>
      </w:r>
    </w:p>
    <w:p>
      <w:pPr>
        <w:spacing w:after="0"/>
      </w:pPr>
      <w:r>
        <w:t>D) Grammar and vocabulary</w:t>
      </w:r>
    </w:p>
    <w:p>
      <w:pPr>
        <w:spacing w:after="80"/>
      </w:pPr>
      <w:r>
        <w:t>---------------------------------</w:t>
      </w:r>
    </w:p>
    <w:p>
      <w:pPr>
        <w:spacing w:after="80"/>
      </w:pPr>
      <w:r>
        <w:rPr>
          <w:b/>
        </w:rPr>
        <w:t>6-savol. Mrs Kelly is _____________and finds it difficult to look after her children on her own</w:t>
      </w:r>
    </w:p>
    <w:p>
      <w:pPr>
        <w:spacing w:after="0"/>
      </w:pPr>
      <w:r>
        <w:t>A) derived</w:t>
      </w:r>
    </w:p>
    <w:p>
      <w:pPr>
        <w:spacing w:after="0"/>
      </w:pPr>
      <w:r>
        <w:t>B) divorced</w:t>
      </w:r>
    </w:p>
    <w:p>
      <w:pPr>
        <w:spacing w:after="0"/>
      </w:pPr>
      <w:r>
        <w:t>C) divided</w:t>
      </w:r>
    </w:p>
    <w:p>
      <w:pPr>
        <w:spacing w:after="0"/>
      </w:pPr>
      <w:r>
        <w:t>D) diverged</w:t>
      </w:r>
    </w:p>
    <w:p>
      <w:pPr>
        <w:spacing w:after="80"/>
      </w:pPr>
      <w:r>
        <w:t>---------------------------------</w:t>
      </w:r>
    </w:p>
    <w:p>
      <w:pPr>
        <w:spacing w:after="80"/>
      </w:pPr>
      <w:r>
        <w:rPr>
          <w:b/>
        </w:rPr>
        <w:t>7-savol. What kind of assessment is it? The learner gathers a collection of assignments and projects done over a long period into a file; and this portfolio provides the basis for evaluation.</w:t>
      </w:r>
    </w:p>
    <w:p>
      <w:pPr>
        <w:spacing w:after="0"/>
      </w:pPr>
      <w:r>
        <w:t>A) Self-assessment</w:t>
      </w:r>
    </w:p>
    <w:p>
      <w:pPr>
        <w:spacing w:after="0"/>
      </w:pPr>
      <w:r>
        <w:t>B) Continuous assessment</w:t>
      </w:r>
    </w:p>
    <w:p>
      <w:pPr>
        <w:spacing w:after="0"/>
      </w:pPr>
      <w:r>
        <w:t>C) Teacher's assessment</w:t>
      </w:r>
    </w:p>
    <w:p>
      <w:pPr>
        <w:spacing w:after="0"/>
      </w:pPr>
      <w:r>
        <w:t>D) Portfolio</w:t>
      </w:r>
    </w:p>
    <w:p>
      <w:pPr>
        <w:spacing w:after="80"/>
      </w:pPr>
      <w:r>
        <w:t>---------------------------------</w:t>
      </w:r>
    </w:p>
    <w:p>
      <w:pPr>
        <w:spacing w:after="80"/>
      </w:pPr>
      <w:r>
        <w:rPr>
          <w:b/>
        </w:rPr>
        <w:t>8-savol. How does project-based learning benefit students?</w:t>
      </w:r>
    </w:p>
    <w:p>
      <w:pPr>
        <w:spacing w:after="0"/>
      </w:pPr>
      <w:r>
        <w:t>A)  By reducing interaction</w:t>
      </w:r>
    </w:p>
    <w:p>
      <w:pPr>
        <w:spacing w:after="0"/>
      </w:pPr>
      <w:r>
        <w:t>B) By focusing on memorization</w:t>
      </w:r>
    </w:p>
    <w:p>
      <w:pPr>
        <w:spacing w:after="0"/>
      </w:pPr>
      <w:r>
        <w:t>C) By limiting collaboration</w:t>
      </w:r>
    </w:p>
    <w:p>
      <w:pPr>
        <w:spacing w:after="0"/>
      </w:pPr>
      <w:r>
        <w:t>D) By fostering creativity and teamwork</w:t>
      </w:r>
    </w:p>
    <w:p>
      <w:pPr>
        <w:spacing w:after="80"/>
      </w:pPr>
      <w:r>
        <w:t>---------------------------------</w:t>
      </w:r>
    </w:p>
    <w:p>
      <w:pPr>
        <w:spacing w:after="80"/>
      </w:pPr>
      <w:r>
        <w:rPr>
          <w:b/>
        </w:rPr>
        <w:t>9-savol.   He lived in 7th century, he was a shepherd at Whitby, a famous abbey in Yorkshire. He is…?</w:t>
      </w:r>
    </w:p>
    <w:p>
      <w:pPr>
        <w:spacing w:after="0"/>
      </w:pPr>
      <w:r>
        <w:t>A) Caedmon</w:t>
      </w:r>
    </w:p>
    <w:p>
      <w:pPr>
        <w:spacing w:after="0"/>
      </w:pPr>
      <w:r>
        <w:t>B) Cynewulf</w:t>
      </w:r>
    </w:p>
    <w:p>
      <w:pPr>
        <w:spacing w:after="0"/>
      </w:pPr>
      <w:r>
        <w:t>C) Venerable</w:t>
      </w:r>
    </w:p>
    <w:p>
      <w:pPr>
        <w:spacing w:after="0"/>
      </w:pPr>
      <w:r>
        <w:t>D) King Alfred</w:t>
      </w:r>
    </w:p>
    <w:p>
      <w:pPr>
        <w:spacing w:after="80"/>
      </w:pPr>
      <w:r>
        <w:t>---------------------------------</w:t>
      </w:r>
    </w:p>
    <w:p>
      <w:pPr>
        <w:spacing w:after="80"/>
      </w:pPr>
      <w:r>
        <w:rPr>
          <w:b/>
        </w:rPr>
        <w:t xml:space="preserve">10-savol. What words stand close to archaic? </w:t>
      </w:r>
    </w:p>
    <w:p>
      <w:pPr>
        <w:spacing w:after="0"/>
      </w:pPr>
      <w:r>
        <w:t>A) commom</w:t>
      </w:r>
    </w:p>
    <w:p>
      <w:pPr>
        <w:spacing w:after="0"/>
      </w:pPr>
      <w:r>
        <w:t>B)  barbarism</w:t>
      </w:r>
    </w:p>
    <w:p>
      <w:pPr>
        <w:spacing w:after="0"/>
      </w:pPr>
      <w:r>
        <w:t>C) neologism</w:t>
      </w:r>
    </w:p>
    <w:p>
      <w:pPr>
        <w:spacing w:after="0"/>
      </w:pPr>
      <w:r>
        <w:t>D)  historical</w:t>
      </w:r>
    </w:p>
    <w:p>
      <w:pPr>
        <w:spacing w:after="80"/>
      </w:pPr>
      <w:r>
        <w:t>---------------------------------</w:t>
      </w:r>
    </w:p>
    <w:p>
      <w:pPr>
        <w:spacing w:after="80"/>
      </w:pPr>
      <w:r>
        <w:rPr>
          <w:b/>
        </w:rPr>
        <w:t xml:space="preserve">11-savol.  ……… - is a combination of 2 words in which the meaning is opposite in sense. </w:t>
      </w:r>
    </w:p>
    <w:p>
      <w:pPr>
        <w:spacing w:after="0"/>
      </w:pPr>
      <w:r>
        <w:t>A) simile</w:t>
      </w:r>
    </w:p>
    <w:p>
      <w:pPr>
        <w:spacing w:after="0"/>
      </w:pPr>
      <w:r>
        <w:t>B)  oxymoron</w:t>
      </w:r>
    </w:p>
    <w:p>
      <w:pPr>
        <w:spacing w:after="0"/>
      </w:pPr>
      <w:r>
        <w:t>C) paradox</w:t>
      </w:r>
    </w:p>
    <w:p>
      <w:pPr>
        <w:spacing w:after="0"/>
      </w:pPr>
      <w:r>
        <w:t>D) periphrasis</w:t>
      </w:r>
    </w:p>
    <w:p>
      <w:pPr>
        <w:spacing w:after="80"/>
      </w:pPr>
      <w:r>
        <w:t>---------------------------------</w:t>
      </w:r>
    </w:p>
    <w:p>
      <w:pPr>
        <w:spacing w:after="80"/>
      </w:pPr>
      <w:r>
        <w:rPr>
          <w:b/>
        </w:rPr>
        <w:t>12-savol. I have been waiting … for Sarah to phone</w:t>
      </w:r>
    </w:p>
    <w:p>
      <w:pPr>
        <w:spacing w:after="0"/>
      </w:pPr>
      <w:r>
        <w:t>A) All morning</w:t>
      </w:r>
    </w:p>
    <w:p>
      <w:pPr>
        <w:spacing w:after="0"/>
      </w:pPr>
      <w:r>
        <w:t>B) All the morning</w:t>
      </w:r>
    </w:p>
    <w:p>
      <w:pPr>
        <w:spacing w:after="0"/>
      </w:pPr>
      <w:r>
        <w:t>C) In the morning</w:t>
      </w:r>
    </w:p>
    <w:p>
      <w:pPr>
        <w:spacing w:after="0"/>
      </w:pPr>
      <w:r>
        <w:t>D) The whole morning</w:t>
      </w:r>
    </w:p>
    <w:p>
      <w:pPr>
        <w:spacing w:after="80"/>
      </w:pPr>
      <w:r>
        <w:t>---------------------------------</w:t>
      </w:r>
    </w:p>
    <w:p>
      <w:pPr>
        <w:spacing w:after="80"/>
      </w:pPr>
      <w:r>
        <w:rPr>
          <w:b/>
        </w:rPr>
        <w:t>13-savol. Find out nonverbal forms of communication</w:t>
      </w:r>
    </w:p>
    <w:p>
      <w:pPr>
        <w:spacing w:after="0"/>
      </w:pPr>
      <w:r>
        <w:t>A) Usage of short words</w:t>
      </w:r>
    </w:p>
    <w:p>
      <w:pPr>
        <w:spacing w:after="0"/>
      </w:pPr>
      <w:r>
        <w:t>B) Different kind of sounds</w:t>
      </w:r>
    </w:p>
    <w:p>
      <w:pPr>
        <w:spacing w:after="0"/>
      </w:pPr>
      <w:r>
        <w:t>C) Usage of phrasal words</w:t>
      </w:r>
    </w:p>
    <w:p>
      <w:pPr>
        <w:spacing w:after="0"/>
      </w:pPr>
      <w:r>
        <w:t>D) Body language, eye contact and gesture</w:t>
      </w:r>
    </w:p>
    <w:p>
      <w:pPr>
        <w:spacing w:after="80"/>
      </w:pPr>
      <w:r>
        <w:t>---------------------------------</w:t>
      </w:r>
    </w:p>
    <w:p>
      <w:pPr>
        <w:spacing w:after="80"/>
      </w:pPr>
      <w:r>
        <w:rPr>
          <w:b/>
        </w:rPr>
        <w:t>14-savol. The result of teaching or learning is ….</w:t>
      </w:r>
    </w:p>
    <w:p>
      <w:pPr>
        <w:spacing w:after="0"/>
      </w:pPr>
      <w:r>
        <w:t>A) Process</w:t>
      </w:r>
    </w:p>
    <w:p>
      <w:pPr>
        <w:spacing w:after="0"/>
      </w:pPr>
      <w:r>
        <w:t>B) Marking</w:t>
      </w:r>
    </w:p>
    <w:p>
      <w:pPr>
        <w:spacing w:after="0"/>
      </w:pPr>
      <w:r>
        <w:t>C) Summary</w:t>
      </w:r>
    </w:p>
    <w:p>
      <w:pPr>
        <w:spacing w:after="0"/>
      </w:pPr>
      <w:r>
        <w:t>D) Outcome</w:t>
      </w:r>
    </w:p>
    <w:p>
      <w:pPr>
        <w:spacing w:after="80"/>
      </w:pPr>
      <w:r>
        <w:t>---------------------------------</w:t>
      </w:r>
    </w:p>
    <w:p>
      <w:pPr>
        <w:spacing w:after="80"/>
      </w:pPr>
      <w:r>
        <w:rPr>
          <w:b/>
        </w:rPr>
        <w:t xml:space="preserve">15-savol. The meanings which are not registered in dictionaries but exist in our speech or written text are… </w:t>
      </w:r>
    </w:p>
    <w:p>
      <w:pPr>
        <w:spacing w:after="0"/>
      </w:pPr>
      <w:r>
        <w:t>A) Emotive meaning</w:t>
      </w:r>
    </w:p>
    <w:p>
      <w:pPr>
        <w:spacing w:after="0"/>
      </w:pPr>
      <w:r>
        <w:t>B) Contextual meaning</w:t>
      </w:r>
    </w:p>
    <w:p>
      <w:pPr>
        <w:spacing w:after="0"/>
      </w:pPr>
      <w:r>
        <w:t>C) Secondary meaning</w:t>
      </w:r>
    </w:p>
    <w:p>
      <w:pPr>
        <w:spacing w:after="0"/>
      </w:pPr>
      <w:r>
        <w:t>D) . Logical meaning</w:t>
      </w:r>
    </w:p>
    <w:p>
      <w:pPr>
        <w:spacing w:after="80"/>
      </w:pPr>
      <w:r>
        <w:t>---------------------------------</w:t>
      </w:r>
    </w:p>
    <w:p>
      <w:pPr>
        <w:spacing w:after="80"/>
      </w:pPr>
      <w:r>
        <w:rPr>
          <w:b/>
        </w:rPr>
        <w:t>16-savol. Which writer known as “the world’s most mysterious woman” because of her works?</w:t>
      </w:r>
    </w:p>
    <w:p>
      <w:pPr>
        <w:spacing w:after="0"/>
      </w:pPr>
      <w:r>
        <w:t>A) Joanne Rowling</w:t>
      </w:r>
    </w:p>
    <w:p>
      <w:pPr>
        <w:spacing w:after="0"/>
      </w:pPr>
      <w:r>
        <w:t>B) Agatha Christie</w:t>
      </w:r>
    </w:p>
    <w:p>
      <w:pPr>
        <w:spacing w:after="0"/>
      </w:pPr>
      <w:r>
        <w:t>C) Iris Murdoch</w:t>
      </w:r>
    </w:p>
    <w:p>
      <w:pPr>
        <w:spacing w:after="0"/>
      </w:pPr>
      <w:r>
        <w:t>D) Stephanie Mayer</w:t>
      </w:r>
    </w:p>
    <w:p>
      <w:pPr>
        <w:spacing w:after="80"/>
      </w:pPr>
      <w:r>
        <w:t>---------------------------------</w:t>
      </w:r>
    </w:p>
    <w:p>
      <w:pPr>
        <w:spacing w:after="80"/>
      </w:pPr>
      <w:r>
        <w:rPr>
          <w:b/>
        </w:rPr>
        <w:t>17-savol. The words which belong to the same part of speech and have contrary meaning</w:t>
      </w:r>
    </w:p>
    <w:p>
      <w:pPr>
        <w:spacing w:after="0"/>
      </w:pPr>
      <w:r>
        <w:t>A) Periphrases</w:t>
      </w:r>
    </w:p>
    <w:p>
      <w:pPr>
        <w:spacing w:after="0"/>
      </w:pPr>
      <w:r>
        <w:t>B) Antonyms</w:t>
      </w:r>
    </w:p>
    <w:p>
      <w:pPr>
        <w:spacing w:after="0"/>
      </w:pPr>
      <w:r>
        <w:t>C) Homonyms</w:t>
      </w:r>
    </w:p>
    <w:p>
      <w:pPr>
        <w:spacing w:after="0"/>
      </w:pPr>
      <w:r>
        <w:t>D) Synonyms</w:t>
      </w:r>
    </w:p>
    <w:p>
      <w:pPr>
        <w:spacing w:after="80"/>
      </w:pPr>
      <w:r>
        <w:t>---------------------------------</w:t>
      </w:r>
    </w:p>
    <w:p>
      <w:pPr>
        <w:spacing w:after="80"/>
      </w:pPr>
      <w:r>
        <w:rPr>
          <w:b/>
        </w:rPr>
        <w:t xml:space="preserve">18-savol. Tim forgot to use clothes­­­­­ __ and all his clean clothes fell off the line into the mud!       </w:t>
      </w:r>
    </w:p>
    <w:p>
      <w:pPr>
        <w:spacing w:after="0"/>
      </w:pPr>
      <w:r>
        <w:t xml:space="preserve">A) Pegs    </w:t>
      </w:r>
    </w:p>
    <w:p>
      <w:pPr>
        <w:spacing w:after="0"/>
      </w:pPr>
      <w:r>
        <w:t xml:space="preserve">B) Pins </w:t>
      </w:r>
    </w:p>
    <w:p>
      <w:pPr>
        <w:spacing w:after="0"/>
      </w:pPr>
      <w:r>
        <w:t>C) Hook</w:t>
      </w:r>
    </w:p>
    <w:p>
      <w:pPr>
        <w:spacing w:after="0"/>
      </w:pPr>
      <w:r>
        <w:t xml:space="preserve">D) Clips </w:t>
      </w:r>
    </w:p>
    <w:p>
      <w:pPr>
        <w:spacing w:after="80"/>
      </w:pPr>
      <w:r>
        <w:t>---------------------------------</w:t>
      </w:r>
    </w:p>
    <w:p>
      <w:pPr>
        <w:spacing w:after="80"/>
      </w:pPr>
      <w:r>
        <w:rPr>
          <w:b/>
        </w:rPr>
        <w:t>19-savol. What was the first major novel by Ernest Hemingway?</w:t>
      </w:r>
    </w:p>
    <w:p>
      <w:pPr>
        <w:spacing w:after="0"/>
      </w:pPr>
      <w:r>
        <w:t>A) Under the Net</w:t>
      </w:r>
    </w:p>
    <w:p>
      <w:pPr>
        <w:spacing w:after="0"/>
      </w:pPr>
      <w:r>
        <w:t>B) Lost Generation</w:t>
      </w:r>
    </w:p>
    <w:p>
      <w:pPr>
        <w:spacing w:after="0"/>
      </w:pPr>
      <w:r>
        <w:t>C) The Old Man and the Sea</w:t>
      </w:r>
    </w:p>
    <w:p>
      <w:pPr>
        <w:spacing w:after="0"/>
      </w:pPr>
      <w:r>
        <w:t>D) The Sun Also Rises</w:t>
      </w:r>
    </w:p>
    <w:p>
      <w:pPr>
        <w:spacing w:after="80"/>
      </w:pPr>
      <w:r>
        <w:t>---------------------------------</w:t>
      </w:r>
    </w:p>
    <w:p>
      <w:pPr>
        <w:spacing w:after="80"/>
      </w:pPr>
      <w:r>
        <w:rPr>
          <w:b/>
        </w:rPr>
        <w:t>20-savol. Why did you leave without me? You … for me</w:t>
      </w:r>
    </w:p>
    <w:p>
      <w:pPr>
        <w:spacing w:after="0"/>
      </w:pPr>
      <w:r>
        <w:t>A) Must have waited</w:t>
      </w:r>
    </w:p>
    <w:p>
      <w:pPr>
        <w:spacing w:after="0"/>
      </w:pPr>
      <w:r>
        <w:t>B) Should have waited</w:t>
      </w:r>
    </w:p>
    <w:p>
      <w:pPr>
        <w:spacing w:after="0"/>
      </w:pPr>
      <w:r>
        <w:t>C) Had to wait</w:t>
      </w:r>
    </w:p>
    <w:p>
      <w:pPr>
        <w:spacing w:after="0"/>
      </w:pPr>
      <w:r>
        <w:t>D) Needn’t have to wait</w:t>
      </w:r>
    </w:p>
    <w:p>
      <w:pPr>
        <w:spacing w:after="80"/>
      </w:pPr>
      <w:r>
        <w:t>---------------------------------</w:t>
      </w:r>
    </w:p>
    <w:p>
      <w:pPr>
        <w:spacing w:after="80"/>
      </w:pPr>
      <w:r>
        <w:rPr>
          <w:b/>
        </w:rPr>
        <w:t>21-savol. The cheetah is … fastest mammal.</w:t>
      </w:r>
    </w:p>
    <w:p>
      <w:pPr>
        <w:spacing w:after="0"/>
      </w:pPr>
      <w:r>
        <w:t>A) the</w:t>
      </w:r>
    </w:p>
    <w:p>
      <w:pPr>
        <w:spacing w:after="0"/>
      </w:pPr>
      <w:r>
        <w:t>B) -</w:t>
      </w:r>
    </w:p>
    <w:p>
      <w:pPr>
        <w:spacing w:after="0"/>
      </w:pPr>
      <w:r>
        <w:t>C) An</w:t>
      </w:r>
    </w:p>
    <w:p>
      <w:pPr>
        <w:spacing w:after="0"/>
      </w:pPr>
      <w:r>
        <w:t xml:space="preserve">D) a </w:t>
      </w:r>
    </w:p>
    <w:p>
      <w:pPr>
        <w:spacing w:after="80"/>
      </w:pPr>
      <w:r>
        <w:t>---------------------------------</w:t>
      </w:r>
    </w:p>
    <w:p>
      <w:pPr>
        <w:spacing w:after="80"/>
      </w:pPr>
      <w:r>
        <w:rPr>
          <w:b/>
        </w:rPr>
        <w:t>22-savol. What are three types of discursive essays?</w:t>
      </w:r>
    </w:p>
    <w:p>
      <w:pPr>
        <w:spacing w:after="0"/>
      </w:pPr>
      <w:r>
        <w:t>A) Proposal, opinion, request essays</w:t>
      </w:r>
    </w:p>
    <w:p>
      <w:pPr>
        <w:spacing w:after="0"/>
      </w:pPr>
      <w:r>
        <w:t>B) For and against essay, opinion essays, essays suggesting solutions to problems</w:t>
      </w:r>
    </w:p>
    <w:p>
      <w:pPr>
        <w:spacing w:after="0"/>
      </w:pPr>
      <w:r>
        <w:t>C) Apology, application, informal essays</w:t>
      </w:r>
    </w:p>
    <w:p>
      <w:pPr>
        <w:spacing w:after="0"/>
      </w:pPr>
      <w:r>
        <w:t>D) Assessment, informative, survey essays</w:t>
      </w:r>
    </w:p>
    <w:p>
      <w:pPr>
        <w:spacing w:after="80"/>
      </w:pPr>
      <w:r>
        <w:t>---------------------------------</w:t>
      </w:r>
    </w:p>
    <w:p>
      <w:pPr>
        <w:spacing w:after="80"/>
      </w:pPr>
      <w:r>
        <w:rPr>
          <w:b/>
        </w:rPr>
        <w:t xml:space="preserve">23-savol. Which approach can be applied to learners who enjoy doing extended pieces of work such as project work? </w:t>
      </w:r>
    </w:p>
    <w:p>
      <w:pPr>
        <w:spacing w:after="0"/>
      </w:pPr>
      <w:r>
        <w:t>A) Presentation, Practice and Production</w:t>
      </w:r>
    </w:p>
    <w:p>
      <w:pPr>
        <w:spacing w:after="0"/>
      </w:pPr>
      <w:r>
        <w:t>B) Task-based Learning</w:t>
      </w:r>
    </w:p>
    <w:p>
      <w:pPr>
        <w:spacing w:after="0"/>
      </w:pPr>
      <w:r>
        <w:t>C) Situational Language Teaching</w:t>
      </w:r>
    </w:p>
    <w:p>
      <w:pPr>
        <w:spacing w:after="0"/>
      </w:pPr>
      <w:r>
        <w:t>D) Test-teach-test</w:t>
      </w:r>
    </w:p>
    <w:p>
      <w:pPr>
        <w:spacing w:after="80"/>
      </w:pPr>
      <w:r>
        <w:t>---------------------------------</w:t>
      </w:r>
    </w:p>
    <w:p>
      <w:pPr>
        <w:spacing w:after="80"/>
      </w:pPr>
      <w:r>
        <w:rPr>
          <w:b/>
        </w:rPr>
        <w:t>24-savol. When do you use supporting details or supporting sentences?</w:t>
      </w:r>
    </w:p>
    <w:p>
      <w:pPr>
        <w:spacing w:after="0"/>
      </w:pPr>
      <w:r>
        <w:t>A) Never use these in paragraph because they are for essays only</w:t>
      </w:r>
    </w:p>
    <w:p>
      <w:pPr>
        <w:spacing w:after="0"/>
      </w:pPr>
      <w:r>
        <w:t>B) After the topic sentence and before the closing sentence</w:t>
      </w:r>
    </w:p>
    <w:p>
      <w:pPr>
        <w:spacing w:after="0"/>
      </w:pPr>
      <w:r>
        <w:t>C) After the last sentence because it helps you summarize the paragraph</w:t>
      </w:r>
    </w:p>
    <w:p>
      <w:pPr>
        <w:spacing w:after="0"/>
      </w:pPr>
      <w:r>
        <w:t>D) Before the first sentence at the introduction</w:t>
      </w:r>
    </w:p>
    <w:p>
      <w:pPr>
        <w:spacing w:after="80"/>
      </w:pPr>
      <w:r>
        <w:t>---------------------------------</w:t>
      </w:r>
    </w:p>
    <w:p>
      <w:pPr>
        <w:spacing w:after="80"/>
      </w:pPr>
      <w:r>
        <w:rPr>
          <w:b/>
        </w:rPr>
        <w:t>25-savol. Etymologically the word "lexicology" is…</w:t>
      </w:r>
    </w:p>
    <w:p>
      <w:pPr>
        <w:spacing w:after="0"/>
      </w:pPr>
      <w:r>
        <w:t>A) English word</w:t>
      </w:r>
    </w:p>
    <w:p>
      <w:pPr>
        <w:spacing w:after="0"/>
      </w:pPr>
      <w:r>
        <w:t>B) Russian word</w:t>
      </w:r>
    </w:p>
    <w:p>
      <w:pPr>
        <w:spacing w:after="0"/>
      </w:pPr>
      <w:r>
        <w:t>C) Greek word</w:t>
      </w:r>
    </w:p>
    <w:p>
      <w:pPr>
        <w:spacing w:after="0"/>
      </w:pPr>
      <w:r>
        <w:t>D) Latin word</w:t>
      </w:r>
    </w:p>
    <w:p>
      <w:pPr>
        <w:spacing w:after="80"/>
      </w:pPr>
      <w:r>
        <w:t>---------------------------------</w:t>
      </w:r>
    </w:p>
    <w:p>
      <w:pPr>
        <w:spacing w:after="80"/>
      </w:pPr>
      <w:r>
        <w:rPr>
          <w:b/>
        </w:rPr>
        <w:t>26-savol. Grouping students by level is helpful because:</w:t>
      </w:r>
    </w:p>
    <w:p>
      <w:pPr>
        <w:spacing w:after="0"/>
      </w:pPr>
      <w:r>
        <w:t xml:space="preserve">A) It allows for differentiated instruction </w:t>
      </w:r>
    </w:p>
    <w:p>
      <w:pPr>
        <w:spacing w:after="0"/>
      </w:pPr>
      <w:r>
        <w:t xml:space="preserve">B) Everyone learns the same thing </w:t>
      </w:r>
    </w:p>
    <w:p>
      <w:pPr>
        <w:spacing w:after="0"/>
      </w:pPr>
      <w:r>
        <w:t xml:space="preserve">C) It reduces classroom control </w:t>
      </w:r>
    </w:p>
    <w:p>
      <w:pPr>
        <w:spacing w:after="0"/>
      </w:pPr>
      <w:r>
        <w:t xml:space="preserve">D) It increases competition </w:t>
      </w:r>
    </w:p>
    <w:p>
      <w:pPr>
        <w:spacing w:after="80"/>
      </w:pPr>
      <w:r>
        <w:t>---------------------------------</w:t>
      </w:r>
    </w:p>
    <w:p>
      <w:pPr>
        <w:spacing w:after="80"/>
      </w:pPr>
      <w:r>
        <w:rPr>
          <w:b/>
        </w:rPr>
        <w:t>27-savol. How is called a textbook, workbook, cassette, CD-ROM, video, photocopied handouts, newspaper etc. in teaching context?</w:t>
      </w:r>
    </w:p>
    <w:p>
      <w:pPr>
        <w:spacing w:after="0"/>
      </w:pPr>
      <w:r>
        <w:t>A) Tasks</w:t>
      </w:r>
    </w:p>
    <w:p>
      <w:pPr>
        <w:spacing w:after="0"/>
      </w:pPr>
      <w:r>
        <w:t>B) Language</w:t>
      </w:r>
    </w:p>
    <w:p>
      <w:pPr>
        <w:spacing w:after="0"/>
      </w:pPr>
      <w:r>
        <w:t>C) Assessment types</w:t>
      </w:r>
    </w:p>
    <w:p>
      <w:pPr>
        <w:spacing w:after="0"/>
      </w:pPr>
      <w:r>
        <w:t>D) Teaching materials</w:t>
      </w:r>
    </w:p>
    <w:p>
      <w:pPr>
        <w:spacing w:after="80"/>
      </w:pPr>
      <w:r>
        <w:t>---------------------------------</w:t>
      </w:r>
    </w:p>
    <w:p>
      <w:pPr>
        <w:spacing w:after="80"/>
      </w:pPr>
      <w:r>
        <w:rPr>
          <w:b/>
        </w:rPr>
        <w:t>28-savol. Brainstorming ....</w:t>
      </w:r>
    </w:p>
    <w:p>
      <w:pPr>
        <w:spacing w:after="0"/>
      </w:pPr>
      <w:r>
        <w:t>A) Is one more effective strategy to improve communication skills</w:t>
      </w:r>
    </w:p>
    <w:p>
      <w:pPr>
        <w:spacing w:after="0"/>
      </w:pPr>
      <w:r>
        <w:t>B) Encourages learners to produce the idea of solving practical and scientific problems individually or in groups.</w:t>
      </w:r>
    </w:p>
    <w:p>
      <w:pPr>
        <w:spacing w:after="0"/>
      </w:pPr>
      <w:r>
        <w:t>C) Is a strategy that offers several advantages for both student and teacher</w:t>
      </w:r>
    </w:p>
    <w:p>
      <w:pPr>
        <w:spacing w:after="0"/>
      </w:pPr>
      <w:r>
        <w:t>D) Are based on the information - gap principles</w:t>
      </w:r>
    </w:p>
    <w:p>
      <w:pPr>
        <w:spacing w:after="80"/>
      </w:pPr>
      <w:r>
        <w:t>---------------------------------</w:t>
      </w:r>
    </w:p>
    <w:p>
      <w:pPr>
        <w:spacing w:after="80"/>
      </w:pPr>
      <w:r>
        <w:rPr>
          <w:b/>
        </w:rPr>
        <w:t>29-savol. The words which belong to the same part of speech and have identical sound but different meaning</w:t>
      </w:r>
    </w:p>
    <w:p>
      <w:pPr>
        <w:spacing w:after="0"/>
      </w:pPr>
      <w:r>
        <w:t>A) Antonyms</w:t>
      </w:r>
    </w:p>
    <w:p>
      <w:pPr>
        <w:spacing w:after="0"/>
      </w:pPr>
      <w:r>
        <w:t>B) Homonyms</w:t>
      </w:r>
    </w:p>
    <w:p>
      <w:pPr>
        <w:spacing w:after="0"/>
      </w:pPr>
      <w:r>
        <w:t>C) Periphrases</w:t>
      </w:r>
    </w:p>
    <w:p>
      <w:pPr>
        <w:spacing w:after="0"/>
      </w:pPr>
      <w:r>
        <w:t>D) synonyms</w:t>
      </w:r>
    </w:p>
    <w:p>
      <w:pPr>
        <w:spacing w:after="80"/>
      </w:pPr>
      <w:r>
        <w:t>---------------------------------</w:t>
      </w:r>
    </w:p>
    <w:p>
      <w:pPr>
        <w:spacing w:after="80"/>
      </w:pPr>
      <w:r>
        <w:rPr>
          <w:b/>
        </w:rPr>
        <w:t>30-savol. How was called a newspaper which Daniel Defoe continued for eleven years?</w:t>
      </w:r>
    </w:p>
    <w:p>
      <w:pPr>
        <w:spacing w:after="0"/>
      </w:pPr>
      <w:r>
        <w:t>A) The review</w:t>
      </w:r>
    </w:p>
    <w:p>
      <w:pPr>
        <w:spacing w:after="0"/>
      </w:pPr>
      <w:r>
        <w:t>B) Augustan Age</w:t>
      </w:r>
    </w:p>
    <w:p>
      <w:pPr>
        <w:spacing w:after="0"/>
      </w:pPr>
      <w:r>
        <w:t>C) Hope for the best</w:t>
      </w:r>
    </w:p>
    <w:p>
      <w:pPr>
        <w:spacing w:after="0"/>
      </w:pPr>
      <w:r>
        <w:t>D) Sunday March</w:t>
      </w:r>
    </w:p>
    <w:p>
      <w:pPr>
        <w:spacing w:after="80"/>
      </w:pPr>
      <w:r>
        <w:t>---------------------------------</w:t>
      </w:r>
    </w:p>
    <w:p>
      <w:pPr>
        <w:spacing w:after="80"/>
      </w:pPr>
      <w:r>
        <w:rPr>
          <w:b/>
        </w:rPr>
        <w:t>31-savol. Who is the best known as the author of a sequence of novels entitled Strangers and Brothers depicting intellectuals in academic and government settings in the modern area?</w:t>
      </w:r>
    </w:p>
    <w:p>
      <w:pPr>
        <w:spacing w:after="0"/>
      </w:pPr>
      <w:r>
        <w:t>A) Percy Snow</w:t>
      </w:r>
    </w:p>
    <w:p>
      <w:pPr>
        <w:spacing w:after="0"/>
      </w:pPr>
      <w:r>
        <w:t>B) Graham Greene</w:t>
      </w:r>
    </w:p>
    <w:p>
      <w:pPr>
        <w:spacing w:after="0"/>
      </w:pPr>
      <w:r>
        <w:t>C) Percy Bysshe Shelley</w:t>
      </w:r>
    </w:p>
    <w:p>
      <w:pPr>
        <w:spacing w:after="0"/>
      </w:pPr>
      <w:r>
        <w:t>D) Thomas Hardy</w:t>
      </w:r>
    </w:p>
    <w:p>
      <w:pPr>
        <w:spacing w:after="80"/>
      </w:pPr>
      <w:r>
        <w:t>---------------------------------</w:t>
      </w:r>
    </w:p>
    <w:p>
      <w:pPr>
        <w:spacing w:after="80"/>
      </w:pPr>
      <w:r>
        <w:rPr>
          <w:b/>
        </w:rPr>
        <w:t xml:space="preserve">32-savol. ………. – is the use of the word in the same grammatical but different semantic relations to 2 adjacent words in the context, the semantic relations being on the one hand literal, and on the other transferred. </w:t>
      </w:r>
    </w:p>
    <w:p>
      <w:pPr>
        <w:spacing w:after="0"/>
      </w:pPr>
      <w:r>
        <w:t>A)  pun</w:t>
      </w:r>
    </w:p>
    <w:p>
      <w:pPr>
        <w:spacing w:after="0"/>
      </w:pPr>
      <w:r>
        <w:t>B) interjections</w:t>
      </w:r>
    </w:p>
    <w:p>
      <w:pPr>
        <w:spacing w:after="0"/>
      </w:pPr>
      <w:r>
        <w:t>C)  zeugma</w:t>
      </w:r>
    </w:p>
    <w:p>
      <w:pPr>
        <w:spacing w:after="0"/>
      </w:pPr>
      <w:r>
        <w:t>D)  euphemism</w:t>
      </w:r>
    </w:p>
    <w:p>
      <w:pPr>
        <w:spacing w:after="80"/>
      </w:pPr>
      <w:r>
        <w:t>---------------------------------</w:t>
      </w:r>
    </w:p>
    <w:p>
      <w:pPr>
        <w:spacing w:after="80"/>
      </w:pPr>
      <w:r>
        <w:rPr>
          <w:b/>
        </w:rPr>
        <w:t>33-savol. What is PPP?</w:t>
      </w:r>
    </w:p>
    <w:p>
      <w:pPr>
        <w:spacing w:after="0"/>
      </w:pPr>
      <w:r>
        <w:t>A) Presentation, Practice, Production</w:t>
      </w:r>
    </w:p>
    <w:p>
      <w:pPr>
        <w:spacing w:after="0"/>
      </w:pPr>
      <w:r>
        <w:t>B) Present Simple Program</w:t>
      </w:r>
    </w:p>
    <w:p>
      <w:pPr>
        <w:spacing w:after="0"/>
      </w:pPr>
      <w:r>
        <w:t>C) Presentation, Population, Program</w:t>
      </w:r>
    </w:p>
    <w:p>
      <w:pPr>
        <w:spacing w:after="0"/>
      </w:pPr>
      <w:r>
        <w:t>D) Population, Presentation, Practice</w:t>
      </w:r>
    </w:p>
    <w:p>
      <w:pPr>
        <w:spacing w:after="80"/>
      </w:pPr>
      <w:r>
        <w:t>---------------------------------</w:t>
      </w:r>
    </w:p>
    <w:p>
      <w:pPr>
        <w:spacing w:after="80"/>
      </w:pPr>
      <w:r>
        <w:rPr>
          <w:b/>
        </w:rPr>
        <w:t>34-savol. What was the main idea of novels such as “The Heart of the Matter”, “The Comedians”, “A Burn-Out Case” by Graham Greene?</w:t>
      </w:r>
    </w:p>
    <w:p>
      <w:pPr>
        <w:spacing w:after="0"/>
      </w:pPr>
      <w:r>
        <w:t>A) Mysterious events</w:t>
      </w:r>
    </w:p>
    <w:p>
      <w:pPr>
        <w:spacing w:after="0"/>
      </w:pPr>
      <w:r>
        <w:t>B) Reject the dogmas of Catholicism</w:t>
      </w:r>
    </w:p>
    <w:p>
      <w:pPr>
        <w:spacing w:after="0"/>
      </w:pPr>
      <w:r>
        <w:t>C) Detective</w:t>
      </w:r>
    </w:p>
    <w:p>
      <w:pPr>
        <w:spacing w:after="0"/>
      </w:pPr>
      <w:r>
        <w:t>D) Ordinary people’s life</w:t>
      </w:r>
    </w:p>
    <w:p>
      <w:pPr>
        <w:spacing w:after="80"/>
      </w:pPr>
      <w:r>
        <w:t>---------------------------------</w:t>
      </w:r>
    </w:p>
    <w:p>
      <w:pPr>
        <w:spacing w:after="80"/>
      </w:pPr>
      <w:r>
        <w:rPr>
          <w:b/>
        </w:rPr>
        <w:t>35-savol.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were all established by William the Conqueror.</w:t>
      </w:r>
    </w:p>
    <w:p>
      <w:pPr>
        <w:spacing w:after="0"/>
      </w:pPr>
      <w:r>
        <w:t>B) have always been controlled by the kings.</w:t>
      </w:r>
    </w:p>
    <w:p>
      <w:pPr>
        <w:spacing w:after="0"/>
      </w:pPr>
      <w:r>
        <w:t>C) are all of a military nature.</w:t>
      </w:r>
    </w:p>
    <w:p>
      <w:pPr>
        <w:spacing w:after="0"/>
      </w:pPr>
      <w:r>
        <w:t>D) have varied greatly over the centuries.</w:t>
      </w:r>
    </w:p>
    <w:p>
      <w:pPr>
        <w:spacing w:after="80"/>
      </w:pPr>
      <w:r>
        <w:t>---------------------------------</w:t>
      </w:r>
    </w:p>
    <w:p>
      <w:pPr>
        <w:spacing w:after="80"/>
      </w:pPr>
      <w:r>
        <w:rPr>
          <w:b/>
        </w:rPr>
        <w:t>36-savol. What kind of assessment is it? The final grade is some kind of combination of the grades the learner received for various assignments during the course</w:t>
      </w:r>
    </w:p>
    <w:p>
      <w:pPr>
        <w:spacing w:after="0"/>
      </w:pPr>
      <w:r>
        <w:t>A) Portfolio</w:t>
      </w:r>
    </w:p>
    <w:p>
      <w:pPr>
        <w:spacing w:after="0"/>
      </w:pPr>
      <w:r>
        <w:t>B) Teacher's assessment</w:t>
      </w:r>
    </w:p>
    <w:p>
      <w:pPr>
        <w:spacing w:after="0"/>
      </w:pPr>
      <w:r>
        <w:t>C) Self-assessment</w:t>
      </w:r>
    </w:p>
    <w:p>
      <w:pPr>
        <w:spacing w:after="0"/>
      </w:pPr>
      <w:r>
        <w:t>D) Continuous assessment</w:t>
      </w:r>
    </w:p>
    <w:p>
      <w:pPr>
        <w:spacing w:after="80"/>
      </w:pPr>
      <w:r>
        <w:t>---------------------------------</w:t>
      </w:r>
    </w:p>
    <w:p>
      <w:pPr>
        <w:spacing w:after="80"/>
      </w:pPr>
      <w:r>
        <w:rPr>
          <w:b/>
        </w:rPr>
        <w:t>37-savol. Which is not hyponymy of vegetable?</w:t>
      </w:r>
    </w:p>
    <w:p>
      <w:pPr>
        <w:spacing w:after="0"/>
      </w:pPr>
      <w:r>
        <w:t>A) yams</w:t>
      </w:r>
    </w:p>
    <w:p>
      <w:pPr>
        <w:spacing w:after="0"/>
      </w:pPr>
      <w:r>
        <w:t>B) carrot</w:t>
      </w:r>
    </w:p>
    <w:p>
      <w:pPr>
        <w:spacing w:after="0"/>
      </w:pPr>
      <w:r>
        <w:t>C) coconut</w:t>
      </w:r>
    </w:p>
    <w:p>
      <w:pPr>
        <w:spacing w:after="0"/>
      </w:pPr>
      <w:r>
        <w:t>D) spinach</w:t>
      </w:r>
    </w:p>
    <w:p>
      <w:pPr>
        <w:spacing w:after="80"/>
      </w:pPr>
      <w:r>
        <w:t>---------------------------------</w:t>
      </w:r>
    </w:p>
    <w:p>
      <w:pPr>
        <w:spacing w:after="80"/>
      </w:pPr>
      <w:r>
        <w:rPr>
          <w:b/>
        </w:rPr>
        <w:t>38-savol. … Dublin is the capital of Ireland.</w:t>
      </w:r>
    </w:p>
    <w:p>
      <w:pPr>
        <w:spacing w:after="0"/>
      </w:pPr>
      <w:r>
        <w:t>A) -</w:t>
      </w:r>
    </w:p>
    <w:p>
      <w:pPr>
        <w:spacing w:after="0"/>
      </w:pPr>
      <w:r>
        <w:t>B) The</w:t>
      </w:r>
    </w:p>
    <w:p>
      <w:pPr>
        <w:spacing w:after="0"/>
      </w:pPr>
      <w:r>
        <w:t>C) An</w:t>
      </w:r>
    </w:p>
    <w:p>
      <w:pPr>
        <w:spacing w:after="0"/>
      </w:pPr>
      <w:r>
        <w:t>D) A</w:t>
      </w:r>
    </w:p>
    <w:p>
      <w:pPr>
        <w:spacing w:after="80"/>
      </w:pPr>
      <w:r>
        <w:t>---------------------------------</w:t>
      </w:r>
    </w:p>
    <w:p>
      <w:pPr>
        <w:spacing w:after="80"/>
      </w:pPr>
      <w:r>
        <w:rPr>
          <w:b/>
        </w:rPr>
        <w:t>39-savol.   Who came to the England in the beginning of 9th century?</w:t>
      </w:r>
    </w:p>
    <w:p>
      <w:pPr>
        <w:spacing w:after="0"/>
      </w:pPr>
      <w:r>
        <w:t>A) British bandas</w:t>
      </w:r>
    </w:p>
    <w:p>
      <w:pPr>
        <w:spacing w:after="0"/>
      </w:pPr>
      <w:r>
        <w:t>B) Northmen</w:t>
      </w:r>
    </w:p>
    <w:p>
      <w:pPr>
        <w:spacing w:after="0"/>
      </w:pPr>
      <w:r>
        <w:t>C) Danish pirates</w:t>
      </w:r>
    </w:p>
    <w:p>
      <w:pPr>
        <w:spacing w:after="0"/>
      </w:pPr>
      <w:r>
        <w:t>D) Scotish pirates</w:t>
      </w:r>
    </w:p>
    <w:p>
      <w:pPr>
        <w:spacing w:after="80"/>
      </w:pPr>
      <w:r>
        <w:t>---------------------------------</w:t>
      </w:r>
    </w:p>
    <w:p>
      <w:pPr>
        <w:spacing w:after="80"/>
      </w:pPr>
      <w:r>
        <w:rPr>
          <w:b/>
        </w:rPr>
        <w:t>40-savol. Lexicology is linked with ... because the order and the arrangement of phonemes are related to its meaning .</w:t>
      </w:r>
    </w:p>
    <w:p>
      <w:pPr>
        <w:spacing w:after="0"/>
      </w:pPr>
      <w:r>
        <w:t>A) Stylistics</w:t>
      </w:r>
    </w:p>
    <w:p>
      <w:pPr>
        <w:spacing w:after="0"/>
      </w:pPr>
      <w:r>
        <w:t>B) phonetics</w:t>
      </w:r>
    </w:p>
    <w:p>
      <w:pPr>
        <w:spacing w:after="0"/>
      </w:pPr>
      <w:r>
        <w:t>C) Grammar</w:t>
      </w:r>
    </w:p>
    <w:p>
      <w:pPr>
        <w:spacing w:after="0"/>
      </w:pPr>
      <w:r>
        <w:t>D) the history of the language</w:t>
      </w:r>
    </w:p>
    <w:p>
      <w:pPr>
        <w:spacing w:after="80"/>
      </w:pPr>
      <w:r>
        <w:t>---------------------------------</w:t>
      </w:r>
    </w:p>
    <w:p>
      <w:pPr>
        <w:spacing w:after="80"/>
      </w:pPr>
      <w:r>
        <w:rPr>
          <w:b/>
        </w:rPr>
        <w:t xml:space="preserve">41-savol. Which approach can be applied to those learners who just want to communicate, using all the language they know to convey meaning? </w:t>
      </w:r>
    </w:p>
    <w:p>
      <w:pPr>
        <w:spacing w:after="0"/>
      </w:pPr>
      <w:r>
        <w:t>A) Task-based Learning</w:t>
      </w:r>
    </w:p>
    <w:p>
      <w:pPr>
        <w:spacing w:after="0"/>
      </w:pPr>
      <w:r>
        <w:t>B) Presentation, Practice and Production</w:t>
      </w:r>
    </w:p>
    <w:p>
      <w:pPr>
        <w:spacing w:after="0"/>
      </w:pPr>
      <w:r>
        <w:t>C) Test-teach-test</w:t>
      </w:r>
    </w:p>
    <w:p>
      <w:pPr>
        <w:spacing w:after="0"/>
      </w:pPr>
      <w:r>
        <w:t>D) Situational Language Teaching</w:t>
      </w:r>
    </w:p>
    <w:p>
      <w:pPr>
        <w:spacing w:after="80"/>
      </w:pPr>
      <w:r>
        <w:t>---------------------------------</w:t>
      </w:r>
    </w:p>
    <w:p>
      <w:pPr>
        <w:spacing w:after="80"/>
      </w:pPr>
      <w:r>
        <w:rPr>
          <w:b/>
        </w:rPr>
        <w:t>42-savol. What does task-based learning focus on?</w:t>
      </w:r>
    </w:p>
    <w:p>
      <w:pPr>
        <w:spacing w:after="0"/>
      </w:pPr>
      <w:r>
        <w:t>A) Avoiding practical applications</w:t>
      </w:r>
    </w:p>
    <w:p>
      <w:pPr>
        <w:spacing w:after="0"/>
      </w:pPr>
      <w:r>
        <w:t>B) Limiting communication</w:t>
      </w:r>
    </w:p>
    <w:p>
      <w:pPr>
        <w:spacing w:after="0"/>
      </w:pPr>
      <w:r>
        <w:t>C) Real-life tasks</w:t>
      </w:r>
    </w:p>
    <w:p>
      <w:pPr>
        <w:spacing w:after="0"/>
      </w:pPr>
      <w:r>
        <w:t>D) Memorizing grammar rules</w:t>
      </w:r>
    </w:p>
    <w:p>
      <w:pPr>
        <w:spacing w:after="80"/>
      </w:pPr>
      <w:r>
        <w:t>---------------------------------</w:t>
      </w:r>
    </w:p>
    <w:p>
      <w:pPr>
        <w:spacing w:after="80"/>
      </w:pPr>
      <w:r>
        <w:rPr>
          <w:b/>
        </w:rPr>
        <w:t>43-savol. How are the history and the development of the words studied?</w:t>
      </w:r>
    </w:p>
    <w:p>
      <w:pPr>
        <w:spacing w:after="0"/>
      </w:pPr>
      <w:r>
        <w:t>A) Comparatively</w:t>
      </w:r>
    </w:p>
    <w:p>
      <w:pPr>
        <w:spacing w:after="0"/>
      </w:pPr>
      <w:r>
        <w:t>B) Diachronically and synchronically</w:t>
      </w:r>
    </w:p>
    <w:p>
      <w:pPr>
        <w:spacing w:after="0"/>
      </w:pPr>
      <w:r>
        <w:t>C) Synchronically</w:t>
      </w:r>
    </w:p>
    <w:p>
      <w:pPr>
        <w:spacing w:after="0"/>
      </w:pPr>
      <w:r>
        <w:t>D) Diachronically</w:t>
      </w:r>
    </w:p>
    <w:p>
      <w:pPr>
        <w:spacing w:after="80"/>
      </w:pPr>
      <w:r>
        <w:t>---------------------------------</w:t>
      </w:r>
    </w:p>
    <w:p>
      <w:pPr>
        <w:spacing w:after="80"/>
      </w:pPr>
      <w:r>
        <w:rPr>
          <w:b/>
        </w:rPr>
        <w:t xml:space="preserve">44-savol. Common is also said to be … </w:t>
      </w:r>
    </w:p>
    <w:p>
      <w:pPr>
        <w:spacing w:after="0"/>
      </w:pPr>
      <w:r>
        <w:t>A) bookish</w:t>
      </w:r>
    </w:p>
    <w:p>
      <w:pPr>
        <w:spacing w:after="0"/>
      </w:pPr>
      <w:r>
        <w:t>B) literary</w:t>
      </w:r>
    </w:p>
    <w:p>
      <w:pPr>
        <w:spacing w:after="0"/>
      </w:pPr>
      <w:r>
        <w:t>C) neutral</w:t>
      </w:r>
    </w:p>
    <w:p>
      <w:pPr>
        <w:spacing w:after="0"/>
      </w:pPr>
      <w:r>
        <w:t>D) colloqual</w:t>
      </w:r>
    </w:p>
    <w:p>
      <w:pPr>
        <w:spacing w:after="80"/>
      </w:pPr>
      <w:r>
        <w:t>---------------------------------</w:t>
      </w:r>
    </w:p>
    <w:p>
      <w:pPr>
        <w:spacing w:after="80"/>
      </w:pPr>
      <w:r>
        <w:rPr>
          <w:b/>
        </w:rPr>
        <w:t>45-savol. How do role-playing activities help students?</w:t>
      </w:r>
    </w:p>
    <w:p>
      <w:pPr>
        <w:spacing w:after="0"/>
      </w:pPr>
      <w:r>
        <w:t>A) By limiting imagination</w:t>
      </w:r>
    </w:p>
    <w:p>
      <w:pPr>
        <w:spacing w:after="0"/>
      </w:pPr>
      <w:r>
        <w:t>B) By avoiding speaking practice</w:t>
      </w:r>
    </w:p>
    <w:p>
      <w:pPr>
        <w:spacing w:after="0"/>
      </w:pPr>
      <w:r>
        <w:t>C) By improving communication skills</w:t>
      </w:r>
    </w:p>
    <w:p>
      <w:pPr>
        <w:spacing w:after="0"/>
      </w:pPr>
      <w:r>
        <w:t>D) By focusing only on theory</w:t>
      </w:r>
    </w:p>
    <w:p>
      <w:pPr>
        <w:spacing w:after="80"/>
      </w:pPr>
      <w:r>
        <w:t>---------------------------------</w:t>
      </w:r>
    </w:p>
    <w:p>
      <w:pPr>
        <w:spacing w:after="80"/>
      </w:pPr>
      <w:r>
        <w:rPr>
          <w:b/>
        </w:rPr>
        <w:t>46-savol.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first makes the headlines in the press.</w:t>
      </w:r>
    </w:p>
    <w:p>
      <w:pPr>
        <w:spacing w:after="0"/>
      </w:pPr>
      <w:r>
        <w:t>C) is of great interest to everyone.</w:t>
      </w:r>
    </w:p>
    <w:p>
      <w:pPr>
        <w:spacing w:after="0"/>
      </w:pPr>
      <w:r>
        <w:t>D) is quickly forgotten by the majority.</w:t>
      </w:r>
    </w:p>
    <w:p>
      <w:pPr>
        <w:spacing w:after="80"/>
      </w:pPr>
      <w:r>
        <w:t>---------------------------------</w:t>
      </w:r>
    </w:p>
    <w:p>
      <w:pPr>
        <w:spacing w:after="80"/>
      </w:pPr>
      <w:r>
        <w:rPr>
          <w:b/>
        </w:rPr>
        <w:t>47-savol. What does the flipped classroom model involve?</w:t>
      </w:r>
    </w:p>
    <w:p>
      <w:pPr>
        <w:spacing w:after="0"/>
      </w:pPr>
      <w:r>
        <w:t>A) Limiting student participation</w:t>
      </w:r>
    </w:p>
    <w:p>
      <w:pPr>
        <w:spacing w:after="0"/>
      </w:pPr>
      <w:r>
        <w:t>B) Avoiding homework assignments</w:t>
      </w:r>
    </w:p>
    <w:p>
      <w:pPr>
        <w:spacing w:after="0"/>
      </w:pPr>
      <w:r>
        <w:t>C) Teachers explaining everything in class</w:t>
      </w:r>
    </w:p>
    <w:p>
      <w:pPr>
        <w:spacing w:after="0"/>
      </w:pPr>
      <w:r>
        <w:t>D) Students learning content at home and practicing in class</w:t>
      </w:r>
    </w:p>
    <w:p>
      <w:pPr>
        <w:spacing w:after="80"/>
      </w:pPr>
      <w:r>
        <w:t>---------------------------------</w:t>
      </w:r>
    </w:p>
    <w:p>
      <w:pPr>
        <w:spacing w:after="80"/>
      </w:pPr>
      <w:r>
        <w:rPr>
          <w:b/>
        </w:rPr>
        <w:t>48-savol. An alarming number of students drop _____     _______school early every year. (leave)</w:t>
      </w:r>
    </w:p>
    <w:p>
      <w:pPr>
        <w:spacing w:after="0"/>
      </w:pPr>
      <w:r>
        <w:t>A) out of</w:t>
      </w:r>
    </w:p>
    <w:p>
      <w:pPr>
        <w:spacing w:after="0"/>
      </w:pPr>
      <w:r>
        <w:t>B) Under</w:t>
      </w:r>
    </w:p>
    <w:p>
      <w:pPr>
        <w:spacing w:after="0"/>
      </w:pPr>
      <w:r>
        <w:t>C) Down</w:t>
      </w:r>
    </w:p>
    <w:p>
      <w:pPr>
        <w:spacing w:after="0"/>
      </w:pPr>
      <w:r>
        <w:t>D) Off</w:t>
      </w:r>
    </w:p>
    <w:p>
      <w:pPr>
        <w:spacing w:after="80"/>
      </w:pPr>
      <w:r>
        <w:t>---------------------------------</w:t>
      </w:r>
    </w:p>
    <w:p>
      <w:pPr>
        <w:spacing w:after="80"/>
      </w:pPr>
      <w:r>
        <w:rPr>
          <w:b/>
        </w:rPr>
        <w:t>49-savol. Lexicology studies…of a language</w:t>
      </w:r>
    </w:p>
    <w:p>
      <w:pPr>
        <w:spacing w:after="0"/>
      </w:pPr>
      <w:r>
        <w:t>A) vocabulary</w:t>
      </w:r>
    </w:p>
    <w:p>
      <w:pPr>
        <w:spacing w:after="0"/>
      </w:pPr>
      <w:r>
        <w:t>B) Function</w:t>
      </w:r>
    </w:p>
    <w:p>
      <w:pPr>
        <w:spacing w:after="0"/>
      </w:pPr>
      <w:r>
        <w:t>C) grammar</w:t>
      </w:r>
    </w:p>
    <w:p>
      <w:pPr>
        <w:spacing w:after="0"/>
      </w:pPr>
      <w:r>
        <w:t>D) phonetics</w:t>
      </w:r>
    </w:p>
    <w:p>
      <w:pPr>
        <w:spacing w:after="80"/>
      </w:pPr>
      <w:r>
        <w:t>---------------------------------</w:t>
      </w:r>
    </w:p>
    <w:p>
      <w:pPr>
        <w:spacing w:after="80"/>
      </w:pPr>
      <w:r>
        <w:rPr>
          <w:b/>
        </w:rPr>
        <w:t xml:space="preserve">50-savol. Within the colloquial words we distinguish … </w:t>
      </w:r>
    </w:p>
    <w:p>
      <w:pPr>
        <w:spacing w:after="0"/>
      </w:pPr>
      <w:r>
        <w:t>A) All</w:t>
      </w:r>
    </w:p>
    <w:p>
      <w:pPr>
        <w:spacing w:after="0"/>
      </w:pPr>
      <w:r>
        <w:t>B) Professional words.</w:t>
      </w:r>
    </w:p>
    <w:p>
      <w:pPr>
        <w:spacing w:after="0"/>
      </w:pPr>
      <w:r>
        <w:t>C) Dialectical, vulgar words.</w:t>
      </w:r>
    </w:p>
    <w:p>
      <w:pPr>
        <w:spacing w:after="0"/>
      </w:pPr>
      <w:r>
        <w:t>D) Common colloquial words. B. Slangs, jargons.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2471285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