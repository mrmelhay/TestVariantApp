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Savollar kitobchasi:   1899251</w:t>
      </w:r>
    </w:p>
    <w:p>
      <w:r>
        <w:t>Ta`lim yo`nalishi:</w:t>
        <w:tab/>
        <w:t>60111800-Xorijiy til va adabiyoti (ingliz tili)</w:t>
      </w:r>
    </w:p>
    <w:p>
      <w:r>
        <w:t>Maxsus shifr:</w:t>
        <w:tab/>
      </w:r>
    </w:p>
    <w:p>
      <w:r>
        <w:t>Guruhi:</w:t>
        <w:tab/>
      </w:r>
    </w:p>
    <w:p/>
    <w:p>
      <w:r>
        <w:t>(familiyasi, ismi, otasining ismi)</w:t>
        <w:tab/>
        <w:tab/>
        <w:t>(imzo)</w:t>
      </w:r>
    </w:p>
    <w:p/>
    <w:p>
      <w:r>
        <w:t>Test topshiriqlarini yechishdan avval savollar kitobchasini tekshiring!</w:t>
      </w:r>
    </w:p>
    <w:p/>
    <w:p>
      <w:r>
        <w:t>Test savollari: 50 ta</w:t>
      </w:r>
    </w:p>
    <w:p/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1-savol. Linguistic competence is</w:t>
      </w:r>
    </w:p>
    <w:p>
      <w:pPr>
        <w:spacing w:after="0"/>
      </w:pPr>
      <w:r>
        <w:t>A) general knowledge</w:t>
      </w:r>
    </w:p>
    <w:p>
      <w:pPr>
        <w:spacing w:after="0"/>
      </w:pPr>
      <w:r>
        <w:t>B) lexical, phonological, syntactical knowledge and skills</w:t>
      </w:r>
    </w:p>
    <w:p>
      <w:pPr>
        <w:spacing w:after="0"/>
      </w:pPr>
      <w:r>
        <w:t>C) sociocultural conditions of language use</w:t>
      </w:r>
    </w:p>
    <w:p>
      <w:pPr>
        <w:spacing w:after="0"/>
      </w:pPr>
      <w:r>
        <w:t>D) grammar context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2-savol.  In which famous novel John Fowles combined adventure and mystery?</w:t>
      </w:r>
    </w:p>
    <w:p>
      <w:pPr>
        <w:spacing w:after="0"/>
      </w:pPr>
      <w:r>
        <w:t>A) The French Lieutenant’s Woman</w:t>
      </w:r>
    </w:p>
    <w:p>
      <w:pPr>
        <w:spacing w:after="0"/>
      </w:pPr>
      <w:r>
        <w:t>B) Illusion</w:t>
      </w:r>
    </w:p>
    <w:p>
      <w:pPr>
        <w:spacing w:after="0"/>
      </w:pPr>
      <w:r>
        <w:t>C) The Only Problem</w:t>
      </w:r>
    </w:p>
    <w:p>
      <w:pPr>
        <w:spacing w:after="0"/>
      </w:pPr>
      <w:r>
        <w:t>D) The prime of Miss Jean Brodie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3-savol. Has a very basic range of simple expressions about personal details and needs of a concrete type. What level is it?</w:t>
      </w:r>
    </w:p>
    <w:p>
      <w:pPr>
        <w:spacing w:after="0"/>
      </w:pPr>
      <w:r>
        <w:t>A) B2</w:t>
      </w:r>
    </w:p>
    <w:p>
      <w:pPr>
        <w:spacing w:after="0"/>
      </w:pPr>
      <w:r>
        <w:t>B) C1</w:t>
      </w:r>
    </w:p>
    <w:p>
      <w:pPr>
        <w:spacing w:after="0"/>
      </w:pPr>
      <w:r>
        <w:t>C) A1</w:t>
      </w:r>
    </w:p>
    <w:p>
      <w:pPr>
        <w:spacing w:after="0"/>
      </w:pPr>
      <w:r>
        <w:t>D) A2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4-savol. This type of lexicology studies the words at a synchronic aspect. It is concerned with the vocabulary of a language as they exist at the present time. Find this type of lexicology.</w:t>
      </w:r>
    </w:p>
    <w:p>
      <w:pPr>
        <w:spacing w:after="0"/>
      </w:pPr>
      <w:r>
        <w:t>A) general</w:t>
      </w:r>
    </w:p>
    <w:p>
      <w:pPr>
        <w:spacing w:after="0"/>
      </w:pPr>
      <w:r>
        <w:t>B) Historical</w:t>
      </w:r>
    </w:p>
    <w:p>
      <w:pPr>
        <w:spacing w:after="0"/>
      </w:pPr>
      <w:r>
        <w:t>C) comparative</w:t>
      </w:r>
    </w:p>
    <w:p>
      <w:pPr>
        <w:spacing w:after="0"/>
      </w:pPr>
      <w:r>
        <w:t>D) special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5-savol. Poetic words are … </w:t>
      </w:r>
    </w:p>
    <w:p>
      <w:pPr>
        <w:spacing w:after="0"/>
      </w:pPr>
      <w:r>
        <w:t>A) Those, which are not used now except for special purposes</w:t>
      </w:r>
    </w:p>
    <w:p>
      <w:pPr>
        <w:spacing w:after="0"/>
      </w:pPr>
      <w:r>
        <w:t>B) Words which came to the English vocabulary from another language.</w:t>
      </w:r>
    </w:p>
    <w:p>
      <w:pPr>
        <w:spacing w:after="0"/>
      </w:pPr>
      <w:r>
        <w:t>C) Appear when there is the need to express new ideas and</w:t>
      </w:r>
    </w:p>
    <w:p>
      <w:pPr>
        <w:spacing w:after="0"/>
      </w:pPr>
      <w:r>
        <w:t>D) The group of words stands between terms and archaic words.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6-savol.  Its function is to inform the reader. It states only facts without giving comments. </w:t>
      </w:r>
    </w:p>
    <w:p>
      <w:pPr>
        <w:spacing w:after="0"/>
      </w:pPr>
      <w:r>
        <w:t>A) brief items</w:t>
      </w:r>
    </w:p>
    <w:p>
      <w:pPr>
        <w:spacing w:after="0"/>
      </w:pPr>
      <w:r>
        <w:t>B) advertisement</w:t>
      </w:r>
    </w:p>
    <w:p>
      <w:pPr>
        <w:spacing w:after="0"/>
      </w:pPr>
      <w:r>
        <w:t>C) announcement</w:t>
      </w:r>
    </w:p>
    <w:p>
      <w:pPr>
        <w:spacing w:after="0"/>
      </w:pPr>
      <w:r>
        <w:t>D)  the newspaper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7-savol. Which solution can be applied to the following problem with a course book: The listening practice in the course book is too easy for me?  </w:t>
      </w:r>
    </w:p>
    <w:p>
      <w:pPr>
        <w:spacing w:after="0"/>
      </w:pPr>
      <w:r>
        <w:t>A) Use repetition drills for practice in listening to and producing structures</w:t>
      </w:r>
    </w:p>
    <w:p>
      <w:pPr>
        <w:spacing w:after="0"/>
      </w:pPr>
      <w:r>
        <w:t>B) Train students to work with key words and to deduce meaning from context</w:t>
      </w:r>
    </w:p>
    <w:p>
      <w:pPr>
        <w:spacing w:after="0"/>
      </w:pPr>
      <w:r>
        <w:t>C) Give students practice in class with similar task types</w:t>
      </w:r>
    </w:p>
    <w:p>
      <w:pPr>
        <w:spacing w:after="0"/>
      </w:pPr>
      <w:r>
        <w:t>D) Tell students about internet sites where they can hear ungraded, authentic language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8-savol. What does learner autonomy emphasize?</w:t>
      </w:r>
    </w:p>
    <w:p>
      <w:pPr>
        <w:spacing w:after="0"/>
      </w:pPr>
      <w:r>
        <w:t>A)  Ignoring feedback</w:t>
      </w:r>
    </w:p>
    <w:p>
      <w:pPr>
        <w:spacing w:after="0"/>
      </w:pPr>
      <w:r>
        <w:t>B) Independence in learning</w:t>
      </w:r>
    </w:p>
    <w:p>
      <w:pPr>
        <w:spacing w:after="0"/>
      </w:pPr>
      <w:r>
        <w:t>C) Dependence on teachers</w:t>
      </w:r>
    </w:p>
    <w:p>
      <w:pPr>
        <w:spacing w:after="0"/>
      </w:pPr>
      <w:r>
        <w:t>D) Avoiding group activities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9-savol. After the plane crash about ten people were immediately sent to … hospital.</w:t>
      </w:r>
    </w:p>
    <w:p>
      <w:pPr>
        <w:spacing w:after="0"/>
      </w:pPr>
      <w:r>
        <w:t>A) the</w:t>
      </w:r>
    </w:p>
    <w:p>
      <w:pPr>
        <w:spacing w:after="0"/>
      </w:pPr>
      <w:r>
        <w:t>B) a</w:t>
      </w:r>
    </w:p>
    <w:p>
      <w:pPr>
        <w:spacing w:after="0"/>
      </w:pPr>
      <w:r>
        <w:t>C) An</w:t>
      </w:r>
    </w:p>
    <w:p>
      <w:pPr>
        <w:spacing w:after="0"/>
      </w:pPr>
      <w:r>
        <w:t>D) -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10-savol. Which task involves deleting a number of words in the whole text, requiring the test-takers to restore the original words?</w:t>
      </w:r>
    </w:p>
    <w:p>
      <w:pPr>
        <w:spacing w:after="0"/>
      </w:pPr>
      <w:r>
        <w:t>A) Multiple choice tests</w:t>
      </w:r>
    </w:p>
    <w:p>
      <w:pPr>
        <w:spacing w:after="0"/>
      </w:pPr>
      <w:r>
        <w:t>B) Close procedure</w:t>
      </w:r>
    </w:p>
    <w:p>
      <w:pPr>
        <w:spacing w:after="0"/>
      </w:pPr>
      <w:r>
        <w:t>C) Gap filling</w:t>
      </w:r>
    </w:p>
    <w:p>
      <w:pPr>
        <w:spacing w:after="0"/>
      </w:pPr>
      <w:r>
        <w:t>D) Placement tests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11-savol. What is the function of the following sentence: I don't think that's a very good idea </w:t>
      </w:r>
    </w:p>
    <w:p>
      <w:pPr>
        <w:spacing w:after="0"/>
      </w:pPr>
      <w:r>
        <w:t>A) Apologizing</w:t>
      </w:r>
    </w:p>
    <w:p>
      <w:pPr>
        <w:spacing w:after="0"/>
      </w:pPr>
      <w:r>
        <w:t>B) Disagreeing</w:t>
      </w:r>
    </w:p>
    <w:p>
      <w:pPr>
        <w:spacing w:after="0"/>
      </w:pPr>
      <w:r>
        <w:t>C) Suggesting</w:t>
      </w:r>
    </w:p>
    <w:p>
      <w:pPr>
        <w:spacing w:after="0"/>
      </w:pPr>
      <w:r>
        <w:t>D) Speculating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12-savol. …are the units which functionally and semantically inseparable</w:t>
      </w:r>
    </w:p>
    <w:p>
      <w:pPr>
        <w:spacing w:after="0"/>
      </w:pPr>
      <w:r>
        <w:t>A) antonyms</w:t>
      </w:r>
    </w:p>
    <w:p>
      <w:pPr>
        <w:spacing w:after="0"/>
      </w:pPr>
      <w:r>
        <w:t xml:space="preserve">B) phraseological units </w:t>
      </w:r>
    </w:p>
    <w:p>
      <w:pPr>
        <w:spacing w:after="0"/>
      </w:pPr>
      <w:r>
        <w:t>C) Homonyms</w:t>
      </w:r>
    </w:p>
    <w:p>
      <w:pPr>
        <w:spacing w:after="0"/>
      </w:pPr>
      <w:r>
        <w:t>D) Synonyms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13-savol. …….. – is a round – about way of speaking used to name some object or phenomenon. </w:t>
      </w:r>
    </w:p>
    <w:p>
      <w:pPr>
        <w:spacing w:after="0"/>
      </w:pPr>
      <w:r>
        <w:t>A) cliché</w:t>
      </w:r>
    </w:p>
    <w:p>
      <w:pPr>
        <w:spacing w:after="0"/>
      </w:pPr>
      <w:r>
        <w:t>B) periphrasis</w:t>
      </w:r>
    </w:p>
    <w:p>
      <w:pPr>
        <w:spacing w:after="0"/>
      </w:pPr>
      <w:r>
        <w:t>C) euphemism</w:t>
      </w:r>
    </w:p>
    <w:p>
      <w:pPr>
        <w:spacing w:after="0"/>
      </w:pPr>
      <w:r>
        <w:t>D)  hyperbole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14-savol. How are the history and the development of the words studied?</w:t>
      </w:r>
    </w:p>
    <w:p>
      <w:pPr>
        <w:spacing w:after="0"/>
      </w:pPr>
      <w:r>
        <w:t>A) Synchronically</w:t>
      </w:r>
    </w:p>
    <w:p>
      <w:pPr>
        <w:spacing w:after="0"/>
      </w:pPr>
      <w:r>
        <w:t>B) Diachronically and synchronically</w:t>
      </w:r>
    </w:p>
    <w:p>
      <w:pPr>
        <w:spacing w:after="0"/>
      </w:pPr>
      <w:r>
        <w:t>C) Comparatively</w:t>
      </w:r>
    </w:p>
    <w:p>
      <w:pPr>
        <w:spacing w:after="0"/>
      </w:pPr>
      <w:r>
        <w:t>D) Diachronically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15-savol. Mr   and   Mrs   Smith   live   at   home   with   their   two   children.   They   are   a   typical   example   of   a   modern_________ family</w:t>
      </w:r>
    </w:p>
    <w:p>
      <w:pPr>
        <w:spacing w:after="0"/>
      </w:pPr>
      <w:r>
        <w:t>A)  large</w:t>
      </w:r>
    </w:p>
    <w:p>
      <w:pPr>
        <w:spacing w:after="0"/>
      </w:pPr>
      <w:r>
        <w:t>B) extended</w:t>
      </w:r>
    </w:p>
    <w:p>
      <w:pPr>
        <w:spacing w:after="0"/>
      </w:pPr>
      <w:r>
        <w:t>C) compact</w:t>
      </w:r>
    </w:p>
    <w:p>
      <w:pPr>
        <w:spacing w:after="0"/>
      </w:pPr>
      <w:r>
        <w:t>D) nuclear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16-savol. Which approach can be applied to learners who like to study grammar and lexical patterns and check what they already know? </w:t>
      </w:r>
    </w:p>
    <w:p>
      <w:pPr>
        <w:spacing w:after="0"/>
      </w:pPr>
      <w:r>
        <w:t>A) Situational Language Teaching</w:t>
      </w:r>
    </w:p>
    <w:p>
      <w:pPr>
        <w:spacing w:after="0"/>
      </w:pPr>
      <w:r>
        <w:t>B) Presentation, Practice and Production</w:t>
      </w:r>
    </w:p>
    <w:p>
      <w:pPr>
        <w:spacing w:after="0"/>
      </w:pPr>
      <w:r>
        <w:t>C) Test-teach-test</w:t>
      </w:r>
    </w:p>
    <w:p>
      <w:pPr>
        <w:spacing w:after="0"/>
      </w:pPr>
      <w:r>
        <w:t>D) Task-based Learning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17-savol. The facts that show clearly that a claim is true called…</w:t>
      </w:r>
    </w:p>
    <w:p>
      <w:pPr>
        <w:spacing w:after="0"/>
      </w:pPr>
      <w:r>
        <w:t>A) Introduction</w:t>
      </w:r>
    </w:p>
    <w:p>
      <w:pPr>
        <w:spacing w:after="0"/>
      </w:pPr>
      <w:r>
        <w:t>B) Bibliography</w:t>
      </w:r>
    </w:p>
    <w:p>
      <w:pPr>
        <w:spacing w:after="0"/>
      </w:pPr>
      <w:r>
        <w:t>C) Evidence</w:t>
      </w:r>
    </w:p>
    <w:p>
      <w:pPr>
        <w:spacing w:after="0"/>
      </w:pPr>
      <w:r>
        <w:t>D) Reference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18-savol. To spill the 'tea' means to...</w:t>
      </w:r>
    </w:p>
    <w:p>
      <w:pPr>
        <w:spacing w:after="0"/>
      </w:pPr>
      <w:r>
        <w:t>A) Knock over a hot drink</w:t>
      </w:r>
    </w:p>
    <w:p>
      <w:pPr>
        <w:spacing w:after="0"/>
      </w:pPr>
      <w:r>
        <w:t>B) Confess something</w:t>
      </w:r>
    </w:p>
    <w:p>
      <w:pPr>
        <w:spacing w:after="0"/>
      </w:pPr>
      <w:r>
        <w:t>C) Gossip about someone</w:t>
      </w:r>
    </w:p>
    <w:p>
      <w:pPr>
        <w:spacing w:after="0"/>
      </w:pPr>
      <w:r>
        <w:t>D) When referring to something that is really cool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19-savol. Which of the following activities helps students to practice speaking in long turns?</w:t>
      </w:r>
    </w:p>
    <w:p>
      <w:pPr>
        <w:spacing w:after="0"/>
      </w:pPr>
      <w:r>
        <w:t>A) Telling stories</w:t>
      </w:r>
    </w:p>
    <w:p>
      <w:pPr>
        <w:spacing w:after="0"/>
      </w:pPr>
      <w:r>
        <w:t>B) Simulations</w:t>
      </w:r>
    </w:p>
    <w:p>
      <w:pPr>
        <w:spacing w:after="0"/>
      </w:pPr>
      <w:r>
        <w:t>C) Role play</w:t>
      </w:r>
    </w:p>
    <w:p>
      <w:pPr>
        <w:spacing w:after="0"/>
      </w:pPr>
      <w:r>
        <w:t>D) Information gap activity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20-savol. Where  … last week?</w:t>
      </w:r>
    </w:p>
    <w:p>
      <w:pPr>
        <w:spacing w:after="0"/>
      </w:pPr>
      <w:r>
        <w:t>A) Did you go</w:t>
      </w:r>
    </w:p>
    <w:p>
      <w:pPr>
        <w:spacing w:after="0"/>
      </w:pPr>
      <w:r>
        <w:t>B)  went you</w:t>
      </w:r>
    </w:p>
    <w:p>
      <w:pPr>
        <w:spacing w:after="0"/>
      </w:pPr>
      <w:r>
        <w:t>C) Do you went</w:t>
      </w:r>
    </w:p>
    <w:p>
      <w:pPr>
        <w:spacing w:after="0"/>
      </w:pPr>
      <w:r>
        <w:t>D) You went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21-savol. What is Teaching Method?</w:t>
      </w:r>
    </w:p>
    <w:p>
      <w:pPr>
        <w:spacing w:after="0"/>
      </w:pPr>
      <w:r>
        <w:t>A) a series of related and progressive acts performed by a teacher and students to achieve the objective of the lesson.</w:t>
      </w:r>
    </w:p>
    <w:p>
      <w:pPr>
        <w:spacing w:after="0"/>
      </w:pPr>
      <w:r>
        <w:t>B) set of decisions to achieve an objective that results in plan</w:t>
      </w:r>
    </w:p>
    <w:p>
      <w:pPr>
        <w:spacing w:after="0"/>
      </w:pPr>
      <w:r>
        <w:t>C)  a way of teaching a language which is based on systematic principles and procedures, i.e., which is an application of views on how a language is best taught and learned.</w:t>
      </w:r>
    </w:p>
    <w:p>
      <w:pPr>
        <w:spacing w:after="0"/>
      </w:pPr>
      <w:r>
        <w:t>D) to theories about the nature of language and language learning that serve as the source of practices and principles in language teaching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22-savol. Compound words contain </w:t>
      </w:r>
    </w:p>
    <w:p>
      <w:pPr>
        <w:spacing w:after="0"/>
      </w:pPr>
      <w:r>
        <w:t xml:space="preserve">A) one free morpheme     </w:t>
      </w:r>
    </w:p>
    <w:p>
      <w:pPr>
        <w:spacing w:after="0"/>
      </w:pPr>
      <w:r>
        <w:t>B) not less than two morphemes of which at least one is bound</w:t>
      </w:r>
    </w:p>
    <w:p>
      <w:pPr>
        <w:spacing w:after="0"/>
      </w:pPr>
      <w:r>
        <w:t xml:space="preserve">C) not less than two free morphemes     </w:t>
      </w:r>
    </w:p>
    <w:p>
      <w:pPr>
        <w:spacing w:after="0"/>
      </w:pPr>
      <w:r>
        <w:t xml:space="preserve">D) one free morpheme and affixes      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23-savol.   He lived in 7th century, he was a shepherd at Whitby, a famous abbey in Yorkshire. He is…?</w:t>
      </w:r>
    </w:p>
    <w:p>
      <w:pPr>
        <w:spacing w:after="0"/>
      </w:pPr>
      <w:r>
        <w:t>A) King Alfred</w:t>
      </w:r>
    </w:p>
    <w:p>
      <w:pPr>
        <w:spacing w:after="0"/>
      </w:pPr>
      <w:r>
        <w:t>B) Cynewulf</w:t>
      </w:r>
    </w:p>
    <w:p>
      <w:pPr>
        <w:spacing w:after="0"/>
      </w:pPr>
      <w:r>
        <w:t>C) Caedmon</w:t>
      </w:r>
    </w:p>
    <w:p>
      <w:pPr>
        <w:spacing w:after="0"/>
      </w:pPr>
      <w:r>
        <w:t>D) Venerable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24-savol. What is the main goal of interactive methods?</w:t>
      </w:r>
    </w:p>
    <w:p>
      <w:pPr>
        <w:spacing w:after="0"/>
      </w:pPr>
      <w:r>
        <w:t>A) To assist teachers</w:t>
      </w:r>
    </w:p>
    <w:p>
      <w:pPr>
        <w:spacing w:after="0"/>
      </w:pPr>
      <w:r>
        <w:t>B) To study theory</w:t>
      </w:r>
    </w:p>
    <w:p>
      <w:pPr>
        <w:spacing w:after="0"/>
      </w:pPr>
      <w:r>
        <w:t>C) To solve only tests</w:t>
      </w:r>
    </w:p>
    <w:p>
      <w:pPr>
        <w:spacing w:after="0"/>
      </w:pPr>
      <w:r>
        <w:t>D) To increase student participation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25-savol. Tim forgot to use clothes­­­­­ __ and all his clean clothes fell off the line into the mud!       </w:t>
      </w:r>
    </w:p>
    <w:p>
      <w:pPr>
        <w:spacing w:after="0"/>
      </w:pPr>
      <w:r>
        <w:t>A) Hook</w:t>
      </w:r>
    </w:p>
    <w:p>
      <w:pPr>
        <w:spacing w:after="0"/>
      </w:pPr>
      <w:r>
        <w:t xml:space="preserve">B) Clips </w:t>
      </w:r>
    </w:p>
    <w:p>
      <w:pPr>
        <w:spacing w:after="0"/>
      </w:pPr>
      <w:r>
        <w:t xml:space="preserve">C) Pins </w:t>
      </w:r>
    </w:p>
    <w:p>
      <w:pPr>
        <w:spacing w:after="0"/>
      </w:pPr>
      <w:r>
        <w:t xml:space="preserve">D) Pegs    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26-savol. According to the number of morphemes words are divided   into?</w:t>
      </w:r>
    </w:p>
    <w:p>
      <w:pPr>
        <w:spacing w:after="0"/>
      </w:pPr>
      <w:r>
        <w:t>A) Polymorphemic</w:t>
      </w:r>
    </w:p>
    <w:p>
      <w:pPr>
        <w:spacing w:after="0"/>
      </w:pPr>
      <w:r>
        <w:t>B) monomorphemic and polymorphemic</w:t>
      </w:r>
    </w:p>
    <w:p>
      <w:pPr>
        <w:spacing w:after="0"/>
      </w:pPr>
      <w:r>
        <w:t>C) Synchronic</w:t>
      </w:r>
    </w:p>
    <w:p>
      <w:pPr>
        <w:spacing w:after="0"/>
      </w:pPr>
      <w:r>
        <w:t>D) Holymorphemic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27-savol.  …., unlike traditional methodology, is much more student - centered</w:t>
      </w:r>
    </w:p>
    <w:p>
      <w:pPr>
        <w:spacing w:after="0"/>
      </w:pPr>
      <w:r>
        <w:t>A) Communicative approach</w:t>
      </w:r>
    </w:p>
    <w:p>
      <w:pPr>
        <w:spacing w:after="0"/>
      </w:pPr>
      <w:r>
        <w:t>B) Traditional Methodology</w:t>
      </w:r>
    </w:p>
    <w:p>
      <w:pPr>
        <w:spacing w:after="0"/>
      </w:pPr>
      <w:r>
        <w:t>C) Semantic Base</w:t>
      </w:r>
    </w:p>
    <w:p>
      <w:pPr>
        <w:spacing w:after="0"/>
      </w:pPr>
      <w:r>
        <w:t>D) Structural Approach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28-savol. Hey! Why … so sad?</w:t>
      </w:r>
    </w:p>
    <w:p>
      <w:pPr>
        <w:spacing w:after="0"/>
      </w:pPr>
      <w:r>
        <w:t>A) Are you looks</w:t>
      </w:r>
    </w:p>
    <w:p>
      <w:pPr>
        <w:spacing w:after="0"/>
      </w:pPr>
      <w:r>
        <w:t>B) Have you look</w:t>
      </w:r>
    </w:p>
    <w:p>
      <w:pPr>
        <w:spacing w:after="0"/>
      </w:pPr>
      <w:r>
        <w:t>C) do you look</w:t>
      </w:r>
    </w:p>
    <w:p>
      <w:pPr>
        <w:spacing w:after="0"/>
      </w:pPr>
      <w:r>
        <w:t>D) Are you looking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29-savol.  Who deals with real life burning problems in his/her novels and penetrates into weak spots in the capitalistic world?</w:t>
      </w:r>
    </w:p>
    <w:p>
      <w:pPr>
        <w:spacing w:after="0"/>
      </w:pPr>
      <w:r>
        <w:t>A) Agatha Christie</w:t>
      </w:r>
    </w:p>
    <w:p>
      <w:pPr>
        <w:spacing w:after="0"/>
      </w:pPr>
      <w:r>
        <w:t>B) Graham Greene</w:t>
      </w:r>
    </w:p>
    <w:p>
      <w:pPr>
        <w:spacing w:after="0"/>
      </w:pPr>
      <w:r>
        <w:t>C) Christopher Caudwell</w:t>
      </w:r>
    </w:p>
    <w:p>
      <w:pPr>
        <w:spacing w:after="0"/>
      </w:pPr>
      <w:r>
        <w:t>D) Geoffrey Chaucer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30-savol.   In “Beowulf”, the dragon that attacks Geats was woken by…………………….</w:t>
      </w:r>
    </w:p>
    <w:p>
      <w:pPr>
        <w:spacing w:after="0"/>
      </w:pPr>
      <w:r>
        <w:t>A) King Hygelac</w:t>
      </w:r>
    </w:p>
    <w:p>
      <w:pPr>
        <w:spacing w:after="0"/>
      </w:pPr>
      <w:r>
        <w:t>B) Wiglaf, the warrior of Beowulf</w:t>
      </w:r>
    </w:p>
    <w:p>
      <w:pPr>
        <w:spacing w:after="0"/>
      </w:pPr>
      <w:r>
        <w:t>C) Beowul</w:t>
      </w:r>
    </w:p>
    <w:p>
      <w:pPr>
        <w:spacing w:after="0"/>
      </w:pPr>
      <w:r>
        <w:t>D) a thief stealing a goblet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31-savol. Which of the following instructions describes reading for detail? </w:t>
      </w:r>
    </w:p>
    <w:p>
      <w:pPr>
        <w:spacing w:after="0"/>
      </w:pPr>
      <w:r>
        <w:t>A) Read the text. Decide which is the best heading for it.</w:t>
      </w:r>
    </w:p>
    <w:p>
      <w:pPr>
        <w:spacing w:after="0"/>
      </w:pPr>
      <w:r>
        <w:t>B) Finish reading the story at home</w:t>
      </w:r>
    </w:p>
    <w:p>
      <w:pPr>
        <w:spacing w:after="0"/>
      </w:pPr>
      <w:r>
        <w:t>C) Read the poster to find the dates of Annie's, Sam's and Julie's birthdays</w:t>
      </w:r>
    </w:p>
    <w:p>
      <w:pPr>
        <w:spacing w:after="0"/>
      </w:pPr>
      <w:r>
        <w:t>D) Read the article to find out exactly how the machine works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32-savol. The result of teaching or learning is ….</w:t>
      </w:r>
    </w:p>
    <w:p>
      <w:pPr>
        <w:spacing w:after="0"/>
      </w:pPr>
      <w:r>
        <w:t>A) Outcome</w:t>
      </w:r>
    </w:p>
    <w:p>
      <w:pPr>
        <w:spacing w:after="0"/>
      </w:pPr>
      <w:r>
        <w:t>B) Summary</w:t>
      </w:r>
    </w:p>
    <w:p>
      <w:pPr>
        <w:spacing w:after="0"/>
      </w:pPr>
      <w:r>
        <w:t>C) Process</w:t>
      </w:r>
    </w:p>
    <w:p>
      <w:pPr>
        <w:spacing w:after="0"/>
      </w:pPr>
      <w:r>
        <w:t>D) Marking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33-savol. What does learner-centered education prioritize?</w:t>
      </w:r>
    </w:p>
    <w:p>
      <w:pPr>
        <w:spacing w:after="0"/>
      </w:pPr>
      <w:r>
        <w:t>A) Active student participation</w:t>
      </w:r>
    </w:p>
    <w:p>
      <w:pPr>
        <w:spacing w:after="0"/>
      </w:pPr>
      <w:r>
        <w:t>B) Teacher-driven instruction</w:t>
      </w:r>
    </w:p>
    <w:p>
      <w:pPr>
        <w:spacing w:after="0"/>
      </w:pPr>
      <w:r>
        <w:t>C) Emphasizing grades only</w:t>
      </w:r>
    </w:p>
    <w:p>
      <w:pPr>
        <w:spacing w:after="0"/>
      </w:pPr>
      <w:r>
        <w:t>D) Avoiding collaboration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34-savol. ………….. – are words of foreign origin which have not entirely been assimilated into the English language. </w:t>
      </w:r>
    </w:p>
    <w:p>
      <w:pPr>
        <w:spacing w:after="0"/>
      </w:pPr>
      <w:r>
        <w:t>A) historical words</w:t>
      </w:r>
    </w:p>
    <w:p>
      <w:pPr>
        <w:spacing w:after="0"/>
      </w:pPr>
      <w:r>
        <w:t>B) foreignisms</w:t>
      </w:r>
    </w:p>
    <w:p>
      <w:pPr>
        <w:spacing w:after="0"/>
      </w:pPr>
      <w:r>
        <w:t>C) archaic words</w:t>
      </w:r>
    </w:p>
    <w:p>
      <w:pPr>
        <w:spacing w:after="0"/>
      </w:pPr>
      <w:r>
        <w:t>D) barbarisms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35-savol. Which approach can be applied to those learners who just want to communicate, using all the language they know to convey meaning? </w:t>
      </w:r>
    </w:p>
    <w:p>
      <w:pPr>
        <w:spacing w:after="0"/>
      </w:pPr>
      <w:r>
        <w:t>A) Situational Language Teaching</w:t>
      </w:r>
    </w:p>
    <w:p>
      <w:pPr>
        <w:spacing w:after="0"/>
      </w:pPr>
      <w:r>
        <w:t>B) Test-teach-test</w:t>
      </w:r>
    </w:p>
    <w:p>
      <w:pPr>
        <w:spacing w:after="0"/>
      </w:pPr>
      <w:r>
        <w:t>C) Task-based Learning</w:t>
      </w:r>
    </w:p>
    <w:p>
      <w:pPr>
        <w:spacing w:after="0"/>
      </w:pPr>
      <w:r>
        <w:t>D) Presentation, Practice and Production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36-savol. The colloquial variation of the word cashnotes is … </w:t>
      </w:r>
    </w:p>
    <w:p>
      <w:pPr>
        <w:spacing w:after="0"/>
      </w:pPr>
      <w:r>
        <w:t>A) Coin</w:t>
      </w:r>
    </w:p>
    <w:p>
      <w:pPr>
        <w:spacing w:after="0"/>
      </w:pPr>
      <w:r>
        <w:t>B) . Money</w:t>
      </w:r>
    </w:p>
    <w:p>
      <w:pPr>
        <w:spacing w:after="0"/>
      </w:pPr>
      <w:r>
        <w:t>C) Gold</w:t>
      </w:r>
    </w:p>
    <w:p>
      <w:pPr>
        <w:spacing w:after="0"/>
      </w:pPr>
      <w:r>
        <w:t>D) . Shekels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37-savol. The bookish variation of the word kid is … </w:t>
      </w:r>
    </w:p>
    <w:p>
      <w:pPr>
        <w:spacing w:after="0"/>
      </w:pPr>
      <w:r>
        <w:t>A) . Child</w:t>
      </w:r>
    </w:p>
    <w:p>
      <w:pPr>
        <w:spacing w:after="0"/>
      </w:pPr>
      <w:r>
        <w:t>B) Infant</w:t>
      </w:r>
    </w:p>
    <w:p>
      <w:pPr>
        <w:spacing w:after="0"/>
      </w:pPr>
      <w:r>
        <w:t>C) Daughter</w:t>
      </w:r>
    </w:p>
    <w:p>
      <w:pPr>
        <w:spacing w:after="0"/>
      </w:pPr>
      <w:r>
        <w:t>D) . Son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38-savol. Which writer shows the loneliness and sufferings of the human being in the hostile world by novels such as “The Black Prince” and “The Time of Angels”?</w:t>
      </w:r>
    </w:p>
    <w:p>
      <w:pPr>
        <w:spacing w:after="0"/>
      </w:pPr>
      <w:r>
        <w:t>A) Richard Aldington</w:t>
      </w:r>
    </w:p>
    <w:p>
      <w:pPr>
        <w:spacing w:after="0"/>
      </w:pPr>
      <w:r>
        <w:t>B) Iris Murdoch</w:t>
      </w:r>
    </w:p>
    <w:p>
      <w:pPr>
        <w:spacing w:after="0"/>
      </w:pPr>
      <w:r>
        <w:t>C) Ernest Hemingway</w:t>
      </w:r>
    </w:p>
    <w:p>
      <w:pPr>
        <w:spacing w:after="0"/>
      </w:pPr>
      <w:r>
        <w:t>D) William Shakespeare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39-savol. What does cross-cultural communication require?</w:t>
      </w:r>
    </w:p>
    <w:p>
      <w:pPr>
        <w:spacing w:after="0"/>
      </w:pPr>
      <w:r>
        <w:t>A) Relying only on translation</w:t>
      </w:r>
    </w:p>
    <w:p>
      <w:pPr>
        <w:spacing w:after="0"/>
      </w:pPr>
      <w:r>
        <w:t>B) Understanding cultural differences</w:t>
      </w:r>
    </w:p>
    <w:p>
      <w:pPr>
        <w:spacing w:after="0"/>
      </w:pPr>
      <w:r>
        <w:t>C) Avoiding language practice</w:t>
      </w:r>
    </w:p>
    <w:p>
      <w:pPr>
        <w:spacing w:after="0"/>
      </w:pPr>
      <w:r>
        <w:t>D) Ignoring local norms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40-savol. ……… is essentially a sociolinguistic science.</w:t>
      </w:r>
    </w:p>
    <w:p>
      <w:pPr>
        <w:spacing w:after="0"/>
      </w:pPr>
      <w:r>
        <w:t>A) Morphology</w:t>
      </w:r>
    </w:p>
    <w:p>
      <w:pPr>
        <w:spacing w:after="0"/>
      </w:pPr>
      <w:r>
        <w:t>B) Lexicology</w:t>
      </w:r>
    </w:p>
    <w:p>
      <w:pPr>
        <w:spacing w:after="0"/>
      </w:pPr>
      <w:r>
        <w:t>C) Phonology</w:t>
      </w:r>
    </w:p>
    <w:p>
      <w:pPr>
        <w:spacing w:after="0"/>
      </w:pPr>
      <w:r>
        <w:t>D) Syntax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41-savol. Why is feedback essential in language learning?</w:t>
      </w:r>
    </w:p>
    <w:p>
      <w:pPr>
        <w:spacing w:after="0"/>
      </w:pPr>
      <w:r>
        <w:t>A) It focuses only on grades</w:t>
      </w:r>
    </w:p>
    <w:p>
      <w:pPr>
        <w:spacing w:after="0"/>
      </w:pPr>
      <w:r>
        <w:t>B) It avoids demotivation</w:t>
      </w:r>
    </w:p>
    <w:p>
      <w:pPr>
        <w:spacing w:after="0"/>
      </w:pPr>
      <w:r>
        <w:t>C) It replaces self-assessment</w:t>
      </w:r>
    </w:p>
    <w:p>
      <w:pPr>
        <w:spacing w:after="0"/>
      </w:pPr>
      <w:r>
        <w:t>D)  It helps improve performance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42-savol. What are three types of discursive essays?</w:t>
      </w:r>
    </w:p>
    <w:p>
      <w:pPr>
        <w:spacing w:after="0"/>
      </w:pPr>
      <w:r>
        <w:t>A) Proposal, opinion, request essays</w:t>
      </w:r>
    </w:p>
    <w:p>
      <w:pPr>
        <w:spacing w:after="0"/>
      </w:pPr>
      <w:r>
        <w:t>B) For and against essay, opinion essays, essays suggesting solutions to problems</w:t>
      </w:r>
    </w:p>
    <w:p>
      <w:pPr>
        <w:spacing w:after="0"/>
      </w:pPr>
      <w:r>
        <w:t>C) Apology, application, informal essays</w:t>
      </w:r>
    </w:p>
    <w:p>
      <w:pPr>
        <w:spacing w:after="0"/>
      </w:pPr>
      <w:r>
        <w:t>D) Assessment, informative, survey essays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43-savol. What is the role of formative assessment?</w:t>
      </w:r>
    </w:p>
    <w:p>
      <w:pPr>
        <w:spacing w:after="0"/>
      </w:pPr>
      <w:r>
        <w:t>A)  Focusing on grades</w:t>
      </w:r>
    </w:p>
    <w:p>
      <w:pPr>
        <w:spacing w:after="0"/>
      </w:pPr>
      <w:r>
        <w:t>B)  Only evaluating final results</w:t>
      </w:r>
    </w:p>
    <w:p>
      <w:pPr>
        <w:spacing w:after="0"/>
      </w:pPr>
      <w:r>
        <w:t>C) Avoiding feedback</w:t>
      </w:r>
    </w:p>
    <w:p>
      <w:pPr>
        <w:spacing w:after="0"/>
      </w:pPr>
      <w:r>
        <w:t>D)  Monitoring student progress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44-savol. Some parents are criticized for the way they bring _________ their children. (raise)</w:t>
      </w:r>
    </w:p>
    <w:p>
      <w:pPr>
        <w:spacing w:after="0"/>
      </w:pPr>
      <w:r>
        <w:t>A) into</w:t>
      </w:r>
    </w:p>
    <w:p>
      <w:pPr>
        <w:spacing w:after="0"/>
      </w:pPr>
      <w:r>
        <w:t>B) Up</w:t>
      </w:r>
    </w:p>
    <w:p>
      <w:pPr>
        <w:spacing w:after="0"/>
      </w:pPr>
      <w:r>
        <w:t>C) down</w:t>
      </w:r>
    </w:p>
    <w:p>
      <w:pPr>
        <w:spacing w:after="0"/>
      </w:pPr>
      <w:r>
        <w:t>D) onto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45-savol. What is the meaning of the word veiled. There the trees grew so thick at the top that the sunshine was veiled</w:t>
      </w:r>
    </w:p>
    <w:p>
      <w:pPr>
        <w:spacing w:after="0"/>
      </w:pPr>
      <w:r>
        <w:t xml:space="preserve">A) Ugly </w:t>
      </w:r>
    </w:p>
    <w:p>
      <w:pPr>
        <w:spacing w:after="0"/>
      </w:pPr>
      <w:r>
        <w:t>B) Showing</w:t>
      </w:r>
    </w:p>
    <w:p>
      <w:pPr>
        <w:spacing w:after="0"/>
      </w:pPr>
      <w:r>
        <w:t>C) Covering</w:t>
      </w:r>
    </w:p>
    <w:p>
      <w:pPr>
        <w:spacing w:after="0"/>
      </w:pPr>
      <w:r>
        <w:t>D) Shining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46-savol. Find a new generation of realist writers who appeared on the literary scene in thirties.</w:t>
      </w:r>
    </w:p>
    <w:p>
      <w:pPr>
        <w:spacing w:after="0"/>
      </w:pPr>
      <w:r>
        <w:t>A) William Shakespeare, Geoffrey Chaucer</w:t>
      </w:r>
    </w:p>
    <w:p>
      <w:pPr>
        <w:spacing w:after="0"/>
      </w:pPr>
      <w:r>
        <w:t>B) Agatha Christy, Greene Lessing, Lord Byron</w:t>
      </w:r>
    </w:p>
    <w:p>
      <w:pPr>
        <w:spacing w:after="0"/>
      </w:pPr>
      <w:r>
        <w:t>C) Richard Aldington, J.B. Priestley, A.J.Cronin</w:t>
      </w:r>
    </w:p>
    <w:p>
      <w:pPr>
        <w:spacing w:after="0"/>
      </w:pPr>
      <w:r>
        <w:t>D) Pedro Romero, Ernest Hemingway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47-savol. Which details should you include in describing people essay?</w:t>
      </w:r>
    </w:p>
    <w:p>
      <w:pPr>
        <w:spacing w:after="0"/>
      </w:pPr>
      <w:r>
        <w:t>A) Shape,  pattern, weight, age, origin</w:t>
      </w:r>
    </w:p>
    <w:p>
      <w:pPr>
        <w:spacing w:after="0"/>
      </w:pPr>
      <w:r>
        <w:t>B) Height/build, age, facial features, hair, clothing</w:t>
      </w:r>
    </w:p>
    <w:p>
      <w:pPr>
        <w:spacing w:after="0"/>
      </w:pPr>
      <w:r>
        <w:t>C) Age, size,  colour, materials</w:t>
      </w:r>
    </w:p>
    <w:p>
      <w:pPr>
        <w:spacing w:after="0"/>
      </w:pPr>
      <w:r>
        <w:t>D) Name, reason, feeling, date of birth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48-savol. Which writer known as “the world’s most mysterious woman” because of her works?</w:t>
      </w:r>
    </w:p>
    <w:p>
      <w:pPr>
        <w:spacing w:after="0"/>
      </w:pPr>
      <w:r>
        <w:t>A) Iris Murdoch</w:t>
      </w:r>
    </w:p>
    <w:p>
      <w:pPr>
        <w:spacing w:after="0"/>
      </w:pPr>
      <w:r>
        <w:t>B) Stephanie Mayer</w:t>
      </w:r>
    </w:p>
    <w:p>
      <w:pPr>
        <w:spacing w:after="0"/>
      </w:pPr>
      <w:r>
        <w:t>C) Agatha Christie</w:t>
      </w:r>
    </w:p>
    <w:p>
      <w:pPr>
        <w:spacing w:after="0"/>
      </w:pPr>
      <w:r>
        <w:t>D) Joanne Rowling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49-savol. What is PPP?</w:t>
      </w:r>
    </w:p>
    <w:p>
      <w:pPr>
        <w:spacing w:after="0"/>
      </w:pPr>
      <w:r>
        <w:t>A) Presentation, Population, Program</w:t>
      </w:r>
    </w:p>
    <w:p>
      <w:pPr>
        <w:spacing w:after="0"/>
      </w:pPr>
      <w:r>
        <w:t>B) Present Simple Program</w:t>
      </w:r>
    </w:p>
    <w:p>
      <w:pPr>
        <w:spacing w:after="0"/>
      </w:pPr>
      <w:r>
        <w:t>C) Presentation, Practice, Production</w:t>
      </w:r>
    </w:p>
    <w:p>
      <w:pPr>
        <w:spacing w:after="0"/>
      </w:pPr>
      <w:r>
        <w:t>D) Population, Presentation, Practice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50-savol. If you want to add an extension to your house, you will need ___________________permission  from your local council.</w:t>
      </w:r>
    </w:p>
    <w:p>
      <w:pPr>
        <w:spacing w:after="0"/>
      </w:pPr>
      <w:r>
        <w:t>A) planning</w:t>
      </w:r>
    </w:p>
    <w:p>
      <w:pPr>
        <w:spacing w:after="0"/>
      </w:pPr>
      <w:r>
        <w:t>B) plotting</w:t>
      </w:r>
    </w:p>
    <w:p>
      <w:pPr>
        <w:spacing w:after="0"/>
      </w:pPr>
      <w:r>
        <w:t>C) construction</w:t>
      </w:r>
    </w:p>
    <w:p>
      <w:pPr>
        <w:spacing w:after="0"/>
      </w:pPr>
      <w:r>
        <w:t>D) state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 xml:space="preserve">Savollar kitobchasi: 1899251    Sahifa: </w:t>
    </w:r>
    <w:fldSimple w:instr="PAGE"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