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1409824</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 xml:space="preserve">1-savol. Find the correct writing subskill for the following instruction: Check your work for language mistakes after you have finished writing </w:t>
      </w:r>
    </w:p>
    <w:p>
      <w:pPr>
        <w:spacing w:after="0"/>
      </w:pPr>
      <w:r>
        <w:t>A) Proof-reading</w:t>
      </w:r>
    </w:p>
    <w:p>
      <w:pPr>
        <w:spacing w:after="0"/>
      </w:pPr>
      <w:r>
        <w:t>B) Using the appropriate layout</w:t>
      </w:r>
    </w:p>
    <w:p>
      <w:pPr>
        <w:spacing w:after="0"/>
      </w:pPr>
      <w:r>
        <w:t>C) Linking</w:t>
      </w:r>
    </w:p>
    <w:p>
      <w:pPr>
        <w:spacing w:after="0"/>
      </w:pPr>
      <w:r>
        <w:t>D) Planning</w:t>
      </w:r>
    </w:p>
    <w:p>
      <w:pPr>
        <w:spacing w:after="80"/>
      </w:pPr>
      <w:r>
        <w:t>---------------------------------</w:t>
      </w:r>
    </w:p>
    <w:p>
      <w:pPr>
        <w:spacing w:after="80"/>
      </w:pPr>
      <w:r>
        <w:rPr>
          <w:b/>
        </w:rPr>
        <w:t>2-savol. What kind of assessment is it? The final grade is some kind of combination of the grades the learner received for various assignments during the course</w:t>
      </w:r>
    </w:p>
    <w:p>
      <w:pPr>
        <w:spacing w:after="0"/>
      </w:pPr>
      <w:r>
        <w:t>A) Portfolio</w:t>
      </w:r>
    </w:p>
    <w:p>
      <w:pPr>
        <w:spacing w:after="0"/>
      </w:pPr>
      <w:r>
        <w:t>B) Self-assessment</w:t>
      </w:r>
    </w:p>
    <w:p>
      <w:pPr>
        <w:spacing w:after="0"/>
      </w:pPr>
      <w:r>
        <w:t>C) Teacher's assessment</w:t>
      </w:r>
    </w:p>
    <w:p>
      <w:pPr>
        <w:spacing w:after="0"/>
      </w:pPr>
      <w:r>
        <w:t>D) Continuous assessment</w:t>
      </w:r>
    </w:p>
    <w:p>
      <w:pPr>
        <w:spacing w:after="80"/>
      </w:pPr>
      <w:r>
        <w:t>---------------------------------</w:t>
      </w:r>
    </w:p>
    <w:p>
      <w:pPr>
        <w:spacing w:after="80"/>
      </w:pPr>
      <w:r>
        <w:rPr>
          <w:b/>
        </w:rPr>
        <w:t>3-savol.   What was the name of son of Sheaf from Beowulf?</w:t>
      </w:r>
    </w:p>
    <w:p>
      <w:pPr>
        <w:spacing w:after="0"/>
      </w:pPr>
      <w:r>
        <w:t>A) Hrothdar</w:t>
      </w:r>
    </w:p>
    <w:p>
      <w:pPr>
        <w:spacing w:after="0"/>
      </w:pPr>
      <w:r>
        <w:t>B) Scyld</w:t>
      </w:r>
    </w:p>
    <w:p>
      <w:pPr>
        <w:spacing w:after="0"/>
      </w:pPr>
      <w:r>
        <w:t>C) Beowulf</w:t>
      </w:r>
    </w:p>
    <w:p>
      <w:pPr>
        <w:spacing w:after="0"/>
      </w:pPr>
      <w:r>
        <w:t>D) Grendel</w:t>
      </w:r>
    </w:p>
    <w:p>
      <w:pPr>
        <w:spacing w:after="80"/>
      </w:pPr>
      <w:r>
        <w:t>---------------------------------</w:t>
      </w:r>
    </w:p>
    <w:p>
      <w:pPr>
        <w:spacing w:after="80"/>
      </w:pPr>
      <w:r>
        <w:rPr>
          <w:b/>
        </w:rPr>
        <w:t>4-savol. What is the semasiology?</w:t>
      </w:r>
    </w:p>
    <w:p>
      <w:pPr>
        <w:spacing w:after="0"/>
      </w:pPr>
      <w:r>
        <w:t>A) it's concerned with the shortening .</w:t>
      </w:r>
    </w:p>
    <w:p>
      <w:pPr>
        <w:spacing w:after="0"/>
      </w:pPr>
      <w:r>
        <w:t>B) it has no meaning</w:t>
      </w:r>
    </w:p>
    <w:p>
      <w:pPr>
        <w:spacing w:after="0"/>
      </w:pPr>
      <w:r>
        <w:t>C) it is concerned with the meaning of word</w:t>
      </w:r>
    </w:p>
    <w:p>
      <w:pPr>
        <w:spacing w:after="0"/>
      </w:pPr>
      <w:r>
        <w:t>D) it’s a way of conversion</w:t>
      </w:r>
    </w:p>
    <w:p>
      <w:pPr>
        <w:spacing w:after="80"/>
      </w:pPr>
      <w:r>
        <w:t>---------------------------------</w:t>
      </w:r>
    </w:p>
    <w:p>
      <w:pPr>
        <w:spacing w:after="80"/>
      </w:pPr>
      <w:r>
        <w:rPr>
          <w:b/>
        </w:rPr>
        <w:t>5-savol. Which details should you include in describing people essay?</w:t>
      </w:r>
    </w:p>
    <w:p>
      <w:pPr>
        <w:spacing w:after="0"/>
      </w:pPr>
      <w:r>
        <w:t>A) Age, size,  colour, materials</w:t>
      </w:r>
    </w:p>
    <w:p>
      <w:pPr>
        <w:spacing w:after="0"/>
      </w:pPr>
      <w:r>
        <w:t>B) Name, reason, feeling, date of birth</w:t>
      </w:r>
    </w:p>
    <w:p>
      <w:pPr>
        <w:spacing w:after="0"/>
      </w:pPr>
      <w:r>
        <w:t>C) Shape,  pattern, weight, age, origin</w:t>
      </w:r>
    </w:p>
    <w:p>
      <w:pPr>
        <w:spacing w:after="0"/>
      </w:pPr>
      <w:r>
        <w:t>D) Height/build, age, facial features, hair, clothing</w:t>
      </w:r>
    </w:p>
    <w:p>
      <w:pPr>
        <w:spacing w:after="80"/>
      </w:pPr>
      <w:r>
        <w:t>---------------------------------</w:t>
      </w:r>
    </w:p>
    <w:p>
      <w:pPr>
        <w:spacing w:after="80"/>
      </w:pPr>
      <w:r>
        <w:rPr>
          <w:b/>
        </w:rPr>
        <w:t>6-savol. What is the purpose of scaffolding in teaching?</w:t>
      </w:r>
    </w:p>
    <w:p>
      <w:pPr>
        <w:spacing w:after="0"/>
      </w:pPr>
      <w:r>
        <w:t>A) Avoiding individual attention</w:t>
      </w:r>
    </w:p>
    <w:p>
      <w:pPr>
        <w:spacing w:after="0"/>
      </w:pPr>
      <w:r>
        <w:t>B) Giving immediate answers</w:t>
      </w:r>
    </w:p>
    <w:p>
      <w:pPr>
        <w:spacing w:after="0"/>
      </w:pPr>
      <w:r>
        <w:t>C) Supporting learners step-by-step</w:t>
      </w:r>
    </w:p>
    <w:p>
      <w:pPr>
        <w:spacing w:after="0"/>
      </w:pPr>
      <w:r>
        <w:t>D) Encouraging rote learning</w:t>
      </w:r>
    </w:p>
    <w:p>
      <w:pPr>
        <w:spacing w:after="80"/>
      </w:pPr>
      <w:r>
        <w:t>---------------------------------</w:t>
      </w:r>
    </w:p>
    <w:p>
      <w:pPr>
        <w:spacing w:after="80"/>
      </w:pPr>
      <w:r>
        <w:rPr>
          <w:b/>
        </w:rPr>
        <w:t xml:space="preserve">7-savol. Common is also said to be … </w:t>
      </w:r>
    </w:p>
    <w:p>
      <w:pPr>
        <w:spacing w:after="0"/>
      </w:pPr>
      <w:r>
        <w:t>A) literary</w:t>
      </w:r>
    </w:p>
    <w:p>
      <w:pPr>
        <w:spacing w:after="0"/>
      </w:pPr>
      <w:r>
        <w:t>B) bookish</w:t>
      </w:r>
    </w:p>
    <w:p>
      <w:pPr>
        <w:spacing w:after="0"/>
      </w:pPr>
      <w:r>
        <w:t>C) colloqual</w:t>
      </w:r>
    </w:p>
    <w:p>
      <w:pPr>
        <w:spacing w:after="0"/>
      </w:pPr>
      <w:r>
        <w:t>D) neutral</w:t>
      </w:r>
    </w:p>
    <w:p>
      <w:pPr>
        <w:spacing w:after="80"/>
      </w:pPr>
      <w:r>
        <w:t>---------------------------------</w:t>
      </w:r>
    </w:p>
    <w:p>
      <w:pPr>
        <w:spacing w:after="80"/>
      </w:pPr>
      <w:r>
        <w:rPr>
          <w:b/>
        </w:rPr>
        <w:t xml:space="preserve">8-savol. Which of the following instructions describes reading for gist? </w:t>
      </w:r>
    </w:p>
    <w:p>
      <w:pPr>
        <w:spacing w:after="0"/>
      </w:pPr>
      <w:r>
        <w:t>A) Read the poster to find the dates of Annie's, Sam's and Julie's birthdays</w:t>
      </w:r>
    </w:p>
    <w:p>
      <w:pPr>
        <w:spacing w:after="0"/>
      </w:pPr>
      <w:r>
        <w:t>B) Read the article to find out exactly how the machine works</w:t>
      </w:r>
    </w:p>
    <w:p>
      <w:pPr>
        <w:spacing w:after="0"/>
      </w:pPr>
      <w:r>
        <w:t>C) Finish reading the story at home</w:t>
      </w:r>
    </w:p>
    <w:p>
      <w:pPr>
        <w:spacing w:after="0"/>
      </w:pPr>
      <w:r>
        <w:t>D) Read the text. Decide which is the best heading for it.</w:t>
      </w:r>
    </w:p>
    <w:p>
      <w:pPr>
        <w:spacing w:after="80"/>
      </w:pPr>
      <w:r>
        <w:t>---------------------------------</w:t>
      </w:r>
    </w:p>
    <w:p>
      <w:pPr>
        <w:spacing w:after="80"/>
      </w:pPr>
      <w:r>
        <w:rPr>
          <w:b/>
        </w:rPr>
        <w:t xml:space="preserve">9-savol.  ……… - is a combination of 2 words in which the meaning is opposite in sense. </w:t>
      </w:r>
    </w:p>
    <w:p>
      <w:pPr>
        <w:spacing w:after="0"/>
      </w:pPr>
      <w:r>
        <w:t>A) paradox</w:t>
      </w:r>
    </w:p>
    <w:p>
      <w:pPr>
        <w:spacing w:after="0"/>
      </w:pPr>
      <w:r>
        <w:t>B) simile</w:t>
      </w:r>
    </w:p>
    <w:p>
      <w:pPr>
        <w:spacing w:after="0"/>
      </w:pPr>
      <w:r>
        <w:t>C)  oxymoron</w:t>
      </w:r>
    </w:p>
    <w:p>
      <w:pPr>
        <w:spacing w:after="0"/>
      </w:pPr>
      <w:r>
        <w:t>D) periphrasis</w:t>
      </w:r>
    </w:p>
    <w:p>
      <w:pPr>
        <w:spacing w:after="80"/>
      </w:pPr>
      <w:r>
        <w:t>---------------------------------</w:t>
      </w:r>
    </w:p>
    <w:p>
      <w:pPr>
        <w:spacing w:after="80"/>
      </w:pPr>
      <w:r>
        <w:rPr>
          <w:b/>
        </w:rPr>
        <w:t>10-savol. This is the part of the letter that includes a word like sincerely and your name</w:t>
      </w:r>
    </w:p>
    <w:p>
      <w:pPr>
        <w:spacing w:after="0"/>
      </w:pPr>
      <w:r>
        <w:t>A) Opening</w:t>
      </w:r>
    </w:p>
    <w:p>
      <w:pPr>
        <w:spacing w:after="0"/>
      </w:pPr>
      <w:r>
        <w:t>B) Closing</w:t>
      </w:r>
    </w:p>
    <w:p>
      <w:pPr>
        <w:spacing w:after="0"/>
      </w:pPr>
      <w:r>
        <w:t>C) Body</w:t>
      </w:r>
    </w:p>
    <w:p>
      <w:pPr>
        <w:spacing w:after="0"/>
      </w:pPr>
      <w:r>
        <w:t>D) Heading</w:t>
      </w:r>
    </w:p>
    <w:p>
      <w:pPr>
        <w:spacing w:after="80"/>
      </w:pPr>
      <w:r>
        <w:t>---------------------------------</w:t>
      </w:r>
    </w:p>
    <w:p>
      <w:pPr>
        <w:spacing w:after="80"/>
      </w:pPr>
      <w:r>
        <w:rPr>
          <w:b/>
        </w:rPr>
        <w:t xml:space="preserve">11-savol. Set expressions </w:t>
      </w:r>
    </w:p>
    <w:p>
      <w:pPr>
        <w:spacing w:after="0"/>
      </w:pPr>
      <w:r>
        <w:t>A) The words which belong to the same part of speech, different in morphemic shape but identical or similar in meaning</w:t>
      </w:r>
    </w:p>
    <w:p>
      <w:pPr>
        <w:spacing w:after="0"/>
      </w:pPr>
      <w:r>
        <w:t>B) ready-made as units with a specialised meaning of the whole</w:t>
      </w:r>
    </w:p>
    <w:p>
      <w:pPr>
        <w:spacing w:after="0"/>
      </w:pPr>
      <w:r>
        <w:t>C) a stylistic device</w:t>
      </w:r>
    </w:p>
    <w:p>
      <w:pPr>
        <w:spacing w:after="0"/>
      </w:pPr>
      <w:r>
        <w:t>D) semantic contrast of the denotational meaning and interchangeable at least in some contexts</w:t>
      </w:r>
    </w:p>
    <w:p>
      <w:pPr>
        <w:spacing w:after="80"/>
      </w:pPr>
      <w:r>
        <w:t>---------------------------------</w:t>
      </w:r>
    </w:p>
    <w:p>
      <w:pPr>
        <w:spacing w:after="80"/>
      </w:pPr>
      <w:r>
        <w:rPr>
          <w:b/>
        </w:rPr>
        <w:t>12-savol. When do you use supporting details or supporting sentences?</w:t>
      </w:r>
    </w:p>
    <w:p>
      <w:pPr>
        <w:spacing w:after="0"/>
      </w:pPr>
      <w:r>
        <w:t>A) After the last sentence because it helps you summarize the paragraph</w:t>
      </w:r>
    </w:p>
    <w:p>
      <w:pPr>
        <w:spacing w:after="0"/>
      </w:pPr>
      <w:r>
        <w:t>B) Never use these in paragraph because they are for essays only</w:t>
      </w:r>
    </w:p>
    <w:p>
      <w:pPr>
        <w:spacing w:after="0"/>
      </w:pPr>
      <w:r>
        <w:t>C) After the topic sentence and before the closing sentence</w:t>
      </w:r>
    </w:p>
    <w:p>
      <w:pPr>
        <w:spacing w:after="0"/>
      </w:pPr>
      <w:r>
        <w:t>D) Before the first sentence at the introduction</w:t>
      </w:r>
    </w:p>
    <w:p>
      <w:pPr>
        <w:spacing w:after="80"/>
      </w:pPr>
      <w:r>
        <w:t>---------------------------------</w:t>
      </w:r>
    </w:p>
    <w:p>
      <w:pPr>
        <w:spacing w:after="80"/>
      </w:pPr>
      <w:r>
        <w:rPr>
          <w:b/>
        </w:rPr>
        <w:t>13-savol.   Who is the author of poems “Elene” and “Juliana”?</w:t>
      </w:r>
    </w:p>
    <w:p>
      <w:pPr>
        <w:spacing w:after="0"/>
      </w:pPr>
      <w:r>
        <w:t>A) Cynewulf</w:t>
      </w:r>
    </w:p>
    <w:p>
      <w:pPr>
        <w:spacing w:after="0"/>
      </w:pPr>
      <w:r>
        <w:t>B) Alfred</w:t>
      </w:r>
    </w:p>
    <w:p>
      <w:pPr>
        <w:spacing w:after="0"/>
      </w:pPr>
      <w:r>
        <w:t>C) Caedmon</w:t>
      </w:r>
    </w:p>
    <w:p>
      <w:pPr>
        <w:spacing w:after="0"/>
      </w:pPr>
      <w:r>
        <w:t>D) Venerable</w:t>
      </w:r>
    </w:p>
    <w:p>
      <w:pPr>
        <w:spacing w:after="80"/>
      </w:pPr>
      <w:r>
        <w:t>---------------------------------</w:t>
      </w:r>
    </w:p>
    <w:p>
      <w:pPr>
        <w:spacing w:after="80"/>
      </w:pPr>
      <w:r>
        <w:rPr>
          <w:b/>
        </w:rPr>
        <w:t>14-savol. Brainstorming ....</w:t>
      </w:r>
    </w:p>
    <w:p>
      <w:pPr>
        <w:spacing w:after="0"/>
      </w:pPr>
      <w:r>
        <w:t>A) Encourages learners to produce the idea of solving practical and scientific problems individually or in groups.</w:t>
      </w:r>
    </w:p>
    <w:p>
      <w:pPr>
        <w:spacing w:after="0"/>
      </w:pPr>
      <w:r>
        <w:t>B) Are based on the information - gap principles</w:t>
      </w:r>
    </w:p>
    <w:p>
      <w:pPr>
        <w:spacing w:after="0"/>
      </w:pPr>
      <w:r>
        <w:t>C) Is one more effective strategy to improve communication skills</w:t>
      </w:r>
    </w:p>
    <w:p>
      <w:pPr>
        <w:spacing w:after="0"/>
      </w:pPr>
      <w:r>
        <w:t>D) Is a strategy that offers several advantages for both student and teacher</w:t>
      </w:r>
    </w:p>
    <w:p>
      <w:pPr>
        <w:spacing w:after="80"/>
      </w:pPr>
      <w:r>
        <w:t>---------------------------------</w:t>
      </w:r>
    </w:p>
    <w:p>
      <w:pPr>
        <w:spacing w:after="80"/>
      </w:pPr>
      <w:r>
        <w:rPr>
          <w:b/>
        </w:rPr>
        <w:t xml:space="preserve">15-savol. So many witnesses have­­­­­­­­­_________ it will take days to interview them all. </w:t>
      </w:r>
    </w:p>
    <w:p>
      <w:pPr>
        <w:spacing w:after="0"/>
      </w:pPr>
      <w:r>
        <w:t xml:space="preserve">A)  Made off                                        </w:t>
      </w:r>
    </w:p>
    <w:p>
      <w:pPr>
        <w:spacing w:after="0"/>
      </w:pPr>
      <w:r>
        <w:t xml:space="preserve">B) Broke out                                       </w:t>
      </w:r>
    </w:p>
    <w:p>
      <w:pPr>
        <w:spacing w:after="0"/>
      </w:pPr>
      <w:r>
        <w:t xml:space="preserve">C) Break out                                       </w:t>
      </w:r>
    </w:p>
    <w:p>
      <w:pPr>
        <w:spacing w:after="0"/>
      </w:pPr>
      <w:r>
        <w:t>D) Pull through</w:t>
      </w:r>
    </w:p>
    <w:p>
      <w:pPr>
        <w:spacing w:after="80"/>
      </w:pPr>
      <w:r>
        <w:t>---------------------------------</w:t>
      </w:r>
    </w:p>
    <w:p>
      <w:pPr>
        <w:spacing w:after="80"/>
      </w:pPr>
      <w:r>
        <w:rPr>
          <w:b/>
        </w:rPr>
        <w:t>16-savol. If you … to my house, you'll be my beloved guest.</w:t>
      </w:r>
    </w:p>
    <w:p>
      <w:pPr>
        <w:spacing w:after="0"/>
      </w:pPr>
      <w:r>
        <w:t>A) will come</w:t>
      </w:r>
    </w:p>
    <w:p>
      <w:pPr>
        <w:spacing w:after="0"/>
      </w:pPr>
      <w:r>
        <w:t>B) come</w:t>
      </w:r>
    </w:p>
    <w:p>
      <w:pPr>
        <w:spacing w:after="0"/>
      </w:pPr>
      <w:r>
        <w:t>C) would come</w:t>
      </w:r>
    </w:p>
    <w:p>
      <w:pPr>
        <w:spacing w:after="0"/>
      </w:pPr>
      <w:r>
        <w:t>D) Came</w:t>
      </w:r>
    </w:p>
    <w:p>
      <w:pPr>
        <w:spacing w:after="80"/>
      </w:pPr>
      <w:r>
        <w:t>---------------------------------</w:t>
      </w:r>
    </w:p>
    <w:p>
      <w:pPr>
        <w:spacing w:after="80"/>
      </w:pPr>
      <w:r>
        <w:rPr>
          <w:b/>
        </w:rPr>
        <w:t>17-savol. What is the purpose of lesson planning in teaching?</w:t>
      </w:r>
    </w:p>
    <w:p>
      <w:pPr>
        <w:spacing w:after="0"/>
      </w:pPr>
      <w:r>
        <w:t>A) Eliminating assessment</w:t>
      </w:r>
    </w:p>
    <w:p>
      <w:pPr>
        <w:spacing w:after="0"/>
      </w:pPr>
      <w:r>
        <w:t>B) Avoiding flexibility</w:t>
      </w:r>
    </w:p>
    <w:p>
      <w:pPr>
        <w:spacing w:after="0"/>
      </w:pPr>
      <w:r>
        <w:t>C) Limiting creativity</w:t>
      </w:r>
    </w:p>
    <w:p>
      <w:pPr>
        <w:spacing w:after="0"/>
      </w:pPr>
      <w:r>
        <w:t>D) Ensuring effective instruction</w:t>
      </w:r>
    </w:p>
    <w:p>
      <w:pPr>
        <w:spacing w:after="80"/>
      </w:pPr>
      <w:r>
        <w:t>---------------------------------</w:t>
      </w:r>
    </w:p>
    <w:p>
      <w:pPr>
        <w:spacing w:after="80"/>
      </w:pPr>
      <w:r>
        <w:rPr>
          <w:b/>
        </w:rPr>
        <w:t>18-savol. Theoretical well-informed positions and beliefs about the nature of language, the nature of language learning, and the applicability of both to pedagogical setting</w:t>
      </w:r>
    </w:p>
    <w:p>
      <w:pPr>
        <w:spacing w:after="0"/>
      </w:pPr>
      <w:r>
        <w:t>A) Procedure</w:t>
      </w:r>
    </w:p>
    <w:p>
      <w:pPr>
        <w:spacing w:after="0"/>
      </w:pPr>
      <w:r>
        <w:t>B) Method</w:t>
      </w:r>
    </w:p>
    <w:p>
      <w:pPr>
        <w:spacing w:after="0"/>
      </w:pPr>
      <w:r>
        <w:t>C) Approach</w:t>
      </w:r>
    </w:p>
    <w:p>
      <w:pPr>
        <w:spacing w:after="0"/>
      </w:pPr>
      <w:r>
        <w:t>D) Technique</w:t>
      </w:r>
    </w:p>
    <w:p>
      <w:pPr>
        <w:spacing w:after="80"/>
      </w:pPr>
      <w:r>
        <w:t>---------------------------------</w:t>
      </w:r>
    </w:p>
    <w:p>
      <w:pPr>
        <w:spacing w:after="80"/>
      </w:pPr>
      <w:r>
        <w:rPr>
          <w:b/>
        </w:rPr>
        <w:t>19-savol. Teachers react to errors means</w:t>
      </w:r>
    </w:p>
    <w:p>
      <w:pPr>
        <w:spacing w:after="0"/>
      </w:pPr>
      <w:r>
        <w:t>A) Recast</w:t>
      </w:r>
    </w:p>
    <w:p>
      <w:pPr>
        <w:spacing w:after="0"/>
      </w:pPr>
      <w:r>
        <w:t>B) Error correction</w:t>
      </w:r>
    </w:p>
    <w:p>
      <w:pPr>
        <w:spacing w:after="0"/>
      </w:pPr>
      <w:r>
        <w:t>C) Explicit feedback</w:t>
      </w:r>
    </w:p>
    <w:p>
      <w:pPr>
        <w:spacing w:after="0"/>
      </w:pPr>
      <w:r>
        <w:t>D) Implicit feedback</w:t>
      </w:r>
    </w:p>
    <w:p>
      <w:pPr>
        <w:spacing w:after="80"/>
      </w:pPr>
      <w:r>
        <w:t>---------------------------------</w:t>
      </w:r>
    </w:p>
    <w:p>
      <w:pPr>
        <w:spacing w:after="80"/>
      </w:pPr>
      <w:r>
        <w:rPr>
          <w:b/>
        </w:rPr>
        <w:t>20-savol. ……… is essentially a sociolinguistic science.</w:t>
      </w:r>
    </w:p>
    <w:p>
      <w:pPr>
        <w:spacing w:after="0"/>
      </w:pPr>
      <w:r>
        <w:t>A) Morphology</w:t>
      </w:r>
    </w:p>
    <w:p>
      <w:pPr>
        <w:spacing w:after="0"/>
      </w:pPr>
      <w:r>
        <w:t>B) Lexicology</w:t>
      </w:r>
    </w:p>
    <w:p>
      <w:pPr>
        <w:spacing w:after="0"/>
      </w:pPr>
      <w:r>
        <w:t>C) Syntax</w:t>
      </w:r>
    </w:p>
    <w:p>
      <w:pPr>
        <w:spacing w:after="0"/>
      </w:pPr>
      <w:r>
        <w:t>D) Phonology</w:t>
      </w:r>
    </w:p>
    <w:p>
      <w:pPr>
        <w:spacing w:after="80"/>
      </w:pPr>
      <w:r>
        <w:t>---------------------------------</w:t>
      </w:r>
    </w:p>
    <w:p>
      <w:pPr>
        <w:spacing w:after="80"/>
      </w:pPr>
      <w:r>
        <w:rPr>
          <w:b/>
        </w:rPr>
        <w:t xml:space="preserve">21-savol.  ……….. – is a device – an affirmation is expressed by denying its contrary. </w:t>
      </w:r>
    </w:p>
    <w:p>
      <w:pPr>
        <w:spacing w:after="0"/>
      </w:pPr>
      <w:r>
        <w:t>A) ellipsis</w:t>
      </w:r>
    </w:p>
    <w:p>
      <w:pPr>
        <w:spacing w:after="0"/>
      </w:pPr>
      <w:r>
        <w:t>B)  aposiopesis</w:t>
      </w:r>
    </w:p>
    <w:p>
      <w:pPr>
        <w:spacing w:after="0"/>
      </w:pPr>
      <w:r>
        <w:t>C)  represented speech</w:t>
      </w:r>
    </w:p>
    <w:p>
      <w:pPr>
        <w:spacing w:after="0"/>
      </w:pPr>
      <w:r>
        <w:t>D) litotes</w:t>
      </w:r>
    </w:p>
    <w:p>
      <w:pPr>
        <w:spacing w:after="80"/>
      </w:pPr>
      <w:r>
        <w:t>---------------------------------</w:t>
      </w:r>
    </w:p>
    <w:p>
      <w:pPr>
        <w:spacing w:after="80"/>
      </w:pPr>
      <w:r>
        <w:rPr>
          <w:b/>
        </w:rPr>
        <w:t>22-savol. Which phrasal verb below means    “find the time to do something.” ?</w:t>
      </w:r>
    </w:p>
    <w:p>
      <w:pPr>
        <w:spacing w:after="0"/>
      </w:pPr>
      <w:r>
        <w:t>A) get out of</w:t>
      </w:r>
    </w:p>
    <w:p>
      <w:pPr>
        <w:spacing w:after="0"/>
      </w:pPr>
      <w:r>
        <w:t>B) get round to</w:t>
      </w:r>
    </w:p>
    <w:p>
      <w:pPr>
        <w:spacing w:after="0"/>
      </w:pPr>
      <w:r>
        <w:t>C) get on</w:t>
      </w:r>
    </w:p>
    <w:p>
      <w:pPr>
        <w:spacing w:after="0"/>
      </w:pPr>
      <w:r>
        <w:t>D) get by</w:t>
      </w:r>
    </w:p>
    <w:p>
      <w:pPr>
        <w:spacing w:after="80"/>
      </w:pPr>
      <w:r>
        <w:t>---------------------------------</w:t>
      </w:r>
    </w:p>
    <w:p>
      <w:pPr>
        <w:spacing w:after="80"/>
      </w:pPr>
      <w:r>
        <w:rPr>
          <w:b/>
        </w:rPr>
        <w:t>23-savol. What's the entrance _____ for the outdoor music festival?</w:t>
      </w:r>
    </w:p>
    <w:p>
      <w:pPr>
        <w:spacing w:after="0"/>
      </w:pPr>
      <w:r>
        <w:t xml:space="preserve">A) Fare </w:t>
      </w:r>
    </w:p>
    <w:p>
      <w:pPr>
        <w:spacing w:after="0"/>
      </w:pPr>
      <w:r>
        <w:t>B) Fee</w:t>
      </w:r>
    </w:p>
    <w:p>
      <w:pPr>
        <w:spacing w:after="0"/>
      </w:pPr>
      <w:r>
        <w:t>C) Price</w:t>
      </w:r>
    </w:p>
    <w:p>
      <w:pPr>
        <w:spacing w:after="0"/>
      </w:pPr>
      <w:r>
        <w:t>D) ticket</w:t>
      </w:r>
    </w:p>
    <w:p>
      <w:pPr>
        <w:spacing w:after="80"/>
      </w:pPr>
      <w:r>
        <w:t>---------------------------------</w:t>
      </w:r>
    </w:p>
    <w:p>
      <w:pPr>
        <w:spacing w:after="80"/>
      </w:pPr>
      <w:r>
        <w:rPr>
          <w:b/>
        </w:rPr>
        <w:t>24-savol. The words which belong to the same part of speech and have contrary meaning</w:t>
      </w:r>
    </w:p>
    <w:p>
      <w:pPr>
        <w:spacing w:after="0"/>
      </w:pPr>
      <w:r>
        <w:t>A) Synonyms</w:t>
      </w:r>
    </w:p>
    <w:p>
      <w:pPr>
        <w:spacing w:after="0"/>
      </w:pPr>
      <w:r>
        <w:t>B) Periphrases</w:t>
      </w:r>
    </w:p>
    <w:p>
      <w:pPr>
        <w:spacing w:after="0"/>
      </w:pPr>
      <w:r>
        <w:t>C) Antonyms</w:t>
      </w:r>
    </w:p>
    <w:p>
      <w:pPr>
        <w:spacing w:after="0"/>
      </w:pPr>
      <w:r>
        <w:t>D) Homonyms</w:t>
      </w:r>
    </w:p>
    <w:p>
      <w:pPr>
        <w:spacing w:after="80"/>
      </w:pPr>
      <w:r>
        <w:t>---------------------------------</w:t>
      </w:r>
    </w:p>
    <w:p>
      <w:pPr>
        <w:spacing w:after="80"/>
      </w:pPr>
      <w:r>
        <w:rPr>
          <w:b/>
        </w:rPr>
        <w:t>25-savol. What was the main idea of novels such as “The Heart of the Matter”, “The Comedians”, “A Burn-Out Case” by Graham Greene?</w:t>
      </w:r>
    </w:p>
    <w:p>
      <w:pPr>
        <w:spacing w:after="0"/>
      </w:pPr>
      <w:r>
        <w:t>A) Ordinary people’s life</w:t>
      </w:r>
    </w:p>
    <w:p>
      <w:pPr>
        <w:spacing w:after="0"/>
      </w:pPr>
      <w:r>
        <w:t>B) Detective</w:t>
      </w:r>
    </w:p>
    <w:p>
      <w:pPr>
        <w:spacing w:after="0"/>
      </w:pPr>
      <w:r>
        <w:t>C) Mysterious events</w:t>
      </w:r>
    </w:p>
    <w:p>
      <w:pPr>
        <w:spacing w:after="0"/>
      </w:pPr>
      <w:r>
        <w:t>D) Reject the dogmas of Catholicism</w:t>
      </w:r>
    </w:p>
    <w:p>
      <w:pPr>
        <w:spacing w:after="80"/>
      </w:pPr>
      <w:r>
        <w:t>---------------------------------</w:t>
      </w:r>
    </w:p>
    <w:p>
      <w:pPr>
        <w:spacing w:after="80"/>
      </w:pPr>
      <w:r>
        <w:rPr>
          <w:b/>
        </w:rPr>
        <w:t xml:space="preserve">26-savol. …………. – is a relation between the dictionary and contextual logical meanings based on the affinity or similarity of certain properties or features of the 2 corresponding concepts. </w:t>
      </w:r>
    </w:p>
    <w:p>
      <w:pPr>
        <w:spacing w:after="0"/>
      </w:pPr>
      <w:r>
        <w:t>A)  irony</w:t>
      </w:r>
    </w:p>
    <w:p>
      <w:pPr>
        <w:spacing w:after="0"/>
      </w:pPr>
      <w:r>
        <w:t>B) metonymy</w:t>
      </w:r>
    </w:p>
    <w:p>
      <w:pPr>
        <w:spacing w:after="0"/>
      </w:pPr>
      <w:r>
        <w:t>C) oxymoron</w:t>
      </w:r>
    </w:p>
    <w:p>
      <w:pPr>
        <w:spacing w:after="0"/>
      </w:pPr>
      <w:r>
        <w:t>D)  metaphor</w:t>
      </w:r>
    </w:p>
    <w:p>
      <w:pPr>
        <w:spacing w:after="80"/>
      </w:pPr>
      <w:r>
        <w:t>---------------------------------</w:t>
      </w:r>
    </w:p>
    <w:p>
      <w:pPr>
        <w:spacing w:after="80"/>
      </w:pPr>
      <w:r>
        <w:rPr>
          <w:b/>
        </w:rPr>
        <w:t>27-savol. Did you hear about the millionaire who ____his entire fortune to charity?</w:t>
      </w:r>
    </w:p>
    <w:p>
      <w:pPr>
        <w:spacing w:after="0"/>
      </w:pPr>
      <w:r>
        <w:t>A) Count on</w:t>
      </w:r>
    </w:p>
    <w:p>
      <w:pPr>
        <w:spacing w:after="0"/>
      </w:pPr>
      <w:r>
        <w:t xml:space="preserve">B)       Give away                                  </w:t>
      </w:r>
    </w:p>
    <w:p>
      <w:pPr>
        <w:spacing w:after="0"/>
      </w:pPr>
      <w:r>
        <w:t>C) Put by</w:t>
      </w:r>
    </w:p>
    <w:p>
      <w:pPr>
        <w:spacing w:after="0"/>
      </w:pPr>
      <w:r>
        <w:t xml:space="preserve">D)   Look round                            </w:t>
      </w:r>
    </w:p>
    <w:p>
      <w:pPr>
        <w:spacing w:after="80"/>
      </w:pPr>
      <w:r>
        <w:t>---------------------------------</w:t>
      </w:r>
    </w:p>
    <w:p>
      <w:pPr>
        <w:spacing w:after="80"/>
      </w:pPr>
      <w:r>
        <w:rPr>
          <w:b/>
        </w:rPr>
        <w:t>28-savol. General subject of a text is…</w:t>
      </w:r>
    </w:p>
    <w:p>
      <w:pPr>
        <w:spacing w:after="0"/>
      </w:pPr>
      <w:r>
        <w:t>A) Paragraph</w:t>
      </w:r>
    </w:p>
    <w:p>
      <w:pPr>
        <w:spacing w:after="0"/>
      </w:pPr>
      <w:r>
        <w:t>B) Introduction</w:t>
      </w:r>
    </w:p>
    <w:p>
      <w:pPr>
        <w:spacing w:after="0"/>
      </w:pPr>
      <w:r>
        <w:t>C) Topic</w:t>
      </w:r>
    </w:p>
    <w:p>
      <w:pPr>
        <w:spacing w:after="0"/>
      </w:pPr>
      <w:r>
        <w:t>D) Summary</w:t>
      </w:r>
    </w:p>
    <w:p>
      <w:pPr>
        <w:spacing w:after="80"/>
      </w:pPr>
      <w:r>
        <w:t>---------------------------------</w:t>
      </w:r>
    </w:p>
    <w:p>
      <w:pPr>
        <w:spacing w:after="80"/>
      </w:pPr>
      <w:r>
        <w:rPr>
          <w:b/>
        </w:rPr>
        <w:t>29-savol. Which of the following is an advantage of teaching literature?</w:t>
      </w:r>
    </w:p>
    <w:p>
      <w:pPr>
        <w:spacing w:after="0"/>
      </w:pPr>
      <w:r>
        <w:t>A) The target-language culture on which the literature is based is alien to learners</w:t>
      </w:r>
    </w:p>
    <w:p>
      <w:pPr>
        <w:spacing w:after="0"/>
      </w:pPr>
      <w:r>
        <w:t>B) Students of science and technology may find literature irrelevant to their needs</w:t>
      </w:r>
    </w:p>
    <w:p>
      <w:pPr>
        <w:spacing w:after="0"/>
      </w:pPr>
      <w:r>
        <w:t>C) It provides examples of different styles of writing, and representations of various authentic uses of language</w:t>
      </w:r>
    </w:p>
    <w:p>
      <w:pPr>
        <w:spacing w:after="0"/>
      </w:pPr>
      <w:r>
        <w:t>D) Many literary textx are long and time-consuming to teach</w:t>
      </w:r>
    </w:p>
    <w:p>
      <w:pPr>
        <w:spacing w:after="80"/>
      </w:pPr>
      <w:r>
        <w:t>---------------------------------</w:t>
      </w:r>
    </w:p>
    <w:p>
      <w:pPr>
        <w:spacing w:after="80"/>
      </w:pPr>
      <w:r>
        <w:rPr>
          <w:b/>
        </w:rPr>
        <w:t>30-savol. “Cut your coat to suit your cloth.” is an old English proverb. Obviously it is not really talking about coats but is telling us to be content with what we have got. It’s a good proverb because so many people want what they cannot have, and this makes them discontented. Therefore they don’t enjoy the things they do have This proverb _____.</w:t>
      </w:r>
    </w:p>
    <w:p>
      <w:pPr>
        <w:spacing w:after="0"/>
      </w:pPr>
      <w:r>
        <w:t>A) Makes greed seem attractive.</w:t>
      </w:r>
    </w:p>
    <w:p>
      <w:pPr>
        <w:spacing w:after="0"/>
      </w:pPr>
      <w:r>
        <w:t>B) wants people to be discontented.</w:t>
      </w:r>
    </w:p>
    <w:p>
      <w:pPr>
        <w:spacing w:after="0"/>
      </w:pPr>
      <w:r>
        <w:t>C) teaches us the real meaning of happiness.</w:t>
      </w:r>
    </w:p>
    <w:p>
      <w:pPr>
        <w:spacing w:after="0"/>
      </w:pPr>
      <w:r>
        <w:t>D) is not very well known in England.</w:t>
      </w:r>
    </w:p>
    <w:p>
      <w:pPr>
        <w:spacing w:after="80"/>
      </w:pPr>
      <w:r>
        <w:t>---------------------------------</w:t>
      </w:r>
    </w:p>
    <w:p>
      <w:pPr>
        <w:spacing w:after="80"/>
      </w:pPr>
      <w:r>
        <w:rPr>
          <w:b/>
        </w:rPr>
        <w:t>31-savol. What kind of assessment is it? The learners themselves evaluate their own performance, using clear criteria and weighting systems agreed on beforehand</w:t>
      </w:r>
    </w:p>
    <w:p>
      <w:pPr>
        <w:spacing w:after="0"/>
      </w:pPr>
      <w:r>
        <w:t>A) Teacher's assessment</w:t>
      </w:r>
    </w:p>
    <w:p>
      <w:pPr>
        <w:spacing w:after="0"/>
      </w:pPr>
      <w:r>
        <w:t>B) Self-assessment</w:t>
      </w:r>
    </w:p>
    <w:p>
      <w:pPr>
        <w:spacing w:after="0"/>
      </w:pPr>
      <w:r>
        <w:t>C) Portfolio</w:t>
      </w:r>
    </w:p>
    <w:p>
      <w:pPr>
        <w:spacing w:after="0"/>
      </w:pPr>
      <w:r>
        <w:t>D) Continuous assessment</w:t>
      </w:r>
    </w:p>
    <w:p>
      <w:pPr>
        <w:spacing w:after="80"/>
      </w:pPr>
      <w:r>
        <w:t>---------------------------------</w:t>
      </w:r>
    </w:p>
    <w:p>
      <w:pPr>
        <w:spacing w:after="80"/>
      </w:pPr>
      <w:r>
        <w:rPr>
          <w:b/>
        </w:rPr>
        <w:t>32-savol. Choose the right definition of the word Venn diagram</w:t>
      </w:r>
    </w:p>
    <w:p>
      <w:pPr>
        <w:spacing w:after="0"/>
      </w:pPr>
      <w:r>
        <w:t>A) A drawing circles that cross over each other showing the similarities and differences between 2 or 3 objects, people, places</w:t>
      </w:r>
    </w:p>
    <w:p>
      <w:pPr>
        <w:spacing w:after="0"/>
      </w:pPr>
      <w:r>
        <w:t>B) A diagram that shows learners the relationship between tense and time</w:t>
      </w:r>
    </w:p>
    <w:p>
      <w:pPr>
        <w:spacing w:after="0"/>
      </w:pPr>
      <w:r>
        <w:t>C) A task in which learners read or listen to a text and decide whether statements are correct</w:t>
      </w:r>
    </w:p>
    <w:p>
      <w:pPr>
        <w:spacing w:after="0"/>
      </w:pPr>
      <w:r>
        <w:t>D) A set of actions which describes the way of doing something</w:t>
      </w:r>
    </w:p>
    <w:p>
      <w:pPr>
        <w:spacing w:after="80"/>
      </w:pPr>
      <w:r>
        <w:t>---------------------------------</w:t>
      </w:r>
    </w:p>
    <w:p>
      <w:pPr>
        <w:spacing w:after="80"/>
      </w:pPr>
      <w:r>
        <w:rPr>
          <w:b/>
        </w:rPr>
        <w:t>33-savol. In traditional method teachers do not pay attention to...</w:t>
      </w:r>
    </w:p>
    <w:p>
      <w:pPr>
        <w:spacing w:after="0"/>
      </w:pPr>
      <w:r>
        <w:t>A) Translation and memorizing</w:t>
      </w:r>
    </w:p>
    <w:p>
      <w:pPr>
        <w:spacing w:after="0"/>
      </w:pPr>
      <w:r>
        <w:t>B) Tenses</w:t>
      </w:r>
    </w:p>
    <w:p>
      <w:pPr>
        <w:spacing w:after="0"/>
      </w:pPr>
      <w:r>
        <w:t>C) Grammar</w:t>
      </w:r>
    </w:p>
    <w:p>
      <w:pPr>
        <w:spacing w:after="0"/>
      </w:pPr>
      <w:r>
        <w:t>D) Speaking and pronunciation practice</w:t>
      </w:r>
    </w:p>
    <w:p>
      <w:pPr>
        <w:spacing w:after="80"/>
      </w:pPr>
      <w:r>
        <w:t>---------------------------------</w:t>
      </w:r>
    </w:p>
    <w:p>
      <w:pPr>
        <w:spacing w:after="80"/>
      </w:pPr>
      <w:r>
        <w:rPr>
          <w:b/>
        </w:rPr>
        <w:t xml:space="preserve">34-savol. . Dialectical words are … </w:t>
      </w:r>
    </w:p>
    <w:p>
      <w:pPr>
        <w:spacing w:after="0"/>
      </w:pPr>
      <w:r>
        <w:t>A) . Offensive words which are marked by coarseness of speech or expression.</w:t>
      </w:r>
    </w:p>
    <w:p>
      <w:pPr>
        <w:spacing w:after="0"/>
      </w:pPr>
      <w:r>
        <w:t>B) Which is used in a certain spheres of human activity.</w:t>
      </w:r>
    </w:p>
    <w:p>
      <w:pPr>
        <w:spacing w:after="0"/>
      </w:pPr>
      <w:r>
        <w:t>C) Which is connected with a certain area or region.</w:t>
      </w:r>
    </w:p>
    <w:p>
      <w:pPr>
        <w:spacing w:after="0"/>
      </w:pPr>
      <w:r>
        <w:t>D) The words with a bad form and difficult to understand.</w:t>
      </w:r>
    </w:p>
    <w:p>
      <w:pPr>
        <w:spacing w:after="80"/>
      </w:pPr>
      <w:r>
        <w:t>---------------------------------</w:t>
      </w:r>
    </w:p>
    <w:p>
      <w:pPr>
        <w:spacing w:after="80"/>
      </w:pPr>
      <w:r>
        <w:rPr>
          <w:b/>
        </w:rPr>
        <w:t>35-savol. I have been waiting … for Sarah to phone</w:t>
      </w:r>
    </w:p>
    <w:p>
      <w:pPr>
        <w:spacing w:after="0"/>
      </w:pPr>
      <w:r>
        <w:t>A) All morning</w:t>
      </w:r>
    </w:p>
    <w:p>
      <w:pPr>
        <w:spacing w:after="0"/>
      </w:pPr>
      <w:r>
        <w:t>B) The whole morning</w:t>
      </w:r>
    </w:p>
    <w:p>
      <w:pPr>
        <w:spacing w:after="0"/>
      </w:pPr>
      <w:r>
        <w:t>C) All the morning</w:t>
      </w:r>
    </w:p>
    <w:p>
      <w:pPr>
        <w:spacing w:after="0"/>
      </w:pPr>
      <w:r>
        <w:t>D) In the morning</w:t>
      </w:r>
    </w:p>
    <w:p>
      <w:pPr>
        <w:spacing w:after="80"/>
      </w:pPr>
      <w:r>
        <w:t>---------------------------------</w:t>
      </w:r>
    </w:p>
    <w:p>
      <w:pPr>
        <w:spacing w:after="80"/>
      </w:pPr>
      <w:r>
        <w:rPr>
          <w:b/>
        </w:rPr>
        <w:t>36-savol. What is ESA?</w:t>
      </w:r>
    </w:p>
    <w:p>
      <w:pPr>
        <w:spacing w:after="0"/>
      </w:pPr>
      <w:r>
        <w:t>A) Engage Silver Study</w:t>
      </w:r>
    </w:p>
    <w:p>
      <w:pPr>
        <w:spacing w:after="0"/>
      </w:pPr>
      <w:r>
        <w:t>B) Engage, Study, Activate</w:t>
      </w:r>
    </w:p>
    <w:p>
      <w:pPr>
        <w:spacing w:after="0"/>
      </w:pPr>
      <w:r>
        <w:t>C) Pl</w:t>
      </w:r>
    </w:p>
    <w:p>
      <w:pPr>
        <w:spacing w:after="0"/>
      </w:pPr>
      <w:r>
        <w:t>D) English Super Action</w:t>
      </w:r>
    </w:p>
    <w:p>
      <w:pPr>
        <w:spacing w:after="80"/>
      </w:pPr>
      <w:r>
        <w:t>---------------------------------</w:t>
      </w:r>
    </w:p>
    <w:p>
      <w:pPr>
        <w:spacing w:after="80"/>
      </w:pPr>
      <w:r>
        <w:rPr>
          <w:b/>
        </w:rPr>
        <w:t>37-savol. What is the purpose of content-based instruction?</w:t>
      </w:r>
    </w:p>
    <w:p>
      <w:pPr>
        <w:spacing w:after="0"/>
      </w:pPr>
      <w:r>
        <w:t>A) Integrating subject content with language learning</w:t>
      </w:r>
    </w:p>
    <w:p>
      <w:pPr>
        <w:spacing w:after="0"/>
      </w:pPr>
      <w:r>
        <w:t>B) Avoiding real-life contexts</w:t>
      </w:r>
    </w:p>
    <w:p>
      <w:pPr>
        <w:spacing w:after="0"/>
      </w:pPr>
      <w:r>
        <w:t>C)  Focusing only on grammar</w:t>
      </w:r>
    </w:p>
    <w:p>
      <w:pPr>
        <w:spacing w:after="0"/>
      </w:pPr>
      <w:r>
        <w:t>D)  Memorizing vocabulary</w:t>
      </w:r>
    </w:p>
    <w:p>
      <w:pPr>
        <w:spacing w:after="80"/>
      </w:pPr>
      <w:r>
        <w:t>---------------------------------</w:t>
      </w:r>
    </w:p>
    <w:p>
      <w:pPr>
        <w:spacing w:after="80"/>
      </w:pPr>
      <w:r>
        <w:rPr>
          <w:b/>
        </w:rPr>
        <w:t xml:space="preserve">38-savol. Why can`t they ___the fact that their products are bad for the environment?   </w:t>
      </w:r>
    </w:p>
    <w:p>
      <w:pPr>
        <w:spacing w:after="0"/>
      </w:pPr>
      <w:r>
        <w:t>A) face up to</w:t>
      </w:r>
    </w:p>
    <w:p>
      <w:pPr>
        <w:spacing w:after="0"/>
      </w:pPr>
      <w:r>
        <w:t xml:space="preserve">B) let dawn       </w:t>
      </w:r>
    </w:p>
    <w:p>
      <w:pPr>
        <w:spacing w:after="0"/>
      </w:pPr>
      <w:r>
        <w:t xml:space="preserve">C) do up             </w:t>
      </w:r>
    </w:p>
    <w:p>
      <w:pPr>
        <w:spacing w:after="0"/>
      </w:pPr>
      <w:r>
        <w:t xml:space="preserve">D) call for              </w:t>
      </w:r>
    </w:p>
    <w:p>
      <w:pPr>
        <w:spacing w:after="80"/>
      </w:pPr>
      <w:r>
        <w:t>---------------------------------</w:t>
      </w:r>
    </w:p>
    <w:p>
      <w:pPr>
        <w:spacing w:after="80"/>
      </w:pPr>
      <w:r>
        <w:rPr>
          <w:b/>
        </w:rPr>
        <w:t>39-savol.   Christianity spread to British Isles by …………………….</w:t>
      </w:r>
    </w:p>
    <w:p>
      <w:pPr>
        <w:spacing w:after="0"/>
      </w:pPr>
      <w:r>
        <w:t>A) the Irish missionaries</w:t>
      </w:r>
    </w:p>
    <w:p>
      <w:pPr>
        <w:spacing w:after="0"/>
      </w:pPr>
      <w:r>
        <w:t>B) William the Conqueror</w:t>
      </w:r>
    </w:p>
    <w:p>
      <w:pPr>
        <w:spacing w:after="0"/>
      </w:pPr>
      <w:r>
        <w:t>C) the Anglo-Saxons</w:t>
      </w:r>
    </w:p>
    <w:p>
      <w:pPr>
        <w:spacing w:after="0"/>
      </w:pPr>
      <w:r>
        <w:t>D) Venerable Bede</w:t>
      </w:r>
    </w:p>
    <w:p>
      <w:pPr>
        <w:spacing w:after="80"/>
      </w:pPr>
      <w:r>
        <w:t>---------------------------------</w:t>
      </w:r>
    </w:p>
    <w:p>
      <w:pPr>
        <w:spacing w:after="80"/>
      </w:pPr>
      <w:r>
        <w:rPr>
          <w:b/>
        </w:rPr>
        <w:t>40-savol. The words which belong to the same part of speech, different in morphemic shape but identical or similar in meaning</w:t>
      </w:r>
    </w:p>
    <w:p>
      <w:pPr>
        <w:spacing w:after="0"/>
      </w:pPr>
      <w:r>
        <w:t>A) Antonyms</w:t>
      </w:r>
    </w:p>
    <w:p>
      <w:pPr>
        <w:spacing w:after="0"/>
      </w:pPr>
      <w:r>
        <w:t>B) Periphrases</w:t>
      </w:r>
    </w:p>
    <w:p>
      <w:pPr>
        <w:spacing w:after="0"/>
      </w:pPr>
      <w:r>
        <w:t>C) Homonyms</w:t>
      </w:r>
    </w:p>
    <w:p>
      <w:pPr>
        <w:spacing w:after="0"/>
      </w:pPr>
      <w:r>
        <w:t>D) Synonyms</w:t>
      </w:r>
    </w:p>
    <w:p>
      <w:pPr>
        <w:spacing w:after="80"/>
      </w:pPr>
      <w:r>
        <w:t>---------------------------------</w:t>
      </w:r>
    </w:p>
    <w:p>
      <w:pPr>
        <w:spacing w:after="80"/>
      </w:pPr>
      <w:r>
        <w:rPr>
          <w:b/>
        </w:rPr>
        <w:t>41-savol. What is the main goal of interactive methods?</w:t>
      </w:r>
    </w:p>
    <w:p>
      <w:pPr>
        <w:spacing w:after="0"/>
      </w:pPr>
      <w:r>
        <w:t>A) To increase student participation</w:t>
      </w:r>
    </w:p>
    <w:p>
      <w:pPr>
        <w:spacing w:after="0"/>
      </w:pPr>
      <w:r>
        <w:t>B) To assist teachers</w:t>
      </w:r>
    </w:p>
    <w:p>
      <w:pPr>
        <w:spacing w:after="0"/>
      </w:pPr>
      <w:r>
        <w:t>C) To solve only tests</w:t>
      </w:r>
    </w:p>
    <w:p>
      <w:pPr>
        <w:spacing w:after="0"/>
      </w:pPr>
      <w:r>
        <w:t>D) To study theory</w:t>
      </w:r>
    </w:p>
    <w:p>
      <w:pPr>
        <w:spacing w:after="80"/>
      </w:pPr>
      <w:r>
        <w:t>---------------------------------</w:t>
      </w:r>
    </w:p>
    <w:p>
      <w:pPr>
        <w:spacing w:after="80"/>
      </w:pPr>
      <w:r>
        <w:rPr>
          <w:b/>
        </w:rPr>
        <w:t>42-savol. What is motivation?</w:t>
      </w:r>
    </w:p>
    <w:p>
      <w:pPr>
        <w:spacing w:after="0"/>
      </w:pPr>
      <w:r>
        <w:t>A) the relationship existing between the grammatical and structural pattern of the word on the one hand, and its meaning on the other</w:t>
      </w:r>
    </w:p>
    <w:p>
      <w:pPr>
        <w:spacing w:after="0"/>
      </w:pPr>
      <w:r>
        <w:t>B) the relationship existing between the lexical composition and structural pattern of the word on the one hand, and its meaning on the other</w:t>
      </w:r>
    </w:p>
    <w:p>
      <w:pPr>
        <w:spacing w:after="0"/>
      </w:pPr>
      <w:r>
        <w:t>C) the relationship existing between the semantic  composition and structural pattern of the word on the one hand, and its meaning on the other</w:t>
      </w:r>
    </w:p>
    <w:p>
      <w:pPr>
        <w:spacing w:after="0"/>
      </w:pPr>
      <w:r>
        <w:t>D) the relationship existing between the phonemic or morphemic composition and structural pattern of the word on the one hand, and its meaning on the other</w:t>
      </w:r>
    </w:p>
    <w:p>
      <w:pPr>
        <w:spacing w:after="80"/>
      </w:pPr>
      <w:r>
        <w:t>---------------------------------</w:t>
      </w:r>
    </w:p>
    <w:p>
      <w:pPr>
        <w:spacing w:after="80"/>
      </w:pPr>
      <w:r>
        <w:rPr>
          <w:b/>
        </w:rPr>
        <w:t>43-savol. Why is language immersion effective for learning?</w:t>
      </w:r>
    </w:p>
    <w:p>
      <w:pPr>
        <w:spacing w:after="0"/>
      </w:pPr>
      <w:r>
        <w:t>A) It emphasizes translation</w:t>
      </w:r>
    </w:p>
    <w:p>
      <w:pPr>
        <w:spacing w:after="0"/>
      </w:pPr>
      <w:r>
        <w:t>B) It creates real-life contexts</w:t>
      </w:r>
    </w:p>
    <w:p>
      <w:pPr>
        <w:spacing w:after="0"/>
      </w:pPr>
      <w:r>
        <w:t>C) It focuses only on grammar</w:t>
      </w:r>
    </w:p>
    <w:p>
      <w:pPr>
        <w:spacing w:after="0"/>
      </w:pPr>
      <w:r>
        <w:t>D) It avoids speaking practice</w:t>
      </w:r>
    </w:p>
    <w:p>
      <w:pPr>
        <w:spacing w:after="80"/>
      </w:pPr>
      <w:r>
        <w:t>---------------------------------</w:t>
      </w:r>
    </w:p>
    <w:p>
      <w:pPr>
        <w:spacing w:after="80"/>
      </w:pPr>
      <w:r>
        <w:rPr>
          <w:b/>
        </w:rPr>
        <w:t>44-savol. Why is lesson reflection important for teachers?</w:t>
      </w:r>
    </w:p>
    <w:p>
      <w:pPr>
        <w:spacing w:after="0"/>
      </w:pPr>
      <w:r>
        <w:t>A) To improve teaching practices</w:t>
      </w:r>
    </w:p>
    <w:p>
      <w:pPr>
        <w:spacing w:after="0"/>
      </w:pPr>
      <w:r>
        <w:t>B) To skip evaluation</w:t>
      </w:r>
    </w:p>
    <w:p>
      <w:pPr>
        <w:spacing w:after="0"/>
      </w:pPr>
      <w:r>
        <w:t>C) To repeat the same methods</w:t>
      </w:r>
    </w:p>
    <w:p>
      <w:pPr>
        <w:spacing w:after="0"/>
      </w:pPr>
      <w:r>
        <w:t>D) To avoid feedback</w:t>
      </w:r>
    </w:p>
    <w:p>
      <w:pPr>
        <w:spacing w:after="80"/>
      </w:pPr>
      <w:r>
        <w:t>---------------------------------</w:t>
      </w:r>
    </w:p>
    <w:p>
      <w:pPr>
        <w:spacing w:after="80"/>
      </w:pPr>
      <w:r>
        <w:rPr>
          <w:b/>
        </w:rPr>
        <w:t>45-savol.   Who is the author of Beowulf?</w:t>
      </w:r>
    </w:p>
    <w:p>
      <w:pPr>
        <w:spacing w:after="0"/>
      </w:pPr>
      <w:r>
        <w:t>A) Caedmon</w:t>
      </w:r>
    </w:p>
    <w:p>
      <w:pPr>
        <w:spacing w:after="0"/>
      </w:pPr>
      <w:r>
        <w:t>B) Venerable B</w:t>
      </w:r>
    </w:p>
    <w:p>
      <w:pPr>
        <w:spacing w:after="0"/>
      </w:pPr>
      <w:r>
        <w:t>C) Cynewulf</w:t>
      </w:r>
    </w:p>
    <w:p>
      <w:pPr>
        <w:spacing w:after="0"/>
      </w:pPr>
      <w:r>
        <w:t>D) Unknown</w:t>
      </w:r>
    </w:p>
    <w:p>
      <w:pPr>
        <w:spacing w:after="80"/>
      </w:pPr>
      <w:r>
        <w:t>---------------------------------</w:t>
      </w:r>
    </w:p>
    <w:p>
      <w:pPr>
        <w:spacing w:after="80"/>
      </w:pPr>
      <w:r>
        <w:rPr>
          <w:b/>
        </w:rPr>
        <w:t>46-savol. The cinema is going to be closed for two months while the owners _____________  it.</w:t>
      </w:r>
    </w:p>
    <w:p>
      <w:pPr>
        <w:spacing w:after="0"/>
      </w:pPr>
      <w:r>
        <w:t>A) remonstrate</w:t>
      </w:r>
    </w:p>
    <w:p>
      <w:pPr>
        <w:spacing w:after="0"/>
      </w:pPr>
      <w:r>
        <w:t>B) reiterate</w:t>
      </w:r>
    </w:p>
    <w:p>
      <w:pPr>
        <w:spacing w:after="0"/>
      </w:pPr>
      <w:r>
        <w:t>C) recover</w:t>
      </w:r>
    </w:p>
    <w:p>
      <w:pPr>
        <w:spacing w:after="0"/>
      </w:pPr>
      <w:r>
        <w:t>D) renovate</w:t>
      </w:r>
    </w:p>
    <w:p>
      <w:pPr>
        <w:spacing w:after="80"/>
      </w:pPr>
      <w:r>
        <w:t>---------------------------------</w:t>
      </w:r>
    </w:p>
    <w:p>
      <w:pPr>
        <w:spacing w:after="80"/>
      </w:pPr>
      <w:r>
        <w:rPr>
          <w:b/>
        </w:rPr>
        <w:t xml:space="preserve">47-savol. ……… - is based on a different type of relation between the dictionary and contextual meanings, a relation based not on affinity, but on some kind of association connecting the 2 concepts which this meanings represent on a proximity. </w:t>
      </w:r>
    </w:p>
    <w:p>
      <w:pPr>
        <w:spacing w:after="0"/>
      </w:pPr>
      <w:r>
        <w:t>A)  metonymy</w:t>
      </w:r>
    </w:p>
    <w:p>
      <w:pPr>
        <w:spacing w:after="0"/>
      </w:pPr>
      <w:r>
        <w:t>B)  irony</w:t>
      </w:r>
    </w:p>
    <w:p>
      <w:pPr>
        <w:spacing w:after="0"/>
      </w:pPr>
      <w:r>
        <w:t>C) hyperbole</w:t>
      </w:r>
    </w:p>
    <w:p>
      <w:pPr>
        <w:spacing w:after="0"/>
      </w:pPr>
      <w:r>
        <w:t>D) metaphor</w:t>
      </w:r>
    </w:p>
    <w:p>
      <w:pPr>
        <w:spacing w:after="80"/>
      </w:pPr>
      <w:r>
        <w:t>---------------------------------</w:t>
      </w:r>
    </w:p>
    <w:p>
      <w:pPr>
        <w:spacing w:after="80"/>
      </w:pPr>
      <w:r>
        <w:rPr>
          <w:b/>
        </w:rPr>
        <w:t>48-savol. What is the advantage of an integrated course in foreign language teaching?</w:t>
      </w:r>
    </w:p>
    <w:p>
      <w:pPr>
        <w:spacing w:after="0"/>
      </w:pPr>
      <w:r>
        <w:t>A) Focus on writing</w:t>
      </w:r>
    </w:p>
    <w:p>
      <w:pPr>
        <w:spacing w:after="0"/>
      </w:pPr>
      <w:r>
        <w:t>B) Memorizing words only</w:t>
      </w:r>
    </w:p>
    <w:p>
      <w:pPr>
        <w:spacing w:after="0"/>
      </w:pPr>
      <w:r>
        <w:t>C) Developing multiple skills</w:t>
      </w:r>
    </w:p>
    <w:p>
      <w:pPr>
        <w:spacing w:after="0"/>
      </w:pPr>
      <w:r>
        <w:t>D) Accepting questions</w:t>
      </w:r>
    </w:p>
    <w:p>
      <w:pPr>
        <w:spacing w:after="80"/>
      </w:pPr>
      <w:r>
        <w:t>---------------------------------</w:t>
      </w:r>
    </w:p>
    <w:p>
      <w:pPr>
        <w:spacing w:after="80"/>
      </w:pPr>
      <w:r>
        <w:rPr>
          <w:b/>
        </w:rPr>
        <w:t xml:space="preserve">49-savol. . The terms are … </w:t>
      </w:r>
    </w:p>
    <w:p>
      <w:pPr>
        <w:spacing w:after="0"/>
      </w:pPr>
      <w:r>
        <w:t>A) Denoting notions of some special field of knowledge.</w:t>
      </w:r>
    </w:p>
    <w:p>
      <w:pPr>
        <w:spacing w:after="0"/>
      </w:pPr>
      <w:r>
        <w:t>B) Appear when there is the need to express new ideas and notions.</w:t>
      </w:r>
    </w:p>
    <w:p>
      <w:pPr>
        <w:spacing w:after="0"/>
      </w:pPr>
      <w:r>
        <w:t>C) Those, which are not used now except for special purposes</w:t>
      </w:r>
    </w:p>
    <w:p>
      <w:pPr>
        <w:spacing w:after="0"/>
      </w:pPr>
      <w:r>
        <w:t>D) Words which came into the English vocabulary from other language.</w:t>
      </w:r>
    </w:p>
    <w:p>
      <w:pPr>
        <w:spacing w:after="80"/>
      </w:pPr>
      <w:r>
        <w:t>---------------------------------</w:t>
      </w:r>
    </w:p>
    <w:p>
      <w:pPr>
        <w:spacing w:after="80"/>
      </w:pPr>
      <w:r>
        <w:rPr>
          <w:b/>
        </w:rPr>
        <w:t>50-savol. The most important product of Shakespeare’s first period of dramatic career is………………</w:t>
      </w:r>
    </w:p>
    <w:p>
      <w:pPr>
        <w:spacing w:after="0"/>
      </w:pPr>
      <w:r>
        <w:t>A) Richard III</w:t>
      </w:r>
    </w:p>
    <w:p>
      <w:pPr>
        <w:spacing w:after="0"/>
      </w:pPr>
      <w:r>
        <w:t>B) Julius Caesar</w:t>
      </w:r>
    </w:p>
    <w:p>
      <w:pPr>
        <w:spacing w:after="0"/>
      </w:pPr>
      <w:r>
        <w:t>C) Macbeth</w:t>
      </w:r>
    </w:p>
    <w:p>
      <w:pPr>
        <w:spacing w:after="0"/>
      </w:pPr>
      <w:r>
        <w:t>D) Henry IV</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1409824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