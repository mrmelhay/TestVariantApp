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9121633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Find a new generation of realist writers who appeared on the literary scene in thirties.</w:t>
      </w:r>
    </w:p>
    <w:p>
      <w:pPr>
        <w:spacing w:after="0"/>
      </w:pPr>
      <w:r>
        <w:t>A) Agatha Christy, Greene Lessing, Lord Byron</w:t>
      </w:r>
    </w:p>
    <w:p>
      <w:pPr>
        <w:spacing w:after="0"/>
      </w:pPr>
      <w:r>
        <w:t>B) Richard Aldington, J.B. Priestley, A.J.Cronin</w:t>
      </w:r>
    </w:p>
    <w:p>
      <w:pPr>
        <w:spacing w:after="0"/>
      </w:pPr>
      <w:r>
        <w:t>C) Pedro Romero, Ernest Hemingway</w:t>
      </w:r>
    </w:p>
    <w:p>
      <w:pPr>
        <w:spacing w:after="0"/>
      </w:pPr>
      <w:r>
        <w:t>D) William Shakespeare, Geoffrey Chaucer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Where  … last week?</w:t>
      </w:r>
    </w:p>
    <w:p>
      <w:pPr>
        <w:spacing w:after="0"/>
      </w:pPr>
      <w:r>
        <w:t>A) You went</w:t>
      </w:r>
    </w:p>
    <w:p>
      <w:pPr>
        <w:spacing w:after="0"/>
      </w:pPr>
      <w:r>
        <w:t>B) Did you go</w:t>
      </w:r>
    </w:p>
    <w:p>
      <w:pPr>
        <w:spacing w:after="0"/>
      </w:pPr>
      <w:r>
        <w:t>C) Do you went</w:t>
      </w:r>
    </w:p>
    <w:p>
      <w:pPr>
        <w:spacing w:after="0"/>
      </w:pPr>
      <w:r>
        <w:t>D)  went you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What is intensive reading?</w:t>
      </w:r>
    </w:p>
    <w:p>
      <w:pPr>
        <w:spacing w:after="0"/>
      </w:pPr>
      <w:r>
        <w:t>A) Reading a text for understanding its gist (general idea)</w:t>
      </w:r>
    </w:p>
    <w:p>
      <w:pPr>
        <w:spacing w:after="0"/>
      </w:pPr>
      <w:r>
        <w:t>B) Reading a text for getting specific information such as dates, names, details, etc</w:t>
      </w:r>
    </w:p>
    <w:p>
      <w:pPr>
        <w:spacing w:after="0"/>
      </w:pPr>
      <w:r>
        <w:t>C) Reading by paying attention to wide range of details and ideas in the text</w:t>
      </w:r>
    </w:p>
    <w:p>
      <w:pPr>
        <w:spacing w:after="0"/>
      </w:pPr>
      <w:r>
        <w:t>D) Reading by concentrating on specific details and ideas in the text for the languae sake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Which writer shows the loneliness and sufferings of the human being in the hostile world by novels such as “The Black Prince” and “The Time of Angels”?</w:t>
      </w:r>
    </w:p>
    <w:p>
      <w:pPr>
        <w:spacing w:after="0"/>
      </w:pPr>
      <w:r>
        <w:t>A) Richard Aldington</w:t>
      </w:r>
    </w:p>
    <w:p>
      <w:pPr>
        <w:spacing w:after="0"/>
      </w:pPr>
      <w:r>
        <w:t>B) William Shakespeare</w:t>
      </w:r>
    </w:p>
    <w:p>
      <w:pPr>
        <w:spacing w:after="0"/>
      </w:pPr>
      <w:r>
        <w:t>C) Iris Murdoch</w:t>
      </w:r>
    </w:p>
    <w:p>
      <w:pPr>
        <w:spacing w:after="0"/>
      </w:pPr>
      <w:r>
        <w:t>D) Ernest Hemingway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The committee members fell _____over plans for the new health center. (argued)</w:t>
      </w:r>
    </w:p>
    <w:p>
      <w:pPr>
        <w:spacing w:after="0"/>
      </w:pPr>
      <w:r>
        <w:t>A) on</w:t>
      </w:r>
    </w:p>
    <w:p>
      <w:pPr>
        <w:spacing w:after="0"/>
      </w:pPr>
      <w:r>
        <w:t>B) out</w:t>
      </w:r>
    </w:p>
    <w:p>
      <w:pPr>
        <w:spacing w:after="0"/>
      </w:pPr>
      <w:r>
        <w:t>C) besides</w:t>
      </w:r>
    </w:p>
    <w:p>
      <w:pPr>
        <w:spacing w:after="0"/>
      </w:pPr>
      <w:r>
        <w:t>D) beyond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6-savol. …….. – the language of plays mainly consists of dialogues. </w:t>
      </w:r>
    </w:p>
    <w:p>
      <w:pPr>
        <w:spacing w:after="0"/>
      </w:pPr>
      <w:r>
        <w:t>A)  essay</w:t>
      </w:r>
    </w:p>
    <w:p>
      <w:pPr>
        <w:spacing w:after="0"/>
      </w:pPr>
      <w:r>
        <w:t>B) A letter</w:t>
      </w:r>
    </w:p>
    <w:p>
      <w:pPr>
        <w:spacing w:after="0"/>
      </w:pPr>
      <w:r>
        <w:t>C)  emotive prose</w:t>
      </w:r>
    </w:p>
    <w:p>
      <w:pPr>
        <w:spacing w:after="0"/>
      </w:pPr>
      <w:r>
        <w:t>D)  drama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It can take months or even years for political scandals to die----------- __________. (become less strong)</w:t>
      </w:r>
    </w:p>
    <w:p>
      <w:pPr>
        <w:spacing w:after="0"/>
      </w:pPr>
      <w:r>
        <w:t>A) Up on</w:t>
      </w:r>
    </w:p>
    <w:p>
      <w:pPr>
        <w:spacing w:after="0"/>
      </w:pPr>
      <w:r>
        <w:t>B) down</w:t>
      </w:r>
    </w:p>
    <w:p>
      <w:pPr>
        <w:spacing w:after="0"/>
      </w:pPr>
      <w:r>
        <w:t>C) Up</w:t>
      </w:r>
    </w:p>
    <w:p>
      <w:pPr>
        <w:spacing w:after="0"/>
      </w:pPr>
      <w:r>
        <w:t>D) Off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Why is peer assessment effective in classrooms?</w:t>
      </w:r>
    </w:p>
    <w:p>
      <w:pPr>
        <w:spacing w:after="0"/>
      </w:pPr>
      <w:r>
        <w:t>A) It avoids group discussions</w:t>
      </w:r>
    </w:p>
    <w:p>
      <w:pPr>
        <w:spacing w:after="0"/>
      </w:pPr>
      <w:r>
        <w:t>B) It replaces teacher feedback</w:t>
      </w:r>
    </w:p>
    <w:p>
      <w:pPr>
        <w:spacing w:after="0"/>
      </w:pPr>
      <w:r>
        <w:t>C)  It encourages collaboration</w:t>
      </w:r>
    </w:p>
    <w:p>
      <w:pPr>
        <w:spacing w:after="0"/>
      </w:pPr>
      <w:r>
        <w:t>D) It creates competition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 Who describes his/her childhood as “… something associated with violence, cruelty, evil across the way.”?</w:t>
      </w:r>
    </w:p>
    <w:p>
      <w:pPr>
        <w:spacing w:after="0"/>
      </w:pPr>
      <w:r>
        <w:t>A) Lord Byron</w:t>
      </w:r>
    </w:p>
    <w:p>
      <w:pPr>
        <w:spacing w:after="0"/>
      </w:pPr>
      <w:r>
        <w:t>B) Agatha Christie</w:t>
      </w:r>
    </w:p>
    <w:p>
      <w:pPr>
        <w:spacing w:after="0"/>
      </w:pPr>
      <w:r>
        <w:t>C) Graham Greene</w:t>
      </w:r>
    </w:p>
    <w:p>
      <w:pPr>
        <w:spacing w:after="0"/>
      </w:pPr>
      <w:r>
        <w:t>D) Jack London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Several _____________were heard during the night as the army occupied the city.</w:t>
      </w:r>
    </w:p>
    <w:p>
      <w:pPr>
        <w:spacing w:after="0"/>
      </w:pPr>
      <w:r>
        <w:t xml:space="preserve">A) Bumping </w:t>
      </w:r>
    </w:p>
    <w:p>
      <w:pPr>
        <w:spacing w:after="0"/>
      </w:pPr>
      <w:r>
        <w:t xml:space="preserve">B) Earthquake </w:t>
      </w:r>
    </w:p>
    <w:p>
      <w:pPr>
        <w:spacing w:after="0"/>
      </w:pPr>
      <w:r>
        <w:t>C) explosions</w:t>
      </w:r>
    </w:p>
    <w:p>
      <w:pPr>
        <w:spacing w:after="0"/>
      </w:pPr>
      <w:r>
        <w:t xml:space="preserve">D) Thunderstorm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11-savol.  …….. – is a short clever amusing saying or poem. </w:t>
      </w:r>
    </w:p>
    <w:p>
      <w:pPr>
        <w:spacing w:after="0"/>
      </w:pPr>
      <w:r>
        <w:t>A) epigram</w:t>
      </w:r>
    </w:p>
    <w:p>
      <w:pPr>
        <w:spacing w:after="0"/>
      </w:pPr>
      <w:r>
        <w:t>B) quotation</w:t>
      </w:r>
    </w:p>
    <w:p>
      <w:pPr>
        <w:spacing w:after="0"/>
      </w:pPr>
      <w:r>
        <w:t>C) alliteration</w:t>
      </w:r>
    </w:p>
    <w:p>
      <w:pPr>
        <w:spacing w:after="0"/>
      </w:pPr>
      <w:r>
        <w:t>D) allusion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Find the writers who appeared on literary scene during the 1970’s and early 1980’s.</w:t>
      </w:r>
    </w:p>
    <w:p>
      <w:pPr>
        <w:spacing w:after="0"/>
      </w:pPr>
      <w:r>
        <w:t>A) James Joyce, Graham Greene</w:t>
      </w:r>
    </w:p>
    <w:p>
      <w:pPr>
        <w:spacing w:after="0"/>
      </w:pPr>
      <w:r>
        <w:t>B) Auden, Spenser, Day Lewis</w:t>
      </w:r>
    </w:p>
    <w:p>
      <w:pPr>
        <w:spacing w:after="0"/>
      </w:pPr>
      <w:r>
        <w:t>C) D. M. Thomas, Agatha Christie, Iris Murdoch</w:t>
      </w:r>
    </w:p>
    <w:p>
      <w:pPr>
        <w:spacing w:after="0"/>
      </w:pPr>
      <w:r>
        <w:t>D) William Shakespeare, Geoffrey Chaucer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In which method do the students write and translate the stories?</w:t>
      </w:r>
    </w:p>
    <w:p>
      <w:pPr>
        <w:spacing w:after="0"/>
      </w:pPr>
      <w:r>
        <w:t>A) Modern</w:t>
      </w:r>
    </w:p>
    <w:p>
      <w:pPr>
        <w:spacing w:after="0"/>
      </w:pPr>
      <w:r>
        <w:t>B) Semantic Base</w:t>
      </w:r>
    </w:p>
    <w:p>
      <w:pPr>
        <w:spacing w:after="0"/>
      </w:pPr>
      <w:r>
        <w:t>C) Structural</w:t>
      </w:r>
    </w:p>
    <w:p>
      <w:pPr>
        <w:spacing w:after="0"/>
      </w:pPr>
      <w:r>
        <w:t>D) Traditional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Find American novelist and short story writer, whose left-wing philosophy is seen in the class struggle novel “The Iron Hill”.</w:t>
      </w:r>
    </w:p>
    <w:p>
      <w:pPr>
        <w:spacing w:after="0"/>
      </w:pPr>
      <w:r>
        <w:t>A) Mark Twain</w:t>
      </w:r>
    </w:p>
    <w:p>
      <w:pPr>
        <w:spacing w:after="0"/>
      </w:pPr>
      <w:r>
        <w:t>B) John Wycliffe</w:t>
      </w:r>
    </w:p>
    <w:p>
      <w:pPr>
        <w:spacing w:after="0"/>
      </w:pPr>
      <w:r>
        <w:t>C) Lord Byron</w:t>
      </w:r>
    </w:p>
    <w:p>
      <w:pPr>
        <w:spacing w:after="0"/>
      </w:pPr>
      <w:r>
        <w:t>D) William Stafford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Complete the following statement: ... is a state in which both teacher and learners accept and consistently observe a set of rules about behaviour in the classroom whose function is to facilitate smooth and efficient teaching and learning in a lesson.</w:t>
      </w:r>
    </w:p>
    <w:p>
      <w:pPr>
        <w:spacing w:after="0"/>
      </w:pPr>
      <w:r>
        <w:t>A) Teaching skills</w:t>
      </w:r>
    </w:p>
    <w:p>
      <w:pPr>
        <w:spacing w:after="0"/>
      </w:pPr>
      <w:r>
        <w:t>B) Classroom discipline</w:t>
      </w:r>
    </w:p>
    <w:p>
      <w:pPr>
        <w:spacing w:after="0"/>
      </w:pPr>
      <w:r>
        <w:t>C) Lesson observation</w:t>
      </w:r>
    </w:p>
    <w:p>
      <w:pPr>
        <w:spacing w:after="0"/>
      </w:pPr>
      <w:r>
        <w:t>D)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Which of the following is an advantage of teaching literature?</w:t>
      </w:r>
    </w:p>
    <w:p>
      <w:pPr>
        <w:spacing w:after="0"/>
      </w:pPr>
      <w:r>
        <w:t>A) It provides examples of different styles of writing, and representations of various authentic uses of language</w:t>
      </w:r>
    </w:p>
    <w:p>
      <w:pPr>
        <w:spacing w:after="0"/>
      </w:pPr>
      <w:r>
        <w:t>B) Students of science and technology may find literature irrelevant to their needs</w:t>
      </w:r>
    </w:p>
    <w:p>
      <w:pPr>
        <w:spacing w:after="0"/>
      </w:pPr>
      <w:r>
        <w:t>C) Many literary textx are long and time-consuming to teach</w:t>
      </w:r>
    </w:p>
    <w:p>
      <w:pPr>
        <w:spacing w:after="0"/>
      </w:pPr>
      <w:r>
        <w:t>D) The target-language culture on which the literature is based is alien to learners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17-savol. What is the role of Phonemes in lexicology? </w:t>
      </w:r>
    </w:p>
    <w:p>
      <w:pPr>
        <w:spacing w:after="0"/>
      </w:pPr>
      <w:r>
        <w:t>A) to distinguish between meanings</w:t>
      </w:r>
    </w:p>
    <w:p>
      <w:pPr>
        <w:spacing w:after="0"/>
      </w:pPr>
      <w:r>
        <w:t xml:space="preserve">B) to study connotations, synonymy, </w:t>
      </w:r>
    </w:p>
    <w:p>
      <w:pPr>
        <w:spacing w:after="0"/>
      </w:pPr>
      <w:r>
        <w:t>C) functional differentiation of vocabulary according to the sphere of communication and some other issues</w:t>
      </w:r>
    </w:p>
    <w:p>
      <w:pPr>
        <w:spacing w:after="0"/>
      </w:pPr>
      <w:r>
        <w:t>D) to distinguish between morphemes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18-savol. So many witnesses have­­­­­­­­­_________ it will take days to interview them all. </w:t>
      </w:r>
    </w:p>
    <w:p>
      <w:pPr>
        <w:spacing w:after="0"/>
      </w:pPr>
      <w:r>
        <w:t xml:space="preserve">A)  Made off                                        </w:t>
      </w:r>
    </w:p>
    <w:p>
      <w:pPr>
        <w:spacing w:after="0"/>
      </w:pPr>
      <w:r>
        <w:t xml:space="preserve">B) Broke out                                       </w:t>
      </w:r>
    </w:p>
    <w:p>
      <w:pPr>
        <w:spacing w:after="0"/>
      </w:pPr>
      <w:r>
        <w:t xml:space="preserve">C) Break out                                       </w:t>
      </w:r>
    </w:p>
    <w:p>
      <w:pPr>
        <w:spacing w:after="0"/>
      </w:pPr>
      <w:r>
        <w:t>D) Pull through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Can handle very short social exchanges even though they don’t understand enough to keep the conversation going themselves What level is it?</w:t>
      </w:r>
    </w:p>
    <w:p>
      <w:pPr>
        <w:spacing w:after="0"/>
      </w:pPr>
      <w:r>
        <w:t>A) C2</w:t>
      </w:r>
    </w:p>
    <w:p>
      <w:pPr>
        <w:spacing w:after="0"/>
      </w:pPr>
      <w:r>
        <w:t>B) A1</w:t>
      </w:r>
    </w:p>
    <w:p>
      <w:pPr>
        <w:spacing w:after="0"/>
      </w:pPr>
      <w:r>
        <w:t>C) C1</w:t>
      </w:r>
    </w:p>
    <w:p>
      <w:pPr>
        <w:spacing w:after="0"/>
      </w:pPr>
      <w:r>
        <w:t>D) A2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Writing in which the author tells a story is …</w:t>
      </w:r>
    </w:p>
    <w:p>
      <w:pPr>
        <w:spacing w:after="0"/>
      </w:pPr>
      <w:r>
        <w:t>A) Persuasive</w:t>
      </w:r>
    </w:p>
    <w:p>
      <w:pPr>
        <w:spacing w:after="0"/>
      </w:pPr>
      <w:r>
        <w:t>B) Descriptive</w:t>
      </w:r>
    </w:p>
    <w:p>
      <w:pPr>
        <w:spacing w:after="0"/>
      </w:pPr>
      <w:r>
        <w:t>C) Narrative</w:t>
      </w:r>
    </w:p>
    <w:p>
      <w:pPr>
        <w:spacing w:after="0"/>
      </w:pPr>
      <w:r>
        <w:t>D) Expository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21-savol. Compound words contain </w:t>
      </w:r>
    </w:p>
    <w:p>
      <w:pPr>
        <w:spacing w:after="0"/>
      </w:pPr>
      <w:r>
        <w:t xml:space="preserve">A) one free morpheme     </w:t>
      </w:r>
    </w:p>
    <w:p>
      <w:pPr>
        <w:spacing w:after="0"/>
      </w:pPr>
      <w:r>
        <w:t xml:space="preserve">B) one free morpheme and affixes      </w:t>
      </w:r>
    </w:p>
    <w:p>
      <w:pPr>
        <w:spacing w:after="0"/>
      </w:pPr>
      <w:r>
        <w:t xml:space="preserve">C) not less than two free morphemes     </w:t>
      </w:r>
    </w:p>
    <w:p>
      <w:pPr>
        <w:spacing w:after="0"/>
      </w:pPr>
      <w:r>
        <w:t>D) not less than two morphemes of which at least one is bound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I paid the assistant and took the books but then stupidly left the bookshop without waiting for my____________.</w:t>
      </w:r>
    </w:p>
    <w:p>
      <w:pPr>
        <w:spacing w:after="0"/>
      </w:pPr>
      <w:r>
        <w:t xml:space="preserve">A) Fee    </w:t>
      </w:r>
    </w:p>
    <w:p>
      <w:pPr>
        <w:spacing w:after="0"/>
      </w:pPr>
      <w:r>
        <w:t xml:space="preserve">B) Change </w:t>
      </w:r>
    </w:p>
    <w:p>
      <w:pPr>
        <w:spacing w:after="0"/>
      </w:pPr>
      <w:r>
        <w:t xml:space="preserve">C) Cash     </w:t>
      </w:r>
    </w:p>
    <w:p>
      <w:pPr>
        <w:spacing w:after="0"/>
      </w:pPr>
      <w:r>
        <w:t xml:space="preserve">D) Refund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Why is vocabulary building important in language learning?</w:t>
      </w:r>
    </w:p>
    <w:p>
      <w:pPr>
        <w:spacing w:after="0"/>
      </w:pPr>
      <w:r>
        <w:t>A) It avoids language practice</w:t>
      </w:r>
    </w:p>
    <w:p>
      <w:pPr>
        <w:spacing w:after="0"/>
      </w:pPr>
      <w:r>
        <w:t>B) It focuses only on writing</w:t>
      </w:r>
    </w:p>
    <w:p>
      <w:pPr>
        <w:spacing w:after="0"/>
      </w:pPr>
      <w:r>
        <w:t>C) It enhances communication skills</w:t>
      </w:r>
    </w:p>
    <w:p>
      <w:pPr>
        <w:spacing w:after="0"/>
      </w:pPr>
      <w:r>
        <w:t>D) It replaces grammar knowledge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Timeline is ….</w:t>
      </w:r>
    </w:p>
    <w:p>
      <w:pPr>
        <w:spacing w:after="0"/>
      </w:pPr>
      <w:r>
        <w:t>A) A diagram that shows learners the relationship between tense and time</w:t>
      </w:r>
    </w:p>
    <w:p>
      <w:pPr>
        <w:spacing w:after="0"/>
      </w:pPr>
      <w:r>
        <w:t>B) A sheet of paper in which teachers have their hours of teaching</w:t>
      </w:r>
    </w:p>
    <w:p>
      <w:pPr>
        <w:spacing w:after="0"/>
      </w:pPr>
      <w:r>
        <w:t>C) A list of paper that shows the time of breaks</w:t>
      </w:r>
    </w:p>
    <w:p>
      <w:pPr>
        <w:spacing w:after="0"/>
      </w:pPr>
      <w:r>
        <w:t>D) A period of time in which you teach your learners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How does feedback enhance learning?</w:t>
      </w:r>
    </w:p>
    <w:p>
      <w:pPr>
        <w:spacing w:after="0"/>
      </w:pPr>
      <w:r>
        <w:t>A) By avoiding suggestions</w:t>
      </w:r>
    </w:p>
    <w:p>
      <w:pPr>
        <w:spacing w:after="0"/>
      </w:pPr>
      <w:r>
        <w:t>B) By focusing only on mistakes</w:t>
      </w:r>
    </w:p>
    <w:p>
      <w:pPr>
        <w:spacing w:after="0"/>
      </w:pPr>
      <w:r>
        <w:t>C) By discouraging self-assessment</w:t>
      </w:r>
    </w:p>
    <w:p>
      <w:pPr>
        <w:spacing w:after="0"/>
      </w:pPr>
      <w:r>
        <w:t>D) By guiding students to improve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26-savol. Which approach can be applied to learners who are not confident about experimenting with language or those who have little exposure to English? </w:t>
      </w:r>
    </w:p>
    <w:p>
      <w:pPr>
        <w:spacing w:after="0"/>
      </w:pPr>
      <w:r>
        <w:t>A) Situational Language Teaching</w:t>
      </w:r>
    </w:p>
    <w:p>
      <w:pPr>
        <w:spacing w:after="0"/>
      </w:pPr>
      <w:r>
        <w:t>B) Test-teach-test</w:t>
      </w:r>
    </w:p>
    <w:p>
      <w:pPr>
        <w:spacing w:after="0"/>
      </w:pPr>
      <w:r>
        <w:t>C) Task-based Learning</w:t>
      </w:r>
    </w:p>
    <w:p>
      <w:pPr>
        <w:spacing w:after="0"/>
      </w:pPr>
      <w:r>
        <w:t>D) Presentation, Practice and Production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Hey! Why … so sad?</w:t>
      </w:r>
    </w:p>
    <w:p>
      <w:pPr>
        <w:spacing w:after="0"/>
      </w:pPr>
      <w:r>
        <w:t>A) do you look</w:t>
      </w:r>
    </w:p>
    <w:p>
      <w:pPr>
        <w:spacing w:after="0"/>
      </w:pPr>
      <w:r>
        <w:t>B) Are you looking</w:t>
      </w:r>
    </w:p>
    <w:p>
      <w:pPr>
        <w:spacing w:after="0"/>
      </w:pPr>
      <w:r>
        <w:t>C) Are you looks</w:t>
      </w:r>
    </w:p>
    <w:p>
      <w:pPr>
        <w:spacing w:after="0"/>
      </w:pPr>
      <w:r>
        <w:t>D) Have you look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28-savol. Which approach can be applied to real beginners who prefer a structural approach and like to have a clear focus on new language? </w:t>
      </w:r>
    </w:p>
    <w:p>
      <w:pPr>
        <w:spacing w:after="0"/>
      </w:pPr>
      <w:r>
        <w:t>A) Presentation, Practice and Production</w:t>
      </w:r>
    </w:p>
    <w:p>
      <w:pPr>
        <w:spacing w:after="0"/>
      </w:pPr>
      <w:r>
        <w:t>B) Test-Teach-Test</w:t>
      </w:r>
    </w:p>
    <w:p>
      <w:pPr>
        <w:spacing w:after="0"/>
      </w:pPr>
      <w:r>
        <w:t>C) Task-based Learning</w:t>
      </w:r>
    </w:p>
    <w:p>
      <w:pPr>
        <w:spacing w:after="0"/>
      </w:pPr>
      <w:r>
        <w:t>D) Situational Language Teaching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Which of the following activities helps students to practice speaking in long turns?</w:t>
      </w:r>
    </w:p>
    <w:p>
      <w:pPr>
        <w:spacing w:after="0"/>
      </w:pPr>
      <w:r>
        <w:t>A) Role play</w:t>
      </w:r>
    </w:p>
    <w:p>
      <w:pPr>
        <w:spacing w:after="0"/>
      </w:pPr>
      <w:r>
        <w:t>B) Information gap activity</w:t>
      </w:r>
    </w:p>
    <w:p>
      <w:pPr>
        <w:spacing w:after="0"/>
      </w:pPr>
      <w:r>
        <w:t>C) Simulations</w:t>
      </w:r>
    </w:p>
    <w:p>
      <w:pPr>
        <w:spacing w:after="0"/>
      </w:pPr>
      <w:r>
        <w:t>D) Telling stories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The words which belong to the same part of speech, different in morphemic shape but identical or similar in meaning</w:t>
      </w:r>
    </w:p>
    <w:p>
      <w:pPr>
        <w:spacing w:after="0"/>
      </w:pPr>
      <w:r>
        <w:t>A) Periphrases</w:t>
      </w:r>
    </w:p>
    <w:p>
      <w:pPr>
        <w:spacing w:after="0"/>
      </w:pPr>
      <w:r>
        <w:t>B) Synonyms</w:t>
      </w:r>
    </w:p>
    <w:p>
      <w:pPr>
        <w:spacing w:after="0"/>
      </w:pPr>
      <w:r>
        <w:t>C) Antonyms</w:t>
      </w:r>
    </w:p>
    <w:p>
      <w:pPr>
        <w:spacing w:after="0"/>
      </w:pPr>
      <w:r>
        <w:t>D) Homonyms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What is TTT?</w:t>
      </w:r>
    </w:p>
    <w:p>
      <w:pPr>
        <w:spacing w:after="0"/>
      </w:pPr>
      <w:r>
        <w:t>A) Teacher Talking Time</w:t>
      </w:r>
    </w:p>
    <w:p>
      <w:pPr>
        <w:spacing w:after="0"/>
      </w:pPr>
      <w:r>
        <w:t>B) Teacher Traditional Method</w:t>
      </w:r>
    </w:p>
    <w:p>
      <w:pPr>
        <w:spacing w:after="0"/>
      </w:pPr>
      <w:r>
        <w:t>C) Teacher Talking Tutor</w:t>
      </w:r>
    </w:p>
    <w:p>
      <w:pPr>
        <w:spacing w:after="0"/>
      </w:pPr>
      <w:r>
        <w:t>D) Student Teacher Time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Lexicology studies…of a language</w:t>
      </w:r>
    </w:p>
    <w:p>
      <w:pPr>
        <w:spacing w:after="0"/>
      </w:pPr>
      <w:r>
        <w:t>A) grammar</w:t>
      </w:r>
    </w:p>
    <w:p>
      <w:pPr>
        <w:spacing w:after="0"/>
      </w:pPr>
      <w:r>
        <w:t>B) Function</w:t>
      </w:r>
    </w:p>
    <w:p>
      <w:pPr>
        <w:spacing w:after="0"/>
      </w:pPr>
      <w:r>
        <w:t>C) vocabulary</w:t>
      </w:r>
    </w:p>
    <w:p>
      <w:pPr>
        <w:spacing w:after="0"/>
      </w:pPr>
      <w:r>
        <w:t>D) phonetics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Activities may be seen as easy and non-demanding; or difficult, requiring concentration and effort. Which way of varying a lesson is it?</w:t>
      </w:r>
    </w:p>
    <w:p>
      <w:pPr>
        <w:spacing w:after="0"/>
      </w:pPr>
      <w:r>
        <w:t>A) Mode and skill</w:t>
      </w:r>
    </w:p>
    <w:p>
      <w:pPr>
        <w:spacing w:after="0"/>
      </w:pPr>
      <w:r>
        <w:t>B) Stir-settle</w:t>
      </w:r>
    </w:p>
    <w:p>
      <w:pPr>
        <w:spacing w:after="0"/>
      </w:pPr>
      <w:r>
        <w:t>C) Difficulty</w:t>
      </w:r>
    </w:p>
    <w:p>
      <w:pPr>
        <w:spacing w:after="0"/>
      </w:pPr>
      <w:r>
        <w:t>D) Tempo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What does task-based learning focus on?</w:t>
      </w:r>
    </w:p>
    <w:p>
      <w:pPr>
        <w:spacing w:after="0"/>
      </w:pPr>
      <w:r>
        <w:t>A) Memorizing grammar rules</w:t>
      </w:r>
    </w:p>
    <w:p>
      <w:pPr>
        <w:spacing w:after="0"/>
      </w:pPr>
      <w:r>
        <w:t>B) Limiting communication</w:t>
      </w:r>
    </w:p>
    <w:p>
      <w:pPr>
        <w:spacing w:after="0"/>
      </w:pPr>
      <w:r>
        <w:t>C) Real-life tasks</w:t>
      </w:r>
    </w:p>
    <w:p>
      <w:pPr>
        <w:spacing w:after="0"/>
      </w:pPr>
      <w:r>
        <w:t>D) Avoiding practical applications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The cheetah is … fastest mammal.</w:t>
      </w:r>
    </w:p>
    <w:p>
      <w:pPr>
        <w:spacing w:after="0"/>
      </w:pPr>
      <w:r>
        <w:t xml:space="preserve">A) a </w:t>
      </w:r>
    </w:p>
    <w:p>
      <w:pPr>
        <w:spacing w:after="0"/>
      </w:pPr>
      <w:r>
        <w:t>B) -</w:t>
      </w:r>
    </w:p>
    <w:p>
      <w:pPr>
        <w:spacing w:after="0"/>
      </w:pPr>
      <w:r>
        <w:t>C) the</w:t>
      </w:r>
    </w:p>
    <w:p>
      <w:pPr>
        <w:spacing w:after="0"/>
      </w:pPr>
      <w:r>
        <w:t>D) An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What is ESA?</w:t>
      </w:r>
    </w:p>
    <w:p>
      <w:pPr>
        <w:spacing w:after="0"/>
      </w:pPr>
      <w:r>
        <w:t>A) Pl</w:t>
      </w:r>
    </w:p>
    <w:p>
      <w:pPr>
        <w:spacing w:after="0"/>
      </w:pPr>
      <w:r>
        <w:t>B) English Super Action</w:t>
      </w:r>
    </w:p>
    <w:p>
      <w:pPr>
        <w:spacing w:after="0"/>
      </w:pPr>
      <w:r>
        <w:t>C) Engage Silver Study</w:t>
      </w:r>
    </w:p>
    <w:p>
      <w:pPr>
        <w:spacing w:after="0"/>
      </w:pPr>
      <w:r>
        <w:t>D) Engage, Study, Activate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What is the benefit of using multimedia in language teaching?</w:t>
      </w:r>
    </w:p>
    <w:p>
      <w:pPr>
        <w:spacing w:after="0"/>
      </w:pPr>
      <w:r>
        <w:t>A) It avoids interactive learning</w:t>
      </w:r>
    </w:p>
    <w:p>
      <w:pPr>
        <w:spacing w:after="0"/>
      </w:pPr>
      <w:r>
        <w:t>B) It limits creativity</w:t>
      </w:r>
    </w:p>
    <w:p>
      <w:pPr>
        <w:spacing w:after="0"/>
      </w:pPr>
      <w:r>
        <w:t>C) It replaces teacher explanations</w:t>
      </w:r>
    </w:p>
    <w:p>
      <w:pPr>
        <w:spacing w:after="0"/>
      </w:pPr>
      <w:r>
        <w:t>D) It makes lessons more engaging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38-savol. What has a great force in colloqual speech? </w:t>
      </w:r>
    </w:p>
    <w:p>
      <w:pPr>
        <w:spacing w:after="0"/>
      </w:pPr>
      <w:r>
        <w:t>A) vulgar</w:t>
      </w:r>
    </w:p>
    <w:p>
      <w:pPr>
        <w:spacing w:after="0"/>
      </w:pPr>
      <w:r>
        <w:t>B)  dialect</w:t>
      </w:r>
    </w:p>
    <w:p>
      <w:pPr>
        <w:spacing w:after="0"/>
      </w:pPr>
      <w:r>
        <w:t>C) slang</w:t>
      </w:r>
    </w:p>
    <w:p>
      <w:pPr>
        <w:spacing w:after="0"/>
      </w:pPr>
      <w:r>
        <w:t>D) jargon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Many people gave him their advice, … the man stubbornly continued on his way.</w:t>
      </w:r>
    </w:p>
    <w:p>
      <w:pPr>
        <w:spacing w:after="0"/>
      </w:pPr>
      <w:r>
        <w:t xml:space="preserve">A) so </w:t>
      </w:r>
    </w:p>
    <w:p>
      <w:pPr>
        <w:spacing w:after="0"/>
      </w:pPr>
      <w:r>
        <w:t>B) although</w:t>
      </w:r>
    </w:p>
    <w:p>
      <w:pPr>
        <w:spacing w:after="0"/>
      </w:pPr>
      <w:r>
        <w:t>C) nevertheless</w:t>
      </w:r>
    </w:p>
    <w:p>
      <w:pPr>
        <w:spacing w:after="0"/>
      </w:pPr>
      <w:r>
        <w:t xml:space="preserve">D) and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How do role-playing activities help students?</w:t>
      </w:r>
    </w:p>
    <w:p>
      <w:pPr>
        <w:spacing w:after="0"/>
      </w:pPr>
      <w:r>
        <w:t>A) By limiting imagination</w:t>
      </w:r>
    </w:p>
    <w:p>
      <w:pPr>
        <w:spacing w:after="0"/>
      </w:pPr>
      <w:r>
        <w:t>B) By improving communication skills</w:t>
      </w:r>
    </w:p>
    <w:p>
      <w:pPr>
        <w:spacing w:after="0"/>
      </w:pPr>
      <w:r>
        <w:t>C) By avoiding speaking practice</w:t>
      </w:r>
    </w:p>
    <w:p>
      <w:pPr>
        <w:spacing w:after="0"/>
      </w:pPr>
      <w:r>
        <w:t>D) By focusing only on theory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Etymologically the word "lexicology" is…</w:t>
      </w:r>
    </w:p>
    <w:p>
      <w:pPr>
        <w:spacing w:after="0"/>
      </w:pPr>
      <w:r>
        <w:t>A) Latin word</w:t>
      </w:r>
    </w:p>
    <w:p>
      <w:pPr>
        <w:spacing w:after="0"/>
      </w:pPr>
      <w:r>
        <w:t>B) Greek word</w:t>
      </w:r>
    </w:p>
    <w:p>
      <w:pPr>
        <w:spacing w:after="0"/>
      </w:pPr>
      <w:r>
        <w:t>C) English word</w:t>
      </w:r>
    </w:p>
    <w:p>
      <w:pPr>
        <w:spacing w:after="0"/>
      </w:pPr>
      <w:r>
        <w:t>D) Russian word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Lexicology is connected with ... because the word seldom occurs in isolation. Words alone don't form communication</w:t>
      </w:r>
    </w:p>
    <w:p>
      <w:pPr>
        <w:spacing w:after="0"/>
      </w:pPr>
      <w:r>
        <w:t>A) phonetics</w:t>
      </w:r>
    </w:p>
    <w:p>
      <w:pPr>
        <w:spacing w:after="0"/>
      </w:pPr>
      <w:r>
        <w:t>B) Grammar</w:t>
      </w:r>
    </w:p>
    <w:p>
      <w:pPr>
        <w:spacing w:after="0"/>
      </w:pPr>
      <w:r>
        <w:t>C) Stylistics</w:t>
      </w:r>
    </w:p>
    <w:p>
      <w:pPr>
        <w:spacing w:after="0"/>
      </w:pPr>
      <w:r>
        <w:t>D) the history of the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43-savol.  …….. – is deliberate overstatement or exaggeration the aim of which is to intensify one of the features of the object in question to such a degree as to show its utter absurdity. </w:t>
      </w:r>
    </w:p>
    <w:p>
      <w:pPr>
        <w:spacing w:after="0"/>
      </w:pPr>
      <w:r>
        <w:t>A) b) figurative</w:t>
      </w:r>
    </w:p>
    <w:p>
      <w:pPr>
        <w:spacing w:after="0"/>
      </w:pPr>
      <w:r>
        <w:t>B) hyperbole</w:t>
      </w:r>
    </w:p>
    <w:p>
      <w:pPr>
        <w:spacing w:after="0"/>
      </w:pPr>
      <w:r>
        <w:t>C) d) alliteration</w:t>
      </w:r>
    </w:p>
    <w:p>
      <w:pPr>
        <w:spacing w:after="0"/>
      </w:pPr>
      <w:r>
        <w:t xml:space="preserve">D) a) cliché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44-savol. Colloquial words divided into … groups. </w:t>
      </w:r>
    </w:p>
    <w:p>
      <w:pPr>
        <w:spacing w:after="0"/>
      </w:pPr>
      <w:r>
        <w:t>A) 6</w:t>
      </w:r>
    </w:p>
    <w:p>
      <w:pPr>
        <w:spacing w:after="0"/>
      </w:pPr>
      <w:r>
        <w:t>B) 4</w:t>
      </w:r>
    </w:p>
    <w:p>
      <w:pPr>
        <w:spacing w:after="0"/>
      </w:pPr>
      <w:r>
        <w:t>C) 3</w:t>
      </w:r>
    </w:p>
    <w:p>
      <w:pPr>
        <w:spacing w:after="0"/>
      </w:pPr>
      <w:r>
        <w:t>D) 7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Auditory learners … .</w:t>
      </w:r>
    </w:p>
    <w:p>
      <w:pPr>
        <w:spacing w:after="0"/>
      </w:pPr>
      <w:r>
        <w:t>A) do better by writing</w:t>
      </w:r>
    </w:p>
    <w:p>
      <w:pPr>
        <w:spacing w:after="0"/>
      </w:pPr>
      <w:r>
        <w:t>B) do better by reading</w:t>
      </w:r>
    </w:p>
    <w:p>
      <w:pPr>
        <w:spacing w:after="0"/>
      </w:pPr>
      <w:r>
        <w:t>C) do better by listening</w:t>
      </w:r>
    </w:p>
    <w:p>
      <w:pPr>
        <w:spacing w:after="0"/>
      </w:pPr>
      <w:r>
        <w:t>D) do better by speaking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Linguistic phenomena and properties common to all languages are generally called..</w:t>
      </w:r>
    </w:p>
    <w:p>
      <w:pPr>
        <w:spacing w:after="0"/>
      </w:pPr>
      <w:r>
        <w:t>A) grammar</w:t>
      </w:r>
    </w:p>
    <w:p>
      <w:pPr>
        <w:spacing w:after="0"/>
      </w:pPr>
      <w:r>
        <w:t>B) language universals</w:t>
      </w:r>
    </w:p>
    <w:p>
      <w:pPr>
        <w:spacing w:after="0"/>
      </w:pPr>
      <w:r>
        <w:t>C) etymology</w:t>
      </w:r>
    </w:p>
    <w:p>
      <w:pPr>
        <w:spacing w:after="0"/>
      </w:pPr>
      <w:r>
        <w:t>D) lexicology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Mrs Kelly is _____________and finds it difficult to look after her children on her own</w:t>
      </w:r>
    </w:p>
    <w:p>
      <w:pPr>
        <w:spacing w:after="0"/>
      </w:pPr>
      <w:r>
        <w:t>A) diverged</w:t>
      </w:r>
    </w:p>
    <w:p>
      <w:pPr>
        <w:spacing w:after="0"/>
      </w:pPr>
      <w:r>
        <w:t>B) divided</w:t>
      </w:r>
    </w:p>
    <w:p>
      <w:pPr>
        <w:spacing w:after="0"/>
      </w:pPr>
      <w:r>
        <w:t>C) derived</w:t>
      </w:r>
    </w:p>
    <w:p>
      <w:pPr>
        <w:spacing w:after="0"/>
      </w:pPr>
      <w:r>
        <w:t>D) divorced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Find the trio group of poets who were known as Oxford Poets</w:t>
      </w:r>
    </w:p>
    <w:p>
      <w:pPr>
        <w:spacing w:after="0"/>
      </w:pPr>
      <w:r>
        <w:t>A) John Braine, Greene Lessing, Iris Murdoch</w:t>
      </w:r>
    </w:p>
    <w:p>
      <w:pPr>
        <w:spacing w:after="0"/>
      </w:pPr>
      <w:r>
        <w:t>B) Auden, Spenser, Day Lewis</w:t>
      </w:r>
    </w:p>
    <w:p>
      <w:pPr>
        <w:spacing w:after="0"/>
      </w:pPr>
      <w:r>
        <w:t>C) John Wan, Kingsley Amis, Agatha Christy</w:t>
      </w:r>
    </w:p>
    <w:p>
      <w:pPr>
        <w:spacing w:after="0"/>
      </w:pPr>
      <w:r>
        <w:t>D) Christopher Caudwell, Alan Sill toe, John Osborne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49-savol. The colloquial variation of the word cashnotes is … </w:t>
      </w:r>
    </w:p>
    <w:p>
      <w:pPr>
        <w:spacing w:after="0"/>
      </w:pPr>
      <w:r>
        <w:t>A) Gold</w:t>
      </w:r>
    </w:p>
    <w:p>
      <w:pPr>
        <w:spacing w:after="0"/>
      </w:pPr>
      <w:r>
        <w:t>B) Coin</w:t>
      </w:r>
    </w:p>
    <w:p>
      <w:pPr>
        <w:spacing w:after="0"/>
      </w:pPr>
      <w:r>
        <w:t>C) . Shekels</w:t>
      </w:r>
    </w:p>
    <w:p>
      <w:pPr>
        <w:spacing w:after="0"/>
      </w:pPr>
      <w:r>
        <w:t>D) . Money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The facts that show clearly that a claim is true called…</w:t>
      </w:r>
    </w:p>
    <w:p>
      <w:pPr>
        <w:spacing w:after="0"/>
      </w:pPr>
      <w:r>
        <w:t>A) Evidence</w:t>
      </w:r>
    </w:p>
    <w:p>
      <w:pPr>
        <w:spacing w:after="0"/>
      </w:pPr>
      <w:r>
        <w:t>B) Bibliography</w:t>
      </w:r>
    </w:p>
    <w:p>
      <w:pPr>
        <w:spacing w:after="0"/>
      </w:pPr>
      <w:r>
        <w:t>C) Introduction</w:t>
      </w:r>
    </w:p>
    <w:p>
      <w:pPr>
        <w:spacing w:after="0"/>
      </w:pPr>
      <w:r>
        <w:t>D) Reference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9121633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