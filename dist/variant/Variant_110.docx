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5079761</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kind of interaction pattern is it: Only one "right" response gets approved. Sometimes cynically called "Guess what the teacher want you to say" game ?</w:t>
      </w:r>
    </w:p>
    <w:p>
      <w:pPr>
        <w:spacing w:after="0"/>
      </w:pPr>
      <w:r>
        <w:t>A) Collaboration</w:t>
      </w:r>
    </w:p>
    <w:p>
      <w:pPr>
        <w:spacing w:after="0"/>
      </w:pPr>
      <w:r>
        <w:t>B) Individual work</w:t>
      </w:r>
    </w:p>
    <w:p>
      <w:pPr>
        <w:spacing w:after="0"/>
      </w:pPr>
      <w:r>
        <w:t>C) Choral reponses</w:t>
      </w:r>
    </w:p>
    <w:p>
      <w:pPr>
        <w:spacing w:after="0"/>
      </w:pPr>
      <w:r>
        <w:t>D) Closed-ended teacher questioning</w:t>
      </w:r>
    </w:p>
    <w:p>
      <w:pPr>
        <w:spacing w:after="80"/>
      </w:pPr>
      <w:r>
        <w:t>---------------------------------</w:t>
      </w:r>
    </w:p>
    <w:p>
      <w:pPr>
        <w:spacing w:after="80"/>
      </w:pPr>
      <w:r>
        <w:rPr>
          <w:b/>
        </w:rPr>
        <w:t xml:space="preserve">2-savol. ………….. – are words of foreign origin which have not entirely been assimilated into the English language. </w:t>
      </w:r>
    </w:p>
    <w:p>
      <w:pPr>
        <w:spacing w:after="0"/>
      </w:pPr>
      <w:r>
        <w:t>A) historical words</w:t>
      </w:r>
    </w:p>
    <w:p>
      <w:pPr>
        <w:spacing w:after="0"/>
      </w:pPr>
      <w:r>
        <w:t>B) archaic words</w:t>
      </w:r>
    </w:p>
    <w:p>
      <w:pPr>
        <w:spacing w:after="0"/>
      </w:pPr>
      <w:r>
        <w:t>C) foreignisms</w:t>
      </w:r>
    </w:p>
    <w:p>
      <w:pPr>
        <w:spacing w:after="0"/>
      </w:pPr>
      <w:r>
        <w:t>D) barbarisms</w:t>
      </w:r>
    </w:p>
    <w:p>
      <w:pPr>
        <w:spacing w:after="80"/>
      </w:pPr>
      <w:r>
        <w:t>---------------------------------</w:t>
      </w:r>
    </w:p>
    <w:p>
      <w:pPr>
        <w:spacing w:after="80"/>
      </w:pPr>
      <w:r>
        <w:rPr>
          <w:b/>
        </w:rPr>
        <w:t xml:space="preserve">3-savol. ……… - is based on the interaction of 2 well known meanings of a word or phrase. </w:t>
      </w:r>
    </w:p>
    <w:p>
      <w:pPr>
        <w:spacing w:after="0"/>
      </w:pPr>
      <w:r>
        <w:t>A)  interjection</w:t>
      </w:r>
    </w:p>
    <w:p>
      <w:pPr>
        <w:spacing w:after="0"/>
      </w:pPr>
      <w:r>
        <w:t>B)  zeugma</w:t>
      </w:r>
    </w:p>
    <w:p>
      <w:pPr>
        <w:spacing w:after="0"/>
      </w:pPr>
      <w:r>
        <w:t>C) pun</w:t>
      </w:r>
    </w:p>
    <w:p>
      <w:pPr>
        <w:spacing w:after="0"/>
      </w:pPr>
      <w:r>
        <w:t>D)  metaphor</w:t>
      </w:r>
    </w:p>
    <w:p>
      <w:pPr>
        <w:spacing w:after="80"/>
      </w:pPr>
      <w:r>
        <w:t>---------------------------------</w:t>
      </w:r>
    </w:p>
    <w:p>
      <w:pPr>
        <w:spacing w:after="80"/>
      </w:pPr>
      <w:r>
        <w:rPr>
          <w:b/>
        </w:rPr>
        <w:t>4-savol. What are the governing factors of grammatical and lexical choice in writing?</w:t>
      </w:r>
    </w:p>
    <w:p>
      <w:pPr>
        <w:spacing w:after="0"/>
      </w:pPr>
      <w:r>
        <w:t xml:space="preserve">A) Pronunciation  </w:t>
      </w:r>
    </w:p>
    <w:p>
      <w:pPr>
        <w:spacing w:after="0"/>
      </w:pPr>
      <w:r>
        <w:t>B) Audience and purpose</w:t>
      </w:r>
    </w:p>
    <w:p>
      <w:pPr>
        <w:spacing w:after="0"/>
      </w:pPr>
      <w:r>
        <w:t>C) Audibility of communication</w:t>
      </w:r>
    </w:p>
    <w:p>
      <w:pPr>
        <w:spacing w:after="0"/>
      </w:pPr>
      <w:r>
        <w:t>D) Speech fluency</w:t>
      </w:r>
    </w:p>
    <w:p>
      <w:pPr>
        <w:spacing w:after="80"/>
      </w:pPr>
      <w:r>
        <w:t>---------------------------------</w:t>
      </w:r>
    </w:p>
    <w:p>
      <w:pPr>
        <w:spacing w:after="80"/>
      </w:pPr>
      <w:r>
        <w:rPr>
          <w:b/>
        </w:rPr>
        <w:t>5-savol.  Which writer became the subject of partisan biographies after his/her death?</w:t>
      </w:r>
    </w:p>
    <w:p>
      <w:pPr>
        <w:spacing w:after="0"/>
      </w:pPr>
      <w:r>
        <w:t>A) John Milton</w:t>
      </w:r>
    </w:p>
    <w:p>
      <w:pPr>
        <w:spacing w:after="0"/>
      </w:pPr>
      <w:r>
        <w:t>B) Geoffrey Chaucer</w:t>
      </w:r>
    </w:p>
    <w:p>
      <w:pPr>
        <w:spacing w:after="0"/>
      </w:pPr>
      <w:r>
        <w:t>C) William Shakespeare</w:t>
      </w:r>
    </w:p>
    <w:p>
      <w:pPr>
        <w:spacing w:after="0"/>
      </w:pPr>
      <w:r>
        <w:t>D) Agatha Christy</w:t>
      </w:r>
    </w:p>
    <w:p>
      <w:pPr>
        <w:spacing w:after="80"/>
      </w:pPr>
      <w:r>
        <w:t>---------------------------------</w:t>
      </w:r>
    </w:p>
    <w:p>
      <w:pPr>
        <w:spacing w:after="80"/>
      </w:pPr>
      <w:r>
        <w:rPr>
          <w:b/>
        </w:rPr>
        <w:t>6-savol. Linguistic phenomena and properties common to all languages are generally called..</w:t>
      </w:r>
    </w:p>
    <w:p>
      <w:pPr>
        <w:spacing w:after="0"/>
      </w:pPr>
      <w:r>
        <w:t>A) lexicology</w:t>
      </w:r>
    </w:p>
    <w:p>
      <w:pPr>
        <w:spacing w:after="0"/>
      </w:pPr>
      <w:r>
        <w:t>B) language universals</w:t>
      </w:r>
    </w:p>
    <w:p>
      <w:pPr>
        <w:spacing w:after="0"/>
      </w:pPr>
      <w:r>
        <w:t>C) etymology</w:t>
      </w:r>
    </w:p>
    <w:p>
      <w:pPr>
        <w:spacing w:after="0"/>
      </w:pPr>
      <w:r>
        <w:t>D) grammar</w:t>
      </w:r>
    </w:p>
    <w:p>
      <w:pPr>
        <w:spacing w:after="80"/>
      </w:pPr>
      <w:r>
        <w:t>---------------------------------</w:t>
      </w:r>
    </w:p>
    <w:p>
      <w:pPr>
        <w:spacing w:after="80"/>
      </w:pPr>
      <w:r>
        <w:rPr>
          <w:b/>
        </w:rPr>
        <w:t>7-savol. Which is not hyponymy of vegetable?</w:t>
      </w:r>
    </w:p>
    <w:p>
      <w:pPr>
        <w:spacing w:after="0"/>
      </w:pPr>
      <w:r>
        <w:t>A) yams</w:t>
      </w:r>
    </w:p>
    <w:p>
      <w:pPr>
        <w:spacing w:after="0"/>
      </w:pPr>
      <w:r>
        <w:t>B) coconut</w:t>
      </w:r>
    </w:p>
    <w:p>
      <w:pPr>
        <w:spacing w:after="0"/>
      </w:pPr>
      <w:r>
        <w:t>C) carrot</w:t>
      </w:r>
    </w:p>
    <w:p>
      <w:pPr>
        <w:spacing w:after="0"/>
      </w:pPr>
      <w:r>
        <w:t>D) spinach</w:t>
      </w:r>
    </w:p>
    <w:p>
      <w:pPr>
        <w:spacing w:after="80"/>
      </w:pPr>
      <w:r>
        <w:t>---------------------------------</w:t>
      </w:r>
    </w:p>
    <w:p>
      <w:pPr>
        <w:spacing w:after="80"/>
      </w:pPr>
      <w:r>
        <w:rPr>
          <w:b/>
        </w:rPr>
        <w:t>8-savol. Did you hear about the millionaire who ____his entire fortune to charity?</w:t>
      </w:r>
    </w:p>
    <w:p>
      <w:pPr>
        <w:spacing w:after="0"/>
      </w:pPr>
      <w:r>
        <w:t xml:space="preserve">A)       Give away                                  </w:t>
      </w:r>
    </w:p>
    <w:p>
      <w:pPr>
        <w:spacing w:after="0"/>
      </w:pPr>
      <w:r>
        <w:t>B) Count on</w:t>
      </w:r>
    </w:p>
    <w:p>
      <w:pPr>
        <w:spacing w:after="0"/>
      </w:pPr>
      <w:r>
        <w:t>C) Put by</w:t>
      </w:r>
    </w:p>
    <w:p>
      <w:pPr>
        <w:spacing w:after="0"/>
      </w:pPr>
      <w:r>
        <w:t xml:space="preserve">D)   Look round                            </w:t>
      </w:r>
    </w:p>
    <w:p>
      <w:pPr>
        <w:spacing w:after="80"/>
      </w:pPr>
      <w:r>
        <w:t>---------------------------------</w:t>
      </w:r>
    </w:p>
    <w:p>
      <w:pPr>
        <w:spacing w:after="80"/>
      </w:pPr>
      <w:r>
        <w:rPr>
          <w:b/>
        </w:rPr>
        <w:t>9-savol.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have always been controlled by the kings.</w:t>
      </w:r>
    </w:p>
    <w:p>
      <w:pPr>
        <w:spacing w:after="0"/>
      </w:pPr>
      <w:r>
        <w:t>B) are all of a military nature.</w:t>
      </w:r>
    </w:p>
    <w:p>
      <w:pPr>
        <w:spacing w:after="0"/>
      </w:pPr>
      <w:r>
        <w:t>C) were all established by William the Conqueror.</w:t>
      </w:r>
    </w:p>
    <w:p>
      <w:pPr>
        <w:spacing w:after="0"/>
      </w:pPr>
      <w:r>
        <w:t>D) have varied greatly over the centuries.</w:t>
      </w:r>
    </w:p>
    <w:p>
      <w:pPr>
        <w:spacing w:after="80"/>
      </w:pPr>
      <w:r>
        <w:t>---------------------------------</w:t>
      </w:r>
    </w:p>
    <w:p>
      <w:pPr>
        <w:spacing w:after="80"/>
      </w:pPr>
      <w:r>
        <w:rPr>
          <w:b/>
        </w:rPr>
        <w:t>10-savol.  Who describes his/her childhood as “… something associated with violence, cruelty, evil across the way.”?</w:t>
      </w:r>
    </w:p>
    <w:p>
      <w:pPr>
        <w:spacing w:after="0"/>
      </w:pPr>
      <w:r>
        <w:t>A) Agatha Christie</w:t>
      </w:r>
    </w:p>
    <w:p>
      <w:pPr>
        <w:spacing w:after="0"/>
      </w:pPr>
      <w:r>
        <w:t>B) Jack London</w:t>
      </w:r>
    </w:p>
    <w:p>
      <w:pPr>
        <w:spacing w:after="0"/>
      </w:pPr>
      <w:r>
        <w:t>C) Graham Greene</w:t>
      </w:r>
    </w:p>
    <w:p>
      <w:pPr>
        <w:spacing w:after="0"/>
      </w:pPr>
      <w:r>
        <w:t>D) Lord Byron</w:t>
      </w:r>
    </w:p>
    <w:p>
      <w:pPr>
        <w:spacing w:after="80"/>
      </w:pPr>
      <w:r>
        <w:t>---------------------------------</w:t>
      </w:r>
    </w:p>
    <w:p>
      <w:pPr>
        <w:spacing w:after="80"/>
      </w:pPr>
      <w:r>
        <w:rPr>
          <w:b/>
        </w:rPr>
        <w:t xml:space="preserve">11-savol. …….. – the language of plays mainly consists of dialogues. </w:t>
      </w:r>
    </w:p>
    <w:p>
      <w:pPr>
        <w:spacing w:after="0"/>
      </w:pPr>
      <w:r>
        <w:t>A) A letter</w:t>
      </w:r>
    </w:p>
    <w:p>
      <w:pPr>
        <w:spacing w:after="0"/>
      </w:pPr>
      <w:r>
        <w:t>B)  essay</w:t>
      </w:r>
    </w:p>
    <w:p>
      <w:pPr>
        <w:spacing w:after="0"/>
      </w:pPr>
      <w:r>
        <w:t>C)  emotive prose</w:t>
      </w:r>
    </w:p>
    <w:p>
      <w:pPr>
        <w:spacing w:after="0"/>
      </w:pPr>
      <w:r>
        <w:t>D)  drama</w:t>
      </w:r>
    </w:p>
    <w:p>
      <w:pPr>
        <w:spacing w:after="80"/>
      </w:pPr>
      <w:r>
        <w:t>---------------------------------</w:t>
      </w:r>
    </w:p>
    <w:p>
      <w:pPr>
        <w:spacing w:after="80"/>
      </w:pPr>
      <w:r>
        <w:rPr>
          <w:b/>
        </w:rPr>
        <w:t>12-savol. What is the role of motivation in language learning?</w:t>
      </w:r>
    </w:p>
    <w:p>
      <w:pPr>
        <w:spacing w:after="0"/>
      </w:pPr>
      <w:r>
        <w:t>A) It replaces assessment</w:t>
      </w:r>
    </w:p>
    <w:p>
      <w:pPr>
        <w:spacing w:after="0"/>
      </w:pPr>
      <w:r>
        <w:t>B) It is irrelevant</w:t>
      </w:r>
    </w:p>
    <w:p>
      <w:pPr>
        <w:spacing w:after="0"/>
      </w:pPr>
      <w:r>
        <w:t>C) It is only teacher-driven</w:t>
      </w:r>
    </w:p>
    <w:p>
      <w:pPr>
        <w:spacing w:after="0"/>
      </w:pPr>
      <w:r>
        <w:t>D) It enhances learner engagement</w:t>
      </w:r>
    </w:p>
    <w:p>
      <w:pPr>
        <w:spacing w:after="80"/>
      </w:pPr>
      <w:r>
        <w:t>---------------------------------</w:t>
      </w:r>
    </w:p>
    <w:p>
      <w:pPr>
        <w:spacing w:after="80"/>
      </w:pPr>
      <w:r>
        <w:rPr>
          <w:b/>
        </w:rPr>
        <w:t>13-savol. It can take months or even years for political scandals to die----------- __________. (become less strong)</w:t>
      </w:r>
    </w:p>
    <w:p>
      <w:pPr>
        <w:spacing w:after="0"/>
      </w:pPr>
      <w:r>
        <w:t>A) down</w:t>
      </w:r>
    </w:p>
    <w:p>
      <w:pPr>
        <w:spacing w:after="0"/>
      </w:pPr>
      <w:r>
        <w:t>B) Up on</w:t>
      </w:r>
    </w:p>
    <w:p>
      <w:pPr>
        <w:spacing w:after="0"/>
      </w:pPr>
      <w:r>
        <w:t>C) Off</w:t>
      </w:r>
    </w:p>
    <w:p>
      <w:pPr>
        <w:spacing w:after="0"/>
      </w:pPr>
      <w:r>
        <w:t>D) Up</w:t>
      </w:r>
    </w:p>
    <w:p>
      <w:pPr>
        <w:spacing w:after="80"/>
      </w:pPr>
      <w:r>
        <w:t>---------------------------------</w:t>
      </w:r>
    </w:p>
    <w:p>
      <w:pPr>
        <w:spacing w:after="80"/>
      </w:pPr>
      <w:r>
        <w:rPr>
          <w:b/>
        </w:rPr>
        <w:t>14-savol. What's the entrance _____ for the outdoor music festival?</w:t>
      </w:r>
    </w:p>
    <w:p>
      <w:pPr>
        <w:spacing w:after="0"/>
      </w:pPr>
      <w:r>
        <w:t>A) Price</w:t>
      </w:r>
    </w:p>
    <w:p>
      <w:pPr>
        <w:spacing w:after="0"/>
      </w:pPr>
      <w:r>
        <w:t>B) Fee</w:t>
      </w:r>
    </w:p>
    <w:p>
      <w:pPr>
        <w:spacing w:after="0"/>
      </w:pPr>
      <w:r>
        <w:t xml:space="preserve">C) Fare </w:t>
      </w:r>
    </w:p>
    <w:p>
      <w:pPr>
        <w:spacing w:after="0"/>
      </w:pPr>
      <w:r>
        <w:t>D) ticket</w:t>
      </w:r>
    </w:p>
    <w:p>
      <w:pPr>
        <w:spacing w:after="80"/>
      </w:pPr>
      <w:r>
        <w:t>---------------------------------</w:t>
      </w:r>
    </w:p>
    <w:p>
      <w:pPr>
        <w:spacing w:after="80"/>
      </w:pPr>
      <w:r>
        <w:rPr>
          <w:b/>
        </w:rPr>
        <w:t>15-savol.   Who was considered to be a father of English history as he was the author of the most important history of Early England?</w:t>
      </w:r>
    </w:p>
    <w:p>
      <w:pPr>
        <w:spacing w:after="0"/>
      </w:pPr>
      <w:r>
        <w:t>A) Venerable</w:t>
      </w:r>
    </w:p>
    <w:p>
      <w:pPr>
        <w:spacing w:after="0"/>
      </w:pPr>
      <w:r>
        <w:t>B) King Alfred</w:t>
      </w:r>
    </w:p>
    <w:p>
      <w:pPr>
        <w:spacing w:after="0"/>
      </w:pPr>
      <w:r>
        <w:t>C) Cynewulf</w:t>
      </w:r>
    </w:p>
    <w:p>
      <w:pPr>
        <w:spacing w:after="0"/>
      </w:pPr>
      <w:r>
        <w:t>D) Caedmon</w:t>
      </w:r>
    </w:p>
    <w:p>
      <w:pPr>
        <w:spacing w:after="80"/>
      </w:pPr>
      <w:r>
        <w:t>---------------------------------</w:t>
      </w:r>
    </w:p>
    <w:p>
      <w:pPr>
        <w:spacing w:after="80"/>
      </w:pPr>
      <w:r>
        <w:rPr>
          <w:b/>
        </w:rPr>
        <w:t>16-savol. Who is the main character of “Voyage Round the World” by Defoe?</w:t>
      </w:r>
    </w:p>
    <w:p>
      <w:pPr>
        <w:spacing w:after="0"/>
      </w:pPr>
      <w:r>
        <w:t>A) Alexander Selkirk</w:t>
      </w:r>
    </w:p>
    <w:p>
      <w:pPr>
        <w:spacing w:after="0"/>
      </w:pPr>
      <w:r>
        <w:t>B) Samuel Butler</w:t>
      </w:r>
    </w:p>
    <w:p>
      <w:pPr>
        <w:spacing w:after="0"/>
      </w:pPr>
      <w:r>
        <w:t>C) Robinson Crusoe</w:t>
      </w:r>
    </w:p>
    <w:p>
      <w:pPr>
        <w:spacing w:after="0"/>
      </w:pPr>
      <w:r>
        <w:t>D) William Cowper</w:t>
      </w:r>
    </w:p>
    <w:p>
      <w:pPr>
        <w:spacing w:after="80"/>
      </w:pPr>
      <w:r>
        <w:t>---------------------------------</w:t>
      </w:r>
    </w:p>
    <w:p>
      <w:pPr>
        <w:spacing w:after="80"/>
      </w:pPr>
      <w:r>
        <w:rPr>
          <w:b/>
        </w:rPr>
        <w:t>17-savol. Why is global competence important in language teaching?</w:t>
      </w:r>
    </w:p>
    <w:p>
      <w:pPr>
        <w:spacing w:after="0"/>
      </w:pPr>
      <w:r>
        <w:t>A) It avoids real-world applications</w:t>
      </w:r>
    </w:p>
    <w:p>
      <w:pPr>
        <w:spacing w:after="0"/>
      </w:pPr>
      <w:r>
        <w:t>B) It focuses only on theory</w:t>
      </w:r>
    </w:p>
    <w:p>
      <w:pPr>
        <w:spacing w:after="0"/>
      </w:pPr>
      <w:r>
        <w:t>C) It prepares students for international communication</w:t>
      </w:r>
    </w:p>
    <w:p>
      <w:pPr>
        <w:spacing w:after="0"/>
      </w:pPr>
      <w:r>
        <w:t>D) It limits exposure to local cultures</w:t>
      </w:r>
    </w:p>
    <w:p>
      <w:pPr>
        <w:spacing w:after="80"/>
      </w:pPr>
      <w:r>
        <w:t>---------------------------------</w:t>
      </w:r>
    </w:p>
    <w:p>
      <w:pPr>
        <w:spacing w:after="80"/>
      </w:pPr>
      <w:r>
        <w:rPr>
          <w:b/>
        </w:rPr>
        <w:t xml:space="preserve">18-savol.  Its function is to inform the reader. It states only facts without giving comments. </w:t>
      </w:r>
    </w:p>
    <w:p>
      <w:pPr>
        <w:spacing w:after="0"/>
      </w:pPr>
      <w:r>
        <w:t>A)  the newspaper</w:t>
      </w:r>
    </w:p>
    <w:p>
      <w:pPr>
        <w:spacing w:after="0"/>
      </w:pPr>
      <w:r>
        <w:t>B) brief items</w:t>
      </w:r>
    </w:p>
    <w:p>
      <w:pPr>
        <w:spacing w:after="0"/>
      </w:pPr>
      <w:r>
        <w:t>C) announcement</w:t>
      </w:r>
    </w:p>
    <w:p>
      <w:pPr>
        <w:spacing w:after="0"/>
      </w:pPr>
      <w:r>
        <w:t>D) advertisement</w:t>
      </w:r>
    </w:p>
    <w:p>
      <w:pPr>
        <w:spacing w:after="80"/>
      </w:pPr>
      <w:r>
        <w:t>---------------------------------</w:t>
      </w:r>
    </w:p>
    <w:p>
      <w:pPr>
        <w:spacing w:after="80"/>
      </w:pPr>
      <w:r>
        <w:rPr>
          <w:b/>
        </w:rPr>
        <w:t xml:space="preserve">19-savol. ………. – is the use of the word in the same grammatical but different semantic relations to 2 adjacent words in the context, the semantic relations being on the one hand literal, and on the other transferred. </w:t>
      </w:r>
    </w:p>
    <w:p>
      <w:pPr>
        <w:spacing w:after="0"/>
      </w:pPr>
      <w:r>
        <w:t>A) interjections</w:t>
      </w:r>
    </w:p>
    <w:p>
      <w:pPr>
        <w:spacing w:after="0"/>
      </w:pPr>
      <w:r>
        <w:t>B)  zeugma</w:t>
      </w:r>
    </w:p>
    <w:p>
      <w:pPr>
        <w:spacing w:after="0"/>
      </w:pPr>
      <w:r>
        <w:t>C)  euphemism</w:t>
      </w:r>
    </w:p>
    <w:p>
      <w:pPr>
        <w:spacing w:after="0"/>
      </w:pPr>
      <w:r>
        <w:t>D)  pun</w:t>
      </w:r>
    </w:p>
    <w:p>
      <w:pPr>
        <w:spacing w:after="80"/>
      </w:pPr>
      <w:r>
        <w:t>---------------------------------</w:t>
      </w:r>
    </w:p>
    <w:p>
      <w:pPr>
        <w:spacing w:after="80"/>
      </w:pPr>
      <w:r>
        <w:rPr>
          <w:b/>
        </w:rPr>
        <w:t xml:space="preserve">20-savol. Tim forgot to use clothes­­­­­ __ and all his clean clothes fell off the line into the mud!       </w:t>
      </w:r>
    </w:p>
    <w:p>
      <w:pPr>
        <w:spacing w:after="0"/>
      </w:pPr>
      <w:r>
        <w:t xml:space="preserve">A) Clips </w:t>
      </w:r>
    </w:p>
    <w:p>
      <w:pPr>
        <w:spacing w:after="0"/>
      </w:pPr>
      <w:r>
        <w:t xml:space="preserve">B) Pegs    </w:t>
      </w:r>
    </w:p>
    <w:p>
      <w:pPr>
        <w:spacing w:after="0"/>
      </w:pPr>
      <w:r>
        <w:t xml:space="preserve">C) Pins </w:t>
      </w:r>
    </w:p>
    <w:p>
      <w:pPr>
        <w:spacing w:after="0"/>
      </w:pPr>
      <w:r>
        <w:t>D) Hook</w:t>
      </w:r>
    </w:p>
    <w:p>
      <w:pPr>
        <w:spacing w:after="80"/>
      </w:pPr>
      <w:r>
        <w:t>---------------------------------</w:t>
      </w:r>
    </w:p>
    <w:p>
      <w:pPr>
        <w:spacing w:after="80"/>
      </w:pPr>
      <w:r>
        <w:rPr>
          <w:b/>
        </w:rPr>
        <w:t>21-savol. ……consists in dropping of the final nominal member of a frequently used attributive word-group.</w:t>
      </w:r>
    </w:p>
    <w:p>
      <w:pPr>
        <w:spacing w:after="0"/>
      </w:pPr>
      <w:r>
        <w:t>A) Substantivisation</w:t>
      </w:r>
    </w:p>
    <w:p>
      <w:pPr>
        <w:spacing w:after="0"/>
      </w:pPr>
      <w:r>
        <w:t>B) Backformation</w:t>
      </w:r>
    </w:p>
    <w:p>
      <w:pPr>
        <w:spacing w:after="0"/>
      </w:pPr>
      <w:r>
        <w:t>C) clipping</w:t>
      </w:r>
    </w:p>
    <w:p>
      <w:pPr>
        <w:spacing w:after="0"/>
      </w:pPr>
      <w:r>
        <w:t>D) Blending</w:t>
      </w:r>
    </w:p>
    <w:p>
      <w:pPr>
        <w:spacing w:after="80"/>
      </w:pPr>
      <w:r>
        <w:t>---------------------------------</w:t>
      </w:r>
    </w:p>
    <w:p>
      <w:pPr>
        <w:spacing w:after="80"/>
      </w:pPr>
      <w:r>
        <w:rPr>
          <w:b/>
        </w:rPr>
        <w:t>22-savol. Which phrasal verb below means    “find the time to do something.” ?</w:t>
      </w:r>
    </w:p>
    <w:p>
      <w:pPr>
        <w:spacing w:after="0"/>
      </w:pPr>
      <w:r>
        <w:t>A) get on</w:t>
      </w:r>
    </w:p>
    <w:p>
      <w:pPr>
        <w:spacing w:after="0"/>
      </w:pPr>
      <w:r>
        <w:t>B) get by</w:t>
      </w:r>
    </w:p>
    <w:p>
      <w:pPr>
        <w:spacing w:after="0"/>
      </w:pPr>
      <w:r>
        <w:t>C) get out of</w:t>
      </w:r>
    </w:p>
    <w:p>
      <w:pPr>
        <w:spacing w:after="0"/>
      </w:pPr>
      <w:r>
        <w:t>D) get round to</w:t>
      </w:r>
    </w:p>
    <w:p>
      <w:pPr>
        <w:spacing w:after="80"/>
      </w:pPr>
      <w:r>
        <w:t>---------------------------------</w:t>
      </w:r>
    </w:p>
    <w:p>
      <w:pPr>
        <w:spacing w:after="80"/>
      </w:pPr>
      <w:r>
        <w:rPr>
          <w:b/>
        </w:rPr>
        <w:t>23-savol. How many roots does compound stem consist of?</w:t>
      </w:r>
    </w:p>
    <w:p>
      <w:pPr>
        <w:spacing w:after="0"/>
      </w:pPr>
      <w:r>
        <w:t>A) one root</w:t>
      </w:r>
    </w:p>
    <w:p>
      <w:pPr>
        <w:spacing w:after="0"/>
      </w:pPr>
      <w:r>
        <w:t>B) three roots</w:t>
      </w:r>
    </w:p>
    <w:p>
      <w:pPr>
        <w:spacing w:after="0"/>
      </w:pPr>
      <w:r>
        <w:t>C) only two roots</w:t>
      </w:r>
    </w:p>
    <w:p>
      <w:pPr>
        <w:spacing w:after="0"/>
      </w:pPr>
      <w:r>
        <w:t>D) two or more roots</w:t>
      </w:r>
    </w:p>
    <w:p>
      <w:pPr>
        <w:spacing w:after="80"/>
      </w:pPr>
      <w:r>
        <w:t>---------------------------------</w:t>
      </w:r>
    </w:p>
    <w:p>
      <w:pPr>
        <w:spacing w:after="80"/>
      </w:pPr>
      <w:r>
        <w:rPr>
          <w:b/>
        </w:rPr>
        <w:t>24-savol. Which famous opera composer’s biography was written by Somerset Maugham?</w:t>
      </w:r>
    </w:p>
    <w:p>
      <w:pPr>
        <w:spacing w:after="0"/>
      </w:pPr>
      <w:r>
        <w:t xml:space="preserve">A) Arthur Morrison </w:t>
      </w:r>
    </w:p>
    <w:p>
      <w:pPr>
        <w:spacing w:after="0"/>
      </w:pPr>
      <w:r>
        <w:t>B) Beethoven</w:t>
      </w:r>
    </w:p>
    <w:p>
      <w:pPr>
        <w:spacing w:after="0"/>
      </w:pPr>
      <w:r>
        <w:t>C) Giacomo Meyerbeer</w:t>
      </w:r>
    </w:p>
    <w:p>
      <w:pPr>
        <w:spacing w:after="0"/>
      </w:pPr>
      <w:r>
        <w:t xml:space="preserve">D) George Gissing </w:t>
      </w:r>
    </w:p>
    <w:p>
      <w:pPr>
        <w:spacing w:after="80"/>
      </w:pPr>
      <w:r>
        <w:t>---------------------------------</w:t>
      </w:r>
    </w:p>
    <w:p>
      <w:pPr>
        <w:spacing w:after="80"/>
      </w:pPr>
      <w:r>
        <w:rPr>
          <w:b/>
        </w:rPr>
        <w:t>25-savol. What approaches to the study of the vocabulary of a language is there in lexicology?</w:t>
      </w:r>
    </w:p>
    <w:p>
      <w:pPr>
        <w:spacing w:after="0"/>
      </w:pPr>
      <w:r>
        <w:t>A) paradigmatic and diachronic</w:t>
      </w:r>
    </w:p>
    <w:p>
      <w:pPr>
        <w:spacing w:after="0"/>
      </w:pPr>
      <w:r>
        <w:t>B) diachronic and synchronic</w:t>
      </w:r>
    </w:p>
    <w:p>
      <w:pPr>
        <w:spacing w:after="0"/>
      </w:pPr>
      <w:r>
        <w:t>C) diachronic and lexicology</w:t>
      </w:r>
    </w:p>
    <w:p>
      <w:pPr>
        <w:spacing w:after="0"/>
      </w:pPr>
      <w:r>
        <w:t>D) synchronic and syntagmatic</w:t>
      </w:r>
    </w:p>
    <w:p>
      <w:pPr>
        <w:spacing w:after="80"/>
      </w:pPr>
      <w:r>
        <w:t>---------------------------------</w:t>
      </w:r>
    </w:p>
    <w:p>
      <w:pPr>
        <w:spacing w:after="80"/>
      </w:pPr>
      <w:r>
        <w:rPr>
          <w:b/>
        </w:rPr>
        <w:t>26-savol. Writing in which the author tells a story is …</w:t>
      </w:r>
    </w:p>
    <w:p>
      <w:pPr>
        <w:spacing w:after="0"/>
      </w:pPr>
      <w:r>
        <w:t>A) Descriptive</w:t>
      </w:r>
    </w:p>
    <w:p>
      <w:pPr>
        <w:spacing w:after="0"/>
      </w:pPr>
      <w:r>
        <w:t>B) Expository</w:t>
      </w:r>
    </w:p>
    <w:p>
      <w:pPr>
        <w:spacing w:after="0"/>
      </w:pPr>
      <w:r>
        <w:t>C) Persuasive</w:t>
      </w:r>
    </w:p>
    <w:p>
      <w:pPr>
        <w:spacing w:after="0"/>
      </w:pPr>
      <w:r>
        <w:t>D) Narrative</w:t>
      </w:r>
    </w:p>
    <w:p>
      <w:pPr>
        <w:spacing w:after="80"/>
      </w:pPr>
      <w:r>
        <w:t>---------------------------------</w:t>
      </w:r>
    </w:p>
    <w:p>
      <w:pPr>
        <w:spacing w:after="80"/>
      </w:pPr>
      <w:r>
        <w:rPr>
          <w:b/>
        </w:rPr>
        <w:t>27-savol. What is PPP?</w:t>
      </w:r>
    </w:p>
    <w:p>
      <w:pPr>
        <w:spacing w:after="0"/>
      </w:pPr>
      <w:r>
        <w:t>A) Present Simple Program</w:t>
      </w:r>
    </w:p>
    <w:p>
      <w:pPr>
        <w:spacing w:after="0"/>
      </w:pPr>
      <w:r>
        <w:t>B) Presentation, Practice, Production</w:t>
      </w:r>
    </w:p>
    <w:p>
      <w:pPr>
        <w:spacing w:after="0"/>
      </w:pPr>
      <w:r>
        <w:t>C) Presentation, Population, Program</w:t>
      </w:r>
    </w:p>
    <w:p>
      <w:pPr>
        <w:spacing w:after="0"/>
      </w:pPr>
      <w:r>
        <w:t>D) Population, Presentation, Practice</w:t>
      </w:r>
    </w:p>
    <w:p>
      <w:pPr>
        <w:spacing w:after="80"/>
      </w:pPr>
      <w:r>
        <w:t>---------------------------------</w:t>
      </w:r>
    </w:p>
    <w:p>
      <w:pPr>
        <w:spacing w:after="80"/>
      </w:pPr>
      <w:r>
        <w:rPr>
          <w:b/>
        </w:rPr>
        <w:t>28-savol. Why is vocabulary building important in language learning?</w:t>
      </w:r>
    </w:p>
    <w:p>
      <w:pPr>
        <w:spacing w:after="0"/>
      </w:pPr>
      <w:r>
        <w:t>A) It avoids language practice</w:t>
      </w:r>
    </w:p>
    <w:p>
      <w:pPr>
        <w:spacing w:after="0"/>
      </w:pPr>
      <w:r>
        <w:t>B) It replaces grammar knowledge</w:t>
      </w:r>
    </w:p>
    <w:p>
      <w:pPr>
        <w:spacing w:after="0"/>
      </w:pPr>
      <w:r>
        <w:t>C) It enhances communication skills</w:t>
      </w:r>
    </w:p>
    <w:p>
      <w:pPr>
        <w:spacing w:after="0"/>
      </w:pPr>
      <w:r>
        <w:t>D) It focuses only on writing</w:t>
      </w:r>
    </w:p>
    <w:p>
      <w:pPr>
        <w:spacing w:after="80"/>
      </w:pPr>
      <w:r>
        <w:t>---------------------------------</w:t>
      </w:r>
    </w:p>
    <w:p>
      <w:pPr>
        <w:spacing w:after="80"/>
      </w:pPr>
      <w:r>
        <w:rPr>
          <w:b/>
        </w:rPr>
        <w:t>29-savol. What does the flipped classroom model involve?</w:t>
      </w:r>
    </w:p>
    <w:p>
      <w:pPr>
        <w:spacing w:after="0"/>
      </w:pPr>
      <w:r>
        <w:t>A) Teachers explaining everything in class</w:t>
      </w:r>
    </w:p>
    <w:p>
      <w:pPr>
        <w:spacing w:after="0"/>
      </w:pPr>
      <w:r>
        <w:t>B) Students learning content at home and practicing in class</w:t>
      </w:r>
    </w:p>
    <w:p>
      <w:pPr>
        <w:spacing w:after="0"/>
      </w:pPr>
      <w:r>
        <w:t>C) Avoiding homework assignments</w:t>
      </w:r>
    </w:p>
    <w:p>
      <w:pPr>
        <w:spacing w:after="0"/>
      </w:pPr>
      <w:r>
        <w:t>D) Limiting student participation</w:t>
      </w:r>
    </w:p>
    <w:p>
      <w:pPr>
        <w:spacing w:after="80"/>
      </w:pPr>
      <w:r>
        <w:t>---------------------------------</w:t>
      </w:r>
    </w:p>
    <w:p>
      <w:pPr>
        <w:spacing w:after="80"/>
      </w:pPr>
      <w:r>
        <w:rPr>
          <w:b/>
        </w:rPr>
        <w:t>30-savol.  …., unlike traditional methodology, is much more student - centered</w:t>
      </w:r>
    </w:p>
    <w:p>
      <w:pPr>
        <w:spacing w:after="0"/>
      </w:pPr>
      <w:r>
        <w:t>A) Structural Approach</w:t>
      </w:r>
    </w:p>
    <w:p>
      <w:pPr>
        <w:spacing w:after="0"/>
      </w:pPr>
      <w:r>
        <w:t>B) Semantic Base</w:t>
      </w:r>
    </w:p>
    <w:p>
      <w:pPr>
        <w:spacing w:after="0"/>
      </w:pPr>
      <w:r>
        <w:t>C) Traditional Methodology</w:t>
      </w:r>
    </w:p>
    <w:p>
      <w:pPr>
        <w:spacing w:after="0"/>
      </w:pPr>
      <w:r>
        <w:t>D) Communicative approach</w:t>
      </w:r>
    </w:p>
    <w:p>
      <w:pPr>
        <w:spacing w:after="80"/>
      </w:pPr>
      <w:r>
        <w:t>---------------------------------</w:t>
      </w:r>
    </w:p>
    <w:p>
      <w:pPr>
        <w:spacing w:after="80"/>
      </w:pPr>
      <w:r>
        <w:rPr>
          <w:b/>
        </w:rPr>
        <w:t>31-savol. Who is the only writer to have been awarded both a Nobel Prize for Literature and an Oscar, for his contributions to literature and for his work on the film Pygmalion?</w:t>
      </w:r>
    </w:p>
    <w:p>
      <w:pPr>
        <w:spacing w:after="0"/>
      </w:pPr>
      <w:r>
        <w:t>A) Percy Snow</w:t>
      </w:r>
    </w:p>
    <w:p>
      <w:pPr>
        <w:spacing w:after="0"/>
      </w:pPr>
      <w:r>
        <w:t>B) Bernard Shaw</w:t>
      </w:r>
    </w:p>
    <w:p>
      <w:pPr>
        <w:spacing w:after="0"/>
      </w:pPr>
      <w:r>
        <w:t>C) Thomas Hardy</w:t>
      </w:r>
    </w:p>
    <w:p>
      <w:pPr>
        <w:spacing w:after="0"/>
      </w:pPr>
      <w:r>
        <w:t>D) Lord Byron</w:t>
      </w:r>
    </w:p>
    <w:p>
      <w:pPr>
        <w:spacing w:after="80"/>
      </w:pPr>
      <w:r>
        <w:t>---------------------------------</w:t>
      </w:r>
    </w:p>
    <w:p>
      <w:pPr>
        <w:spacing w:after="80"/>
      </w:pPr>
      <w:r>
        <w:rPr>
          <w:b/>
        </w:rPr>
        <w:t>32-savol. Has a very basic range of simple expressions about personal details and needs of a concrete type. What level is it?</w:t>
      </w:r>
    </w:p>
    <w:p>
      <w:pPr>
        <w:spacing w:after="0"/>
      </w:pPr>
      <w:r>
        <w:t>A) A1</w:t>
      </w:r>
    </w:p>
    <w:p>
      <w:pPr>
        <w:spacing w:after="0"/>
      </w:pPr>
      <w:r>
        <w:t>B) C1</w:t>
      </w:r>
    </w:p>
    <w:p>
      <w:pPr>
        <w:spacing w:after="0"/>
      </w:pPr>
      <w:r>
        <w:t>C) A2</w:t>
      </w:r>
    </w:p>
    <w:p>
      <w:pPr>
        <w:spacing w:after="0"/>
      </w:pPr>
      <w:r>
        <w:t>D) B2</w:t>
      </w:r>
    </w:p>
    <w:p>
      <w:pPr>
        <w:spacing w:after="80"/>
      </w:pPr>
      <w:r>
        <w:t>---------------------------------</w:t>
      </w:r>
    </w:p>
    <w:p>
      <w:pPr>
        <w:spacing w:after="80"/>
      </w:pPr>
      <w:r>
        <w:rPr>
          <w:b/>
        </w:rPr>
        <w:t>33-savol. How do we call the last paragraph in any piece of writing?</w:t>
      </w:r>
    </w:p>
    <w:p>
      <w:pPr>
        <w:spacing w:after="0"/>
      </w:pPr>
      <w:r>
        <w:t>A) Stopping</w:t>
      </w:r>
    </w:p>
    <w:p>
      <w:pPr>
        <w:spacing w:after="0"/>
      </w:pPr>
      <w:r>
        <w:t>B) Conclusion</w:t>
      </w:r>
    </w:p>
    <w:p>
      <w:pPr>
        <w:spacing w:after="0"/>
      </w:pPr>
      <w:r>
        <w:t>C) Ending</w:t>
      </w:r>
    </w:p>
    <w:p>
      <w:pPr>
        <w:spacing w:after="0"/>
      </w:pPr>
      <w:r>
        <w:t>D) Finishing</w:t>
      </w:r>
    </w:p>
    <w:p>
      <w:pPr>
        <w:spacing w:after="80"/>
      </w:pPr>
      <w:r>
        <w:t>---------------------------------</w:t>
      </w:r>
    </w:p>
    <w:p>
      <w:pPr>
        <w:spacing w:after="80"/>
      </w:pPr>
      <w:r>
        <w:rPr>
          <w:b/>
        </w:rPr>
        <w:t xml:space="preserve">34-savol. Find the correct writing subskill for the following instruction: This letter has no commas or full stops. Put them in the correct places. </w:t>
      </w:r>
    </w:p>
    <w:p>
      <w:pPr>
        <w:spacing w:after="0"/>
      </w:pPr>
      <w:r>
        <w:t>A) Forming letters</w:t>
      </w:r>
    </w:p>
    <w:p>
      <w:pPr>
        <w:spacing w:after="0"/>
      </w:pPr>
      <w:r>
        <w:t>B) Using the appropriate layout</w:t>
      </w:r>
    </w:p>
    <w:p>
      <w:pPr>
        <w:spacing w:after="0"/>
      </w:pPr>
      <w:r>
        <w:t>C) Punctuating correctly</w:t>
      </w:r>
    </w:p>
    <w:p>
      <w:pPr>
        <w:spacing w:after="0"/>
      </w:pPr>
      <w:r>
        <w:t>D) Linking</w:t>
      </w:r>
    </w:p>
    <w:p>
      <w:pPr>
        <w:spacing w:after="80"/>
      </w:pPr>
      <w:r>
        <w:t>---------------------------------</w:t>
      </w:r>
    </w:p>
    <w:p>
      <w:pPr>
        <w:spacing w:after="80"/>
      </w:pPr>
      <w:r>
        <w:rPr>
          <w:b/>
        </w:rPr>
        <w:t>35-savol. General subject of a text is…</w:t>
      </w:r>
    </w:p>
    <w:p>
      <w:pPr>
        <w:spacing w:after="0"/>
      </w:pPr>
      <w:r>
        <w:t>A) Paragraph</w:t>
      </w:r>
    </w:p>
    <w:p>
      <w:pPr>
        <w:spacing w:after="0"/>
      </w:pPr>
      <w:r>
        <w:t>B) Introduction</w:t>
      </w:r>
    </w:p>
    <w:p>
      <w:pPr>
        <w:spacing w:after="0"/>
      </w:pPr>
      <w:r>
        <w:t>C) Topic</w:t>
      </w:r>
    </w:p>
    <w:p>
      <w:pPr>
        <w:spacing w:after="0"/>
      </w:pPr>
      <w:r>
        <w:t>D) Summary</w:t>
      </w:r>
    </w:p>
    <w:p>
      <w:pPr>
        <w:spacing w:after="80"/>
      </w:pPr>
      <w:r>
        <w:t>---------------------------------</w:t>
      </w:r>
    </w:p>
    <w:p>
      <w:pPr>
        <w:spacing w:after="80"/>
      </w:pPr>
      <w:r>
        <w:rPr>
          <w:b/>
        </w:rPr>
        <w:t>36-savol. Grouping students by level is helpful because:</w:t>
      </w:r>
    </w:p>
    <w:p>
      <w:pPr>
        <w:spacing w:after="0"/>
      </w:pPr>
      <w:r>
        <w:t xml:space="preserve">A) It reduces classroom control </w:t>
      </w:r>
    </w:p>
    <w:p>
      <w:pPr>
        <w:spacing w:after="0"/>
      </w:pPr>
      <w:r>
        <w:t xml:space="preserve">B) Everyone learns the same thing </w:t>
      </w:r>
    </w:p>
    <w:p>
      <w:pPr>
        <w:spacing w:after="0"/>
      </w:pPr>
      <w:r>
        <w:t xml:space="preserve">C) It increases competition </w:t>
      </w:r>
    </w:p>
    <w:p>
      <w:pPr>
        <w:spacing w:after="0"/>
      </w:pPr>
      <w:r>
        <w:t xml:space="preserve">D) It allows for differentiated instruction </w:t>
      </w:r>
    </w:p>
    <w:p>
      <w:pPr>
        <w:spacing w:after="80"/>
      </w:pPr>
      <w:r>
        <w:t>---------------------------------</w:t>
      </w:r>
    </w:p>
    <w:p>
      <w:pPr>
        <w:spacing w:after="80"/>
      </w:pPr>
      <w:r>
        <w:rPr>
          <w:b/>
        </w:rPr>
        <w:t>37-savol. Speech activity has three aspects: lexical, grammatical, and phonetic. They are inextricably linked in the process of speaking</w:t>
      </w:r>
    </w:p>
    <w:p>
      <w:pPr>
        <w:spacing w:after="0"/>
      </w:pPr>
      <w:r>
        <w:t>A) Situational</w:t>
      </w:r>
    </w:p>
    <w:p>
      <w:pPr>
        <w:spacing w:after="0"/>
      </w:pPr>
      <w:r>
        <w:t>B) Speech orientation</w:t>
      </w:r>
    </w:p>
    <w:p>
      <w:pPr>
        <w:spacing w:after="0"/>
      </w:pPr>
      <w:r>
        <w:t>C) Functionality</w:t>
      </w:r>
    </w:p>
    <w:p>
      <w:pPr>
        <w:spacing w:after="0"/>
      </w:pPr>
      <w:r>
        <w:t>D) Novelty</w:t>
      </w:r>
    </w:p>
    <w:p>
      <w:pPr>
        <w:spacing w:after="80"/>
      </w:pPr>
      <w:r>
        <w:t>---------------------------------</w:t>
      </w:r>
    </w:p>
    <w:p>
      <w:pPr>
        <w:spacing w:after="80"/>
      </w:pPr>
      <w:r>
        <w:rPr>
          <w:b/>
        </w:rPr>
        <w:t xml:space="preserve">38-savol. . Woe, behold, deem and whilome are … </w:t>
      </w:r>
    </w:p>
    <w:p>
      <w:pPr>
        <w:spacing w:after="0"/>
      </w:pPr>
      <w:r>
        <w:t>A) poetic</w:t>
      </w:r>
    </w:p>
    <w:p>
      <w:pPr>
        <w:spacing w:after="0"/>
      </w:pPr>
      <w:r>
        <w:t>B) historical</w:t>
      </w:r>
    </w:p>
    <w:p>
      <w:pPr>
        <w:spacing w:after="0"/>
      </w:pPr>
      <w:r>
        <w:t>C) barbarism</w:t>
      </w:r>
    </w:p>
    <w:p>
      <w:pPr>
        <w:spacing w:after="0"/>
      </w:pPr>
      <w:r>
        <w:t>D) archaic</w:t>
      </w:r>
    </w:p>
    <w:p>
      <w:pPr>
        <w:spacing w:after="80"/>
      </w:pPr>
      <w:r>
        <w:t>---------------------------------</w:t>
      </w:r>
    </w:p>
    <w:p>
      <w:pPr>
        <w:spacing w:after="80"/>
      </w:pPr>
      <w:r>
        <w:rPr>
          <w:b/>
        </w:rPr>
        <w:t>39-savol. Etymologically the word "lexicology" is…</w:t>
      </w:r>
    </w:p>
    <w:p>
      <w:pPr>
        <w:spacing w:after="0"/>
      </w:pPr>
      <w:r>
        <w:t>A) English word</w:t>
      </w:r>
    </w:p>
    <w:p>
      <w:pPr>
        <w:spacing w:after="0"/>
      </w:pPr>
      <w:r>
        <w:t>B) Russian word</w:t>
      </w:r>
    </w:p>
    <w:p>
      <w:pPr>
        <w:spacing w:after="0"/>
      </w:pPr>
      <w:r>
        <w:t>C) Latin word</w:t>
      </w:r>
    </w:p>
    <w:p>
      <w:pPr>
        <w:spacing w:after="0"/>
      </w:pPr>
      <w:r>
        <w:t>D) Greek word</w:t>
      </w:r>
    </w:p>
    <w:p>
      <w:pPr>
        <w:spacing w:after="80"/>
      </w:pPr>
      <w:r>
        <w:t>---------------------------------</w:t>
      </w:r>
    </w:p>
    <w:p>
      <w:pPr>
        <w:spacing w:after="80"/>
      </w:pPr>
      <w:r>
        <w:rPr>
          <w:b/>
        </w:rPr>
        <w:t>40-savol. How do role-playing activities help students?</w:t>
      </w:r>
    </w:p>
    <w:p>
      <w:pPr>
        <w:spacing w:after="0"/>
      </w:pPr>
      <w:r>
        <w:t>A) By improving communication skills</w:t>
      </w:r>
    </w:p>
    <w:p>
      <w:pPr>
        <w:spacing w:after="0"/>
      </w:pPr>
      <w:r>
        <w:t>B) By focusing only on theory</w:t>
      </w:r>
    </w:p>
    <w:p>
      <w:pPr>
        <w:spacing w:after="0"/>
      </w:pPr>
      <w:r>
        <w:t>C) By avoiding speaking practice</w:t>
      </w:r>
    </w:p>
    <w:p>
      <w:pPr>
        <w:spacing w:after="0"/>
      </w:pPr>
      <w:r>
        <w:t>D) By limiting imagination</w:t>
      </w:r>
    </w:p>
    <w:p>
      <w:pPr>
        <w:spacing w:after="80"/>
      </w:pPr>
      <w:r>
        <w:t>---------------------------------</w:t>
      </w:r>
    </w:p>
    <w:p>
      <w:pPr>
        <w:spacing w:after="80"/>
      </w:pPr>
      <w:r>
        <w:rPr>
          <w:b/>
        </w:rPr>
        <w:t>41-savol. What is the role of warm-up activities in lessons?</w:t>
      </w:r>
    </w:p>
    <w:p>
      <w:pPr>
        <w:spacing w:after="0"/>
      </w:pPr>
      <w:r>
        <w:t>A) Focusing on new content</w:t>
      </w:r>
    </w:p>
    <w:p>
      <w:pPr>
        <w:spacing w:after="0"/>
      </w:pPr>
      <w:r>
        <w:t>B) Filling time</w:t>
      </w:r>
    </w:p>
    <w:p>
      <w:pPr>
        <w:spacing w:after="0"/>
      </w:pPr>
      <w:r>
        <w:t>C) Avoiding interaction</w:t>
      </w:r>
    </w:p>
    <w:p>
      <w:pPr>
        <w:spacing w:after="0"/>
      </w:pPr>
      <w:r>
        <w:t>D) Activating prior knowledge</w:t>
      </w:r>
    </w:p>
    <w:p>
      <w:pPr>
        <w:spacing w:after="80"/>
      </w:pPr>
      <w:r>
        <w:t>---------------------------------</w:t>
      </w:r>
    </w:p>
    <w:p>
      <w:pPr>
        <w:spacing w:after="80"/>
      </w:pPr>
      <w:r>
        <w:rPr>
          <w:b/>
        </w:rPr>
        <w:t xml:space="preserve">42-savol. Within the colloquial words we distinguish … </w:t>
      </w:r>
    </w:p>
    <w:p>
      <w:pPr>
        <w:spacing w:after="0"/>
      </w:pPr>
      <w:r>
        <w:t>A) Common colloquial words. B. Slangs, jargons.</w:t>
      </w:r>
    </w:p>
    <w:p>
      <w:pPr>
        <w:spacing w:after="0"/>
      </w:pPr>
      <w:r>
        <w:t>B) All</w:t>
      </w:r>
    </w:p>
    <w:p>
      <w:pPr>
        <w:spacing w:after="0"/>
      </w:pPr>
      <w:r>
        <w:t>C) Dialectical, vulgar words.</w:t>
      </w:r>
    </w:p>
    <w:p>
      <w:pPr>
        <w:spacing w:after="0"/>
      </w:pPr>
      <w:r>
        <w:t>D) Professional words.</w:t>
      </w:r>
    </w:p>
    <w:p>
      <w:pPr>
        <w:spacing w:after="80"/>
      </w:pPr>
      <w:r>
        <w:t>---------------------------------</w:t>
      </w:r>
    </w:p>
    <w:p>
      <w:pPr>
        <w:spacing w:after="80"/>
      </w:pPr>
      <w:r>
        <w:rPr>
          <w:b/>
        </w:rPr>
        <w:t>43-savol. “Listening, speaking, reading and writing can be classified into which two groups?”</w:t>
      </w:r>
    </w:p>
    <w:p>
      <w:pPr>
        <w:spacing w:after="0"/>
      </w:pPr>
      <w:r>
        <w:t>A) Receptive and productive</w:t>
      </w:r>
    </w:p>
    <w:p>
      <w:pPr>
        <w:spacing w:after="0"/>
      </w:pPr>
      <w:r>
        <w:t>B) Sharing and sending</w:t>
      </w:r>
    </w:p>
    <w:p>
      <w:pPr>
        <w:spacing w:after="0"/>
      </w:pPr>
      <w:r>
        <w:t>C) Sending and posting</w:t>
      </w:r>
    </w:p>
    <w:p>
      <w:pPr>
        <w:spacing w:after="0"/>
      </w:pPr>
      <w:r>
        <w:t>D) Posting and productive</w:t>
      </w:r>
    </w:p>
    <w:p>
      <w:pPr>
        <w:spacing w:after="80"/>
      </w:pPr>
      <w:r>
        <w:t>---------------------------------</w:t>
      </w:r>
    </w:p>
    <w:p>
      <w:pPr>
        <w:spacing w:after="80"/>
      </w:pPr>
      <w:r>
        <w:rPr>
          <w:b/>
        </w:rPr>
        <w:t>44-savol. What kind of assessment is it? The final grade is some kind of combination of the grades the learner received for various assignments during the course</w:t>
      </w:r>
    </w:p>
    <w:p>
      <w:pPr>
        <w:spacing w:after="0"/>
      </w:pPr>
      <w:r>
        <w:t>A) Portfolio</w:t>
      </w:r>
    </w:p>
    <w:p>
      <w:pPr>
        <w:spacing w:after="0"/>
      </w:pPr>
      <w:r>
        <w:t>B) Self-assessment</w:t>
      </w:r>
    </w:p>
    <w:p>
      <w:pPr>
        <w:spacing w:after="0"/>
      </w:pPr>
      <w:r>
        <w:t>C) Continuous assessment</w:t>
      </w:r>
    </w:p>
    <w:p>
      <w:pPr>
        <w:spacing w:after="0"/>
      </w:pPr>
      <w:r>
        <w:t>D) Teacher's assessment</w:t>
      </w:r>
    </w:p>
    <w:p>
      <w:pPr>
        <w:spacing w:after="80"/>
      </w:pPr>
      <w:r>
        <w:t>---------------------------------</w:t>
      </w:r>
    </w:p>
    <w:p>
      <w:pPr>
        <w:spacing w:after="80"/>
      </w:pPr>
      <w:r>
        <w:rPr>
          <w:b/>
        </w:rPr>
        <w:t xml:space="preserve">45-savol. Which of the following instructions describes reading for detail? </w:t>
      </w:r>
    </w:p>
    <w:p>
      <w:pPr>
        <w:spacing w:after="0"/>
      </w:pPr>
      <w:r>
        <w:t>A) Read the article to find out exactly how the machine works</w:t>
      </w:r>
    </w:p>
    <w:p>
      <w:pPr>
        <w:spacing w:after="0"/>
      </w:pPr>
      <w:r>
        <w:t>B) Read the text. Decide which is the best heading for it.</w:t>
      </w:r>
    </w:p>
    <w:p>
      <w:pPr>
        <w:spacing w:after="0"/>
      </w:pPr>
      <w:r>
        <w:t>C) Finish reading the story at home</w:t>
      </w:r>
    </w:p>
    <w:p>
      <w:pPr>
        <w:spacing w:after="0"/>
      </w:pPr>
      <w:r>
        <w:t>D) Read the poster to find the dates of Annie's, Sam's and Julie's birthdays</w:t>
      </w:r>
    </w:p>
    <w:p>
      <w:pPr>
        <w:spacing w:after="80"/>
      </w:pPr>
      <w:r>
        <w:t>---------------------------------</w:t>
      </w:r>
    </w:p>
    <w:p>
      <w:pPr>
        <w:spacing w:after="80"/>
      </w:pPr>
      <w:r>
        <w:rPr>
          <w:b/>
        </w:rPr>
        <w:t>46-savol. What is ESP?</w:t>
      </w:r>
    </w:p>
    <w:p>
      <w:pPr>
        <w:spacing w:after="0"/>
      </w:pPr>
      <w:r>
        <w:t>A) English for Super Power</w:t>
      </w:r>
    </w:p>
    <w:p>
      <w:pPr>
        <w:spacing w:after="0"/>
      </w:pPr>
      <w:r>
        <w:t>B) English for Sons and Parents</w:t>
      </w:r>
    </w:p>
    <w:p>
      <w:pPr>
        <w:spacing w:after="0"/>
      </w:pPr>
      <w:r>
        <w:t>C) English for Society and Policy</w:t>
      </w:r>
    </w:p>
    <w:p>
      <w:pPr>
        <w:spacing w:after="0"/>
      </w:pPr>
      <w:r>
        <w:t>D) English for Specific Purposes</w:t>
      </w:r>
    </w:p>
    <w:p>
      <w:pPr>
        <w:spacing w:after="80"/>
      </w:pPr>
      <w:r>
        <w:t>---------------------------------</w:t>
      </w:r>
    </w:p>
    <w:p>
      <w:pPr>
        <w:spacing w:after="80"/>
      </w:pPr>
      <w:r>
        <w:rPr>
          <w:b/>
        </w:rPr>
        <w:t>47-savol. I paid the assistant and took the books but then stupidly left the bookshop without waiting for my____________.</w:t>
      </w:r>
    </w:p>
    <w:p>
      <w:pPr>
        <w:spacing w:after="0"/>
      </w:pPr>
      <w:r>
        <w:t xml:space="preserve">A) Cash     </w:t>
      </w:r>
    </w:p>
    <w:p>
      <w:pPr>
        <w:spacing w:after="0"/>
      </w:pPr>
      <w:r>
        <w:t xml:space="preserve">B) Change </w:t>
      </w:r>
    </w:p>
    <w:p>
      <w:pPr>
        <w:spacing w:after="0"/>
      </w:pPr>
      <w:r>
        <w:t xml:space="preserve">C) Fee    </w:t>
      </w:r>
    </w:p>
    <w:p>
      <w:pPr>
        <w:spacing w:after="0"/>
      </w:pPr>
      <w:r>
        <w:t xml:space="preserve">D) Refund     </w:t>
      </w:r>
    </w:p>
    <w:p>
      <w:pPr>
        <w:spacing w:after="80"/>
      </w:pPr>
      <w:r>
        <w:t>---------------------------------</w:t>
      </w:r>
    </w:p>
    <w:p>
      <w:pPr>
        <w:spacing w:after="80"/>
      </w:pPr>
      <w:r>
        <w:rPr>
          <w:b/>
        </w:rPr>
        <w:t>48-savol. After the plane crash about ten people were immediately sent to … hospital.</w:t>
      </w:r>
    </w:p>
    <w:p>
      <w:pPr>
        <w:spacing w:after="0"/>
      </w:pPr>
      <w:r>
        <w:t>A) the</w:t>
      </w:r>
    </w:p>
    <w:p>
      <w:pPr>
        <w:spacing w:after="0"/>
      </w:pPr>
      <w:r>
        <w:t>B) -</w:t>
      </w:r>
    </w:p>
    <w:p>
      <w:pPr>
        <w:spacing w:after="0"/>
      </w:pPr>
      <w:r>
        <w:t>C) a</w:t>
      </w:r>
    </w:p>
    <w:p>
      <w:pPr>
        <w:spacing w:after="0"/>
      </w:pPr>
      <w:r>
        <w:t>D) An</w:t>
      </w:r>
    </w:p>
    <w:p>
      <w:pPr>
        <w:spacing w:after="80"/>
      </w:pPr>
      <w:r>
        <w:t>---------------------------------</w:t>
      </w:r>
    </w:p>
    <w:p>
      <w:pPr>
        <w:spacing w:after="80"/>
      </w:pPr>
      <w:r>
        <w:rPr>
          <w:b/>
        </w:rPr>
        <w:t>49-savol. What are three types of discursive essays?</w:t>
      </w:r>
    </w:p>
    <w:p>
      <w:pPr>
        <w:spacing w:after="0"/>
      </w:pPr>
      <w:r>
        <w:t>A) For and against essay, opinion essays, essays suggesting solutions to problems</w:t>
      </w:r>
    </w:p>
    <w:p>
      <w:pPr>
        <w:spacing w:after="0"/>
      </w:pPr>
      <w:r>
        <w:t>B) Assessment, informative, survey essays</w:t>
      </w:r>
    </w:p>
    <w:p>
      <w:pPr>
        <w:spacing w:after="0"/>
      </w:pPr>
      <w:r>
        <w:t>C) Apology, application, informal essays</w:t>
      </w:r>
    </w:p>
    <w:p>
      <w:pPr>
        <w:spacing w:after="0"/>
      </w:pPr>
      <w:r>
        <w:t>D) Proposal, opinion, request essays</w:t>
      </w:r>
    </w:p>
    <w:p>
      <w:pPr>
        <w:spacing w:after="80"/>
      </w:pPr>
      <w:r>
        <w:t>---------------------------------</w:t>
      </w:r>
    </w:p>
    <w:p>
      <w:pPr>
        <w:spacing w:after="80"/>
      </w:pPr>
      <w:r>
        <w:rPr>
          <w:b/>
        </w:rPr>
        <w:t>50-savol. ...means substituting a part for a whole, the part of the word is taken away and used for the whole</w:t>
      </w:r>
    </w:p>
    <w:p>
      <w:pPr>
        <w:spacing w:after="0"/>
      </w:pPr>
      <w:r>
        <w:t>A) backformation</w:t>
      </w:r>
    </w:p>
    <w:p>
      <w:pPr>
        <w:spacing w:after="0"/>
      </w:pPr>
      <w:r>
        <w:t>B) soundinterchange</w:t>
      </w:r>
    </w:p>
    <w:p>
      <w:pPr>
        <w:spacing w:after="0"/>
      </w:pPr>
      <w:r>
        <w:t>C) blending</w:t>
      </w:r>
    </w:p>
    <w:p>
      <w:pPr>
        <w:spacing w:after="0"/>
      </w:pPr>
      <w:r>
        <w:t>D) shortening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5079761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