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7435739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1-savol. - _____? </w:t>
        <w:br/>
        <w:t>- Because I need it for my job.</w:t>
      </w:r>
    </w:p>
    <w:p>
      <w:pPr>
        <w:spacing w:after="0"/>
      </w:pPr>
      <w:r>
        <w:t>A) Why are you learning English?</w:t>
      </w:r>
    </w:p>
    <w:p>
      <w:pPr>
        <w:spacing w:after="0"/>
      </w:pPr>
      <w:r>
        <w:t>B) Why are these books on your table?</w:t>
      </w:r>
    </w:p>
    <w:p>
      <w:pPr>
        <w:spacing w:after="0"/>
      </w:pPr>
      <w:r>
        <w:t>C) Why don't you learn a foreign language?</w:t>
      </w:r>
    </w:p>
    <w:p>
      <w:pPr>
        <w:spacing w:after="0"/>
      </w:pPr>
      <w:r>
        <w:t>D) Who made you buy this book?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Brainstorming ....</w:t>
      </w:r>
    </w:p>
    <w:p>
      <w:pPr>
        <w:spacing w:after="0"/>
      </w:pPr>
      <w:r>
        <w:t>A) Is a strategy that offers several advantages for both student and teacher</w:t>
      </w:r>
    </w:p>
    <w:p>
      <w:pPr>
        <w:spacing w:after="0"/>
      </w:pPr>
      <w:r>
        <w:t>B) Are based on the information - gap principles</w:t>
      </w:r>
    </w:p>
    <w:p>
      <w:pPr>
        <w:spacing w:after="0"/>
      </w:pPr>
      <w:r>
        <w:t>C) Encourages learners to produce the idea of solving practical and scientific problems individually or in groups.</w:t>
      </w:r>
    </w:p>
    <w:p>
      <w:pPr>
        <w:spacing w:after="0"/>
      </w:pPr>
      <w:r>
        <w:t>D) Is one more effective strategy to improve communication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If you … to my house, you'll be my beloved guest.</w:t>
      </w:r>
    </w:p>
    <w:p>
      <w:pPr>
        <w:spacing w:after="0"/>
      </w:pPr>
      <w:r>
        <w:t>A) come</w:t>
      </w:r>
    </w:p>
    <w:p>
      <w:pPr>
        <w:spacing w:after="0"/>
      </w:pPr>
      <w:r>
        <w:t>B) would come</w:t>
      </w:r>
    </w:p>
    <w:p>
      <w:pPr>
        <w:spacing w:after="0"/>
      </w:pPr>
      <w:r>
        <w:t>C) Came</w:t>
      </w:r>
    </w:p>
    <w:p>
      <w:pPr>
        <w:spacing w:after="0"/>
      </w:pPr>
      <w:r>
        <w:t>D) will come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  Who came to the England in the beginning of 9th century?</w:t>
      </w:r>
    </w:p>
    <w:p>
      <w:pPr>
        <w:spacing w:after="0"/>
      </w:pPr>
      <w:r>
        <w:t>A) Danish pirates</w:t>
      </w:r>
    </w:p>
    <w:p>
      <w:pPr>
        <w:spacing w:after="0"/>
      </w:pPr>
      <w:r>
        <w:t>B) Northmen</w:t>
      </w:r>
    </w:p>
    <w:p>
      <w:pPr>
        <w:spacing w:after="0"/>
      </w:pPr>
      <w:r>
        <w:t>C) Scotish pirates</w:t>
      </w:r>
    </w:p>
    <w:p>
      <w:pPr>
        <w:spacing w:after="0"/>
      </w:pPr>
      <w:r>
        <w:t>D) British bandas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5-savol. Find the correct writing subskill for the following instruction: This letter has no commas or full stops. Put them in the correct places. </w:t>
      </w:r>
    </w:p>
    <w:p>
      <w:pPr>
        <w:spacing w:after="0"/>
      </w:pPr>
      <w:r>
        <w:t>A) Punctuating correctly</w:t>
      </w:r>
    </w:p>
    <w:p>
      <w:pPr>
        <w:spacing w:after="0"/>
      </w:pPr>
      <w:r>
        <w:t>B) Forming letters</w:t>
      </w:r>
    </w:p>
    <w:p>
      <w:pPr>
        <w:spacing w:after="0"/>
      </w:pPr>
      <w:r>
        <w:t>C) Using the appropriate layout</w:t>
      </w:r>
    </w:p>
    <w:p>
      <w:pPr>
        <w:spacing w:after="0"/>
      </w:pPr>
      <w:r>
        <w:t>D) Linking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Harry kept us________ throughout the  journey with his non-stop jokes.</w:t>
      </w:r>
    </w:p>
    <w:p>
      <w:pPr>
        <w:spacing w:after="0"/>
      </w:pPr>
      <w:r>
        <w:t xml:space="preserve">A) Enjoyed        </w:t>
      </w:r>
    </w:p>
    <w:p>
      <w:pPr>
        <w:spacing w:after="0"/>
      </w:pPr>
      <w:r>
        <w:t xml:space="preserve">B) Pleasured </w:t>
      </w:r>
    </w:p>
    <w:p>
      <w:pPr>
        <w:spacing w:after="0"/>
      </w:pPr>
      <w:r>
        <w:t xml:space="preserve">C) Entertained     </w:t>
      </w:r>
    </w:p>
    <w:p>
      <w:pPr>
        <w:spacing w:after="0"/>
      </w:pPr>
      <w:r>
        <w:t xml:space="preserve">D) Laughed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7-savol. Colloquial words divided into … groups. </w:t>
      </w:r>
    </w:p>
    <w:p>
      <w:pPr>
        <w:spacing w:after="0"/>
      </w:pPr>
      <w:r>
        <w:t>A) 3</w:t>
      </w:r>
    </w:p>
    <w:p>
      <w:pPr>
        <w:spacing w:after="0"/>
      </w:pPr>
      <w:r>
        <w:t>B) 6</w:t>
      </w:r>
    </w:p>
    <w:p>
      <w:pPr>
        <w:spacing w:after="0"/>
      </w:pPr>
      <w:r>
        <w:t>C) 4</w:t>
      </w:r>
    </w:p>
    <w:p>
      <w:pPr>
        <w:spacing w:after="0"/>
      </w:pPr>
      <w:r>
        <w:t>D) 7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8-savol. Oxymoron is … </w:t>
      </w:r>
    </w:p>
    <w:p>
      <w:pPr>
        <w:spacing w:after="0"/>
      </w:pPr>
      <w:r>
        <w:t>A) The use of Stylistic Devices.</w:t>
      </w:r>
    </w:p>
    <w:p>
      <w:pPr>
        <w:spacing w:after="0"/>
      </w:pPr>
      <w:r>
        <w:t>B) The use of an epithet</w:t>
      </w:r>
    </w:p>
    <w:p>
      <w:pPr>
        <w:spacing w:after="0"/>
      </w:pPr>
      <w:r>
        <w:t>C) The use of Morphology</w:t>
      </w:r>
    </w:p>
    <w:p>
      <w:pPr>
        <w:spacing w:after="0"/>
      </w:pPr>
      <w:r>
        <w:t>D) The use of Expressive Means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9-savol. Write down American variety of the word “autumn” </w:t>
      </w:r>
    </w:p>
    <w:p>
      <w:pPr>
        <w:spacing w:after="0"/>
      </w:pPr>
      <w:r>
        <w:t>A) cookie</w:t>
      </w:r>
    </w:p>
    <w:p>
      <w:pPr>
        <w:spacing w:after="0"/>
      </w:pPr>
      <w:r>
        <w:t>B) fall</w:t>
      </w:r>
    </w:p>
    <w:p>
      <w:pPr>
        <w:spacing w:after="0"/>
      </w:pPr>
      <w:r>
        <w:t>C) cab</w:t>
      </w:r>
    </w:p>
    <w:p>
      <w:pPr>
        <w:spacing w:after="0"/>
      </w:pPr>
      <w:r>
        <w:t>D) candy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Poetic words are … </w:t>
      </w:r>
    </w:p>
    <w:p>
      <w:pPr>
        <w:spacing w:after="0"/>
      </w:pPr>
      <w:r>
        <w:t>A) Those, which are not used now except for special purposes</w:t>
      </w:r>
    </w:p>
    <w:p>
      <w:pPr>
        <w:spacing w:after="0"/>
      </w:pPr>
      <w:r>
        <w:t>B) The group of words stands between terms and archaic words.</w:t>
      </w:r>
    </w:p>
    <w:p>
      <w:pPr>
        <w:spacing w:after="0"/>
      </w:pPr>
      <w:r>
        <w:t>C) Appear when there is the need to express new ideas and</w:t>
      </w:r>
    </w:p>
    <w:p>
      <w:pPr>
        <w:spacing w:after="0"/>
      </w:pPr>
      <w:r>
        <w:t>D) Words which came to the English vocabulary from another language.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Why is cultural awareness important in language teaching?</w:t>
      </w:r>
    </w:p>
    <w:p>
      <w:pPr>
        <w:spacing w:after="0"/>
      </w:pPr>
      <w:r>
        <w:t>A)  It limits critical thinking</w:t>
      </w:r>
    </w:p>
    <w:p>
      <w:pPr>
        <w:spacing w:after="0"/>
      </w:pPr>
      <w:r>
        <w:t>B) It fosters global communication</w:t>
      </w:r>
    </w:p>
    <w:p>
      <w:pPr>
        <w:spacing w:after="0"/>
      </w:pPr>
      <w:r>
        <w:t>C)  It emphasizes only vocabulary</w:t>
      </w:r>
    </w:p>
    <w:p>
      <w:pPr>
        <w:spacing w:after="0"/>
      </w:pPr>
      <w:r>
        <w:t>D) It focuses on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Morphological motivation is …</w:t>
      </w:r>
    </w:p>
    <w:p>
      <w:pPr>
        <w:spacing w:after="0"/>
      </w:pPr>
      <w:r>
        <w:t>A) Relationship between morphemic structure and a word</w:t>
      </w:r>
    </w:p>
    <w:p>
      <w:pPr>
        <w:spacing w:after="0"/>
      </w:pPr>
      <w:r>
        <w:t>B) Relationship between affixes</w:t>
      </w:r>
    </w:p>
    <w:p>
      <w:pPr>
        <w:spacing w:after="0"/>
      </w:pPr>
      <w:r>
        <w:t>C) Relationship between morphemic structure and meaning</w:t>
      </w:r>
    </w:p>
    <w:p>
      <w:pPr>
        <w:spacing w:after="0"/>
      </w:pPr>
      <w:r>
        <w:t>D) Relationship between a word and affixes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Speech activity has three aspects: lexical, grammatical, and phonetic. They are inextricably linked in the process of speaking</w:t>
      </w:r>
    </w:p>
    <w:p>
      <w:pPr>
        <w:spacing w:after="0"/>
      </w:pPr>
      <w:r>
        <w:t>A) Novelty</w:t>
      </w:r>
    </w:p>
    <w:p>
      <w:pPr>
        <w:spacing w:after="0"/>
      </w:pPr>
      <w:r>
        <w:t>B) Situational</w:t>
      </w:r>
    </w:p>
    <w:p>
      <w:pPr>
        <w:spacing w:after="0"/>
      </w:pPr>
      <w:r>
        <w:t>C) Functionality</w:t>
      </w:r>
    </w:p>
    <w:p>
      <w:pPr>
        <w:spacing w:after="0"/>
      </w:pPr>
      <w:r>
        <w:t>D) Speech orientation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Many people gave him their advice, … the man stubbornly continued on his way.</w:t>
      </w:r>
    </w:p>
    <w:p>
      <w:pPr>
        <w:spacing w:after="0"/>
      </w:pPr>
      <w:r>
        <w:t xml:space="preserve">A) so </w:t>
      </w:r>
    </w:p>
    <w:p>
      <w:pPr>
        <w:spacing w:after="0"/>
      </w:pPr>
      <w:r>
        <w:t>B) although</w:t>
      </w:r>
    </w:p>
    <w:p>
      <w:pPr>
        <w:spacing w:after="0"/>
      </w:pPr>
      <w:r>
        <w:t>C) nevertheless</w:t>
      </w:r>
    </w:p>
    <w:p>
      <w:pPr>
        <w:spacing w:after="0"/>
      </w:pPr>
      <w:r>
        <w:t xml:space="preserve">D) and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15-savol. ……… - is a stylistic device also based on the simultaneous realization of two logical meanings – dictionary and contextual, but the two meanings are in opposition to each other. </w:t>
      </w:r>
    </w:p>
    <w:p>
      <w:pPr>
        <w:spacing w:after="0"/>
      </w:pPr>
      <w:r>
        <w:t>A)  metonymy</w:t>
      </w:r>
    </w:p>
    <w:p>
      <w:pPr>
        <w:spacing w:after="0"/>
      </w:pPr>
      <w:r>
        <w:t>B) euphemism</w:t>
      </w:r>
    </w:p>
    <w:p>
      <w:pPr>
        <w:spacing w:after="0"/>
      </w:pPr>
      <w:r>
        <w:t>C) metaphor</w:t>
      </w:r>
    </w:p>
    <w:p>
      <w:pPr>
        <w:spacing w:after="0"/>
      </w:pPr>
      <w:r>
        <w:t>D) irony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In Modern Trends grammar must be taught in ....</w:t>
      </w:r>
    </w:p>
    <w:p>
      <w:pPr>
        <w:spacing w:after="0"/>
      </w:pPr>
      <w:r>
        <w:t>A) Words</w:t>
      </w:r>
    </w:p>
    <w:p>
      <w:pPr>
        <w:spacing w:after="0"/>
      </w:pPr>
      <w:r>
        <w:t>B) Tenses, translation and Grammar</w:t>
      </w:r>
    </w:p>
    <w:p>
      <w:pPr>
        <w:spacing w:after="0"/>
      </w:pPr>
      <w:r>
        <w:t>C) Phrase</w:t>
      </w:r>
    </w:p>
    <w:p>
      <w:pPr>
        <w:spacing w:after="0"/>
      </w:pPr>
      <w:r>
        <w:t>D) Context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…is a morpheme which is identical with the word form.</w:t>
      </w:r>
    </w:p>
    <w:p>
      <w:pPr>
        <w:spacing w:after="0"/>
      </w:pPr>
      <w:r>
        <w:t>A) Semi-free morpheme</w:t>
      </w:r>
    </w:p>
    <w:p>
      <w:pPr>
        <w:spacing w:after="0"/>
      </w:pPr>
      <w:r>
        <w:t>B) Bound morpheme</w:t>
      </w:r>
    </w:p>
    <w:p>
      <w:pPr>
        <w:spacing w:after="0"/>
      </w:pPr>
      <w:r>
        <w:t>C) Semi-bound morpheme</w:t>
      </w:r>
    </w:p>
    <w:p>
      <w:pPr>
        <w:spacing w:after="0"/>
      </w:pPr>
      <w:r>
        <w:t>D) Free  morpheme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Which task involves deleting a number of words in the whole text, requiring the test-takers to restore the original words?</w:t>
      </w:r>
    </w:p>
    <w:p>
      <w:pPr>
        <w:spacing w:after="0"/>
      </w:pPr>
      <w:r>
        <w:t>A) Multiple choice tests</w:t>
      </w:r>
    </w:p>
    <w:p>
      <w:pPr>
        <w:spacing w:after="0"/>
      </w:pPr>
      <w:r>
        <w:t>B) Placement tests</w:t>
      </w:r>
    </w:p>
    <w:p>
      <w:pPr>
        <w:spacing w:after="0"/>
      </w:pPr>
      <w:r>
        <w:t>C) Close procedure</w:t>
      </w:r>
    </w:p>
    <w:p>
      <w:pPr>
        <w:spacing w:after="0"/>
      </w:pPr>
      <w:r>
        <w:t>D) Gap filling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Which of Jack London’s novels is about a struggling young writer?</w:t>
      </w:r>
    </w:p>
    <w:p>
      <w:pPr>
        <w:spacing w:after="0"/>
      </w:pPr>
      <w:r>
        <w:t>A) John Barleycorn</w:t>
      </w:r>
    </w:p>
    <w:p>
      <w:pPr>
        <w:spacing w:after="0"/>
      </w:pPr>
      <w:r>
        <w:t>B) The Iron Heel</w:t>
      </w:r>
    </w:p>
    <w:p>
      <w:pPr>
        <w:spacing w:after="0"/>
      </w:pPr>
      <w:r>
        <w:t>C) Martin Eden</w:t>
      </w:r>
    </w:p>
    <w:p>
      <w:pPr>
        <w:spacing w:after="0"/>
      </w:pPr>
      <w:r>
        <w:t>D) Macbeth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In what style are discursive essays written?</w:t>
      </w:r>
    </w:p>
    <w:p>
      <w:pPr>
        <w:spacing w:after="0"/>
      </w:pPr>
      <w:r>
        <w:t>A) Informal</w:t>
      </w:r>
    </w:p>
    <w:p>
      <w:pPr>
        <w:spacing w:after="0"/>
      </w:pPr>
      <w:r>
        <w:t>B) mix-formal</w:t>
      </w:r>
    </w:p>
    <w:p>
      <w:pPr>
        <w:spacing w:after="0"/>
      </w:pPr>
      <w:r>
        <w:t>C) Semi-formal</w:t>
      </w:r>
    </w:p>
    <w:p>
      <w:pPr>
        <w:spacing w:after="0"/>
      </w:pPr>
      <w:r>
        <w:t>D) Formal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What kind of words consists of one root morpheme?</w:t>
      </w:r>
    </w:p>
    <w:p>
      <w:pPr>
        <w:spacing w:after="0"/>
      </w:pPr>
      <w:r>
        <w:t>A) Diachronic</w:t>
      </w:r>
    </w:p>
    <w:p>
      <w:pPr>
        <w:spacing w:after="0"/>
      </w:pPr>
      <w:r>
        <w:t>B) Polymorphemic</w:t>
      </w:r>
    </w:p>
    <w:p>
      <w:pPr>
        <w:spacing w:after="0"/>
      </w:pPr>
      <w:r>
        <w:t>C) Monomorphemic</w:t>
      </w:r>
    </w:p>
    <w:p>
      <w:pPr>
        <w:spacing w:after="0"/>
      </w:pPr>
      <w:r>
        <w:t>D) Synchronic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22-savol. This approach studies the changes and the development of vocabulary in the course of time. </w:t>
      </w:r>
    </w:p>
    <w:p>
      <w:pPr>
        <w:spacing w:after="0"/>
      </w:pPr>
      <w:r>
        <w:t xml:space="preserve">A) diachronic </w:t>
      </w:r>
    </w:p>
    <w:p>
      <w:pPr>
        <w:spacing w:after="0"/>
      </w:pPr>
      <w:r>
        <w:t>B) lexicology</w:t>
      </w:r>
    </w:p>
    <w:p>
      <w:pPr>
        <w:spacing w:after="0"/>
      </w:pPr>
      <w:r>
        <w:t>C) paradigmatic</w:t>
      </w:r>
    </w:p>
    <w:p>
      <w:pPr>
        <w:spacing w:after="0"/>
      </w:pPr>
      <w:r>
        <w:t>D) syntagmatic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What kind of interaction pattern is it: Students choose their own tasks, and work autonomously?</w:t>
      </w:r>
    </w:p>
    <w:p>
      <w:pPr>
        <w:spacing w:after="0"/>
      </w:pPr>
      <w:r>
        <w:t>A) Individual work</w:t>
      </w:r>
    </w:p>
    <w:p>
      <w:pPr>
        <w:spacing w:after="0"/>
      </w:pPr>
      <w:r>
        <w:t>B) Collaboration</w:t>
      </w:r>
    </w:p>
    <w:p>
      <w:pPr>
        <w:spacing w:after="0"/>
      </w:pPr>
      <w:r>
        <w:t>C) Self access</w:t>
      </w:r>
    </w:p>
    <w:p>
      <w:pPr>
        <w:spacing w:after="0"/>
      </w:pPr>
      <w:r>
        <w:t>D) Teacher talk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What is the purpose of integrating skills in language teaching?</w:t>
      </w:r>
    </w:p>
    <w:p>
      <w:pPr>
        <w:spacing w:after="0"/>
      </w:pPr>
      <w:r>
        <w:t>A) To focus on one skill only</w:t>
      </w:r>
    </w:p>
    <w:p>
      <w:pPr>
        <w:spacing w:after="0"/>
      </w:pPr>
      <w:r>
        <w:t>B) To emphasize theory only</w:t>
      </w:r>
    </w:p>
    <w:p>
      <w:pPr>
        <w:spacing w:after="0"/>
      </w:pPr>
      <w:r>
        <w:t>C) To develop communication abilities</w:t>
      </w:r>
    </w:p>
    <w:p>
      <w:pPr>
        <w:spacing w:after="0"/>
      </w:pPr>
      <w:r>
        <w:t>D)  To avoid practical usage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Many    developing  countries  are  failing  to catch  __________ __   their  more  developed  neighbors. (get to the same level)</w:t>
      </w:r>
    </w:p>
    <w:p>
      <w:pPr>
        <w:spacing w:after="0"/>
      </w:pPr>
      <w:r>
        <w:t>A) Up on</w:t>
      </w:r>
    </w:p>
    <w:p>
      <w:pPr>
        <w:spacing w:after="0"/>
      </w:pPr>
      <w:r>
        <w:t>B) Out</w:t>
      </w:r>
    </w:p>
    <w:p>
      <w:pPr>
        <w:spacing w:after="0"/>
      </w:pPr>
      <w:r>
        <w:t xml:space="preserve">C) up with    </w:t>
      </w:r>
    </w:p>
    <w:p>
      <w:pPr>
        <w:spacing w:after="0"/>
      </w:pPr>
      <w:r>
        <w:t>D)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How was called a newspaper which Daniel Defoe continued for eleven years?</w:t>
      </w:r>
    </w:p>
    <w:p>
      <w:pPr>
        <w:spacing w:after="0"/>
      </w:pPr>
      <w:r>
        <w:t>A) Augustan Age</w:t>
      </w:r>
    </w:p>
    <w:p>
      <w:pPr>
        <w:spacing w:after="0"/>
      </w:pPr>
      <w:r>
        <w:t>B) Hope for the best</w:t>
      </w:r>
    </w:p>
    <w:p>
      <w:pPr>
        <w:spacing w:after="0"/>
      </w:pPr>
      <w:r>
        <w:t>C) Sunday March</w:t>
      </w:r>
    </w:p>
    <w:p>
      <w:pPr>
        <w:spacing w:after="0"/>
      </w:pPr>
      <w:r>
        <w:t>D) The review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What is the main goal of interactive methods?</w:t>
      </w:r>
    </w:p>
    <w:p>
      <w:pPr>
        <w:spacing w:after="0"/>
      </w:pPr>
      <w:r>
        <w:t>A) To increase student participation</w:t>
      </w:r>
    </w:p>
    <w:p>
      <w:pPr>
        <w:spacing w:after="0"/>
      </w:pPr>
      <w:r>
        <w:t>B) To solve only tests</w:t>
      </w:r>
    </w:p>
    <w:p>
      <w:pPr>
        <w:spacing w:after="0"/>
      </w:pPr>
      <w:r>
        <w:t>C) To study theory</w:t>
      </w:r>
    </w:p>
    <w:p>
      <w:pPr>
        <w:spacing w:after="0"/>
      </w:pPr>
      <w:r>
        <w:t>D) To assist teachers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The words which belong to the same part of speech, different in morphemic shape but identical or similar in meaning</w:t>
      </w:r>
    </w:p>
    <w:p>
      <w:pPr>
        <w:spacing w:after="0"/>
      </w:pPr>
      <w:r>
        <w:t>A) Periphrases</w:t>
      </w:r>
    </w:p>
    <w:p>
      <w:pPr>
        <w:spacing w:after="0"/>
      </w:pPr>
      <w:r>
        <w:t>B) Antonyms</w:t>
      </w:r>
    </w:p>
    <w:p>
      <w:pPr>
        <w:spacing w:after="0"/>
      </w:pPr>
      <w:r>
        <w:t>C) Synonyms</w:t>
      </w:r>
    </w:p>
    <w:p>
      <w:pPr>
        <w:spacing w:after="0"/>
      </w:pPr>
      <w:r>
        <w:t>D) Homonyms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What kind of interaction pattern is it: This may involve some kind of silent student response, such as writing from dictation, but there is no initiative on the part of the student?</w:t>
      </w:r>
    </w:p>
    <w:p>
      <w:pPr>
        <w:spacing w:after="0"/>
      </w:pPr>
      <w:r>
        <w:t>A) Collaboration</w:t>
      </w:r>
    </w:p>
    <w:p>
      <w:pPr>
        <w:spacing w:after="0"/>
      </w:pPr>
      <w:r>
        <w:t>B) Self-access</w:t>
      </w:r>
    </w:p>
    <w:p>
      <w:pPr>
        <w:spacing w:after="0"/>
      </w:pPr>
      <w:r>
        <w:t>C) Teacher talk</w:t>
      </w:r>
    </w:p>
    <w:p>
      <w:pPr>
        <w:spacing w:after="0"/>
      </w:pPr>
      <w:r>
        <w:t>D) Individual work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30-savol. What is the colloquial variation of the word discharge? </w:t>
      </w:r>
    </w:p>
    <w:p>
      <w:pPr>
        <w:spacing w:after="0"/>
      </w:pPr>
      <w:r>
        <w:t xml:space="preserve">A) To dismiss </w:t>
      </w:r>
    </w:p>
    <w:p>
      <w:pPr>
        <w:spacing w:after="0"/>
      </w:pPr>
      <w:r>
        <w:t>B) To sack</w:t>
      </w:r>
    </w:p>
    <w:p>
      <w:pPr>
        <w:spacing w:after="0"/>
      </w:pPr>
      <w:r>
        <w:t>C) To see</w:t>
      </w:r>
    </w:p>
    <w:p>
      <w:pPr>
        <w:spacing w:after="0"/>
      </w:pPr>
      <w:r>
        <w:t>D) To run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 ……..... is based largely on a reduction of the integrated process of using a foreign language into sub-sets of discrete skills and areas of knowledge.</w:t>
      </w:r>
    </w:p>
    <w:p>
      <w:pPr>
        <w:spacing w:after="0"/>
      </w:pPr>
      <w:r>
        <w:t>A) Communicative approach</w:t>
      </w:r>
    </w:p>
    <w:p>
      <w:pPr>
        <w:spacing w:after="0"/>
      </w:pPr>
      <w:r>
        <w:t xml:space="preserve">B) Traditional Method </w:t>
      </w:r>
    </w:p>
    <w:p>
      <w:pPr>
        <w:spacing w:after="0"/>
      </w:pPr>
      <w:r>
        <w:t>C) Modern method</w:t>
      </w:r>
    </w:p>
    <w:p>
      <w:pPr>
        <w:spacing w:after="0"/>
      </w:pPr>
      <w:r>
        <w:t>D) Audio-Lingual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32-savol. Slangs are the kernel of … </w:t>
      </w:r>
    </w:p>
    <w:p>
      <w:pPr>
        <w:spacing w:after="0"/>
      </w:pPr>
      <w:r>
        <w:t>A) . Common words.</w:t>
      </w:r>
    </w:p>
    <w:p>
      <w:pPr>
        <w:spacing w:after="0"/>
      </w:pPr>
      <w:r>
        <w:t>B) Colloquial speech</w:t>
      </w:r>
    </w:p>
    <w:p>
      <w:pPr>
        <w:spacing w:after="0"/>
      </w:pPr>
      <w:r>
        <w:t>C) Neutral words.</w:t>
      </w:r>
    </w:p>
    <w:p>
      <w:pPr>
        <w:spacing w:after="0"/>
      </w:pPr>
      <w:r>
        <w:t>D) . Literary words.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What is "extrinsic motivation"?</w:t>
      </w:r>
    </w:p>
    <w:p>
      <w:pPr>
        <w:spacing w:after="0"/>
      </w:pPr>
      <w:r>
        <w:t>A) Motivation that is derived from external incentives</w:t>
      </w:r>
    </w:p>
    <w:p>
      <w:pPr>
        <w:spacing w:after="0"/>
      </w:pPr>
      <w:r>
        <w:t>B) The overall orientation of the learner towards learning of the foreign language</w:t>
      </w:r>
    </w:p>
    <w:p>
      <w:pPr>
        <w:spacing w:after="0"/>
      </w:pPr>
      <w:r>
        <w:t>C) The way the learner approaches the specific task in hand</w:t>
      </w:r>
    </w:p>
    <w:p>
      <w:pPr>
        <w:spacing w:after="0"/>
      </w:pPr>
      <w:r>
        <w:t>D) The urge to engage in the learning activity for its own sake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Why is vocabulary building important in language learning?</w:t>
      </w:r>
    </w:p>
    <w:p>
      <w:pPr>
        <w:spacing w:after="0"/>
      </w:pPr>
      <w:r>
        <w:t>A) It replaces grammar knowledge</w:t>
      </w:r>
    </w:p>
    <w:p>
      <w:pPr>
        <w:spacing w:after="0"/>
      </w:pPr>
      <w:r>
        <w:t>B) It avoids language practice</w:t>
      </w:r>
    </w:p>
    <w:p>
      <w:pPr>
        <w:spacing w:after="0"/>
      </w:pPr>
      <w:r>
        <w:t>C) It focuses only on writing</w:t>
      </w:r>
    </w:p>
    <w:p>
      <w:pPr>
        <w:spacing w:after="0"/>
      </w:pPr>
      <w:r>
        <w:t>D) It enhances communication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 This writer was enslaved by Britain and we can see his pessimistic view on life from his works. Who is he?</w:t>
      </w:r>
    </w:p>
    <w:p>
      <w:pPr>
        <w:spacing w:after="0"/>
      </w:pPr>
      <w:r>
        <w:t>A) Graham Greene</w:t>
      </w:r>
    </w:p>
    <w:p>
      <w:pPr>
        <w:spacing w:after="0"/>
      </w:pPr>
      <w:r>
        <w:t>B) James Joyce</w:t>
      </w:r>
    </w:p>
    <w:p>
      <w:pPr>
        <w:spacing w:after="0"/>
      </w:pPr>
      <w:r>
        <w:t>C) Richard Aldington</w:t>
      </w:r>
    </w:p>
    <w:p>
      <w:pPr>
        <w:spacing w:after="0"/>
      </w:pPr>
      <w:r>
        <w:t>D) William Shakespeare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Where should be given a opposite view in giving opinion?</w:t>
      </w:r>
    </w:p>
    <w:p>
      <w:pPr>
        <w:spacing w:after="0"/>
      </w:pPr>
      <w:r>
        <w:t>A) At the beginning of the second paragraph</w:t>
      </w:r>
    </w:p>
    <w:p>
      <w:pPr>
        <w:spacing w:after="0"/>
      </w:pPr>
      <w:r>
        <w:t>B) In the middle of the first paragraph</w:t>
      </w:r>
    </w:p>
    <w:p>
      <w:pPr>
        <w:spacing w:after="0"/>
      </w:pPr>
      <w:r>
        <w:t>C) In a short, separate paragraph</w:t>
      </w:r>
    </w:p>
    <w:p>
      <w:pPr>
        <w:spacing w:after="0"/>
      </w:pPr>
      <w:r>
        <w:t>D) At the end of the first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How many roots does compound stem consist of?</w:t>
      </w:r>
    </w:p>
    <w:p>
      <w:pPr>
        <w:spacing w:after="0"/>
      </w:pPr>
      <w:r>
        <w:t>A) one root</w:t>
      </w:r>
    </w:p>
    <w:p>
      <w:pPr>
        <w:spacing w:after="0"/>
      </w:pPr>
      <w:r>
        <w:t>B) only two roots</w:t>
      </w:r>
    </w:p>
    <w:p>
      <w:pPr>
        <w:spacing w:after="0"/>
      </w:pPr>
      <w:r>
        <w:t>C) three roots</w:t>
      </w:r>
    </w:p>
    <w:p>
      <w:pPr>
        <w:spacing w:after="0"/>
      </w:pPr>
      <w:r>
        <w:t>D) two or more roots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“... teaches the written language as the highest priority in learning a foreign language.”</w:t>
      </w:r>
    </w:p>
    <w:p>
      <w:pPr>
        <w:spacing w:after="0"/>
      </w:pPr>
      <w:r>
        <w:t>A) Structural Approach</w:t>
      </w:r>
    </w:p>
    <w:p>
      <w:pPr>
        <w:spacing w:after="0"/>
      </w:pPr>
      <w:r>
        <w:t>B) Oral Method</w:t>
      </w:r>
    </w:p>
    <w:p>
      <w:pPr>
        <w:spacing w:after="0"/>
      </w:pPr>
      <w:r>
        <w:t>C) Communicative Methods</w:t>
      </w:r>
    </w:p>
    <w:p>
      <w:pPr>
        <w:spacing w:after="0"/>
      </w:pPr>
      <w:r>
        <w:t>D) Traditional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How do we call the last paragraph in any piece of writing?</w:t>
      </w:r>
    </w:p>
    <w:p>
      <w:pPr>
        <w:spacing w:after="0"/>
      </w:pPr>
      <w:r>
        <w:t>A) Stopping</w:t>
      </w:r>
    </w:p>
    <w:p>
      <w:pPr>
        <w:spacing w:after="0"/>
      </w:pPr>
      <w:r>
        <w:t>B) Ending</w:t>
      </w:r>
    </w:p>
    <w:p>
      <w:pPr>
        <w:spacing w:after="0"/>
      </w:pPr>
      <w:r>
        <w:t>C) Conclusion</w:t>
      </w:r>
    </w:p>
    <w:p>
      <w:pPr>
        <w:spacing w:after="0"/>
      </w:pPr>
      <w:r>
        <w:t>D) Finishing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They   refused   to  face  _____ _________  their   responsibilities,   with   disastrous   consequences.    (accept an unpleasant state of affairs, and try to deal with it)</w:t>
      </w:r>
    </w:p>
    <w:p>
      <w:pPr>
        <w:spacing w:after="0"/>
      </w:pPr>
      <w:r>
        <w:t>A) Out</w:t>
      </w:r>
    </w:p>
    <w:p>
      <w:pPr>
        <w:spacing w:after="0"/>
      </w:pPr>
      <w:r>
        <w:t>B) beyond</w:t>
      </w:r>
    </w:p>
    <w:p>
      <w:pPr>
        <w:spacing w:after="0"/>
      </w:pPr>
      <w:r>
        <w:t>C) Upon</w:t>
      </w:r>
    </w:p>
    <w:p>
      <w:pPr>
        <w:spacing w:after="0"/>
      </w:pPr>
      <w:r>
        <w:t xml:space="preserve">D) up to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In which part of the novel Gulliver went to the island where giant people live?</w:t>
      </w:r>
    </w:p>
    <w:p>
      <w:pPr>
        <w:spacing w:after="0"/>
      </w:pPr>
      <w:r>
        <w:t>A) II</w:t>
      </w:r>
    </w:p>
    <w:p>
      <w:pPr>
        <w:spacing w:after="0"/>
      </w:pPr>
      <w:r>
        <w:t>B) I</w:t>
      </w:r>
    </w:p>
    <w:p>
      <w:pPr>
        <w:spacing w:after="0"/>
      </w:pPr>
      <w:r>
        <w:t>C) IV</w:t>
      </w:r>
    </w:p>
    <w:p>
      <w:pPr>
        <w:spacing w:after="0"/>
      </w:pPr>
      <w:r>
        <w:t>D) III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  He lived in 7th century, he was a shepherd at Whitby, a famous abbey in Yorkshire. He is…?</w:t>
      </w:r>
    </w:p>
    <w:p>
      <w:pPr>
        <w:spacing w:after="0"/>
      </w:pPr>
      <w:r>
        <w:t>A) King Alfred</w:t>
      </w:r>
    </w:p>
    <w:p>
      <w:pPr>
        <w:spacing w:after="0"/>
      </w:pPr>
      <w:r>
        <w:t>B) Venerable</w:t>
      </w:r>
    </w:p>
    <w:p>
      <w:pPr>
        <w:spacing w:after="0"/>
      </w:pPr>
      <w:r>
        <w:t>C) Cynewulf</w:t>
      </w:r>
    </w:p>
    <w:p>
      <w:pPr>
        <w:spacing w:after="0"/>
      </w:pPr>
      <w:r>
        <w:t>D) Caedmon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43-savol. Which approach can be applied to those learners who just want to communicate, using all the language they know to convey meaning? </w:t>
      </w:r>
    </w:p>
    <w:p>
      <w:pPr>
        <w:spacing w:after="0"/>
      </w:pPr>
      <w:r>
        <w:t>A) Presentation, Practice and Production</w:t>
      </w:r>
    </w:p>
    <w:p>
      <w:pPr>
        <w:spacing w:after="0"/>
      </w:pPr>
      <w:r>
        <w:t>B) Test-teach-test</w:t>
      </w:r>
    </w:p>
    <w:p>
      <w:pPr>
        <w:spacing w:after="0"/>
      </w:pPr>
      <w:r>
        <w:t>C) Situational Language Teaching</w:t>
      </w:r>
    </w:p>
    <w:p>
      <w:pPr>
        <w:spacing w:after="0"/>
      </w:pPr>
      <w:r>
        <w:t>D) Task-based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What are the governing factors of grammatical and lexical choice in writing?</w:t>
      </w:r>
    </w:p>
    <w:p>
      <w:pPr>
        <w:spacing w:after="0"/>
      </w:pPr>
      <w:r>
        <w:t>A) Audience and purpose</w:t>
      </w:r>
    </w:p>
    <w:p>
      <w:pPr>
        <w:spacing w:after="0"/>
      </w:pPr>
      <w:r>
        <w:t xml:space="preserve">B) Pronunciation  </w:t>
      </w:r>
    </w:p>
    <w:p>
      <w:pPr>
        <w:spacing w:after="0"/>
      </w:pPr>
      <w:r>
        <w:t>C) Audibility of communication</w:t>
      </w:r>
    </w:p>
    <w:p>
      <w:pPr>
        <w:spacing w:after="0"/>
      </w:pPr>
      <w:r>
        <w:t>D) Speech fluency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Many men believe that________ is the responsibility of a woman</w:t>
      </w:r>
    </w:p>
    <w:p>
      <w:pPr>
        <w:spacing w:after="0"/>
      </w:pPr>
      <w:r>
        <w:t>A) child help</w:t>
      </w:r>
    </w:p>
    <w:p>
      <w:pPr>
        <w:spacing w:after="0"/>
      </w:pPr>
      <w:r>
        <w:t>B) childish</w:t>
      </w:r>
    </w:p>
    <w:p>
      <w:pPr>
        <w:spacing w:after="0"/>
      </w:pPr>
      <w:r>
        <w:t>C) childcare</w:t>
      </w:r>
    </w:p>
    <w:p>
      <w:pPr>
        <w:spacing w:after="0"/>
      </w:pPr>
      <w:r>
        <w:t>D) child aid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If you want to add an extension to your house, you will need ___________________permission  from your local council.</w:t>
      </w:r>
    </w:p>
    <w:p>
      <w:pPr>
        <w:spacing w:after="0"/>
      </w:pPr>
      <w:r>
        <w:t>A) construction</w:t>
      </w:r>
    </w:p>
    <w:p>
      <w:pPr>
        <w:spacing w:after="0"/>
      </w:pPr>
      <w:r>
        <w:t>B) plotting</w:t>
      </w:r>
    </w:p>
    <w:p>
      <w:pPr>
        <w:spacing w:after="0"/>
      </w:pPr>
      <w:r>
        <w:t>C) state</w:t>
      </w:r>
    </w:p>
    <w:p>
      <w:pPr>
        <w:spacing w:after="0"/>
      </w:pPr>
      <w:r>
        <w:t>D) planning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What is the first sentence of a paragraph called?</w:t>
      </w:r>
    </w:p>
    <w:p>
      <w:pPr>
        <w:spacing w:after="0"/>
      </w:pPr>
      <w:r>
        <w:t>A) The topic sentence</w:t>
      </w:r>
    </w:p>
    <w:p>
      <w:pPr>
        <w:spacing w:after="0"/>
      </w:pPr>
      <w:r>
        <w:t>B) The introduction sentence</w:t>
      </w:r>
    </w:p>
    <w:p>
      <w:pPr>
        <w:spacing w:after="0"/>
      </w:pPr>
      <w:r>
        <w:t>C) The first sentence</w:t>
      </w:r>
    </w:p>
    <w:p>
      <w:pPr>
        <w:spacing w:after="0"/>
      </w:pPr>
      <w:r>
        <w:t>D) The exclusive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How does problem-solving in language teaching benefit students?</w:t>
      </w:r>
    </w:p>
    <w:p>
      <w:pPr>
        <w:spacing w:after="0"/>
      </w:pPr>
      <w:r>
        <w:t>A) By avoiding participation</w:t>
      </w:r>
    </w:p>
    <w:p>
      <w:pPr>
        <w:spacing w:after="0"/>
      </w:pPr>
      <w:r>
        <w:t>B) By developing critical thinking skills</w:t>
      </w:r>
    </w:p>
    <w:p>
      <w:pPr>
        <w:spacing w:after="0"/>
      </w:pPr>
      <w:r>
        <w:t>C) By limiting creativity</w:t>
      </w:r>
    </w:p>
    <w:p>
      <w:pPr>
        <w:spacing w:after="0"/>
      </w:pPr>
      <w:r>
        <w:t>D) By emphasizing memorization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Why is critical thinking important in language learning?</w:t>
      </w:r>
    </w:p>
    <w:p>
      <w:pPr>
        <w:spacing w:after="0"/>
      </w:pPr>
      <w:r>
        <w:t>A) It develops problem-solving skills</w:t>
      </w:r>
    </w:p>
    <w:p>
      <w:pPr>
        <w:spacing w:after="0"/>
      </w:pPr>
      <w:r>
        <w:t>B) It focuses only on memorization</w:t>
      </w:r>
    </w:p>
    <w:p>
      <w:pPr>
        <w:spacing w:after="0"/>
      </w:pPr>
      <w:r>
        <w:t>C) It discourages creativity</w:t>
      </w:r>
    </w:p>
    <w:p>
      <w:pPr>
        <w:spacing w:after="0"/>
      </w:pPr>
      <w:r>
        <w:t>D) It avoids challenging ideas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Linguistic competence is</w:t>
      </w:r>
    </w:p>
    <w:p>
      <w:pPr>
        <w:spacing w:after="0"/>
      </w:pPr>
      <w:r>
        <w:t>A) lexical, phonological, syntactical knowledge and skills</w:t>
      </w:r>
    </w:p>
    <w:p>
      <w:pPr>
        <w:spacing w:after="0"/>
      </w:pPr>
      <w:r>
        <w:t>B) sociocultural conditions of language use</w:t>
      </w:r>
    </w:p>
    <w:p>
      <w:pPr>
        <w:spacing w:after="0"/>
      </w:pPr>
      <w:r>
        <w:t>C) general knowledge</w:t>
      </w:r>
    </w:p>
    <w:p>
      <w:pPr>
        <w:spacing w:after="0"/>
      </w:pPr>
      <w:r>
        <w:t>D) grammar context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7435739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