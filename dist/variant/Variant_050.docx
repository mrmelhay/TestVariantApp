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0658853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 How we can call the Logical Meaning also sometimes</w:t>
      </w:r>
    </w:p>
    <w:p>
      <w:pPr>
        <w:spacing w:after="0"/>
      </w:pPr>
      <w:r>
        <w:t>A) Morphological, syntactical, professional.</w:t>
      </w:r>
    </w:p>
    <w:p>
      <w:pPr>
        <w:spacing w:after="0"/>
      </w:pPr>
      <w:r>
        <w:t>B) . Distinctive, theoretical, real.</w:t>
      </w:r>
    </w:p>
    <w:p>
      <w:pPr>
        <w:spacing w:after="0"/>
      </w:pPr>
      <w:r>
        <w:t>C) Lexical, phonetic.</w:t>
      </w:r>
    </w:p>
    <w:p>
      <w:pPr>
        <w:spacing w:after="0"/>
      </w:pPr>
      <w:r>
        <w:t xml:space="preserve">D)  Denotative, referential, direct. </w:t>
      </w:r>
    </w:p>
    <w:p>
      <w:pPr>
        <w:spacing w:after="80"/>
      </w:pPr>
      <w:r>
        <w:t>---------------------------------</w:t>
      </w:r>
    </w:p>
    <w:p>
      <w:pPr>
        <w:spacing w:after="80"/>
      </w:pPr>
      <w:r>
        <w:rPr>
          <w:b/>
        </w:rPr>
        <w:t>2-savol. The cheetah is … fastest mammal.</w:t>
      </w:r>
    </w:p>
    <w:p>
      <w:pPr>
        <w:spacing w:after="0"/>
      </w:pPr>
      <w:r>
        <w:t>A) the</w:t>
      </w:r>
    </w:p>
    <w:p>
      <w:pPr>
        <w:spacing w:after="0"/>
      </w:pPr>
      <w:r>
        <w:t xml:space="preserve">B) a </w:t>
      </w:r>
    </w:p>
    <w:p>
      <w:pPr>
        <w:spacing w:after="0"/>
      </w:pPr>
      <w:r>
        <w:t>C) An</w:t>
      </w:r>
    </w:p>
    <w:p>
      <w:pPr>
        <w:spacing w:after="0"/>
      </w:pPr>
      <w:r>
        <w:t>D) -</w:t>
      </w:r>
    </w:p>
    <w:p>
      <w:pPr>
        <w:spacing w:after="80"/>
      </w:pPr>
      <w:r>
        <w:t>---------------------------------</w:t>
      </w:r>
    </w:p>
    <w:p>
      <w:pPr>
        <w:spacing w:after="80"/>
      </w:pPr>
      <w:r>
        <w:rPr>
          <w:b/>
        </w:rPr>
        <w:t>3-savol.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less damaging to young people that films of violent crime.</w:t>
      </w:r>
    </w:p>
    <w:p>
      <w:pPr>
        <w:spacing w:after="0"/>
      </w:pPr>
      <w:r>
        <w:t>B) Should be banned altogether.</w:t>
      </w:r>
    </w:p>
    <w:p>
      <w:pPr>
        <w:spacing w:after="0"/>
      </w:pPr>
      <w:r>
        <w:t>C) are more popular among the elderly than among the young.</w:t>
      </w:r>
    </w:p>
    <w:p>
      <w:pPr>
        <w:spacing w:after="0"/>
      </w:pPr>
      <w:r>
        <w:t>D) cost more than other kinds of films.</w:t>
      </w:r>
    </w:p>
    <w:p>
      <w:pPr>
        <w:spacing w:after="80"/>
      </w:pPr>
      <w:r>
        <w:t>---------------------------------</w:t>
      </w:r>
    </w:p>
    <w:p>
      <w:pPr>
        <w:spacing w:after="80"/>
      </w:pPr>
      <w:r>
        <w:rPr>
          <w:b/>
        </w:rPr>
        <w:t>4-savol. What is TTT?</w:t>
      </w:r>
    </w:p>
    <w:p>
      <w:pPr>
        <w:spacing w:after="0"/>
      </w:pPr>
      <w:r>
        <w:t>A) Teacher Traditional Method</w:t>
      </w:r>
    </w:p>
    <w:p>
      <w:pPr>
        <w:spacing w:after="0"/>
      </w:pPr>
      <w:r>
        <w:t>B) Teacher Talking Time</w:t>
      </w:r>
    </w:p>
    <w:p>
      <w:pPr>
        <w:spacing w:after="0"/>
      </w:pPr>
      <w:r>
        <w:t>C) Teacher Talking Tutor</w:t>
      </w:r>
    </w:p>
    <w:p>
      <w:pPr>
        <w:spacing w:after="0"/>
      </w:pPr>
      <w:r>
        <w:t>D) Student Teacher Time</w:t>
      </w:r>
    </w:p>
    <w:p>
      <w:pPr>
        <w:spacing w:after="80"/>
      </w:pPr>
      <w:r>
        <w:t>---------------------------------</w:t>
      </w:r>
    </w:p>
    <w:p>
      <w:pPr>
        <w:spacing w:after="80"/>
      </w:pPr>
      <w:r>
        <w:rPr>
          <w:b/>
        </w:rPr>
        <w:t>5-savol. How do we call the last paragraph in any piece of writing?</w:t>
      </w:r>
    </w:p>
    <w:p>
      <w:pPr>
        <w:spacing w:after="0"/>
      </w:pPr>
      <w:r>
        <w:t>A) Stopping</w:t>
      </w:r>
    </w:p>
    <w:p>
      <w:pPr>
        <w:spacing w:after="0"/>
      </w:pPr>
      <w:r>
        <w:t>B) Conclusion</w:t>
      </w:r>
    </w:p>
    <w:p>
      <w:pPr>
        <w:spacing w:after="0"/>
      </w:pPr>
      <w:r>
        <w:t>C) Ending</w:t>
      </w:r>
    </w:p>
    <w:p>
      <w:pPr>
        <w:spacing w:after="0"/>
      </w:pPr>
      <w:r>
        <w:t>D) Finishing</w:t>
      </w:r>
    </w:p>
    <w:p>
      <w:pPr>
        <w:spacing w:after="80"/>
      </w:pPr>
      <w:r>
        <w:t>---------------------------------</w:t>
      </w:r>
    </w:p>
    <w:p>
      <w:pPr>
        <w:spacing w:after="80"/>
      </w:pPr>
      <w:r>
        <w:rPr>
          <w:b/>
        </w:rPr>
        <w:t>6-savol. “Listening, speaking, reading and writing can be classified into which two groups?”</w:t>
      </w:r>
    </w:p>
    <w:p>
      <w:pPr>
        <w:spacing w:after="0"/>
      </w:pPr>
      <w:r>
        <w:t>A) Posting and productive</w:t>
      </w:r>
    </w:p>
    <w:p>
      <w:pPr>
        <w:spacing w:after="0"/>
      </w:pPr>
      <w:r>
        <w:t>B) Sending and posting</w:t>
      </w:r>
    </w:p>
    <w:p>
      <w:pPr>
        <w:spacing w:after="0"/>
      </w:pPr>
      <w:r>
        <w:t>C) Sharing and sending</w:t>
      </w:r>
    </w:p>
    <w:p>
      <w:pPr>
        <w:spacing w:after="0"/>
      </w:pPr>
      <w:r>
        <w:t>D) Receptive and productive</w:t>
      </w:r>
    </w:p>
    <w:p>
      <w:pPr>
        <w:spacing w:after="80"/>
      </w:pPr>
      <w:r>
        <w:t>---------------------------------</w:t>
      </w:r>
    </w:p>
    <w:p>
      <w:pPr>
        <w:spacing w:after="80"/>
      </w:pPr>
      <w:r>
        <w:rPr>
          <w:b/>
        </w:rPr>
        <w:t>7-savol.  This writer was enslaved by Britain and we can see his pessimistic view on life from his works. Who is he?</w:t>
      </w:r>
    </w:p>
    <w:p>
      <w:pPr>
        <w:spacing w:after="0"/>
      </w:pPr>
      <w:r>
        <w:t>A) James Joyce</w:t>
      </w:r>
    </w:p>
    <w:p>
      <w:pPr>
        <w:spacing w:after="0"/>
      </w:pPr>
      <w:r>
        <w:t>B) Graham Greene</w:t>
      </w:r>
    </w:p>
    <w:p>
      <w:pPr>
        <w:spacing w:after="0"/>
      </w:pPr>
      <w:r>
        <w:t>C) Richard Aldington</w:t>
      </w:r>
    </w:p>
    <w:p>
      <w:pPr>
        <w:spacing w:after="0"/>
      </w:pPr>
      <w:r>
        <w:t>D) William Shakespeare</w:t>
      </w:r>
    </w:p>
    <w:p>
      <w:pPr>
        <w:spacing w:after="80"/>
      </w:pPr>
      <w:r>
        <w:t>---------------------------------</w:t>
      </w:r>
    </w:p>
    <w:p>
      <w:pPr>
        <w:spacing w:after="80"/>
      </w:pPr>
      <w:r>
        <w:rPr>
          <w:b/>
        </w:rPr>
        <w:t xml:space="preserve">8-savol.  …….. – is a short clever amusing saying or poem. </w:t>
      </w:r>
    </w:p>
    <w:p>
      <w:pPr>
        <w:spacing w:after="0"/>
      </w:pPr>
      <w:r>
        <w:t>A) allusion</w:t>
      </w:r>
    </w:p>
    <w:p>
      <w:pPr>
        <w:spacing w:after="0"/>
      </w:pPr>
      <w:r>
        <w:t>B) epigram</w:t>
      </w:r>
    </w:p>
    <w:p>
      <w:pPr>
        <w:spacing w:after="0"/>
      </w:pPr>
      <w:r>
        <w:t>C) quotation</w:t>
      </w:r>
    </w:p>
    <w:p>
      <w:pPr>
        <w:spacing w:after="0"/>
      </w:pPr>
      <w:r>
        <w:t>D) alliteration</w:t>
      </w:r>
    </w:p>
    <w:p>
      <w:pPr>
        <w:spacing w:after="80"/>
      </w:pPr>
      <w:r>
        <w:t>---------------------------------</w:t>
      </w:r>
    </w:p>
    <w:p>
      <w:pPr>
        <w:spacing w:after="80"/>
      </w:pPr>
      <w:r>
        <w:rPr>
          <w:b/>
        </w:rPr>
        <w:t>9-savol. Why is global competence important in language teaching?</w:t>
      </w:r>
    </w:p>
    <w:p>
      <w:pPr>
        <w:spacing w:after="0"/>
      </w:pPr>
      <w:r>
        <w:t>A) It focuses only on theory</w:t>
      </w:r>
    </w:p>
    <w:p>
      <w:pPr>
        <w:spacing w:after="0"/>
      </w:pPr>
      <w:r>
        <w:t>B) It avoids real-world applications</w:t>
      </w:r>
    </w:p>
    <w:p>
      <w:pPr>
        <w:spacing w:after="0"/>
      </w:pPr>
      <w:r>
        <w:t>C) It limits exposure to local cultures</w:t>
      </w:r>
    </w:p>
    <w:p>
      <w:pPr>
        <w:spacing w:after="0"/>
      </w:pPr>
      <w:r>
        <w:t>D) It prepares students for international communication</w:t>
      </w:r>
    </w:p>
    <w:p>
      <w:pPr>
        <w:spacing w:after="80"/>
      </w:pPr>
      <w:r>
        <w:t>---------------------------------</w:t>
      </w:r>
    </w:p>
    <w:p>
      <w:pPr>
        <w:spacing w:after="80"/>
      </w:pPr>
      <w:r>
        <w:rPr>
          <w:b/>
        </w:rPr>
        <w:t>10-savol. This approach deals with the vocabulary as it exists at a given time, at the present time.</w:t>
      </w:r>
    </w:p>
    <w:p>
      <w:pPr>
        <w:spacing w:after="0"/>
      </w:pPr>
      <w:r>
        <w:t>A) synchronic</w:t>
      </w:r>
    </w:p>
    <w:p>
      <w:pPr>
        <w:spacing w:after="0"/>
      </w:pPr>
      <w:r>
        <w:t>B) syntagmatic</w:t>
      </w:r>
    </w:p>
    <w:p>
      <w:pPr>
        <w:spacing w:after="0"/>
      </w:pPr>
      <w:r>
        <w:t>C) lexicology</w:t>
      </w:r>
    </w:p>
    <w:p>
      <w:pPr>
        <w:spacing w:after="0"/>
      </w:pPr>
      <w:r>
        <w:t>D) paradigmatic</w:t>
      </w:r>
    </w:p>
    <w:p>
      <w:pPr>
        <w:spacing w:after="80"/>
      </w:pPr>
      <w:r>
        <w:t>---------------------------------</w:t>
      </w:r>
    </w:p>
    <w:p>
      <w:pPr>
        <w:spacing w:after="80"/>
      </w:pPr>
      <w:r>
        <w:rPr>
          <w:b/>
        </w:rPr>
        <w:t>11-savol. ……………linguistic relationships determining the vocabulary system are based on the interdependence of words within the vocabulary:  synonymy, antonymy, hyponymy,).</w:t>
      </w:r>
    </w:p>
    <w:p>
      <w:pPr>
        <w:spacing w:after="0"/>
      </w:pPr>
      <w:r>
        <w:t>A) Systematic</w:t>
      </w:r>
    </w:p>
    <w:p>
      <w:pPr>
        <w:spacing w:after="0"/>
      </w:pPr>
      <w:r>
        <w:t>B) Lexic</w:t>
      </w:r>
    </w:p>
    <w:p>
      <w:pPr>
        <w:spacing w:after="0"/>
      </w:pPr>
      <w:r>
        <w:t>C) Paradigmatic</w:t>
      </w:r>
    </w:p>
    <w:p>
      <w:pPr>
        <w:spacing w:after="0"/>
      </w:pPr>
      <w:r>
        <w:t>D) Syntagmatic</w:t>
      </w:r>
    </w:p>
    <w:p>
      <w:pPr>
        <w:spacing w:after="80"/>
      </w:pPr>
      <w:r>
        <w:t>---------------------------------</w:t>
      </w:r>
    </w:p>
    <w:p>
      <w:pPr>
        <w:spacing w:after="80"/>
      </w:pPr>
      <w:r>
        <w:rPr>
          <w:b/>
        </w:rPr>
        <w:t>12-savol. All stylistic means divided into … groups.</w:t>
      </w:r>
    </w:p>
    <w:p>
      <w:pPr>
        <w:spacing w:after="0"/>
      </w:pPr>
      <w:r>
        <w:t>A) 5</w:t>
      </w:r>
    </w:p>
    <w:p>
      <w:pPr>
        <w:spacing w:after="0"/>
      </w:pPr>
      <w:r>
        <w:t>B) 2</w:t>
      </w:r>
    </w:p>
    <w:p>
      <w:pPr>
        <w:spacing w:after="0"/>
      </w:pPr>
      <w:r>
        <w:t>C) 3</w:t>
      </w:r>
    </w:p>
    <w:p>
      <w:pPr>
        <w:spacing w:after="0"/>
      </w:pPr>
      <w:r>
        <w:t>D) 4</w:t>
      </w:r>
    </w:p>
    <w:p>
      <w:pPr>
        <w:spacing w:after="80"/>
      </w:pPr>
      <w:r>
        <w:t>---------------------------------</w:t>
      </w:r>
    </w:p>
    <w:p>
      <w:pPr>
        <w:spacing w:after="80"/>
      </w:pPr>
      <w:r>
        <w:rPr>
          <w:b/>
        </w:rPr>
        <w:t xml:space="preserve">13-savol. ……. – is an indirect reference by word or phrase to a historical. Literary, mythological fact or to a fact of everyday life made in the course of speaking or writing. </w:t>
      </w:r>
    </w:p>
    <w:p>
      <w:pPr>
        <w:spacing w:after="0"/>
      </w:pPr>
      <w:r>
        <w:t>A)  allusion</w:t>
      </w:r>
    </w:p>
    <w:p>
      <w:pPr>
        <w:spacing w:after="0"/>
      </w:pPr>
      <w:r>
        <w:t>B) parallelism</w:t>
      </w:r>
    </w:p>
    <w:p>
      <w:pPr>
        <w:spacing w:after="0"/>
      </w:pPr>
      <w:r>
        <w:t>C) alliteration</w:t>
      </w:r>
    </w:p>
    <w:p>
      <w:pPr>
        <w:spacing w:after="0"/>
      </w:pPr>
      <w:r>
        <w:t>D) quotation</w:t>
      </w:r>
    </w:p>
    <w:p>
      <w:pPr>
        <w:spacing w:after="80"/>
      </w:pPr>
      <w:r>
        <w:t>---------------------------------</w:t>
      </w:r>
    </w:p>
    <w:p>
      <w:pPr>
        <w:spacing w:after="80"/>
      </w:pPr>
      <w:r>
        <w:rPr>
          <w:b/>
        </w:rPr>
        <w:t>14-savol. If we ___________the history of punctuation, we also find some interesting facts</w:t>
      </w:r>
    </w:p>
    <w:p>
      <w:pPr>
        <w:spacing w:after="0"/>
      </w:pPr>
      <w:r>
        <w:t>A) Make off</w:t>
      </w:r>
    </w:p>
    <w:p>
      <w:pPr>
        <w:spacing w:after="0"/>
      </w:pPr>
      <w:r>
        <w:t>B) Hold up</w:t>
      </w:r>
    </w:p>
    <w:p>
      <w:pPr>
        <w:spacing w:after="0"/>
      </w:pPr>
      <w:r>
        <w:t xml:space="preserve">C) Bring on                  </w:t>
      </w:r>
    </w:p>
    <w:p>
      <w:pPr>
        <w:spacing w:after="0"/>
      </w:pPr>
      <w:r>
        <w:t xml:space="preserve">D)  Look into      </w:t>
      </w:r>
    </w:p>
    <w:p>
      <w:pPr>
        <w:spacing w:after="80"/>
      </w:pPr>
      <w:r>
        <w:t>---------------------------------</w:t>
      </w:r>
    </w:p>
    <w:p>
      <w:pPr>
        <w:spacing w:after="80"/>
      </w:pPr>
      <w:r>
        <w:rPr>
          <w:b/>
        </w:rPr>
        <w:t>15-savol. What is the goal of interactive activities in the classroom?</w:t>
      </w:r>
    </w:p>
    <w:p>
      <w:pPr>
        <w:spacing w:after="0"/>
      </w:pPr>
      <w:r>
        <w:t>A) Avoiding group participation</w:t>
      </w:r>
    </w:p>
    <w:p>
      <w:pPr>
        <w:spacing w:after="0"/>
      </w:pPr>
      <w:r>
        <w:t>B) Enhancing engagement and communication</w:t>
      </w:r>
    </w:p>
    <w:p>
      <w:pPr>
        <w:spacing w:after="0"/>
      </w:pPr>
      <w:r>
        <w:t>C) Reducing learning opportunities</w:t>
      </w:r>
    </w:p>
    <w:p>
      <w:pPr>
        <w:spacing w:after="0"/>
      </w:pPr>
      <w:r>
        <w:t>D) Replacing individual tasks</w:t>
      </w:r>
    </w:p>
    <w:p>
      <w:pPr>
        <w:spacing w:after="80"/>
      </w:pPr>
      <w:r>
        <w:t>---------------------------------</w:t>
      </w:r>
    </w:p>
    <w:p>
      <w:pPr>
        <w:spacing w:after="80"/>
      </w:pPr>
      <w:r>
        <w:rPr>
          <w:b/>
        </w:rPr>
        <w:t>16-savol. …are the units which functionally and semantically inseparable</w:t>
      </w:r>
    </w:p>
    <w:p>
      <w:pPr>
        <w:spacing w:after="0"/>
      </w:pPr>
      <w:r>
        <w:t>A) Homonyms</w:t>
      </w:r>
    </w:p>
    <w:p>
      <w:pPr>
        <w:spacing w:after="0"/>
      </w:pPr>
      <w:r>
        <w:t>B) antonyms</w:t>
      </w:r>
    </w:p>
    <w:p>
      <w:pPr>
        <w:spacing w:after="0"/>
      </w:pPr>
      <w:r>
        <w:t xml:space="preserve">C) phraseological units </w:t>
      </w:r>
    </w:p>
    <w:p>
      <w:pPr>
        <w:spacing w:after="0"/>
      </w:pPr>
      <w:r>
        <w:t>D) Synonyms</w:t>
      </w:r>
    </w:p>
    <w:p>
      <w:pPr>
        <w:spacing w:after="80"/>
      </w:pPr>
      <w:r>
        <w:t>---------------------------------</w:t>
      </w:r>
    </w:p>
    <w:p>
      <w:pPr>
        <w:spacing w:after="80"/>
      </w:pPr>
      <w:r>
        <w:rPr>
          <w:b/>
        </w:rPr>
        <w:t xml:space="preserve">17-savol.  ……… - words do not belong to the English vocabulary, they are not registered in dictionaries. </w:t>
      </w:r>
    </w:p>
    <w:p>
      <w:pPr>
        <w:spacing w:after="0"/>
      </w:pPr>
      <w:r>
        <w:t>A)  foreignisms</w:t>
      </w:r>
    </w:p>
    <w:p>
      <w:pPr>
        <w:spacing w:after="0"/>
      </w:pPr>
      <w:r>
        <w:t>B)  jargonisms</w:t>
      </w:r>
    </w:p>
    <w:p>
      <w:pPr>
        <w:spacing w:after="0"/>
      </w:pPr>
      <w:r>
        <w:t>C)  tabooes</w:t>
      </w:r>
    </w:p>
    <w:p>
      <w:pPr>
        <w:spacing w:after="0"/>
      </w:pPr>
      <w:r>
        <w:t>D)  barbarisms</w:t>
      </w:r>
    </w:p>
    <w:p>
      <w:pPr>
        <w:spacing w:after="80"/>
      </w:pPr>
      <w:r>
        <w:t>---------------------------------</w:t>
      </w:r>
    </w:p>
    <w:p>
      <w:pPr>
        <w:spacing w:after="80"/>
      </w:pPr>
      <w:r>
        <w:rPr>
          <w:b/>
        </w:rPr>
        <w:t>18-savol. After the plane crash about ten people were immediately sent to … hospital.</w:t>
      </w:r>
    </w:p>
    <w:p>
      <w:pPr>
        <w:spacing w:after="0"/>
      </w:pPr>
      <w:r>
        <w:t>A) -</w:t>
      </w:r>
    </w:p>
    <w:p>
      <w:pPr>
        <w:spacing w:after="0"/>
      </w:pPr>
      <w:r>
        <w:t>B) An</w:t>
      </w:r>
    </w:p>
    <w:p>
      <w:pPr>
        <w:spacing w:after="0"/>
      </w:pPr>
      <w:r>
        <w:t>C) a</w:t>
      </w:r>
    </w:p>
    <w:p>
      <w:pPr>
        <w:spacing w:after="0"/>
      </w:pPr>
      <w:r>
        <w:t>D) the</w:t>
      </w:r>
    </w:p>
    <w:p>
      <w:pPr>
        <w:spacing w:after="80"/>
      </w:pPr>
      <w:r>
        <w:t>---------------------------------</w:t>
      </w:r>
    </w:p>
    <w:p>
      <w:pPr>
        <w:spacing w:after="80"/>
      </w:pPr>
      <w:r>
        <w:rPr>
          <w:b/>
        </w:rPr>
        <w:t>19-savol. What is the meaning of the word veiled. There the trees grew so thick at the top that the sunshine was veiled</w:t>
      </w:r>
    </w:p>
    <w:p>
      <w:pPr>
        <w:spacing w:after="0"/>
      </w:pPr>
      <w:r>
        <w:t>A) Showing</w:t>
      </w:r>
    </w:p>
    <w:p>
      <w:pPr>
        <w:spacing w:after="0"/>
      </w:pPr>
      <w:r>
        <w:t>B) Covering</w:t>
      </w:r>
    </w:p>
    <w:p>
      <w:pPr>
        <w:spacing w:after="0"/>
      </w:pPr>
      <w:r>
        <w:t>C) Shining</w:t>
      </w:r>
    </w:p>
    <w:p>
      <w:pPr>
        <w:spacing w:after="0"/>
      </w:pPr>
      <w:r>
        <w:t xml:space="preserve">D) Ugly </w:t>
      </w:r>
    </w:p>
    <w:p>
      <w:pPr>
        <w:spacing w:after="80"/>
      </w:pPr>
      <w:r>
        <w:t>---------------------------------</w:t>
      </w:r>
    </w:p>
    <w:p>
      <w:pPr>
        <w:spacing w:after="80"/>
      </w:pPr>
      <w:r>
        <w:rPr>
          <w:b/>
        </w:rPr>
        <w:t>20-savol.  What was Iris Murdoch’s first novel?</w:t>
      </w:r>
    </w:p>
    <w:p>
      <w:pPr>
        <w:spacing w:after="0"/>
      </w:pPr>
      <w:r>
        <w:t>A) Hamlet</w:t>
      </w:r>
    </w:p>
    <w:p>
      <w:pPr>
        <w:spacing w:after="0"/>
      </w:pPr>
      <w:r>
        <w:t>B) As You Like It</w:t>
      </w:r>
    </w:p>
    <w:p>
      <w:pPr>
        <w:spacing w:after="0"/>
      </w:pPr>
      <w:r>
        <w:t>C) Under the Net</w:t>
      </w:r>
    </w:p>
    <w:p>
      <w:pPr>
        <w:spacing w:after="0"/>
      </w:pPr>
      <w:r>
        <w:t>D) The Black Prince</w:t>
      </w:r>
    </w:p>
    <w:p>
      <w:pPr>
        <w:spacing w:after="80"/>
      </w:pPr>
      <w:r>
        <w:t>---------------------------------</w:t>
      </w:r>
    </w:p>
    <w:p>
      <w:pPr>
        <w:spacing w:after="80"/>
      </w:pPr>
      <w:r>
        <w:rPr>
          <w:b/>
        </w:rPr>
        <w:t>21-savol. Which of the following is an advantage of teaching literature?</w:t>
      </w:r>
    </w:p>
    <w:p>
      <w:pPr>
        <w:spacing w:after="0"/>
      </w:pPr>
      <w:r>
        <w:t>A) Students of science and technology may find literature irrelevant to their needs</w:t>
      </w:r>
    </w:p>
    <w:p>
      <w:pPr>
        <w:spacing w:after="0"/>
      </w:pPr>
      <w:r>
        <w:t>B) Many literary textx are long and time-consuming to teach</w:t>
      </w:r>
    </w:p>
    <w:p>
      <w:pPr>
        <w:spacing w:after="0"/>
      </w:pPr>
      <w:r>
        <w:t>C) It provides examples of different styles of writing, and representations of various authentic uses of language</w:t>
      </w:r>
    </w:p>
    <w:p>
      <w:pPr>
        <w:spacing w:after="0"/>
      </w:pPr>
      <w:r>
        <w:t>D) The target-language culture on which the literature is based is alien to learners</w:t>
      </w:r>
    </w:p>
    <w:p>
      <w:pPr>
        <w:spacing w:after="80"/>
      </w:pPr>
      <w:r>
        <w:t>---------------------------------</w:t>
      </w:r>
    </w:p>
    <w:p>
      <w:pPr>
        <w:spacing w:after="80"/>
      </w:pPr>
      <w:r>
        <w:rPr>
          <w:b/>
        </w:rPr>
        <w:t>22-savol. The words which belong to the same part of speech and have contrary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23-savol. What is the main principle of the communicative approach?</w:t>
      </w:r>
    </w:p>
    <w:p>
      <w:pPr>
        <w:spacing w:after="0"/>
      </w:pPr>
      <w:r>
        <w:t>A) Teaching language as a means of communication</w:t>
      </w:r>
    </w:p>
    <w:p>
      <w:pPr>
        <w:spacing w:after="0"/>
      </w:pPr>
      <w:r>
        <w:t>B) Teaching correct pronunciation</w:t>
      </w:r>
    </w:p>
    <w:p>
      <w:pPr>
        <w:spacing w:after="0"/>
      </w:pPr>
      <w:r>
        <w:t>C) Only translating</w:t>
      </w:r>
    </w:p>
    <w:p>
      <w:pPr>
        <w:spacing w:after="0"/>
      </w:pPr>
      <w:r>
        <w:t>D) Focusing on grammar</w:t>
      </w:r>
    </w:p>
    <w:p>
      <w:pPr>
        <w:spacing w:after="80"/>
      </w:pPr>
      <w:r>
        <w:t>---------------------------------</w:t>
      </w:r>
    </w:p>
    <w:p>
      <w:pPr>
        <w:spacing w:after="80"/>
      </w:pPr>
      <w:r>
        <w:rPr>
          <w:b/>
        </w:rPr>
        <w:t>24-savol. What does 'savage' mean?</w:t>
      </w:r>
    </w:p>
    <w:p>
      <w:pPr>
        <w:spacing w:after="0"/>
      </w:pPr>
      <w:r>
        <w:t>A) Something, particularly food, which is really tasty</w:t>
      </w:r>
    </w:p>
    <w:p>
      <w:pPr>
        <w:spacing w:after="0"/>
      </w:pPr>
      <w:r>
        <w:t>B) Knock over a hot drink</w:t>
      </w:r>
    </w:p>
    <w:p>
      <w:pPr>
        <w:spacing w:after="0"/>
      </w:pPr>
      <w:r>
        <w:t>C) Someone who cares about the consequences of their words or actions</w:t>
      </w:r>
    </w:p>
    <w:p>
      <w:pPr>
        <w:spacing w:after="0"/>
      </w:pPr>
      <w:r>
        <w:t xml:space="preserve">D) Something or someone that is violent, fierce and uncontrollable  </w:t>
      </w:r>
    </w:p>
    <w:p>
      <w:pPr>
        <w:spacing w:after="80"/>
      </w:pPr>
      <w:r>
        <w:t>---------------------------------</w:t>
      </w:r>
    </w:p>
    <w:p>
      <w:pPr>
        <w:spacing w:after="80"/>
      </w:pPr>
      <w:r>
        <w:rPr>
          <w:b/>
        </w:rPr>
        <w:t>25-savol. Which details should you include in describing people essay?</w:t>
      </w:r>
    </w:p>
    <w:p>
      <w:pPr>
        <w:spacing w:after="0"/>
      </w:pPr>
      <w:r>
        <w:t>A) Name, reason, feeling, date of birth</w:t>
      </w:r>
    </w:p>
    <w:p>
      <w:pPr>
        <w:spacing w:after="0"/>
      </w:pPr>
      <w:r>
        <w:t>B) Shape,  pattern, weight, age, origin</w:t>
      </w:r>
    </w:p>
    <w:p>
      <w:pPr>
        <w:spacing w:after="0"/>
      </w:pPr>
      <w:r>
        <w:t>C) Height/build, age, facial features, hair, clothing</w:t>
      </w:r>
    </w:p>
    <w:p>
      <w:pPr>
        <w:spacing w:after="0"/>
      </w:pPr>
      <w:r>
        <w:t>D) Age, size,  colour, materials</w:t>
      </w:r>
    </w:p>
    <w:p>
      <w:pPr>
        <w:spacing w:after="80"/>
      </w:pPr>
      <w:r>
        <w:t>---------------------------------</w:t>
      </w:r>
    </w:p>
    <w:p>
      <w:pPr>
        <w:spacing w:after="80"/>
      </w:pPr>
      <w:r>
        <w:rPr>
          <w:b/>
        </w:rPr>
        <w:t>26-savol. What is the main goal of interactive methods?</w:t>
      </w:r>
    </w:p>
    <w:p>
      <w:pPr>
        <w:spacing w:after="0"/>
      </w:pPr>
      <w:r>
        <w:t>A) To increase student participation</w:t>
      </w:r>
    </w:p>
    <w:p>
      <w:pPr>
        <w:spacing w:after="0"/>
      </w:pPr>
      <w:r>
        <w:t>B) To assist teachers</w:t>
      </w:r>
    </w:p>
    <w:p>
      <w:pPr>
        <w:spacing w:after="0"/>
      </w:pPr>
      <w:r>
        <w:t>C) To solve only tests</w:t>
      </w:r>
    </w:p>
    <w:p>
      <w:pPr>
        <w:spacing w:after="0"/>
      </w:pPr>
      <w:r>
        <w:t>D) To study theory</w:t>
      </w:r>
    </w:p>
    <w:p>
      <w:pPr>
        <w:spacing w:after="80"/>
      </w:pPr>
      <w:r>
        <w:t>---------------------------------</w:t>
      </w:r>
    </w:p>
    <w:p>
      <w:pPr>
        <w:spacing w:after="80"/>
      </w:pPr>
      <w:r>
        <w:rPr>
          <w:b/>
        </w:rPr>
        <w:t>27-savol.  Who describes his/her childhood as “… something associated with violence, cruelty, evil across the way.”?</w:t>
      </w:r>
    </w:p>
    <w:p>
      <w:pPr>
        <w:spacing w:after="0"/>
      </w:pPr>
      <w:r>
        <w:t>A) Graham Greene</w:t>
      </w:r>
    </w:p>
    <w:p>
      <w:pPr>
        <w:spacing w:after="0"/>
      </w:pPr>
      <w:r>
        <w:t>B) Agatha Christie</w:t>
      </w:r>
    </w:p>
    <w:p>
      <w:pPr>
        <w:spacing w:after="0"/>
      </w:pPr>
      <w:r>
        <w:t>C) Jack London</w:t>
      </w:r>
    </w:p>
    <w:p>
      <w:pPr>
        <w:spacing w:after="0"/>
      </w:pPr>
      <w:r>
        <w:t>D) Lord Byron</w:t>
      </w:r>
    </w:p>
    <w:p>
      <w:pPr>
        <w:spacing w:after="80"/>
      </w:pPr>
      <w:r>
        <w:t>---------------------------------</w:t>
      </w:r>
    </w:p>
    <w:p>
      <w:pPr>
        <w:spacing w:after="80"/>
      </w:pPr>
      <w:r>
        <w:rPr>
          <w:b/>
        </w:rPr>
        <w:t>28-savol. What is Teaching Method?</w:t>
      </w:r>
    </w:p>
    <w:p>
      <w:pPr>
        <w:spacing w:after="0"/>
      </w:pPr>
      <w:r>
        <w:t>A) to theories about the nature of language and language learning that serve as the source of practices and principles in language teaching</w:t>
      </w:r>
    </w:p>
    <w:p>
      <w:pPr>
        <w:spacing w:after="0"/>
      </w:pPr>
      <w:r>
        <w:t>B) a series of related and progressive acts performed by a teacher and students to achieve the objective of the lesson.</w:t>
      </w:r>
    </w:p>
    <w:p>
      <w:pPr>
        <w:spacing w:after="0"/>
      </w:pPr>
      <w:r>
        <w:t>C)  a way of teaching a language which is based on systematic principles and procedures, i.e., which is an application of views on how a language is best taught and learned.</w:t>
      </w:r>
    </w:p>
    <w:p>
      <w:pPr>
        <w:spacing w:after="0"/>
      </w:pPr>
      <w:r>
        <w:t>D) set of decisions to achieve an objective that results in plan</w:t>
      </w:r>
    </w:p>
    <w:p>
      <w:pPr>
        <w:spacing w:after="80"/>
      </w:pPr>
      <w:r>
        <w:t>---------------------------------</w:t>
      </w:r>
    </w:p>
    <w:p>
      <w:pPr>
        <w:spacing w:after="80"/>
      </w:pPr>
      <w:r>
        <w:rPr>
          <w:b/>
        </w:rPr>
        <w:t>29-savol. Police are _________allegations of corruption in the mayor's office</w:t>
      </w:r>
    </w:p>
    <w:p>
      <w:pPr>
        <w:spacing w:after="0"/>
      </w:pPr>
      <w:r>
        <w:t xml:space="preserve">A) Setting in                                      </w:t>
      </w:r>
    </w:p>
    <w:p>
      <w:pPr>
        <w:spacing w:after="0"/>
      </w:pPr>
      <w:r>
        <w:t>B) Coming forward</w:t>
      </w:r>
    </w:p>
    <w:p>
      <w:pPr>
        <w:spacing w:after="0"/>
      </w:pPr>
      <w:r>
        <w:t xml:space="preserve">C)  Looking into                                </w:t>
      </w:r>
    </w:p>
    <w:p>
      <w:pPr>
        <w:spacing w:after="0"/>
      </w:pPr>
      <w:r>
        <w:t xml:space="preserve">D) Holding up </w:t>
      </w:r>
    </w:p>
    <w:p>
      <w:pPr>
        <w:spacing w:after="80"/>
      </w:pPr>
      <w:r>
        <w:t>---------------------------------</w:t>
      </w:r>
    </w:p>
    <w:p>
      <w:pPr>
        <w:spacing w:after="80"/>
      </w:pPr>
      <w:r>
        <w:rPr>
          <w:b/>
        </w:rPr>
        <w:t>30-savol. I was very sad when the vet said he'd have to _______Gertie, our Labrador.</w:t>
      </w:r>
    </w:p>
    <w:p>
      <w:pPr>
        <w:spacing w:after="0"/>
      </w:pPr>
      <w:r>
        <w:t>A) Feel up to</w:t>
      </w:r>
    </w:p>
    <w:p>
      <w:pPr>
        <w:spacing w:after="0"/>
      </w:pPr>
      <w:r>
        <w:t xml:space="preserve">B)  Put down                                     </w:t>
      </w:r>
    </w:p>
    <w:p>
      <w:pPr>
        <w:spacing w:after="0"/>
      </w:pPr>
      <w:r>
        <w:t>C) Pull through</w:t>
      </w:r>
    </w:p>
    <w:p>
      <w:pPr>
        <w:spacing w:after="0"/>
      </w:pPr>
      <w:r>
        <w:t>D) Wear off</w:t>
      </w:r>
    </w:p>
    <w:p>
      <w:pPr>
        <w:spacing w:after="80"/>
      </w:pPr>
      <w:r>
        <w:t>---------------------------------</w:t>
      </w:r>
    </w:p>
    <w:p>
      <w:pPr>
        <w:spacing w:after="80"/>
      </w:pPr>
      <w:r>
        <w:rPr>
          <w:b/>
        </w:rPr>
        <w:t>31-savol. What kind of interaction pattern is it: Students work in small groups on tasks that entail interaction: conveying information, for example, or group-decision-making?</w:t>
      </w:r>
    </w:p>
    <w:p>
      <w:pPr>
        <w:spacing w:after="0"/>
      </w:pPr>
      <w:r>
        <w:t>A) Group work</w:t>
      </w:r>
    </w:p>
    <w:p>
      <w:pPr>
        <w:spacing w:after="0"/>
      </w:pPr>
      <w:r>
        <w:t>B) Choral responses</w:t>
      </w:r>
    </w:p>
    <w:p>
      <w:pPr>
        <w:spacing w:after="0"/>
      </w:pPr>
      <w:r>
        <w:t>C) Full-class interaction</w:t>
      </w:r>
    </w:p>
    <w:p>
      <w:pPr>
        <w:spacing w:after="0"/>
      </w:pPr>
      <w:r>
        <w:t>D) Individual work</w:t>
      </w:r>
    </w:p>
    <w:p>
      <w:pPr>
        <w:spacing w:after="80"/>
      </w:pPr>
      <w:r>
        <w:t>---------------------------------</w:t>
      </w:r>
    </w:p>
    <w:p>
      <w:pPr>
        <w:spacing w:after="80"/>
      </w:pPr>
      <w:r>
        <w:rPr>
          <w:b/>
        </w:rPr>
        <w:t>32-savol. What kind of interaction pattern is it: The teacher gives a model which is repeated by all the class in chorus; or gives a cue which is responded to in chorus ?</w:t>
      </w:r>
    </w:p>
    <w:p>
      <w:pPr>
        <w:spacing w:after="0"/>
      </w:pPr>
      <w:r>
        <w:t>A) Choral responses</w:t>
      </w:r>
    </w:p>
    <w:p>
      <w:pPr>
        <w:spacing w:after="0"/>
      </w:pPr>
      <w:r>
        <w:t>B) Collaboration</w:t>
      </w:r>
    </w:p>
    <w:p>
      <w:pPr>
        <w:spacing w:after="0"/>
      </w:pPr>
      <w:r>
        <w:t>C) Student initiates, teacher answers</w:t>
      </w:r>
    </w:p>
    <w:p>
      <w:pPr>
        <w:spacing w:after="0"/>
      </w:pPr>
      <w:r>
        <w:t>D) Individual work</w:t>
      </w:r>
    </w:p>
    <w:p>
      <w:pPr>
        <w:spacing w:after="80"/>
      </w:pPr>
      <w:r>
        <w:t>---------------------------------</w:t>
      </w:r>
    </w:p>
    <w:p>
      <w:pPr>
        <w:spacing w:after="80"/>
      </w:pPr>
      <w:r>
        <w:rPr>
          <w:b/>
        </w:rPr>
        <w:t>33-savol. Mrs Kelly is _____________and finds it difficult to look after her children on her own</w:t>
      </w:r>
    </w:p>
    <w:p>
      <w:pPr>
        <w:spacing w:after="0"/>
      </w:pPr>
      <w:r>
        <w:t>A) derived</w:t>
      </w:r>
    </w:p>
    <w:p>
      <w:pPr>
        <w:spacing w:after="0"/>
      </w:pPr>
      <w:r>
        <w:t>B) divided</w:t>
      </w:r>
    </w:p>
    <w:p>
      <w:pPr>
        <w:spacing w:after="0"/>
      </w:pPr>
      <w:r>
        <w:t>C) divorced</w:t>
      </w:r>
    </w:p>
    <w:p>
      <w:pPr>
        <w:spacing w:after="0"/>
      </w:pPr>
      <w:r>
        <w:t>D) diverged</w:t>
      </w:r>
    </w:p>
    <w:p>
      <w:pPr>
        <w:spacing w:after="80"/>
      </w:pPr>
      <w:r>
        <w:t>---------------------------------</w:t>
      </w:r>
    </w:p>
    <w:p>
      <w:pPr>
        <w:spacing w:after="80"/>
      </w:pPr>
      <w:r>
        <w:rPr>
          <w:b/>
        </w:rPr>
        <w:t>34-savol. Which writer known as “the world’s most mysterious woman” because of her works?</w:t>
      </w:r>
    </w:p>
    <w:p>
      <w:pPr>
        <w:spacing w:after="0"/>
      </w:pPr>
      <w:r>
        <w:t>A) Joanne Rowling</w:t>
      </w:r>
    </w:p>
    <w:p>
      <w:pPr>
        <w:spacing w:after="0"/>
      </w:pPr>
      <w:r>
        <w:t>B) Stephanie Mayer</w:t>
      </w:r>
    </w:p>
    <w:p>
      <w:pPr>
        <w:spacing w:after="0"/>
      </w:pPr>
      <w:r>
        <w:t>C) Agatha Christie</w:t>
      </w:r>
    </w:p>
    <w:p>
      <w:pPr>
        <w:spacing w:after="0"/>
      </w:pPr>
      <w:r>
        <w:t>D) Iris Murdoch</w:t>
      </w:r>
    </w:p>
    <w:p>
      <w:pPr>
        <w:spacing w:after="80"/>
      </w:pPr>
      <w:r>
        <w:t>---------------------------------</w:t>
      </w:r>
    </w:p>
    <w:p>
      <w:pPr>
        <w:spacing w:after="80"/>
      </w:pPr>
      <w:r>
        <w:rPr>
          <w:b/>
        </w:rPr>
        <w:t>35-savol. What is the role of multimedia in teaching pronunciation?</w:t>
      </w:r>
    </w:p>
    <w:p>
      <w:pPr>
        <w:spacing w:after="0"/>
      </w:pPr>
      <w:r>
        <w:t>A) Focusing only on written texts</w:t>
      </w:r>
    </w:p>
    <w:p>
      <w:pPr>
        <w:spacing w:after="0"/>
      </w:pPr>
      <w:r>
        <w:t>B) Replacing oral practice</w:t>
      </w:r>
    </w:p>
    <w:p>
      <w:pPr>
        <w:spacing w:after="0"/>
      </w:pPr>
      <w:r>
        <w:t>C) Avoiding listening activities</w:t>
      </w:r>
    </w:p>
    <w:p>
      <w:pPr>
        <w:spacing w:after="0"/>
      </w:pPr>
      <w:r>
        <w:t>D) Enhancing auditory and visual learning</w:t>
      </w:r>
    </w:p>
    <w:p>
      <w:pPr>
        <w:spacing w:after="80"/>
      </w:pPr>
      <w:r>
        <w:t>---------------------------------</w:t>
      </w:r>
    </w:p>
    <w:p>
      <w:pPr>
        <w:spacing w:after="80"/>
      </w:pPr>
      <w:r>
        <w:rPr>
          <w:b/>
        </w:rPr>
        <w:t>36-savol. How was called a newspaper which Daniel Defoe continued for eleven years?</w:t>
      </w:r>
    </w:p>
    <w:p>
      <w:pPr>
        <w:spacing w:after="0"/>
      </w:pPr>
      <w:r>
        <w:t>A) Hope for the best</w:t>
      </w:r>
    </w:p>
    <w:p>
      <w:pPr>
        <w:spacing w:after="0"/>
      </w:pPr>
      <w:r>
        <w:t>B) Sunday March</w:t>
      </w:r>
    </w:p>
    <w:p>
      <w:pPr>
        <w:spacing w:after="0"/>
      </w:pPr>
      <w:r>
        <w:t>C) Augustan Age</w:t>
      </w:r>
    </w:p>
    <w:p>
      <w:pPr>
        <w:spacing w:after="0"/>
      </w:pPr>
      <w:r>
        <w:t>D) The review</w:t>
      </w:r>
    </w:p>
    <w:p>
      <w:pPr>
        <w:spacing w:after="80"/>
      </w:pPr>
      <w:r>
        <w:t>---------------------------------</w:t>
      </w:r>
    </w:p>
    <w:p>
      <w:pPr>
        <w:spacing w:after="80"/>
      </w:pPr>
      <w:r>
        <w:rPr>
          <w:b/>
        </w:rPr>
        <w:t>37-savol. According to the number of morphemes words are divided   into?</w:t>
      </w:r>
    </w:p>
    <w:p>
      <w:pPr>
        <w:spacing w:after="0"/>
      </w:pPr>
      <w:r>
        <w:t>A) Holymorphemic</w:t>
      </w:r>
    </w:p>
    <w:p>
      <w:pPr>
        <w:spacing w:after="0"/>
      </w:pPr>
      <w:r>
        <w:t>B) Polymorphemic</w:t>
      </w:r>
    </w:p>
    <w:p>
      <w:pPr>
        <w:spacing w:after="0"/>
      </w:pPr>
      <w:r>
        <w:t>C) Synchronic</w:t>
      </w:r>
    </w:p>
    <w:p>
      <w:pPr>
        <w:spacing w:after="0"/>
      </w:pPr>
      <w:r>
        <w:t>D) monomorphemic and polymorphemic</w:t>
      </w:r>
    </w:p>
    <w:p>
      <w:pPr>
        <w:spacing w:after="80"/>
      </w:pPr>
      <w:r>
        <w:t>---------------------------------</w:t>
      </w:r>
    </w:p>
    <w:p>
      <w:pPr>
        <w:spacing w:after="80"/>
      </w:pPr>
      <w:r>
        <w:rPr>
          <w:b/>
        </w:rPr>
        <w:t>38-savol.   Christianity spread to British Isles by …………………….</w:t>
      </w:r>
    </w:p>
    <w:p>
      <w:pPr>
        <w:spacing w:after="0"/>
      </w:pPr>
      <w:r>
        <w:t>A) Venerable Bede</w:t>
      </w:r>
    </w:p>
    <w:p>
      <w:pPr>
        <w:spacing w:after="0"/>
      </w:pPr>
      <w:r>
        <w:t>B) the Irish missionaries</w:t>
      </w:r>
    </w:p>
    <w:p>
      <w:pPr>
        <w:spacing w:after="0"/>
      </w:pPr>
      <w:r>
        <w:t>C) the Anglo-Saxons</w:t>
      </w:r>
    </w:p>
    <w:p>
      <w:pPr>
        <w:spacing w:after="0"/>
      </w:pPr>
      <w:r>
        <w:t>D) William the Conqueror</w:t>
      </w:r>
    </w:p>
    <w:p>
      <w:pPr>
        <w:spacing w:after="80"/>
      </w:pPr>
      <w:r>
        <w:t>---------------------------------</w:t>
      </w:r>
    </w:p>
    <w:p>
      <w:pPr>
        <w:spacing w:after="80"/>
      </w:pPr>
      <w:r>
        <w:rPr>
          <w:b/>
        </w:rPr>
        <w:t>39-savol. What is PPP?</w:t>
      </w:r>
    </w:p>
    <w:p>
      <w:pPr>
        <w:spacing w:after="0"/>
      </w:pPr>
      <w:r>
        <w:t>A) Population, Presentation, Practice</w:t>
      </w:r>
    </w:p>
    <w:p>
      <w:pPr>
        <w:spacing w:after="0"/>
      </w:pPr>
      <w:r>
        <w:t>B) Present Simple Program</w:t>
      </w:r>
    </w:p>
    <w:p>
      <w:pPr>
        <w:spacing w:after="0"/>
      </w:pPr>
      <w:r>
        <w:t>C) Presentation, Population, Program</w:t>
      </w:r>
    </w:p>
    <w:p>
      <w:pPr>
        <w:spacing w:after="0"/>
      </w:pPr>
      <w:r>
        <w:t>D) Presentation, Practice, Production</w:t>
      </w:r>
    </w:p>
    <w:p>
      <w:pPr>
        <w:spacing w:after="80"/>
      </w:pPr>
      <w:r>
        <w:t>---------------------------------</w:t>
      </w:r>
    </w:p>
    <w:p>
      <w:pPr>
        <w:spacing w:after="80"/>
      </w:pPr>
      <w:r>
        <w:rPr>
          <w:b/>
        </w:rPr>
        <w:t>40-savol. “Procedure of which type of lesson are the followings: a presentation of a grammatical rule, followed by a list of vocabulary and finally translation exercises from selected texts”</w:t>
      </w:r>
    </w:p>
    <w:p>
      <w:pPr>
        <w:spacing w:after="0"/>
      </w:pPr>
      <w:r>
        <w:t>A) Audiolingual Method</w:t>
      </w:r>
    </w:p>
    <w:p>
      <w:pPr>
        <w:spacing w:after="0"/>
      </w:pPr>
      <w:r>
        <w:t>B) Traditional lesson</w:t>
      </w:r>
    </w:p>
    <w:p>
      <w:pPr>
        <w:spacing w:after="0"/>
      </w:pPr>
      <w:r>
        <w:t>C) Modern lesson</w:t>
      </w:r>
    </w:p>
    <w:p>
      <w:pPr>
        <w:spacing w:after="0"/>
      </w:pPr>
      <w:r>
        <w:t>D) Communicative approach</w:t>
      </w:r>
    </w:p>
    <w:p>
      <w:pPr>
        <w:spacing w:after="80"/>
      </w:pPr>
      <w:r>
        <w:t>---------------------------------</w:t>
      </w:r>
    </w:p>
    <w:p>
      <w:pPr>
        <w:spacing w:after="80"/>
      </w:pPr>
      <w:r>
        <w:rPr>
          <w:b/>
        </w:rPr>
        <w:t xml:space="preserve">41-savol. Which of the following instructions describes reading for specific information?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42-savol. This type of lexicology studies the words at a synchronic aspect. It is concerned with the vocabulary of a language as they exist at the present time. Find this type of lexicology.</w:t>
      </w:r>
    </w:p>
    <w:p>
      <w:pPr>
        <w:spacing w:after="0"/>
      </w:pPr>
      <w:r>
        <w:t>A) comparative</w:t>
      </w:r>
    </w:p>
    <w:p>
      <w:pPr>
        <w:spacing w:after="0"/>
      </w:pPr>
      <w:r>
        <w:t>B) general</w:t>
      </w:r>
    </w:p>
    <w:p>
      <w:pPr>
        <w:spacing w:after="0"/>
      </w:pPr>
      <w:r>
        <w:t>C) Historical</w:t>
      </w:r>
    </w:p>
    <w:p>
      <w:pPr>
        <w:spacing w:after="0"/>
      </w:pPr>
      <w:r>
        <w:t>D) special</w:t>
      </w:r>
    </w:p>
    <w:p>
      <w:pPr>
        <w:spacing w:after="80"/>
      </w:pPr>
      <w:r>
        <w:t>---------------------------------</w:t>
      </w:r>
    </w:p>
    <w:p>
      <w:pPr>
        <w:spacing w:after="80"/>
      </w:pPr>
      <w:r>
        <w:rPr>
          <w:b/>
        </w:rPr>
        <w:t>43-savol. Auditory learners … .</w:t>
      </w:r>
    </w:p>
    <w:p>
      <w:pPr>
        <w:spacing w:after="0"/>
      </w:pPr>
      <w:r>
        <w:t>A) do better by reading</w:t>
      </w:r>
    </w:p>
    <w:p>
      <w:pPr>
        <w:spacing w:after="0"/>
      </w:pPr>
      <w:r>
        <w:t>B) do better by listening</w:t>
      </w:r>
    </w:p>
    <w:p>
      <w:pPr>
        <w:spacing w:after="0"/>
      </w:pPr>
      <w:r>
        <w:t>C) do better by speaking</w:t>
      </w:r>
    </w:p>
    <w:p>
      <w:pPr>
        <w:spacing w:after="0"/>
      </w:pPr>
      <w:r>
        <w:t>D) do better by writing</w:t>
      </w:r>
    </w:p>
    <w:p>
      <w:pPr>
        <w:spacing w:after="80"/>
      </w:pPr>
      <w:r>
        <w:t>---------------------------------</w:t>
      </w:r>
    </w:p>
    <w:p>
      <w:pPr>
        <w:spacing w:after="80"/>
      </w:pPr>
      <w:r>
        <w:rPr>
          <w:b/>
        </w:rPr>
        <w:t>44-savol.   Who was the “Kin of Cain”?</w:t>
      </w:r>
    </w:p>
    <w:p>
      <w:pPr>
        <w:spacing w:after="0"/>
      </w:pPr>
      <w:r>
        <w:t>A) Scyld</w:t>
      </w:r>
    </w:p>
    <w:p>
      <w:pPr>
        <w:spacing w:after="0"/>
      </w:pPr>
      <w:r>
        <w:t>B) Dragon</w:t>
      </w:r>
    </w:p>
    <w:p>
      <w:pPr>
        <w:spacing w:after="0"/>
      </w:pPr>
      <w:r>
        <w:t>C) Beowulf</w:t>
      </w:r>
    </w:p>
    <w:p>
      <w:pPr>
        <w:spacing w:after="0"/>
      </w:pPr>
      <w:r>
        <w:t>D) Grendel</w:t>
      </w:r>
    </w:p>
    <w:p>
      <w:pPr>
        <w:spacing w:after="80"/>
      </w:pPr>
      <w:r>
        <w:t>---------------------------------</w:t>
      </w:r>
    </w:p>
    <w:p>
      <w:pPr>
        <w:spacing w:after="80"/>
      </w:pPr>
      <w:r>
        <w:rPr>
          <w:b/>
        </w:rPr>
        <w:t xml:space="preserve">45-savol. Which approach can be applied to learners who like to study grammar and lexical patterns and check what they already know? </w:t>
      </w:r>
    </w:p>
    <w:p>
      <w:pPr>
        <w:spacing w:after="0"/>
      </w:pPr>
      <w:r>
        <w:t>A) Task-based Learning</w:t>
      </w:r>
    </w:p>
    <w:p>
      <w:pPr>
        <w:spacing w:after="0"/>
      </w:pPr>
      <w:r>
        <w:t>B) Test-teach-test</w:t>
      </w:r>
    </w:p>
    <w:p>
      <w:pPr>
        <w:spacing w:after="0"/>
      </w:pPr>
      <w:r>
        <w:t>C) Situational Language Teaching</w:t>
      </w:r>
    </w:p>
    <w:p>
      <w:pPr>
        <w:spacing w:after="0"/>
      </w:pPr>
      <w:r>
        <w:t>D) Presentation, Practice and Production</w:t>
      </w:r>
    </w:p>
    <w:p>
      <w:pPr>
        <w:spacing w:after="80"/>
      </w:pPr>
      <w:r>
        <w:t>---------------------------------</w:t>
      </w:r>
    </w:p>
    <w:p>
      <w:pPr>
        <w:spacing w:after="80"/>
      </w:pPr>
      <w:r>
        <w:rPr>
          <w:b/>
        </w:rPr>
        <w:t>46-savol. How do cooperative learning activities help students?</w:t>
      </w:r>
    </w:p>
    <w:p>
      <w:pPr>
        <w:spacing w:after="0"/>
      </w:pPr>
      <w:r>
        <w:t>A)  By isolating individuals</w:t>
      </w:r>
    </w:p>
    <w:p>
      <w:pPr>
        <w:spacing w:after="0"/>
      </w:pPr>
      <w:r>
        <w:t>B)  By reducing participation</w:t>
      </w:r>
    </w:p>
    <w:p>
      <w:pPr>
        <w:spacing w:after="0"/>
      </w:pPr>
      <w:r>
        <w:t>C) By emphasizing competition</w:t>
      </w:r>
    </w:p>
    <w:p>
      <w:pPr>
        <w:spacing w:after="0"/>
      </w:pPr>
      <w:r>
        <w:t>D) By promoting teamwork</w:t>
      </w:r>
    </w:p>
    <w:p>
      <w:pPr>
        <w:spacing w:after="80"/>
      </w:pPr>
      <w:r>
        <w:t>---------------------------------</w:t>
      </w:r>
    </w:p>
    <w:p>
      <w:pPr>
        <w:spacing w:after="80"/>
      </w:pPr>
      <w:r>
        <w:rPr>
          <w:b/>
        </w:rPr>
        <w:t xml:space="preserve">47-savol. Common is also said to be … </w:t>
      </w:r>
    </w:p>
    <w:p>
      <w:pPr>
        <w:spacing w:after="0"/>
      </w:pPr>
      <w:r>
        <w:t>A) colloqual</w:t>
      </w:r>
    </w:p>
    <w:p>
      <w:pPr>
        <w:spacing w:after="0"/>
      </w:pPr>
      <w:r>
        <w:t>B) bookish</w:t>
      </w:r>
    </w:p>
    <w:p>
      <w:pPr>
        <w:spacing w:after="0"/>
      </w:pPr>
      <w:r>
        <w:t>C) neutral</w:t>
      </w:r>
    </w:p>
    <w:p>
      <w:pPr>
        <w:spacing w:after="0"/>
      </w:pPr>
      <w:r>
        <w:t>D) literary</w:t>
      </w:r>
    </w:p>
    <w:p>
      <w:pPr>
        <w:spacing w:after="80"/>
      </w:pPr>
      <w:r>
        <w:t>---------------------------------</w:t>
      </w:r>
    </w:p>
    <w:p>
      <w:pPr>
        <w:spacing w:after="80"/>
      </w:pPr>
      <w:r>
        <w:rPr>
          <w:b/>
        </w:rPr>
        <w:t>48-savol. Which words in writing don’t start with capital letters?</w:t>
      </w:r>
    </w:p>
    <w:p>
      <w:pPr>
        <w:spacing w:after="0"/>
      </w:pPr>
      <w:r>
        <w:t>A) The name of countries</w:t>
      </w:r>
    </w:p>
    <w:p>
      <w:pPr>
        <w:spacing w:after="0"/>
      </w:pPr>
      <w:r>
        <w:t>B) Days of week</w:t>
      </w:r>
    </w:p>
    <w:p>
      <w:pPr>
        <w:spacing w:after="0"/>
      </w:pPr>
      <w:r>
        <w:t>C) Prepositions</w:t>
      </w:r>
    </w:p>
    <w:p>
      <w:pPr>
        <w:spacing w:after="0"/>
      </w:pPr>
      <w:r>
        <w:t>D) Titles of books and films</w:t>
      </w:r>
    </w:p>
    <w:p>
      <w:pPr>
        <w:spacing w:after="80"/>
      </w:pPr>
      <w:r>
        <w:t>---------------------------------</w:t>
      </w:r>
    </w:p>
    <w:p>
      <w:pPr>
        <w:spacing w:after="80"/>
      </w:pPr>
      <w:r>
        <w:rPr>
          <w:b/>
        </w:rPr>
        <w:t>49-savol. What is an “authentic text”?</w:t>
      </w:r>
    </w:p>
    <w:p>
      <w:pPr>
        <w:spacing w:after="0"/>
      </w:pPr>
      <w:r>
        <w:t>A) Text which is designed for athletes</w:t>
      </w:r>
    </w:p>
    <w:p>
      <w:pPr>
        <w:spacing w:after="0"/>
      </w:pPr>
      <w:r>
        <w:t>B) Text which provides the core materials for a language learning course</w:t>
      </w:r>
    </w:p>
    <w:p>
      <w:pPr>
        <w:spacing w:after="0"/>
      </w:pPr>
      <w:r>
        <w:t>C) Text which is not written or spoken for language-teaching purposes</w:t>
      </w:r>
    </w:p>
    <w:p>
      <w:pPr>
        <w:spacing w:after="0"/>
      </w:pPr>
      <w:r>
        <w:t>D) Reading and writing tasks</w:t>
      </w:r>
    </w:p>
    <w:p>
      <w:pPr>
        <w:spacing w:after="80"/>
      </w:pPr>
      <w:r>
        <w:t>---------------------------------</w:t>
      </w:r>
    </w:p>
    <w:p>
      <w:pPr>
        <w:spacing w:after="80"/>
      </w:pPr>
      <w:r>
        <w:rPr>
          <w:b/>
        </w:rPr>
        <w:t>50-savol. What kind of interaction pattern is it: The students debate or do a language task as a class; the teacher may intervene occasionally, to stimulate participation or to monitor?</w:t>
      </w:r>
    </w:p>
    <w:p>
      <w:pPr>
        <w:spacing w:after="0"/>
      </w:pPr>
      <w:r>
        <w:t>A) Full-class interaction</w:t>
      </w:r>
    </w:p>
    <w:p>
      <w:pPr>
        <w:spacing w:after="0"/>
      </w:pPr>
      <w:r>
        <w:t>B) Group work</w:t>
      </w:r>
    </w:p>
    <w:p>
      <w:pPr>
        <w:spacing w:after="0"/>
      </w:pPr>
      <w:r>
        <w:t>C) Individual work</w:t>
      </w:r>
    </w:p>
    <w:p>
      <w:pPr>
        <w:spacing w:after="0"/>
      </w:pPr>
      <w:r>
        <w:t>D) Choral responses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0658853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