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4327712</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How was called a newspaper which Daniel Defoe continued for eleven years?</w:t>
      </w:r>
    </w:p>
    <w:p>
      <w:pPr>
        <w:spacing w:after="0"/>
      </w:pPr>
      <w:r>
        <w:t>A) Sunday March</w:t>
      </w:r>
    </w:p>
    <w:p>
      <w:pPr>
        <w:spacing w:after="0"/>
      </w:pPr>
      <w:r>
        <w:t>B) The review</w:t>
      </w:r>
    </w:p>
    <w:p>
      <w:pPr>
        <w:spacing w:after="0"/>
      </w:pPr>
      <w:r>
        <w:t>C) Hope for the best</w:t>
      </w:r>
    </w:p>
    <w:p>
      <w:pPr>
        <w:spacing w:after="0"/>
      </w:pPr>
      <w:r>
        <w:t>D) Augustan Age</w:t>
      </w:r>
    </w:p>
    <w:p>
      <w:pPr>
        <w:spacing w:after="80"/>
      </w:pPr>
      <w:r>
        <w:t>---------------------------------</w:t>
      </w:r>
    </w:p>
    <w:p>
      <w:pPr>
        <w:spacing w:after="80"/>
      </w:pPr>
      <w:r>
        <w:rPr>
          <w:b/>
        </w:rPr>
        <w:t>2-savol. Some parents are criticized for the way they bring _________ their children. (raise)</w:t>
      </w:r>
    </w:p>
    <w:p>
      <w:pPr>
        <w:spacing w:after="0"/>
      </w:pPr>
      <w:r>
        <w:t>A) down</w:t>
      </w:r>
    </w:p>
    <w:p>
      <w:pPr>
        <w:spacing w:after="0"/>
      </w:pPr>
      <w:r>
        <w:t>B) onto</w:t>
      </w:r>
    </w:p>
    <w:p>
      <w:pPr>
        <w:spacing w:after="0"/>
      </w:pPr>
      <w:r>
        <w:t>C) into</w:t>
      </w:r>
    </w:p>
    <w:p>
      <w:pPr>
        <w:spacing w:after="0"/>
      </w:pPr>
      <w:r>
        <w:t>D) Up</w:t>
      </w:r>
    </w:p>
    <w:p>
      <w:pPr>
        <w:spacing w:after="80"/>
      </w:pPr>
      <w:r>
        <w:t>---------------------------------</w:t>
      </w:r>
    </w:p>
    <w:p>
      <w:pPr>
        <w:spacing w:after="80"/>
      </w:pPr>
      <w:r>
        <w:rPr>
          <w:b/>
        </w:rPr>
        <w:t xml:space="preserve">3-savol. What kind of resource does the teacher describe: It is an excellent source of authentic spoken language material; it is also attractive and motivating. It is flexible: you can start and stop it, run forward or back. </w:t>
      </w:r>
    </w:p>
    <w:p>
      <w:pPr>
        <w:spacing w:after="0"/>
      </w:pPr>
      <w:r>
        <w:t>A) A bilingual dictionary</w:t>
      </w:r>
    </w:p>
    <w:p>
      <w:pPr>
        <w:spacing w:after="0"/>
      </w:pPr>
      <w:r>
        <w:t>B) An overhead projector</w:t>
      </w:r>
    </w:p>
    <w:p>
      <w:pPr>
        <w:spacing w:after="0"/>
      </w:pPr>
      <w:r>
        <w:t>C) A poster or a picture</w:t>
      </w:r>
    </w:p>
    <w:p>
      <w:pPr>
        <w:spacing w:after="0"/>
      </w:pPr>
      <w:r>
        <w:t>D) Video equipment</w:t>
      </w:r>
    </w:p>
    <w:p>
      <w:pPr>
        <w:spacing w:after="80"/>
      </w:pPr>
      <w:r>
        <w:t>---------------------------------</w:t>
      </w:r>
    </w:p>
    <w:p>
      <w:pPr>
        <w:spacing w:after="80"/>
      </w:pPr>
      <w:r>
        <w:rPr>
          <w:b/>
        </w:rPr>
        <w:t>4-savol. What does the flipped classroom model involve?</w:t>
      </w:r>
    </w:p>
    <w:p>
      <w:pPr>
        <w:spacing w:after="0"/>
      </w:pPr>
      <w:r>
        <w:t>A) Teachers explaining everything in class</w:t>
      </w:r>
    </w:p>
    <w:p>
      <w:pPr>
        <w:spacing w:after="0"/>
      </w:pPr>
      <w:r>
        <w:t>B) Students learning content at home and practicing in class</w:t>
      </w:r>
    </w:p>
    <w:p>
      <w:pPr>
        <w:spacing w:after="0"/>
      </w:pPr>
      <w:r>
        <w:t>C) Avoiding homework assignments</w:t>
      </w:r>
    </w:p>
    <w:p>
      <w:pPr>
        <w:spacing w:after="0"/>
      </w:pPr>
      <w:r>
        <w:t>D) Limiting student participation</w:t>
      </w:r>
    </w:p>
    <w:p>
      <w:pPr>
        <w:spacing w:after="80"/>
      </w:pPr>
      <w:r>
        <w:t>---------------------------------</w:t>
      </w:r>
    </w:p>
    <w:p>
      <w:pPr>
        <w:spacing w:after="80"/>
      </w:pPr>
      <w:r>
        <w:rPr>
          <w:b/>
        </w:rPr>
        <w:t>5-savol. How does differentiated instruction help students?</w:t>
      </w:r>
    </w:p>
    <w:p>
      <w:pPr>
        <w:spacing w:after="0"/>
      </w:pPr>
      <w:r>
        <w:t>A) By focusing on fast learners</w:t>
      </w:r>
    </w:p>
    <w:p>
      <w:pPr>
        <w:spacing w:after="0"/>
      </w:pPr>
      <w:r>
        <w:t>B) By treating all students equally</w:t>
      </w:r>
    </w:p>
    <w:p>
      <w:pPr>
        <w:spacing w:after="0"/>
      </w:pPr>
      <w:r>
        <w:t>C) By meeting individual needs</w:t>
      </w:r>
    </w:p>
    <w:p>
      <w:pPr>
        <w:spacing w:after="0"/>
      </w:pPr>
      <w:r>
        <w:t>D) By avoiding flexibility</w:t>
      </w:r>
    </w:p>
    <w:p>
      <w:pPr>
        <w:spacing w:after="80"/>
      </w:pPr>
      <w:r>
        <w:t>---------------------------------</w:t>
      </w:r>
    </w:p>
    <w:p>
      <w:pPr>
        <w:spacing w:after="80"/>
      </w:pPr>
      <w:r>
        <w:rPr>
          <w:b/>
        </w:rPr>
        <w:t>6-savol. How do role-playing activities help students?</w:t>
      </w:r>
    </w:p>
    <w:p>
      <w:pPr>
        <w:spacing w:after="0"/>
      </w:pPr>
      <w:r>
        <w:t>A) By improving communication skills</w:t>
      </w:r>
    </w:p>
    <w:p>
      <w:pPr>
        <w:spacing w:after="0"/>
      </w:pPr>
      <w:r>
        <w:t>B) By avoiding speaking practice</w:t>
      </w:r>
    </w:p>
    <w:p>
      <w:pPr>
        <w:spacing w:after="0"/>
      </w:pPr>
      <w:r>
        <w:t>C) By focusing only on theory</w:t>
      </w:r>
    </w:p>
    <w:p>
      <w:pPr>
        <w:spacing w:after="0"/>
      </w:pPr>
      <w:r>
        <w:t>D) By limiting imagination</w:t>
      </w:r>
    </w:p>
    <w:p>
      <w:pPr>
        <w:spacing w:after="80"/>
      </w:pPr>
      <w:r>
        <w:t>---------------------------------</w:t>
      </w:r>
    </w:p>
    <w:p>
      <w:pPr>
        <w:spacing w:after="80"/>
      </w:pPr>
      <w:r>
        <w:rPr>
          <w:b/>
        </w:rPr>
        <w:t xml:space="preserve">7-savol. Which of the following instructions describes extensive reading? </w:t>
      </w:r>
    </w:p>
    <w:p>
      <w:pPr>
        <w:spacing w:after="0"/>
      </w:pPr>
      <w:r>
        <w:t>A) Finish reading the story at home</w:t>
      </w:r>
    </w:p>
    <w:p>
      <w:pPr>
        <w:spacing w:after="0"/>
      </w:pPr>
      <w:r>
        <w:t>B) Read the poster to find the dates of Annie's, Sam's and Julie's birthdays</w:t>
      </w:r>
    </w:p>
    <w:p>
      <w:pPr>
        <w:spacing w:after="0"/>
      </w:pPr>
      <w:r>
        <w:t>C) Find all the words in the story about pets</w:t>
      </w:r>
    </w:p>
    <w:p>
      <w:pPr>
        <w:spacing w:after="0"/>
      </w:pPr>
      <w:r>
        <w:t>D) Read the text. Decide which is the best heading for it.</w:t>
      </w:r>
    </w:p>
    <w:p>
      <w:pPr>
        <w:spacing w:after="80"/>
      </w:pPr>
      <w:r>
        <w:t>---------------------------------</w:t>
      </w:r>
    </w:p>
    <w:p>
      <w:pPr>
        <w:spacing w:after="80"/>
      </w:pPr>
      <w:r>
        <w:rPr>
          <w:b/>
        </w:rPr>
        <w:t>8-savol. This type of lexicology deals with the words of a definite language. Find this type of lexicology</w:t>
      </w:r>
    </w:p>
    <w:p>
      <w:pPr>
        <w:spacing w:after="0"/>
      </w:pPr>
      <w:r>
        <w:t>A) historical</w:t>
      </w:r>
    </w:p>
    <w:p>
      <w:pPr>
        <w:spacing w:after="0"/>
      </w:pPr>
      <w:r>
        <w:t xml:space="preserve">B)   comparative </w:t>
      </w:r>
    </w:p>
    <w:p>
      <w:pPr>
        <w:spacing w:after="0"/>
      </w:pPr>
      <w:r>
        <w:t>C) special</w:t>
      </w:r>
    </w:p>
    <w:p>
      <w:pPr>
        <w:spacing w:after="0"/>
      </w:pPr>
      <w:r>
        <w:t>D)  general</w:t>
      </w:r>
    </w:p>
    <w:p>
      <w:pPr>
        <w:spacing w:after="80"/>
      </w:pPr>
      <w:r>
        <w:t>---------------------------------</w:t>
      </w:r>
    </w:p>
    <w:p>
      <w:pPr>
        <w:spacing w:after="80"/>
      </w:pPr>
      <w:r>
        <w:rPr>
          <w:b/>
        </w:rPr>
        <w:t>9-savol. What are three types of discursive essays?</w:t>
      </w:r>
    </w:p>
    <w:p>
      <w:pPr>
        <w:spacing w:after="0"/>
      </w:pPr>
      <w:r>
        <w:t>A) Assessment, informative, survey essays</w:t>
      </w:r>
    </w:p>
    <w:p>
      <w:pPr>
        <w:spacing w:after="0"/>
      </w:pPr>
      <w:r>
        <w:t>B) Proposal, opinion, request essays</w:t>
      </w:r>
    </w:p>
    <w:p>
      <w:pPr>
        <w:spacing w:after="0"/>
      </w:pPr>
      <w:r>
        <w:t>C) For and against essay, opinion essays, essays suggesting solutions to problems</w:t>
      </w:r>
    </w:p>
    <w:p>
      <w:pPr>
        <w:spacing w:after="0"/>
      </w:pPr>
      <w:r>
        <w:t>D) Apology, application, informal essays</w:t>
      </w:r>
    </w:p>
    <w:p>
      <w:pPr>
        <w:spacing w:after="80"/>
      </w:pPr>
      <w:r>
        <w:t>---------------------------------</w:t>
      </w:r>
    </w:p>
    <w:p>
      <w:pPr>
        <w:spacing w:after="80"/>
      </w:pPr>
      <w:r>
        <w:rPr>
          <w:b/>
        </w:rPr>
        <w:t>10-savol. This type of lexicology deals with the development of the vocabulary and the changes it has under gone. Find this type of lexicology.</w:t>
      </w:r>
    </w:p>
    <w:p>
      <w:pPr>
        <w:spacing w:after="0"/>
      </w:pPr>
      <w:r>
        <w:t>A) comparative</w:t>
      </w:r>
    </w:p>
    <w:p>
      <w:pPr>
        <w:spacing w:after="0"/>
      </w:pPr>
      <w:r>
        <w:t>B) General</w:t>
      </w:r>
    </w:p>
    <w:p>
      <w:pPr>
        <w:spacing w:after="0"/>
      </w:pPr>
      <w:r>
        <w:t>C) Special</w:t>
      </w:r>
    </w:p>
    <w:p>
      <w:pPr>
        <w:spacing w:after="0"/>
      </w:pPr>
      <w:r>
        <w:t>D) Historical</w:t>
      </w:r>
    </w:p>
    <w:p>
      <w:pPr>
        <w:spacing w:after="80"/>
      </w:pPr>
      <w:r>
        <w:t>---------------------------------</w:t>
      </w:r>
    </w:p>
    <w:p>
      <w:pPr>
        <w:spacing w:after="80"/>
      </w:pPr>
      <w:r>
        <w:rPr>
          <w:b/>
        </w:rPr>
        <w:t>11-savol. When do you use supporting details or supporting sentences?</w:t>
      </w:r>
    </w:p>
    <w:p>
      <w:pPr>
        <w:spacing w:after="0"/>
      </w:pPr>
      <w:r>
        <w:t>A) After the last sentence because it helps you summarize the paragraph</w:t>
      </w:r>
    </w:p>
    <w:p>
      <w:pPr>
        <w:spacing w:after="0"/>
      </w:pPr>
      <w:r>
        <w:t>B) After the topic sentence and before the closing sentence</w:t>
      </w:r>
    </w:p>
    <w:p>
      <w:pPr>
        <w:spacing w:after="0"/>
      </w:pPr>
      <w:r>
        <w:t>C) Never use these in paragraph because they are for essays only</w:t>
      </w:r>
    </w:p>
    <w:p>
      <w:pPr>
        <w:spacing w:after="0"/>
      </w:pPr>
      <w:r>
        <w:t>D) Before the first sentence at the introduction</w:t>
      </w:r>
    </w:p>
    <w:p>
      <w:pPr>
        <w:spacing w:after="80"/>
      </w:pPr>
      <w:r>
        <w:t>---------------------------------</w:t>
      </w:r>
    </w:p>
    <w:p>
      <w:pPr>
        <w:spacing w:after="80"/>
      </w:pPr>
      <w:r>
        <w:rPr>
          <w:b/>
        </w:rPr>
        <w:t>12-savol. Timeline is ….</w:t>
      </w:r>
    </w:p>
    <w:p>
      <w:pPr>
        <w:spacing w:after="0"/>
      </w:pPr>
      <w:r>
        <w:t>A) A sheet of paper in which teachers have their hours of teaching</w:t>
      </w:r>
    </w:p>
    <w:p>
      <w:pPr>
        <w:spacing w:after="0"/>
      </w:pPr>
      <w:r>
        <w:t>B) A period of time in which you teach your learners</w:t>
      </w:r>
    </w:p>
    <w:p>
      <w:pPr>
        <w:spacing w:after="0"/>
      </w:pPr>
      <w:r>
        <w:t>C) A list of paper that shows the time of breaks</w:t>
      </w:r>
    </w:p>
    <w:p>
      <w:pPr>
        <w:spacing w:after="0"/>
      </w:pPr>
      <w:r>
        <w:t>D) A diagram that shows learners the relationship between tense and time</w:t>
      </w:r>
    </w:p>
    <w:p>
      <w:pPr>
        <w:spacing w:after="80"/>
      </w:pPr>
      <w:r>
        <w:t>---------------------------------</w:t>
      </w:r>
    </w:p>
    <w:p>
      <w:pPr>
        <w:spacing w:after="80"/>
      </w:pPr>
      <w:r>
        <w:rPr>
          <w:b/>
        </w:rPr>
        <w:t>13-savol. In which part of the novel Gulliver went to the island where giant people live?</w:t>
      </w:r>
    </w:p>
    <w:p>
      <w:pPr>
        <w:spacing w:after="0"/>
      </w:pPr>
      <w:r>
        <w:t>A) IV</w:t>
      </w:r>
    </w:p>
    <w:p>
      <w:pPr>
        <w:spacing w:after="0"/>
      </w:pPr>
      <w:r>
        <w:t>B) III</w:t>
      </w:r>
    </w:p>
    <w:p>
      <w:pPr>
        <w:spacing w:after="0"/>
      </w:pPr>
      <w:r>
        <w:t>C) I</w:t>
      </w:r>
    </w:p>
    <w:p>
      <w:pPr>
        <w:spacing w:after="0"/>
      </w:pPr>
      <w:r>
        <w:t>D) II</w:t>
      </w:r>
    </w:p>
    <w:p>
      <w:pPr>
        <w:spacing w:after="80"/>
      </w:pPr>
      <w:r>
        <w:t>---------------------------------</w:t>
      </w:r>
    </w:p>
    <w:p>
      <w:pPr>
        <w:spacing w:after="80"/>
      </w:pPr>
      <w:r>
        <w:rPr>
          <w:b/>
        </w:rPr>
        <w:t>14-savol. Nobody will oblige you to work at the office until midnight. You … stay so late. You may leave earlier.</w:t>
      </w:r>
    </w:p>
    <w:p>
      <w:pPr>
        <w:spacing w:after="0"/>
      </w:pPr>
      <w:r>
        <w:t>A) can't</w:t>
      </w:r>
    </w:p>
    <w:p>
      <w:pPr>
        <w:spacing w:after="0"/>
      </w:pPr>
      <w:r>
        <w:t>B) Don’t have to</w:t>
      </w:r>
    </w:p>
    <w:p>
      <w:pPr>
        <w:spacing w:after="0"/>
      </w:pPr>
      <w:r>
        <w:t>C) Must not</w:t>
      </w:r>
    </w:p>
    <w:p>
      <w:pPr>
        <w:spacing w:after="0"/>
      </w:pPr>
      <w:r>
        <w:t>D) should</w:t>
      </w:r>
    </w:p>
    <w:p>
      <w:pPr>
        <w:spacing w:after="80"/>
      </w:pPr>
      <w:r>
        <w:t>---------------------------------</w:t>
      </w:r>
    </w:p>
    <w:p>
      <w:pPr>
        <w:spacing w:after="80"/>
      </w:pPr>
      <w:r>
        <w:rPr>
          <w:b/>
        </w:rPr>
        <w:t>15-savol. Peer correction is ....</w:t>
      </w:r>
    </w:p>
    <w:p>
      <w:pPr>
        <w:spacing w:after="0"/>
      </w:pPr>
      <w:r>
        <w:t>A) Encouraging students to help each other in a cooperative not competitive spirit</w:t>
      </w:r>
    </w:p>
    <w:p>
      <w:pPr>
        <w:spacing w:after="0"/>
      </w:pPr>
      <w:r>
        <w:t>B) Student’s use of building words with correct pronunciation.</w:t>
      </w:r>
    </w:p>
    <w:p>
      <w:pPr>
        <w:spacing w:after="0"/>
      </w:pPr>
      <w:r>
        <w:t>C) Make students stay silent</w:t>
      </w:r>
    </w:p>
    <w:p>
      <w:pPr>
        <w:spacing w:after="0"/>
      </w:pPr>
      <w:r>
        <w:t>D) All answers are correct</w:t>
      </w:r>
    </w:p>
    <w:p>
      <w:pPr>
        <w:spacing w:after="80"/>
      </w:pPr>
      <w:r>
        <w:t>---------------------------------</w:t>
      </w:r>
    </w:p>
    <w:p>
      <w:pPr>
        <w:spacing w:after="80"/>
      </w:pPr>
      <w:r>
        <w:rPr>
          <w:b/>
        </w:rPr>
        <w:t xml:space="preserve">16-savol. Tim forgot to use clothes­­­­­ __ and all his clean clothes fell off the line into the mud!       </w:t>
      </w:r>
    </w:p>
    <w:p>
      <w:pPr>
        <w:spacing w:after="0"/>
      </w:pPr>
      <w:r>
        <w:t xml:space="preserve">A) Pins </w:t>
      </w:r>
    </w:p>
    <w:p>
      <w:pPr>
        <w:spacing w:after="0"/>
      </w:pPr>
      <w:r>
        <w:t xml:space="preserve">B) Clips </w:t>
      </w:r>
    </w:p>
    <w:p>
      <w:pPr>
        <w:spacing w:after="0"/>
      </w:pPr>
      <w:r>
        <w:t xml:space="preserve">C) Pegs    </w:t>
      </w:r>
    </w:p>
    <w:p>
      <w:pPr>
        <w:spacing w:after="0"/>
      </w:pPr>
      <w:r>
        <w:t>D) Hook</w:t>
      </w:r>
    </w:p>
    <w:p>
      <w:pPr>
        <w:spacing w:after="80"/>
      </w:pPr>
      <w:r>
        <w:t>---------------------------------</w:t>
      </w:r>
    </w:p>
    <w:p>
      <w:pPr>
        <w:spacing w:after="80"/>
      </w:pPr>
      <w:r>
        <w:rPr>
          <w:b/>
        </w:rPr>
        <w:t>17-savol. Learners may be activated in a way that encourages their own initiative; or they may only be required to do as they are told. Which way of varying a lesson is it?</w:t>
      </w:r>
    </w:p>
    <w:p>
      <w:pPr>
        <w:spacing w:after="0"/>
      </w:pPr>
      <w:r>
        <w:t>A) Mode and skill</w:t>
      </w:r>
    </w:p>
    <w:p>
      <w:pPr>
        <w:spacing w:after="0"/>
      </w:pPr>
      <w:r>
        <w:t>B) Stirr-settle</w:t>
      </w:r>
    </w:p>
    <w:p>
      <w:pPr>
        <w:spacing w:after="0"/>
      </w:pPr>
      <w:r>
        <w:t>C) Active-passive</w:t>
      </w:r>
    </w:p>
    <w:p>
      <w:pPr>
        <w:spacing w:after="0"/>
      </w:pPr>
      <w:r>
        <w:t>D) Organization</w:t>
      </w:r>
    </w:p>
    <w:p>
      <w:pPr>
        <w:spacing w:after="80"/>
      </w:pPr>
      <w:r>
        <w:t>---------------------------------</w:t>
      </w:r>
    </w:p>
    <w:p>
      <w:pPr>
        <w:spacing w:after="80"/>
      </w:pPr>
      <w:r>
        <w:rPr>
          <w:b/>
        </w:rPr>
        <w:t>18-savol. ……… - is based on the interplay of emotive and logical meaning in an attributive word phrase or even sentence, used to characterize an object and pointing out to the reader some of the properties or features of the object with the aim of giving an individual perception and evaluation of these features or properties.</w:t>
      </w:r>
    </w:p>
    <w:p>
      <w:pPr>
        <w:spacing w:after="0"/>
      </w:pPr>
      <w:r>
        <w:t>A)  antonomasia</w:t>
      </w:r>
    </w:p>
    <w:p>
      <w:pPr>
        <w:spacing w:after="0"/>
      </w:pPr>
      <w:r>
        <w:t>B) oxymoron</w:t>
      </w:r>
    </w:p>
    <w:p>
      <w:pPr>
        <w:spacing w:after="0"/>
      </w:pPr>
      <w:r>
        <w:t>C)  epithet</w:t>
      </w:r>
    </w:p>
    <w:p>
      <w:pPr>
        <w:spacing w:after="0"/>
      </w:pPr>
      <w:r>
        <w:t>D) euphemism</w:t>
      </w:r>
    </w:p>
    <w:p>
      <w:pPr>
        <w:spacing w:after="80"/>
      </w:pPr>
      <w:r>
        <w:t>---------------------------------</w:t>
      </w:r>
    </w:p>
    <w:p>
      <w:pPr>
        <w:spacing w:after="80"/>
      </w:pPr>
      <w:r>
        <w:rPr>
          <w:b/>
        </w:rPr>
        <w:t>19-savol. The cheetah is … fastest mammal.</w:t>
      </w:r>
    </w:p>
    <w:p>
      <w:pPr>
        <w:spacing w:after="0"/>
      </w:pPr>
      <w:r>
        <w:t>A) -</w:t>
      </w:r>
    </w:p>
    <w:p>
      <w:pPr>
        <w:spacing w:after="0"/>
      </w:pPr>
      <w:r>
        <w:t>B) An</w:t>
      </w:r>
    </w:p>
    <w:p>
      <w:pPr>
        <w:spacing w:after="0"/>
      </w:pPr>
      <w:r>
        <w:t>C) the</w:t>
      </w:r>
    </w:p>
    <w:p>
      <w:pPr>
        <w:spacing w:after="0"/>
      </w:pPr>
      <w:r>
        <w:t xml:space="preserve">D) a </w:t>
      </w:r>
    </w:p>
    <w:p>
      <w:pPr>
        <w:spacing w:after="80"/>
      </w:pPr>
      <w:r>
        <w:t>---------------------------------</w:t>
      </w:r>
    </w:p>
    <w:p>
      <w:pPr>
        <w:spacing w:after="80"/>
      </w:pPr>
      <w:r>
        <w:rPr>
          <w:b/>
        </w:rPr>
        <w:t>20-savol. …is a morpheme which is identical with the word form.</w:t>
      </w:r>
    </w:p>
    <w:p>
      <w:pPr>
        <w:spacing w:after="0"/>
      </w:pPr>
      <w:r>
        <w:t>A) Semi-bound morpheme</w:t>
      </w:r>
    </w:p>
    <w:p>
      <w:pPr>
        <w:spacing w:after="0"/>
      </w:pPr>
      <w:r>
        <w:t>B) Free  morpheme</w:t>
      </w:r>
    </w:p>
    <w:p>
      <w:pPr>
        <w:spacing w:after="0"/>
      </w:pPr>
      <w:r>
        <w:t>C) Bound morpheme</w:t>
      </w:r>
    </w:p>
    <w:p>
      <w:pPr>
        <w:spacing w:after="0"/>
      </w:pPr>
      <w:r>
        <w:t>D) Semi-free morpheme</w:t>
      </w:r>
    </w:p>
    <w:p>
      <w:pPr>
        <w:spacing w:after="80"/>
      </w:pPr>
      <w:r>
        <w:t>---------------------------------</w:t>
      </w:r>
    </w:p>
    <w:p>
      <w:pPr>
        <w:spacing w:after="80"/>
      </w:pPr>
      <w:r>
        <w:rPr>
          <w:b/>
        </w:rPr>
        <w:t>21-savol. The…….brought with them from the Continent to England the basic simple beginnings of poetry</w:t>
      </w:r>
    </w:p>
    <w:p>
      <w:pPr>
        <w:spacing w:after="0"/>
      </w:pPr>
      <w:r>
        <w:t>A) Normans</w:t>
      </w:r>
    </w:p>
    <w:p>
      <w:pPr>
        <w:spacing w:after="0"/>
      </w:pPr>
      <w:r>
        <w:t>B) Romans</w:t>
      </w:r>
    </w:p>
    <w:p>
      <w:pPr>
        <w:spacing w:after="0"/>
      </w:pPr>
      <w:r>
        <w:t>C) Anglo-Saxons</w:t>
      </w:r>
    </w:p>
    <w:p>
      <w:pPr>
        <w:spacing w:after="0"/>
      </w:pPr>
      <w:r>
        <w:t>D) Celts</w:t>
      </w:r>
    </w:p>
    <w:p>
      <w:pPr>
        <w:spacing w:after="80"/>
      </w:pPr>
      <w:r>
        <w:t>---------------------------------</w:t>
      </w:r>
    </w:p>
    <w:p>
      <w:pPr>
        <w:spacing w:after="80"/>
      </w:pPr>
      <w:r>
        <w:rPr>
          <w:b/>
        </w:rPr>
        <w:t>22-savol.   Who was the “Kin of Cain”?</w:t>
      </w:r>
    </w:p>
    <w:p>
      <w:pPr>
        <w:spacing w:after="0"/>
      </w:pPr>
      <w:r>
        <w:t>A) Scyld</w:t>
      </w:r>
    </w:p>
    <w:p>
      <w:pPr>
        <w:spacing w:after="0"/>
      </w:pPr>
      <w:r>
        <w:t>B) Grendel</w:t>
      </w:r>
    </w:p>
    <w:p>
      <w:pPr>
        <w:spacing w:after="0"/>
      </w:pPr>
      <w:r>
        <w:t>C) Dragon</w:t>
      </w:r>
    </w:p>
    <w:p>
      <w:pPr>
        <w:spacing w:after="0"/>
      </w:pPr>
      <w:r>
        <w:t>D) Beowulf</w:t>
      </w:r>
    </w:p>
    <w:p>
      <w:pPr>
        <w:spacing w:after="80"/>
      </w:pPr>
      <w:r>
        <w:t>---------------------------------</w:t>
      </w:r>
    </w:p>
    <w:p>
      <w:pPr>
        <w:spacing w:after="80"/>
      </w:pPr>
      <w:r>
        <w:rPr>
          <w:b/>
        </w:rPr>
        <w:t>23-savol. What does learner-centered education prioritize?</w:t>
      </w:r>
    </w:p>
    <w:p>
      <w:pPr>
        <w:spacing w:after="0"/>
      </w:pPr>
      <w:r>
        <w:t>A) Active student participation</w:t>
      </w:r>
    </w:p>
    <w:p>
      <w:pPr>
        <w:spacing w:after="0"/>
      </w:pPr>
      <w:r>
        <w:t>B) Emphasizing grades only</w:t>
      </w:r>
    </w:p>
    <w:p>
      <w:pPr>
        <w:spacing w:after="0"/>
      </w:pPr>
      <w:r>
        <w:t>C) Avoiding collaboration</w:t>
      </w:r>
    </w:p>
    <w:p>
      <w:pPr>
        <w:spacing w:after="0"/>
      </w:pPr>
      <w:r>
        <w:t>D) Teacher-driven instruction</w:t>
      </w:r>
    </w:p>
    <w:p>
      <w:pPr>
        <w:spacing w:after="80"/>
      </w:pPr>
      <w:r>
        <w:t>---------------------------------</w:t>
      </w:r>
    </w:p>
    <w:p>
      <w:pPr>
        <w:spacing w:after="80"/>
      </w:pPr>
      <w:r>
        <w:rPr>
          <w:b/>
        </w:rPr>
        <w:t>24-savol.  What was Iris Murdoch’s first novel?</w:t>
      </w:r>
    </w:p>
    <w:p>
      <w:pPr>
        <w:spacing w:after="0"/>
      </w:pPr>
      <w:r>
        <w:t>A) Under the Net</w:t>
      </w:r>
    </w:p>
    <w:p>
      <w:pPr>
        <w:spacing w:after="0"/>
      </w:pPr>
      <w:r>
        <w:t>B) The Black Prince</w:t>
      </w:r>
    </w:p>
    <w:p>
      <w:pPr>
        <w:spacing w:after="0"/>
      </w:pPr>
      <w:r>
        <w:t>C) Hamlet</w:t>
      </w:r>
    </w:p>
    <w:p>
      <w:pPr>
        <w:spacing w:after="0"/>
      </w:pPr>
      <w:r>
        <w:t>D) As You Like It</w:t>
      </w:r>
    </w:p>
    <w:p>
      <w:pPr>
        <w:spacing w:after="80"/>
      </w:pPr>
      <w:r>
        <w:t>---------------------------------</w:t>
      </w:r>
    </w:p>
    <w:p>
      <w:pPr>
        <w:spacing w:after="80"/>
      </w:pPr>
      <w:r>
        <w:rPr>
          <w:b/>
        </w:rPr>
        <w:t>25-savol. The committee members fell _____over plans for the new health center. (argued)</w:t>
      </w:r>
    </w:p>
    <w:p>
      <w:pPr>
        <w:spacing w:after="0"/>
      </w:pPr>
      <w:r>
        <w:t>A) beyond</w:t>
      </w:r>
    </w:p>
    <w:p>
      <w:pPr>
        <w:spacing w:after="0"/>
      </w:pPr>
      <w:r>
        <w:t>B) out</w:t>
      </w:r>
    </w:p>
    <w:p>
      <w:pPr>
        <w:spacing w:after="0"/>
      </w:pPr>
      <w:r>
        <w:t>C) on</w:t>
      </w:r>
    </w:p>
    <w:p>
      <w:pPr>
        <w:spacing w:after="0"/>
      </w:pPr>
      <w:r>
        <w:t>D) besides</w:t>
      </w:r>
    </w:p>
    <w:p>
      <w:pPr>
        <w:spacing w:after="80"/>
      </w:pPr>
      <w:r>
        <w:t>---------------------------------</w:t>
      </w:r>
    </w:p>
    <w:p>
      <w:pPr>
        <w:spacing w:after="80"/>
      </w:pPr>
      <w:r>
        <w:rPr>
          <w:b/>
        </w:rPr>
        <w:t xml:space="preserve">26-savol. Among Lexical EM. we must mention words with … meanings. </w:t>
      </w:r>
    </w:p>
    <w:p>
      <w:pPr>
        <w:spacing w:after="0"/>
      </w:pPr>
      <w:r>
        <w:t>A) All answers are right</w:t>
      </w:r>
    </w:p>
    <w:p>
      <w:pPr>
        <w:spacing w:after="0"/>
      </w:pPr>
      <w:r>
        <w:t>B) Emotive</w:t>
      </w:r>
    </w:p>
    <w:p>
      <w:pPr>
        <w:spacing w:after="0"/>
      </w:pPr>
      <w:r>
        <w:t>C) Interjections</w:t>
      </w:r>
    </w:p>
    <w:p>
      <w:pPr>
        <w:spacing w:after="0"/>
      </w:pPr>
      <w:r>
        <w:t>D) Polysemanthic words,</w:t>
      </w:r>
    </w:p>
    <w:p>
      <w:pPr>
        <w:spacing w:after="80"/>
      </w:pPr>
      <w:r>
        <w:t>---------------------------------</w:t>
      </w:r>
    </w:p>
    <w:p>
      <w:pPr>
        <w:spacing w:after="80"/>
      </w:pPr>
      <w:r>
        <w:rPr>
          <w:b/>
        </w:rPr>
        <w:t xml:space="preserve">27-savol.  ……… - is a combination of 2 words in which the meaning is opposite in sense. </w:t>
      </w:r>
    </w:p>
    <w:p>
      <w:pPr>
        <w:spacing w:after="0"/>
      </w:pPr>
      <w:r>
        <w:t>A) simile</w:t>
      </w:r>
    </w:p>
    <w:p>
      <w:pPr>
        <w:spacing w:after="0"/>
      </w:pPr>
      <w:r>
        <w:t>B) paradox</w:t>
      </w:r>
    </w:p>
    <w:p>
      <w:pPr>
        <w:spacing w:after="0"/>
      </w:pPr>
      <w:r>
        <w:t>C)  oxymoron</w:t>
      </w:r>
    </w:p>
    <w:p>
      <w:pPr>
        <w:spacing w:after="0"/>
      </w:pPr>
      <w:r>
        <w:t>D) periphrasis</w:t>
      </w:r>
    </w:p>
    <w:p>
      <w:pPr>
        <w:spacing w:after="80"/>
      </w:pPr>
      <w:r>
        <w:t>---------------------------------</w:t>
      </w:r>
    </w:p>
    <w:p>
      <w:pPr>
        <w:spacing w:after="80"/>
      </w:pPr>
      <w:r>
        <w:rPr>
          <w:b/>
        </w:rPr>
        <w:t>28-savol. Lexicology closely linked with.... if we don't know ... it will be very difficult to establish different changes in the meaning and form of the words which have undergone in the course of the historical development of the language.</w:t>
      </w:r>
    </w:p>
    <w:p>
      <w:pPr>
        <w:spacing w:after="0"/>
      </w:pPr>
      <w:r>
        <w:t>A) phonetics</w:t>
      </w:r>
    </w:p>
    <w:p>
      <w:pPr>
        <w:spacing w:after="0"/>
      </w:pPr>
      <w:r>
        <w:t>B) Stylistics</w:t>
      </w:r>
    </w:p>
    <w:p>
      <w:pPr>
        <w:spacing w:after="0"/>
      </w:pPr>
      <w:r>
        <w:t>C) the history of the language</w:t>
      </w:r>
    </w:p>
    <w:p>
      <w:pPr>
        <w:spacing w:after="0"/>
      </w:pPr>
      <w:r>
        <w:t>D) Grammar</w:t>
      </w:r>
    </w:p>
    <w:p>
      <w:pPr>
        <w:spacing w:after="80"/>
      </w:pPr>
      <w:r>
        <w:t>---------------------------------</w:t>
      </w:r>
    </w:p>
    <w:p>
      <w:pPr>
        <w:spacing w:after="80"/>
      </w:pPr>
      <w:r>
        <w:rPr>
          <w:b/>
        </w:rPr>
        <w:t>29-savol. Why is collaborative learning important?</w:t>
      </w:r>
    </w:p>
    <w:p>
      <w:pPr>
        <w:spacing w:after="0"/>
      </w:pPr>
      <w:r>
        <w:t>A) It encourages teamwork and communication</w:t>
      </w:r>
    </w:p>
    <w:p>
      <w:pPr>
        <w:spacing w:after="0"/>
      </w:pPr>
      <w:r>
        <w:t>B) It replaces individual tasks</w:t>
      </w:r>
    </w:p>
    <w:p>
      <w:pPr>
        <w:spacing w:after="0"/>
      </w:pPr>
      <w:r>
        <w:t>C) It avoids group discussions</w:t>
      </w:r>
    </w:p>
    <w:p>
      <w:pPr>
        <w:spacing w:after="0"/>
      </w:pPr>
      <w:r>
        <w:t>D) It focuses only on competitive activities</w:t>
      </w:r>
    </w:p>
    <w:p>
      <w:pPr>
        <w:spacing w:after="80"/>
      </w:pPr>
      <w:r>
        <w:t>---------------------------------</w:t>
      </w:r>
    </w:p>
    <w:p>
      <w:pPr>
        <w:spacing w:after="80"/>
      </w:pPr>
      <w:r>
        <w:rPr>
          <w:b/>
        </w:rPr>
        <w:t>30-savol. To spill the 'tea' means to...</w:t>
      </w:r>
    </w:p>
    <w:p>
      <w:pPr>
        <w:spacing w:after="0"/>
      </w:pPr>
      <w:r>
        <w:t>A) Confess something</w:t>
      </w:r>
    </w:p>
    <w:p>
      <w:pPr>
        <w:spacing w:after="0"/>
      </w:pPr>
      <w:r>
        <w:t>B) Knock over a hot drink</w:t>
      </w:r>
    </w:p>
    <w:p>
      <w:pPr>
        <w:spacing w:after="0"/>
      </w:pPr>
      <w:r>
        <w:t>C) When referring to something that is really cool</w:t>
      </w:r>
    </w:p>
    <w:p>
      <w:pPr>
        <w:spacing w:after="0"/>
      </w:pPr>
      <w:r>
        <w:t>D) Gossip about someone</w:t>
      </w:r>
    </w:p>
    <w:p>
      <w:pPr>
        <w:spacing w:after="80"/>
      </w:pPr>
      <w:r>
        <w:t>---------------------------------</w:t>
      </w:r>
    </w:p>
    <w:p>
      <w:pPr>
        <w:spacing w:after="80"/>
      </w:pPr>
      <w:r>
        <w:rPr>
          <w:b/>
        </w:rPr>
        <w:t xml:space="preserve">31-savol. Within the colloquial words we distinguish … </w:t>
      </w:r>
    </w:p>
    <w:p>
      <w:pPr>
        <w:spacing w:after="0"/>
      </w:pPr>
      <w:r>
        <w:t>A) All</w:t>
      </w:r>
    </w:p>
    <w:p>
      <w:pPr>
        <w:spacing w:after="0"/>
      </w:pPr>
      <w:r>
        <w:t>B) Common colloquial words. B. Slangs, jargons.</w:t>
      </w:r>
    </w:p>
    <w:p>
      <w:pPr>
        <w:spacing w:after="0"/>
      </w:pPr>
      <w:r>
        <w:t>C) Dialectical, vulgar words.</w:t>
      </w:r>
    </w:p>
    <w:p>
      <w:pPr>
        <w:spacing w:after="0"/>
      </w:pPr>
      <w:r>
        <w:t>D) Professional words.</w:t>
      </w:r>
    </w:p>
    <w:p>
      <w:pPr>
        <w:spacing w:after="80"/>
      </w:pPr>
      <w:r>
        <w:t>---------------------------------</w:t>
      </w:r>
    </w:p>
    <w:p>
      <w:pPr>
        <w:spacing w:after="80"/>
      </w:pPr>
      <w:r>
        <w:rPr>
          <w:b/>
        </w:rPr>
        <w:t>32-savol. What types of tests do we have?</w:t>
      </w:r>
    </w:p>
    <w:p>
      <w:pPr>
        <w:spacing w:after="0"/>
      </w:pPr>
      <w:r>
        <w:t>A) Non traditional</w:t>
      </w:r>
    </w:p>
    <w:p>
      <w:pPr>
        <w:spacing w:after="0"/>
      </w:pPr>
      <w:r>
        <w:t>B) Traditional, multiple choice</w:t>
      </w:r>
    </w:p>
    <w:p>
      <w:pPr>
        <w:spacing w:after="0"/>
      </w:pPr>
      <w:r>
        <w:t>C) Proficiency tests, achievement tests, diagnostic tests, placement tests</w:t>
      </w:r>
    </w:p>
    <w:p>
      <w:pPr>
        <w:spacing w:after="0"/>
      </w:pPr>
      <w:r>
        <w:t>D) Proficiency tests, achievement tests</w:t>
      </w:r>
    </w:p>
    <w:p>
      <w:pPr>
        <w:spacing w:after="80"/>
      </w:pPr>
      <w:r>
        <w:t>---------------------------------</w:t>
      </w:r>
    </w:p>
    <w:p>
      <w:pPr>
        <w:spacing w:after="80"/>
      </w:pPr>
      <w:r>
        <w:rPr>
          <w:b/>
        </w:rPr>
        <w:t>33-savol. On the average, I … 100 pages a day.</w:t>
      </w:r>
    </w:p>
    <w:p>
      <w:pPr>
        <w:spacing w:after="0"/>
      </w:pPr>
      <w:r>
        <w:t>A) reads</w:t>
      </w:r>
    </w:p>
    <w:p>
      <w:pPr>
        <w:spacing w:after="0"/>
      </w:pPr>
      <w:r>
        <w:t>B) read</w:t>
      </w:r>
    </w:p>
    <w:p>
      <w:pPr>
        <w:spacing w:after="0"/>
      </w:pPr>
      <w:r>
        <w:t>C) Am reading</w:t>
      </w:r>
    </w:p>
    <w:p>
      <w:pPr>
        <w:spacing w:after="0"/>
      </w:pPr>
      <w:r>
        <w:t>D) Was reading</w:t>
      </w:r>
    </w:p>
    <w:p>
      <w:pPr>
        <w:spacing w:after="80"/>
      </w:pPr>
      <w:r>
        <w:t>---------------------------------</w:t>
      </w:r>
    </w:p>
    <w:p>
      <w:pPr>
        <w:spacing w:after="80"/>
      </w:pPr>
      <w:r>
        <w:rPr>
          <w:b/>
        </w:rPr>
        <w:t>34-savol. How long should a paragraph be?</w:t>
      </w:r>
    </w:p>
    <w:p>
      <w:pPr>
        <w:spacing w:after="0"/>
      </w:pPr>
      <w:r>
        <w:t>A) 4-5 sentences</w:t>
      </w:r>
    </w:p>
    <w:p>
      <w:pPr>
        <w:spacing w:after="0"/>
      </w:pPr>
      <w:r>
        <w:t>B) No longer than 3 sentences</w:t>
      </w:r>
    </w:p>
    <w:p>
      <w:pPr>
        <w:spacing w:after="0"/>
      </w:pPr>
      <w:r>
        <w:t>C) Only 2 sentences</w:t>
      </w:r>
    </w:p>
    <w:p>
      <w:pPr>
        <w:spacing w:after="0"/>
      </w:pPr>
      <w:r>
        <w:t>D) Only 2-3 sentences</w:t>
      </w:r>
    </w:p>
    <w:p>
      <w:pPr>
        <w:spacing w:after="80"/>
      </w:pPr>
      <w:r>
        <w:t>---------------------------------</w:t>
      </w:r>
    </w:p>
    <w:p>
      <w:pPr>
        <w:spacing w:after="80"/>
      </w:pPr>
      <w:r>
        <w:rPr>
          <w:b/>
        </w:rPr>
        <w:t>35-savol. tool, instrument, implement, organ, utensil</w:t>
      </w:r>
    </w:p>
    <w:p>
      <w:pPr>
        <w:spacing w:after="0"/>
      </w:pPr>
      <w:r>
        <w:t>A) Homonymy</w:t>
      </w:r>
    </w:p>
    <w:p>
      <w:pPr>
        <w:spacing w:after="0"/>
      </w:pPr>
      <w:r>
        <w:t>B) Synonymy</w:t>
      </w:r>
    </w:p>
    <w:p>
      <w:pPr>
        <w:spacing w:after="0"/>
      </w:pPr>
      <w:r>
        <w:t>C) Antonymy</w:t>
      </w:r>
    </w:p>
    <w:p>
      <w:pPr>
        <w:spacing w:after="0"/>
      </w:pPr>
      <w:r>
        <w:t>D) Hyponymy</w:t>
      </w:r>
    </w:p>
    <w:p>
      <w:pPr>
        <w:spacing w:after="80"/>
      </w:pPr>
      <w:r>
        <w:t>---------------------------------</w:t>
      </w:r>
    </w:p>
    <w:p>
      <w:pPr>
        <w:spacing w:after="80"/>
      </w:pPr>
      <w:r>
        <w:rPr>
          <w:b/>
        </w:rPr>
        <w:t>36-savol. “Procedure of which type of lesson are the followings: a presentation of a grammatical rule, followed by a list of vocabulary and finally translation exercises from selected texts”</w:t>
      </w:r>
    </w:p>
    <w:p>
      <w:pPr>
        <w:spacing w:after="0"/>
      </w:pPr>
      <w:r>
        <w:t>A) Traditional lesson</w:t>
      </w:r>
    </w:p>
    <w:p>
      <w:pPr>
        <w:spacing w:after="0"/>
      </w:pPr>
      <w:r>
        <w:t>B) Modern lesson</w:t>
      </w:r>
    </w:p>
    <w:p>
      <w:pPr>
        <w:spacing w:after="0"/>
      </w:pPr>
      <w:r>
        <w:t>C) Communicative approach</w:t>
      </w:r>
    </w:p>
    <w:p>
      <w:pPr>
        <w:spacing w:after="0"/>
      </w:pPr>
      <w:r>
        <w:t>D) Audiolingual Method</w:t>
      </w:r>
    </w:p>
    <w:p>
      <w:pPr>
        <w:spacing w:after="80"/>
      </w:pPr>
      <w:r>
        <w:t>---------------------------------</w:t>
      </w:r>
    </w:p>
    <w:p>
      <w:pPr>
        <w:spacing w:after="80"/>
      </w:pPr>
      <w:r>
        <w:rPr>
          <w:b/>
        </w:rPr>
        <w:t>37-savol. All stylistic means divided into … groups.</w:t>
      </w:r>
    </w:p>
    <w:p>
      <w:pPr>
        <w:spacing w:after="0"/>
      </w:pPr>
      <w:r>
        <w:t>A) 5</w:t>
      </w:r>
    </w:p>
    <w:p>
      <w:pPr>
        <w:spacing w:after="0"/>
      </w:pPr>
      <w:r>
        <w:t>B) 3</w:t>
      </w:r>
    </w:p>
    <w:p>
      <w:pPr>
        <w:spacing w:after="0"/>
      </w:pPr>
      <w:r>
        <w:t>C) 2</w:t>
      </w:r>
    </w:p>
    <w:p>
      <w:pPr>
        <w:spacing w:after="0"/>
      </w:pPr>
      <w:r>
        <w:t>D) 4</w:t>
      </w:r>
    </w:p>
    <w:p>
      <w:pPr>
        <w:spacing w:after="80"/>
      </w:pPr>
      <w:r>
        <w:t>---------------------------------</w:t>
      </w:r>
    </w:p>
    <w:p>
      <w:pPr>
        <w:spacing w:after="80"/>
      </w:pPr>
      <w:r>
        <w:rPr>
          <w:b/>
        </w:rPr>
        <w:t xml:space="preserve">38-savol. The bookish variation of the word kid is … </w:t>
      </w:r>
    </w:p>
    <w:p>
      <w:pPr>
        <w:spacing w:after="0"/>
      </w:pPr>
      <w:r>
        <w:t>A) . Son</w:t>
      </w:r>
    </w:p>
    <w:p>
      <w:pPr>
        <w:spacing w:after="0"/>
      </w:pPr>
      <w:r>
        <w:t>B) Daughter</w:t>
      </w:r>
    </w:p>
    <w:p>
      <w:pPr>
        <w:spacing w:after="0"/>
      </w:pPr>
      <w:r>
        <w:t>C) . Child</w:t>
      </w:r>
    </w:p>
    <w:p>
      <w:pPr>
        <w:spacing w:after="0"/>
      </w:pPr>
      <w:r>
        <w:t>D) Infant</w:t>
      </w:r>
    </w:p>
    <w:p>
      <w:pPr>
        <w:spacing w:after="80"/>
      </w:pPr>
      <w:r>
        <w:t>---------------------------------</w:t>
      </w:r>
    </w:p>
    <w:p>
      <w:pPr>
        <w:spacing w:after="80"/>
      </w:pPr>
      <w:r>
        <w:rPr>
          <w:b/>
        </w:rPr>
        <w:t>39-savol. What is the main goal of pair work activities?</w:t>
      </w:r>
    </w:p>
    <w:p>
      <w:pPr>
        <w:spacing w:after="0"/>
      </w:pPr>
      <w:r>
        <w:t>A) Avoiding discussions</w:t>
      </w:r>
    </w:p>
    <w:p>
      <w:pPr>
        <w:spacing w:after="0"/>
      </w:pPr>
      <w:r>
        <w:t>B) Encouraging peer interaction</w:t>
      </w:r>
    </w:p>
    <w:p>
      <w:pPr>
        <w:spacing w:after="0"/>
      </w:pPr>
      <w:r>
        <w:t>C) Focusing on individual tasks</w:t>
      </w:r>
    </w:p>
    <w:p>
      <w:pPr>
        <w:spacing w:after="0"/>
      </w:pPr>
      <w:r>
        <w:t>D) Reducing communication</w:t>
      </w:r>
    </w:p>
    <w:p>
      <w:pPr>
        <w:spacing w:after="80"/>
      </w:pPr>
      <w:r>
        <w:t>---------------------------------</w:t>
      </w:r>
    </w:p>
    <w:p>
      <w:pPr>
        <w:spacing w:after="80"/>
      </w:pPr>
      <w:r>
        <w:rPr>
          <w:b/>
        </w:rPr>
        <w:t>40-savol. Choose the correct function of using comma in writing.</w:t>
      </w:r>
    </w:p>
    <w:p>
      <w:pPr>
        <w:spacing w:after="0"/>
      </w:pPr>
      <w:r>
        <w:t>A) To end the sentence</w:t>
      </w:r>
    </w:p>
    <w:p>
      <w:pPr>
        <w:spacing w:after="0"/>
      </w:pPr>
      <w:r>
        <w:t>B) To separate items in lists</w:t>
      </w:r>
    </w:p>
    <w:p>
      <w:pPr>
        <w:spacing w:after="0"/>
      </w:pPr>
      <w:r>
        <w:t>C) After the word “and”</w:t>
      </w:r>
    </w:p>
    <w:p>
      <w:pPr>
        <w:spacing w:after="0"/>
      </w:pPr>
      <w:r>
        <w:t>D) To begin the sentence</w:t>
      </w:r>
    </w:p>
    <w:p>
      <w:pPr>
        <w:spacing w:after="80"/>
      </w:pPr>
      <w:r>
        <w:t>---------------------------------</w:t>
      </w:r>
    </w:p>
    <w:p>
      <w:pPr>
        <w:spacing w:after="80"/>
      </w:pPr>
      <w:r>
        <w:rPr>
          <w:b/>
        </w:rPr>
        <w:t>41-savol. An alarming number of students drop _____     _______school early every year. (leave)</w:t>
      </w:r>
    </w:p>
    <w:p>
      <w:pPr>
        <w:spacing w:after="0"/>
      </w:pPr>
      <w:r>
        <w:t>A) Under</w:t>
      </w:r>
    </w:p>
    <w:p>
      <w:pPr>
        <w:spacing w:after="0"/>
      </w:pPr>
      <w:r>
        <w:t>B) Off</w:t>
      </w:r>
    </w:p>
    <w:p>
      <w:pPr>
        <w:spacing w:after="0"/>
      </w:pPr>
      <w:r>
        <w:t>C) out of</w:t>
      </w:r>
    </w:p>
    <w:p>
      <w:pPr>
        <w:spacing w:after="0"/>
      </w:pPr>
      <w:r>
        <w:t>D) Down</w:t>
      </w:r>
    </w:p>
    <w:p>
      <w:pPr>
        <w:spacing w:after="80"/>
      </w:pPr>
      <w:r>
        <w:t>---------------------------------</w:t>
      </w:r>
    </w:p>
    <w:p>
      <w:pPr>
        <w:spacing w:after="80"/>
      </w:pPr>
      <w:r>
        <w:rPr>
          <w:b/>
        </w:rPr>
        <w:t>42-savol. In which stage a teacher motivates learners in ESA?</w:t>
      </w:r>
    </w:p>
    <w:p>
      <w:pPr>
        <w:spacing w:after="0"/>
      </w:pPr>
      <w:r>
        <w:t>A) Activate</w:t>
      </w:r>
    </w:p>
    <w:p>
      <w:pPr>
        <w:spacing w:after="0"/>
      </w:pPr>
      <w:r>
        <w:t>B) Presentation</w:t>
      </w:r>
    </w:p>
    <w:p>
      <w:pPr>
        <w:spacing w:after="0"/>
      </w:pPr>
      <w:r>
        <w:t>C) Engage</w:t>
      </w:r>
    </w:p>
    <w:p>
      <w:pPr>
        <w:spacing w:after="0"/>
      </w:pPr>
      <w:r>
        <w:t>D) Study</w:t>
      </w:r>
    </w:p>
    <w:p>
      <w:pPr>
        <w:spacing w:after="80"/>
      </w:pPr>
      <w:r>
        <w:t>---------------------------------</w:t>
      </w:r>
    </w:p>
    <w:p>
      <w:pPr>
        <w:spacing w:after="80"/>
      </w:pPr>
      <w:r>
        <w:rPr>
          <w:b/>
        </w:rPr>
        <w:t>43-savol. They   refused   to  face  _____ _________  their   responsibilities,   with   disastrous   consequences.    (accept an unpleasant state of affairs, and try to deal with it)</w:t>
      </w:r>
    </w:p>
    <w:p>
      <w:pPr>
        <w:spacing w:after="0"/>
      </w:pPr>
      <w:r>
        <w:t>A) Out</w:t>
      </w:r>
    </w:p>
    <w:p>
      <w:pPr>
        <w:spacing w:after="0"/>
      </w:pPr>
      <w:r>
        <w:t>B) beyond</w:t>
      </w:r>
    </w:p>
    <w:p>
      <w:pPr>
        <w:spacing w:after="0"/>
      </w:pPr>
      <w:r>
        <w:t xml:space="preserve">C) up to  </w:t>
      </w:r>
    </w:p>
    <w:p>
      <w:pPr>
        <w:spacing w:after="0"/>
      </w:pPr>
      <w:r>
        <w:t>D) Upon</w:t>
      </w:r>
    </w:p>
    <w:p>
      <w:pPr>
        <w:spacing w:after="80"/>
      </w:pPr>
      <w:r>
        <w:t>---------------------------------</w:t>
      </w:r>
    </w:p>
    <w:p>
      <w:pPr>
        <w:spacing w:after="80"/>
      </w:pPr>
      <w:r>
        <w:rPr>
          <w:b/>
        </w:rPr>
        <w:t xml:space="preserve">44-savol. Which approach can be applied to learners who enjoy doing extended pieces of work such as project work? </w:t>
      </w:r>
    </w:p>
    <w:p>
      <w:pPr>
        <w:spacing w:after="0"/>
      </w:pPr>
      <w:r>
        <w:t>A) Situational Language Teaching</w:t>
      </w:r>
    </w:p>
    <w:p>
      <w:pPr>
        <w:spacing w:after="0"/>
      </w:pPr>
      <w:r>
        <w:t>B) Task-based Learning</w:t>
      </w:r>
    </w:p>
    <w:p>
      <w:pPr>
        <w:spacing w:after="0"/>
      </w:pPr>
      <w:r>
        <w:t>C) Test-teach-test</w:t>
      </w:r>
    </w:p>
    <w:p>
      <w:pPr>
        <w:spacing w:after="0"/>
      </w:pPr>
      <w:r>
        <w:t>D) Presentation, Practice and Production</w:t>
      </w:r>
    </w:p>
    <w:p>
      <w:pPr>
        <w:spacing w:after="80"/>
      </w:pPr>
      <w:r>
        <w:t>---------------------------------</w:t>
      </w:r>
    </w:p>
    <w:p>
      <w:pPr>
        <w:spacing w:after="80"/>
      </w:pPr>
      <w:r>
        <w:rPr>
          <w:b/>
        </w:rPr>
        <w:t>45-savol. Neologisms are…</w:t>
      </w:r>
    </w:p>
    <w:p>
      <w:pPr>
        <w:spacing w:after="0"/>
      </w:pPr>
      <w:r>
        <w:t>A) phrases with new meaning</w:t>
      </w:r>
    </w:p>
    <w:p>
      <w:pPr>
        <w:spacing w:after="0"/>
      </w:pPr>
      <w:r>
        <w:t>B) newly coined words or phrases with new meaning</w:t>
      </w:r>
    </w:p>
    <w:p>
      <w:pPr>
        <w:spacing w:after="0"/>
      </w:pPr>
      <w:r>
        <w:t xml:space="preserve">C) words borrowed from Greek </w:t>
      </w:r>
    </w:p>
    <w:p>
      <w:pPr>
        <w:spacing w:after="0"/>
      </w:pPr>
      <w:r>
        <w:t>D) words borrowed from Latin</w:t>
      </w:r>
    </w:p>
    <w:p>
      <w:pPr>
        <w:spacing w:after="80"/>
      </w:pPr>
      <w:r>
        <w:t>---------------------------------</w:t>
      </w:r>
    </w:p>
    <w:p>
      <w:pPr>
        <w:spacing w:after="80"/>
      </w:pPr>
      <w:r>
        <w:rPr>
          <w:b/>
        </w:rPr>
        <w:t>46-savol. Which of the following words are blending?</w:t>
      </w:r>
    </w:p>
    <w:p>
      <w:pPr>
        <w:spacing w:after="0"/>
      </w:pPr>
      <w:r>
        <w:t>A) Smog</w:t>
      </w:r>
    </w:p>
    <w:p>
      <w:pPr>
        <w:spacing w:after="0"/>
      </w:pPr>
      <w:r>
        <w:t>B) Hanky</w:t>
      </w:r>
    </w:p>
    <w:p>
      <w:pPr>
        <w:spacing w:after="0"/>
      </w:pPr>
      <w:r>
        <w:t>C) Radar</w:t>
      </w:r>
    </w:p>
    <w:p>
      <w:pPr>
        <w:spacing w:after="0"/>
      </w:pPr>
      <w:r>
        <w:t>D) Beggar</w:t>
      </w:r>
    </w:p>
    <w:p>
      <w:pPr>
        <w:spacing w:after="80"/>
      </w:pPr>
      <w:r>
        <w:t>---------------------------------</w:t>
      </w:r>
    </w:p>
    <w:p>
      <w:pPr>
        <w:spacing w:after="80"/>
      </w:pPr>
      <w:r>
        <w:rPr>
          <w:b/>
        </w:rPr>
        <w:t>47-savol. Which of the following activities helps students to practice speaking in long turns?</w:t>
      </w:r>
    </w:p>
    <w:p>
      <w:pPr>
        <w:spacing w:after="0"/>
      </w:pPr>
      <w:r>
        <w:t>A) Telling stories</w:t>
      </w:r>
    </w:p>
    <w:p>
      <w:pPr>
        <w:spacing w:after="0"/>
      </w:pPr>
      <w:r>
        <w:t>B) Information gap activity</w:t>
      </w:r>
    </w:p>
    <w:p>
      <w:pPr>
        <w:spacing w:after="0"/>
      </w:pPr>
      <w:r>
        <w:t>C) Simulations</w:t>
      </w:r>
    </w:p>
    <w:p>
      <w:pPr>
        <w:spacing w:after="0"/>
      </w:pPr>
      <w:r>
        <w:t>D) Role play</w:t>
      </w:r>
    </w:p>
    <w:p>
      <w:pPr>
        <w:spacing w:after="80"/>
      </w:pPr>
      <w:r>
        <w:t>---------------------------------</w:t>
      </w:r>
    </w:p>
    <w:p>
      <w:pPr>
        <w:spacing w:after="80"/>
      </w:pPr>
      <w:r>
        <w:rPr>
          <w:b/>
        </w:rPr>
        <w:t>48-savol. Choose the right definition of the word Venn diagram</w:t>
      </w:r>
    </w:p>
    <w:p>
      <w:pPr>
        <w:spacing w:after="0"/>
      </w:pPr>
      <w:r>
        <w:t>A) A set of actions which describes the way of doing something</w:t>
      </w:r>
    </w:p>
    <w:p>
      <w:pPr>
        <w:spacing w:after="0"/>
      </w:pPr>
      <w:r>
        <w:t>B) A drawing circles that cross over each other showing the similarities and differences between 2 or 3 objects, people, places</w:t>
      </w:r>
    </w:p>
    <w:p>
      <w:pPr>
        <w:spacing w:after="0"/>
      </w:pPr>
      <w:r>
        <w:t>C) A task in which learners read or listen to a text and decide whether statements are correct</w:t>
      </w:r>
    </w:p>
    <w:p>
      <w:pPr>
        <w:spacing w:after="0"/>
      </w:pPr>
      <w:r>
        <w:t>D) A diagram that shows learners the relationship between tense and time</w:t>
      </w:r>
    </w:p>
    <w:p>
      <w:pPr>
        <w:spacing w:after="80"/>
      </w:pPr>
      <w:r>
        <w:t>---------------------------------</w:t>
      </w:r>
    </w:p>
    <w:p>
      <w:pPr>
        <w:spacing w:after="80"/>
      </w:pPr>
      <w:r>
        <w:rPr>
          <w:b/>
        </w:rPr>
        <w:t>49-savol. What kind of interaction pattern is it: The students debate or do a language task as a class; the teacher may intervene occasionally, to stimulate participation or to monitor?</w:t>
      </w:r>
    </w:p>
    <w:p>
      <w:pPr>
        <w:spacing w:after="0"/>
      </w:pPr>
      <w:r>
        <w:t>A) Individual work</w:t>
      </w:r>
    </w:p>
    <w:p>
      <w:pPr>
        <w:spacing w:after="0"/>
      </w:pPr>
      <w:r>
        <w:t>B) Group work</w:t>
      </w:r>
    </w:p>
    <w:p>
      <w:pPr>
        <w:spacing w:after="0"/>
      </w:pPr>
      <w:r>
        <w:t>C) Full-class interaction</w:t>
      </w:r>
    </w:p>
    <w:p>
      <w:pPr>
        <w:spacing w:after="0"/>
      </w:pPr>
      <w:r>
        <w:t>D) Choral responses</w:t>
      </w:r>
    </w:p>
    <w:p>
      <w:pPr>
        <w:spacing w:after="80"/>
      </w:pPr>
      <w:r>
        <w:t>---------------------------------</w:t>
      </w:r>
    </w:p>
    <w:p>
      <w:pPr>
        <w:spacing w:after="80"/>
      </w:pPr>
      <w:r>
        <w:rPr>
          <w:b/>
        </w:rPr>
        <w:t>50-savol.   Give the full title of the poem Beowulf?</w:t>
      </w:r>
    </w:p>
    <w:p>
      <w:pPr>
        <w:spacing w:after="0"/>
      </w:pPr>
      <w:r>
        <w:t>A) Heroic poem Beowulf</w:t>
      </w:r>
    </w:p>
    <w:p>
      <w:pPr>
        <w:spacing w:after="0"/>
      </w:pPr>
      <w:r>
        <w:t>B) Beowulf and the history of Heorot</w:t>
      </w:r>
    </w:p>
    <w:p>
      <w:pPr>
        <w:spacing w:after="0"/>
      </w:pPr>
      <w:r>
        <w:t>C) Beowulf and Hrothgar</w:t>
      </w:r>
    </w:p>
    <w:p>
      <w:pPr>
        <w:spacing w:after="0"/>
      </w:pPr>
      <w:r>
        <w:t>D) Beowulf the wolf</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4327712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