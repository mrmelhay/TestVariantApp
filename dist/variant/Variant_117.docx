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1528657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role of motivation in language learning?</w:t>
      </w:r>
    </w:p>
    <w:p>
      <w:pPr>
        <w:spacing w:after="0"/>
      </w:pPr>
      <w:r>
        <w:t>A) It enhances learner engagement</w:t>
      </w:r>
    </w:p>
    <w:p>
      <w:pPr>
        <w:spacing w:after="0"/>
      </w:pPr>
      <w:r>
        <w:t>B) It is irrelevant</w:t>
      </w:r>
    </w:p>
    <w:p>
      <w:pPr>
        <w:spacing w:after="0"/>
      </w:pPr>
      <w:r>
        <w:t>C) It is only teacher-driven</w:t>
      </w:r>
    </w:p>
    <w:p>
      <w:pPr>
        <w:spacing w:after="0"/>
      </w:pPr>
      <w:r>
        <w:t>D) It replaces assessment</w:t>
      </w:r>
    </w:p>
    <w:p>
      <w:pPr>
        <w:spacing w:after="80"/>
      </w:pPr>
      <w:r>
        <w:t>---------------------------------</w:t>
      </w:r>
    </w:p>
    <w:p>
      <w:pPr>
        <w:spacing w:after="80"/>
      </w:pPr>
      <w:r>
        <w:rPr>
          <w:b/>
        </w:rPr>
        <w:t>2-savol.   In “Beowulf”, the dragon that attacks Geats was woken by…………………….</w:t>
      </w:r>
    </w:p>
    <w:p>
      <w:pPr>
        <w:spacing w:after="0"/>
      </w:pPr>
      <w:r>
        <w:t>A) a thief stealing a goblet</w:t>
      </w:r>
    </w:p>
    <w:p>
      <w:pPr>
        <w:spacing w:after="0"/>
      </w:pPr>
      <w:r>
        <w:t>B) Beowul</w:t>
      </w:r>
    </w:p>
    <w:p>
      <w:pPr>
        <w:spacing w:after="0"/>
      </w:pPr>
      <w:r>
        <w:t>C) Wiglaf, the warrior of Beowulf</w:t>
      </w:r>
    </w:p>
    <w:p>
      <w:pPr>
        <w:spacing w:after="0"/>
      </w:pPr>
      <w:r>
        <w:t>D) King Hygelac</w:t>
      </w:r>
    </w:p>
    <w:p>
      <w:pPr>
        <w:spacing w:after="80"/>
      </w:pPr>
      <w:r>
        <w:t>---------------------------------</w:t>
      </w:r>
    </w:p>
    <w:p>
      <w:pPr>
        <w:spacing w:after="80"/>
      </w:pPr>
      <w:r>
        <w:rPr>
          <w:b/>
        </w:rPr>
        <w:t>3-savol. What is the meaning of the word veiled. There the trees grew so thick at the top that the sunshine was veiled</w:t>
      </w:r>
    </w:p>
    <w:p>
      <w:pPr>
        <w:spacing w:after="0"/>
      </w:pPr>
      <w:r>
        <w:t>A) Covering</w:t>
      </w:r>
    </w:p>
    <w:p>
      <w:pPr>
        <w:spacing w:after="0"/>
      </w:pPr>
      <w:r>
        <w:t xml:space="preserve">B) Ugly </w:t>
      </w:r>
    </w:p>
    <w:p>
      <w:pPr>
        <w:spacing w:after="0"/>
      </w:pPr>
      <w:r>
        <w:t>C) Shining</w:t>
      </w:r>
    </w:p>
    <w:p>
      <w:pPr>
        <w:spacing w:after="0"/>
      </w:pPr>
      <w:r>
        <w:t>D) Showing</w:t>
      </w:r>
    </w:p>
    <w:p>
      <w:pPr>
        <w:spacing w:after="80"/>
      </w:pPr>
      <w:r>
        <w:t>---------------------------------</w:t>
      </w:r>
    </w:p>
    <w:p>
      <w:pPr>
        <w:spacing w:after="80"/>
      </w:pPr>
      <w:r>
        <w:rPr>
          <w:b/>
        </w:rPr>
        <w:t>4-savol. Did you hear about the millionaire who ____his entire fortune to charity?</w:t>
      </w:r>
    </w:p>
    <w:p>
      <w:pPr>
        <w:spacing w:after="0"/>
      </w:pPr>
      <w:r>
        <w:t>A) Put by</w:t>
      </w:r>
    </w:p>
    <w:p>
      <w:pPr>
        <w:spacing w:after="0"/>
      </w:pPr>
      <w:r>
        <w:t xml:space="preserve">B)       Give away                                  </w:t>
      </w:r>
    </w:p>
    <w:p>
      <w:pPr>
        <w:spacing w:after="0"/>
      </w:pPr>
      <w:r>
        <w:t xml:space="preserve">C)   Look round                            </w:t>
      </w:r>
    </w:p>
    <w:p>
      <w:pPr>
        <w:spacing w:after="0"/>
      </w:pPr>
      <w:r>
        <w:t>D) Count on</w:t>
      </w:r>
    </w:p>
    <w:p>
      <w:pPr>
        <w:spacing w:after="80"/>
      </w:pPr>
      <w:r>
        <w:t>---------------------------------</w:t>
      </w:r>
    </w:p>
    <w:p>
      <w:pPr>
        <w:spacing w:after="80"/>
      </w:pPr>
      <w:r>
        <w:rPr>
          <w:b/>
        </w:rPr>
        <w:t>5-savol. After the plane crash about ten people were immediately sent to … hospital.</w:t>
      </w:r>
    </w:p>
    <w:p>
      <w:pPr>
        <w:spacing w:after="0"/>
      </w:pPr>
      <w:r>
        <w:t>A) An</w:t>
      </w:r>
    </w:p>
    <w:p>
      <w:pPr>
        <w:spacing w:after="0"/>
      </w:pPr>
      <w:r>
        <w:t>B) -</w:t>
      </w:r>
    </w:p>
    <w:p>
      <w:pPr>
        <w:spacing w:after="0"/>
      </w:pPr>
      <w:r>
        <w:t>C) a</w:t>
      </w:r>
    </w:p>
    <w:p>
      <w:pPr>
        <w:spacing w:after="0"/>
      </w:pPr>
      <w:r>
        <w:t>D) the</w:t>
      </w:r>
    </w:p>
    <w:p>
      <w:pPr>
        <w:spacing w:after="80"/>
      </w:pPr>
      <w:r>
        <w:t>---------------------------------</w:t>
      </w:r>
    </w:p>
    <w:p>
      <w:pPr>
        <w:spacing w:after="80"/>
      </w:pPr>
      <w:r>
        <w:rPr>
          <w:b/>
        </w:rPr>
        <w:t xml:space="preserve">6-savol. What is the function of the following sentence: It's a beautiful place with a big river. </w:t>
      </w:r>
    </w:p>
    <w:p>
      <w:pPr>
        <w:spacing w:after="0"/>
      </w:pPr>
      <w:r>
        <w:t>A) Speculating</w:t>
      </w:r>
    </w:p>
    <w:p>
      <w:pPr>
        <w:spacing w:after="0"/>
      </w:pPr>
      <w:r>
        <w:t>B) Wishing</w:t>
      </w:r>
    </w:p>
    <w:p>
      <w:pPr>
        <w:spacing w:after="0"/>
      </w:pPr>
      <w:r>
        <w:t>C) Describing</w:t>
      </w:r>
    </w:p>
    <w:p>
      <w:pPr>
        <w:spacing w:after="0"/>
      </w:pPr>
      <w:r>
        <w:t>D) Apologizing</w:t>
      </w:r>
    </w:p>
    <w:p>
      <w:pPr>
        <w:spacing w:after="80"/>
      </w:pPr>
      <w:r>
        <w:t>---------------------------------</w:t>
      </w:r>
    </w:p>
    <w:p>
      <w:pPr>
        <w:spacing w:after="80"/>
      </w:pPr>
      <w:r>
        <w:rPr>
          <w:b/>
        </w:rPr>
        <w:t xml:space="preserve">7-savol. …….. – the language of plays mainly consists of dialogues. </w:t>
      </w:r>
    </w:p>
    <w:p>
      <w:pPr>
        <w:spacing w:after="0"/>
      </w:pPr>
      <w:r>
        <w:t>A)  drama</w:t>
      </w:r>
    </w:p>
    <w:p>
      <w:pPr>
        <w:spacing w:after="0"/>
      </w:pPr>
      <w:r>
        <w:t>B)  emotive prose</w:t>
      </w:r>
    </w:p>
    <w:p>
      <w:pPr>
        <w:spacing w:after="0"/>
      </w:pPr>
      <w:r>
        <w:t>C) A letter</w:t>
      </w:r>
    </w:p>
    <w:p>
      <w:pPr>
        <w:spacing w:after="0"/>
      </w:pPr>
      <w:r>
        <w:t>D)  essay</w:t>
      </w:r>
    </w:p>
    <w:p>
      <w:pPr>
        <w:spacing w:after="80"/>
      </w:pPr>
      <w:r>
        <w:t>---------------------------------</w:t>
      </w:r>
    </w:p>
    <w:p>
      <w:pPr>
        <w:spacing w:after="80"/>
      </w:pPr>
      <w:r>
        <w:rPr>
          <w:b/>
        </w:rPr>
        <w:t>8-savol. Lexicology is linked with ... because the order and the arrangement of phonemes are related to its meaning .</w:t>
      </w:r>
    </w:p>
    <w:p>
      <w:pPr>
        <w:spacing w:after="0"/>
      </w:pPr>
      <w:r>
        <w:t>A) Grammar</w:t>
      </w:r>
    </w:p>
    <w:p>
      <w:pPr>
        <w:spacing w:after="0"/>
      </w:pPr>
      <w:r>
        <w:t>B) Stylistics</w:t>
      </w:r>
    </w:p>
    <w:p>
      <w:pPr>
        <w:spacing w:after="0"/>
      </w:pPr>
      <w:r>
        <w:t>C) the history of the language</w:t>
      </w:r>
    </w:p>
    <w:p>
      <w:pPr>
        <w:spacing w:after="0"/>
      </w:pPr>
      <w:r>
        <w:t>D) phonetics</w:t>
      </w:r>
    </w:p>
    <w:p>
      <w:pPr>
        <w:spacing w:after="80"/>
      </w:pPr>
      <w:r>
        <w:t>---------------------------------</w:t>
      </w:r>
    </w:p>
    <w:p>
      <w:pPr>
        <w:spacing w:after="80"/>
      </w:pPr>
      <w:r>
        <w:rPr>
          <w:b/>
        </w:rPr>
        <w:t>9-savol. What is the structure of the text?</w:t>
      </w:r>
    </w:p>
    <w:p>
      <w:pPr>
        <w:spacing w:after="0"/>
      </w:pPr>
      <w:r>
        <w:t>A) Any sentences that have something in common</w:t>
      </w:r>
    </w:p>
    <w:p>
      <w:pPr>
        <w:spacing w:after="0"/>
      </w:pPr>
      <w:r>
        <w:t>B) Appropriate punctuation</w:t>
      </w:r>
    </w:p>
    <w:p>
      <w:pPr>
        <w:spacing w:after="0"/>
      </w:pPr>
      <w:r>
        <w:t>C) Only one paragraph in the text</w:t>
      </w:r>
    </w:p>
    <w:p>
      <w:pPr>
        <w:spacing w:after="0"/>
      </w:pPr>
      <w:r>
        <w:t>D) How a piece of writing is put together</w:t>
      </w:r>
    </w:p>
    <w:p>
      <w:pPr>
        <w:spacing w:after="80"/>
      </w:pPr>
      <w:r>
        <w:t>---------------------------------</w:t>
      </w:r>
    </w:p>
    <w:p>
      <w:pPr>
        <w:spacing w:after="80"/>
      </w:pPr>
      <w:r>
        <w:rPr>
          <w:b/>
        </w:rPr>
        <w:t>10-savol. This type of lexicology deals with the words of a definite language. Find this type of lexicology</w:t>
      </w:r>
    </w:p>
    <w:p>
      <w:pPr>
        <w:spacing w:after="0"/>
      </w:pPr>
      <w:r>
        <w:t>A) special</w:t>
      </w:r>
    </w:p>
    <w:p>
      <w:pPr>
        <w:spacing w:after="0"/>
      </w:pPr>
      <w:r>
        <w:t>B) historical</w:t>
      </w:r>
    </w:p>
    <w:p>
      <w:pPr>
        <w:spacing w:after="0"/>
      </w:pPr>
      <w:r>
        <w:t>C)  general</w:t>
      </w:r>
    </w:p>
    <w:p>
      <w:pPr>
        <w:spacing w:after="0"/>
      </w:pPr>
      <w:r>
        <w:t xml:space="preserve">D)   comparative </w:t>
      </w:r>
    </w:p>
    <w:p>
      <w:pPr>
        <w:spacing w:after="80"/>
      </w:pPr>
      <w:r>
        <w:t>---------------------------------</w:t>
      </w:r>
    </w:p>
    <w:p>
      <w:pPr>
        <w:spacing w:after="80"/>
      </w:pPr>
      <w:r>
        <w:rPr>
          <w:b/>
        </w:rPr>
        <w:t>11-savol. What is the main goal of interactive methods?</w:t>
      </w:r>
    </w:p>
    <w:p>
      <w:pPr>
        <w:spacing w:after="0"/>
      </w:pPr>
      <w:r>
        <w:t>A) To increase student participation</w:t>
      </w:r>
    </w:p>
    <w:p>
      <w:pPr>
        <w:spacing w:after="0"/>
      </w:pPr>
      <w:r>
        <w:t>B) To solve only tests</w:t>
      </w:r>
    </w:p>
    <w:p>
      <w:pPr>
        <w:spacing w:after="0"/>
      </w:pPr>
      <w:r>
        <w:t>C) To assist teachers</w:t>
      </w:r>
    </w:p>
    <w:p>
      <w:pPr>
        <w:spacing w:after="0"/>
      </w:pPr>
      <w:r>
        <w:t>D) To study theory</w:t>
      </w:r>
    </w:p>
    <w:p>
      <w:pPr>
        <w:spacing w:after="80"/>
      </w:pPr>
      <w:r>
        <w:t>---------------------------------</w:t>
      </w:r>
    </w:p>
    <w:p>
      <w:pPr>
        <w:spacing w:after="80"/>
      </w:pPr>
      <w:r>
        <w:rPr>
          <w:b/>
        </w:rPr>
        <w:t>12-savol. What does learner autonomy emphasize?</w:t>
      </w:r>
    </w:p>
    <w:p>
      <w:pPr>
        <w:spacing w:after="0"/>
      </w:pPr>
      <w:r>
        <w:t>A)  Ignoring feedback</w:t>
      </w:r>
    </w:p>
    <w:p>
      <w:pPr>
        <w:spacing w:after="0"/>
      </w:pPr>
      <w:r>
        <w:t>B) Avoiding group activities</w:t>
      </w:r>
    </w:p>
    <w:p>
      <w:pPr>
        <w:spacing w:after="0"/>
      </w:pPr>
      <w:r>
        <w:t>C) Dependence on teachers</w:t>
      </w:r>
    </w:p>
    <w:p>
      <w:pPr>
        <w:spacing w:after="0"/>
      </w:pPr>
      <w:r>
        <w:t>D) Independence in learning</w:t>
      </w:r>
    </w:p>
    <w:p>
      <w:pPr>
        <w:spacing w:after="80"/>
      </w:pPr>
      <w:r>
        <w:t>---------------------------------</w:t>
      </w:r>
    </w:p>
    <w:p>
      <w:pPr>
        <w:spacing w:after="80"/>
      </w:pPr>
      <w:r>
        <w:rPr>
          <w:b/>
        </w:rPr>
        <w:t>13-savol. Which task involves deleting a number of words in the whole text, requiring the test-takers to restore the original words?</w:t>
      </w:r>
    </w:p>
    <w:p>
      <w:pPr>
        <w:spacing w:after="0"/>
      </w:pPr>
      <w:r>
        <w:t>A) Placement tests</w:t>
      </w:r>
    </w:p>
    <w:p>
      <w:pPr>
        <w:spacing w:after="0"/>
      </w:pPr>
      <w:r>
        <w:t>B) Close procedure</w:t>
      </w:r>
    </w:p>
    <w:p>
      <w:pPr>
        <w:spacing w:after="0"/>
      </w:pPr>
      <w:r>
        <w:t>C) Gap filling</w:t>
      </w:r>
    </w:p>
    <w:p>
      <w:pPr>
        <w:spacing w:after="0"/>
      </w:pPr>
      <w:r>
        <w:t>D) Multiple choice tests</w:t>
      </w:r>
    </w:p>
    <w:p>
      <w:pPr>
        <w:spacing w:after="80"/>
      </w:pPr>
      <w:r>
        <w:t>---------------------------------</w:t>
      </w:r>
    </w:p>
    <w:p>
      <w:pPr>
        <w:spacing w:after="80"/>
      </w:pPr>
      <w:r>
        <w:rPr>
          <w:b/>
        </w:rPr>
        <w:t xml:space="preserve">14-savol. ……. – is an indirect reference by word or phrase to a historical. Literary, mythological fact or to a fact of everyday life made in the course of speaking or writing. </w:t>
      </w:r>
    </w:p>
    <w:p>
      <w:pPr>
        <w:spacing w:after="0"/>
      </w:pPr>
      <w:r>
        <w:t>A) quotation</w:t>
      </w:r>
    </w:p>
    <w:p>
      <w:pPr>
        <w:spacing w:after="0"/>
      </w:pPr>
      <w:r>
        <w:t>B)  allusion</w:t>
      </w:r>
    </w:p>
    <w:p>
      <w:pPr>
        <w:spacing w:after="0"/>
      </w:pPr>
      <w:r>
        <w:t>C) alliteration</w:t>
      </w:r>
    </w:p>
    <w:p>
      <w:pPr>
        <w:spacing w:after="0"/>
      </w:pPr>
      <w:r>
        <w:t>D) parallelism</w:t>
      </w:r>
    </w:p>
    <w:p>
      <w:pPr>
        <w:spacing w:after="80"/>
      </w:pPr>
      <w:r>
        <w:t>---------------------------------</w:t>
      </w:r>
    </w:p>
    <w:p>
      <w:pPr>
        <w:spacing w:after="80"/>
      </w:pPr>
      <w:r>
        <w:rPr>
          <w:b/>
        </w:rPr>
        <w:t>15-savol. Why is vocabulary building important in language learning?</w:t>
      </w:r>
    </w:p>
    <w:p>
      <w:pPr>
        <w:spacing w:after="0"/>
      </w:pPr>
      <w:r>
        <w:t>A) It replaces grammar knowledge</w:t>
      </w:r>
    </w:p>
    <w:p>
      <w:pPr>
        <w:spacing w:after="0"/>
      </w:pPr>
      <w:r>
        <w:t>B) It avoids language practice</w:t>
      </w:r>
    </w:p>
    <w:p>
      <w:pPr>
        <w:spacing w:after="0"/>
      </w:pPr>
      <w:r>
        <w:t>C) It focuses only on writing</w:t>
      </w:r>
    </w:p>
    <w:p>
      <w:pPr>
        <w:spacing w:after="0"/>
      </w:pPr>
      <w:r>
        <w:t>D) It enhances communication skills</w:t>
      </w:r>
    </w:p>
    <w:p>
      <w:pPr>
        <w:spacing w:after="80"/>
      </w:pPr>
      <w:r>
        <w:t>---------------------------------</w:t>
      </w:r>
    </w:p>
    <w:p>
      <w:pPr>
        <w:spacing w:after="80"/>
      </w:pPr>
      <w:r>
        <w:rPr>
          <w:b/>
        </w:rPr>
        <w:t>16-savol. . How we can call the Logical Meaning also sometimes</w:t>
      </w:r>
    </w:p>
    <w:p>
      <w:pPr>
        <w:spacing w:after="0"/>
      </w:pPr>
      <w:r>
        <w:t>A) Lexical, phonetic.</w:t>
      </w:r>
    </w:p>
    <w:p>
      <w:pPr>
        <w:spacing w:after="0"/>
      </w:pPr>
      <w:r>
        <w:t>B) . Distinctive, theoretical, real.</w:t>
      </w:r>
    </w:p>
    <w:p>
      <w:pPr>
        <w:spacing w:after="0"/>
      </w:pPr>
      <w:r>
        <w:t>C) Morphological, syntactical, professional.</w:t>
      </w:r>
    </w:p>
    <w:p>
      <w:pPr>
        <w:spacing w:after="0"/>
      </w:pPr>
      <w:r>
        <w:t xml:space="preserve">D)  Denotative, referential, direct. </w:t>
      </w:r>
    </w:p>
    <w:p>
      <w:pPr>
        <w:spacing w:after="80"/>
      </w:pPr>
      <w:r>
        <w:t>---------------------------------</w:t>
      </w:r>
    </w:p>
    <w:p>
      <w:pPr>
        <w:spacing w:after="80"/>
      </w:pPr>
      <w:r>
        <w:rPr>
          <w:b/>
        </w:rPr>
        <w:t>17-savol. Lexicology closely linked with.... if we don't know ... it will be very difficult to establish different changes in the meaning and form of the words which have undergone in the course of the historical development of the language.</w:t>
      </w:r>
    </w:p>
    <w:p>
      <w:pPr>
        <w:spacing w:after="0"/>
      </w:pPr>
      <w:r>
        <w:t>A) the history of the language</w:t>
      </w:r>
    </w:p>
    <w:p>
      <w:pPr>
        <w:spacing w:after="0"/>
      </w:pPr>
      <w:r>
        <w:t>B) Grammar</w:t>
      </w:r>
    </w:p>
    <w:p>
      <w:pPr>
        <w:spacing w:after="0"/>
      </w:pPr>
      <w:r>
        <w:t>C) phonetics</w:t>
      </w:r>
    </w:p>
    <w:p>
      <w:pPr>
        <w:spacing w:after="0"/>
      </w:pPr>
      <w:r>
        <w:t>D) Stylistics</w:t>
      </w:r>
    </w:p>
    <w:p>
      <w:pPr>
        <w:spacing w:after="80"/>
      </w:pPr>
      <w:r>
        <w:t>---------------------------------</w:t>
      </w:r>
    </w:p>
    <w:p>
      <w:pPr>
        <w:spacing w:after="80"/>
      </w:pPr>
      <w:r>
        <w:rPr>
          <w:b/>
        </w:rPr>
        <w:t>18-savol. In which stage a teacher motivates learners in ESA?</w:t>
      </w:r>
    </w:p>
    <w:p>
      <w:pPr>
        <w:spacing w:after="0"/>
      </w:pPr>
      <w:r>
        <w:t>A) Study</w:t>
      </w:r>
    </w:p>
    <w:p>
      <w:pPr>
        <w:spacing w:after="0"/>
      </w:pPr>
      <w:r>
        <w:t>B) Engage</w:t>
      </w:r>
    </w:p>
    <w:p>
      <w:pPr>
        <w:spacing w:after="0"/>
      </w:pPr>
      <w:r>
        <w:t>C) Activate</w:t>
      </w:r>
    </w:p>
    <w:p>
      <w:pPr>
        <w:spacing w:after="0"/>
      </w:pPr>
      <w:r>
        <w:t>D) Presentation</w:t>
      </w:r>
    </w:p>
    <w:p>
      <w:pPr>
        <w:spacing w:after="80"/>
      </w:pPr>
      <w:r>
        <w:t>---------------------------------</w:t>
      </w:r>
    </w:p>
    <w:p>
      <w:pPr>
        <w:spacing w:after="80"/>
      </w:pPr>
      <w:r>
        <w:rPr>
          <w:b/>
        </w:rPr>
        <w:t>19-savol. What kind of assessment is it? The learners themselves evaluate their own performance, using clear criteria and weighting systems agreed on beforehand</w:t>
      </w:r>
    </w:p>
    <w:p>
      <w:pPr>
        <w:spacing w:after="0"/>
      </w:pPr>
      <w:r>
        <w:t>A) Continuous assessment</w:t>
      </w:r>
    </w:p>
    <w:p>
      <w:pPr>
        <w:spacing w:after="0"/>
      </w:pPr>
      <w:r>
        <w:t>B) Teacher's assessment</w:t>
      </w:r>
    </w:p>
    <w:p>
      <w:pPr>
        <w:spacing w:after="0"/>
      </w:pPr>
      <w:r>
        <w:t>C) Self-assessment</w:t>
      </w:r>
    </w:p>
    <w:p>
      <w:pPr>
        <w:spacing w:after="0"/>
      </w:pPr>
      <w:r>
        <w:t>D) Portfolio</w:t>
      </w:r>
    </w:p>
    <w:p>
      <w:pPr>
        <w:spacing w:after="80"/>
      </w:pPr>
      <w:r>
        <w:t>---------------------------------</w:t>
      </w:r>
    </w:p>
    <w:p>
      <w:pPr>
        <w:spacing w:after="80"/>
      </w:pPr>
      <w:r>
        <w:rPr>
          <w:b/>
        </w:rPr>
        <w:t xml:space="preserve">20-savol. Which approach can be applied to learners who are not confident about experimenting with language or those who have little exposure to English? </w:t>
      </w:r>
    </w:p>
    <w:p>
      <w:pPr>
        <w:spacing w:after="0"/>
      </w:pPr>
      <w:r>
        <w:t>A) Test-teach-test</w:t>
      </w:r>
    </w:p>
    <w:p>
      <w:pPr>
        <w:spacing w:after="0"/>
      </w:pPr>
      <w:r>
        <w:t>B) Task-based Learning</w:t>
      </w:r>
    </w:p>
    <w:p>
      <w:pPr>
        <w:spacing w:after="0"/>
      </w:pPr>
      <w:r>
        <w:t>C) Presentation, Practice and Production</w:t>
      </w:r>
    </w:p>
    <w:p>
      <w:pPr>
        <w:spacing w:after="0"/>
      </w:pPr>
      <w:r>
        <w:t>D) Situational Language Teaching</w:t>
      </w:r>
    </w:p>
    <w:p>
      <w:pPr>
        <w:spacing w:after="80"/>
      </w:pPr>
      <w:r>
        <w:t>---------------------------------</w:t>
      </w:r>
    </w:p>
    <w:p>
      <w:pPr>
        <w:spacing w:after="80"/>
      </w:pPr>
      <w:r>
        <w:rPr>
          <w:b/>
        </w:rPr>
        <w:t>21-savol.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knew John Fuller would be a great man.</w:t>
      </w:r>
    </w:p>
    <w:p>
      <w:pPr>
        <w:spacing w:after="0"/>
      </w:pPr>
      <w:r>
        <w:t>B) was at school with John Fuller</w:t>
      </w:r>
    </w:p>
    <w:p>
      <w:pPr>
        <w:spacing w:after="0"/>
      </w:pPr>
      <w:r>
        <w:t>C) has always been jealous of John Fuller.</w:t>
      </w:r>
    </w:p>
    <w:p>
      <w:pPr>
        <w:spacing w:after="0"/>
      </w:pPr>
      <w:r>
        <w:t>D) is now one of John Fuller’s close friends.</w:t>
      </w:r>
    </w:p>
    <w:p>
      <w:pPr>
        <w:spacing w:after="80"/>
      </w:pPr>
      <w:r>
        <w:t>---------------------------------</w:t>
      </w:r>
    </w:p>
    <w:p>
      <w:pPr>
        <w:spacing w:after="80"/>
      </w:pPr>
      <w:r>
        <w:rPr>
          <w:b/>
        </w:rPr>
        <w:t>22-savol. Linguistic phenomena and properties common to all languages are generally called..</w:t>
      </w:r>
    </w:p>
    <w:p>
      <w:pPr>
        <w:spacing w:after="0"/>
      </w:pPr>
      <w:r>
        <w:t>A) grammar</w:t>
      </w:r>
    </w:p>
    <w:p>
      <w:pPr>
        <w:spacing w:after="0"/>
      </w:pPr>
      <w:r>
        <w:t>B) lexicology</w:t>
      </w:r>
    </w:p>
    <w:p>
      <w:pPr>
        <w:spacing w:after="0"/>
      </w:pPr>
      <w:r>
        <w:t>C) etymology</w:t>
      </w:r>
    </w:p>
    <w:p>
      <w:pPr>
        <w:spacing w:after="0"/>
      </w:pPr>
      <w:r>
        <w:t>D) language universals</w:t>
      </w:r>
    </w:p>
    <w:p>
      <w:pPr>
        <w:spacing w:after="80"/>
      </w:pPr>
      <w:r>
        <w:t>---------------------------------</w:t>
      </w:r>
    </w:p>
    <w:p>
      <w:pPr>
        <w:spacing w:after="80"/>
      </w:pPr>
      <w:r>
        <w:rPr>
          <w:b/>
        </w:rPr>
        <w:t>23-savol. What is the semasiology?</w:t>
      </w:r>
    </w:p>
    <w:p>
      <w:pPr>
        <w:spacing w:after="0"/>
      </w:pPr>
      <w:r>
        <w:t>A) it has no meaning</w:t>
      </w:r>
    </w:p>
    <w:p>
      <w:pPr>
        <w:spacing w:after="0"/>
      </w:pPr>
      <w:r>
        <w:t>B) it's concerned with the shortening .</w:t>
      </w:r>
    </w:p>
    <w:p>
      <w:pPr>
        <w:spacing w:after="0"/>
      </w:pPr>
      <w:r>
        <w:t>C) it is concerned with the meaning of word</w:t>
      </w:r>
    </w:p>
    <w:p>
      <w:pPr>
        <w:spacing w:after="0"/>
      </w:pPr>
      <w:r>
        <w:t>D) it’s a way of conversion</w:t>
      </w:r>
    </w:p>
    <w:p>
      <w:pPr>
        <w:spacing w:after="80"/>
      </w:pPr>
      <w:r>
        <w:t>---------------------------------</w:t>
      </w:r>
    </w:p>
    <w:p>
      <w:pPr>
        <w:spacing w:after="80"/>
      </w:pPr>
      <w:r>
        <w:rPr>
          <w:b/>
        </w:rPr>
        <w:t>24-savol. Choose the right definition of the word Venn diagram</w:t>
      </w:r>
    </w:p>
    <w:p>
      <w:pPr>
        <w:spacing w:after="0"/>
      </w:pPr>
      <w:r>
        <w:t>A) A task in which learners read or listen to a text and decide whether statements are correct</w:t>
      </w:r>
    </w:p>
    <w:p>
      <w:pPr>
        <w:spacing w:after="0"/>
      </w:pPr>
      <w:r>
        <w:t>B) A diagram that shows learners the relationship between tense and time</w:t>
      </w:r>
    </w:p>
    <w:p>
      <w:pPr>
        <w:spacing w:after="0"/>
      </w:pPr>
      <w:r>
        <w:t>C) A set of actions which describes the way of doing something</w:t>
      </w:r>
    </w:p>
    <w:p>
      <w:pPr>
        <w:spacing w:after="0"/>
      </w:pPr>
      <w:r>
        <w:t>D) A drawing circles that cross over each other showing the similarities and differences between 2 or 3 objects, people, places</w:t>
      </w:r>
    </w:p>
    <w:p>
      <w:pPr>
        <w:spacing w:after="80"/>
      </w:pPr>
      <w:r>
        <w:t>---------------------------------</w:t>
      </w:r>
    </w:p>
    <w:p>
      <w:pPr>
        <w:spacing w:after="80"/>
      </w:pPr>
      <w:r>
        <w:rPr>
          <w:b/>
        </w:rPr>
        <w:t>25-savol. Has a very basic range of simple expressions about personal details and needs of a concrete type. What level is it?</w:t>
      </w:r>
    </w:p>
    <w:p>
      <w:pPr>
        <w:spacing w:after="0"/>
      </w:pPr>
      <w:r>
        <w:t>A) A1</w:t>
      </w:r>
    </w:p>
    <w:p>
      <w:pPr>
        <w:spacing w:after="0"/>
      </w:pPr>
      <w:r>
        <w:t>B) C1</w:t>
      </w:r>
    </w:p>
    <w:p>
      <w:pPr>
        <w:spacing w:after="0"/>
      </w:pPr>
      <w:r>
        <w:t>C) B2</w:t>
      </w:r>
    </w:p>
    <w:p>
      <w:pPr>
        <w:spacing w:after="0"/>
      </w:pPr>
      <w:r>
        <w:t>D) A2</w:t>
      </w:r>
    </w:p>
    <w:p>
      <w:pPr>
        <w:spacing w:after="80"/>
      </w:pPr>
      <w:r>
        <w:t>---------------------------------</w:t>
      </w:r>
    </w:p>
    <w:p>
      <w:pPr>
        <w:spacing w:after="80"/>
      </w:pPr>
      <w:r>
        <w:rPr>
          <w:b/>
        </w:rPr>
        <w:t>26-savol. Which of the following words are blending?</w:t>
      </w:r>
    </w:p>
    <w:p>
      <w:pPr>
        <w:spacing w:after="0"/>
      </w:pPr>
      <w:r>
        <w:t>A) Smog</w:t>
      </w:r>
    </w:p>
    <w:p>
      <w:pPr>
        <w:spacing w:after="0"/>
      </w:pPr>
      <w:r>
        <w:t>B) Radar</w:t>
      </w:r>
    </w:p>
    <w:p>
      <w:pPr>
        <w:spacing w:after="0"/>
      </w:pPr>
      <w:r>
        <w:t>C) Hanky</w:t>
      </w:r>
    </w:p>
    <w:p>
      <w:pPr>
        <w:spacing w:after="0"/>
      </w:pPr>
      <w:r>
        <w:t>D) Beggar</w:t>
      </w:r>
    </w:p>
    <w:p>
      <w:pPr>
        <w:spacing w:after="80"/>
      </w:pPr>
      <w:r>
        <w:t>---------------------------------</w:t>
      </w:r>
    </w:p>
    <w:p>
      <w:pPr>
        <w:spacing w:after="80"/>
      </w:pPr>
      <w:r>
        <w:rPr>
          <w:b/>
        </w:rPr>
        <w:t>27-savol. Writing in which the author tells a story is …</w:t>
      </w:r>
    </w:p>
    <w:p>
      <w:pPr>
        <w:spacing w:after="0"/>
      </w:pPr>
      <w:r>
        <w:t>A) Persuasive</w:t>
      </w:r>
    </w:p>
    <w:p>
      <w:pPr>
        <w:spacing w:after="0"/>
      </w:pPr>
      <w:r>
        <w:t>B) Narrative</w:t>
      </w:r>
    </w:p>
    <w:p>
      <w:pPr>
        <w:spacing w:after="0"/>
      </w:pPr>
      <w:r>
        <w:t>C) Expository</w:t>
      </w:r>
    </w:p>
    <w:p>
      <w:pPr>
        <w:spacing w:after="0"/>
      </w:pPr>
      <w:r>
        <w:t>D) Descriptive</w:t>
      </w:r>
    </w:p>
    <w:p>
      <w:pPr>
        <w:spacing w:after="80"/>
      </w:pPr>
      <w:r>
        <w:t>---------------------------------</w:t>
      </w:r>
    </w:p>
    <w:p>
      <w:pPr>
        <w:spacing w:after="80"/>
      </w:pPr>
      <w:r>
        <w:rPr>
          <w:b/>
        </w:rPr>
        <w:t xml:space="preserve">28-savol. What words stand close to archaic? </w:t>
      </w:r>
    </w:p>
    <w:p>
      <w:pPr>
        <w:spacing w:after="0"/>
      </w:pPr>
      <w:r>
        <w:t>A)  barbarism</w:t>
      </w:r>
    </w:p>
    <w:p>
      <w:pPr>
        <w:spacing w:after="0"/>
      </w:pPr>
      <w:r>
        <w:t>B)  historical</w:t>
      </w:r>
    </w:p>
    <w:p>
      <w:pPr>
        <w:spacing w:after="0"/>
      </w:pPr>
      <w:r>
        <w:t>C) commom</w:t>
      </w:r>
    </w:p>
    <w:p>
      <w:pPr>
        <w:spacing w:after="0"/>
      </w:pPr>
      <w:r>
        <w:t>D) neologism</w:t>
      </w:r>
    </w:p>
    <w:p>
      <w:pPr>
        <w:spacing w:after="80"/>
      </w:pPr>
      <w:r>
        <w:t>---------------------------------</w:t>
      </w:r>
    </w:p>
    <w:p>
      <w:pPr>
        <w:spacing w:after="80"/>
      </w:pPr>
      <w:r>
        <w:rPr>
          <w:b/>
        </w:rPr>
        <w:t>29-savol. Which expressions do you use in order to introduce examples in essays?</w:t>
      </w:r>
    </w:p>
    <w:p>
      <w:pPr>
        <w:spacing w:after="0"/>
      </w:pPr>
      <w:r>
        <w:t>A) Clearly, obviously, naturally, of course</w:t>
      </w:r>
    </w:p>
    <w:p>
      <w:pPr>
        <w:spacing w:after="0"/>
      </w:pPr>
      <w:r>
        <w:t>B) As a rule, in general, on the whole</w:t>
      </w:r>
    </w:p>
    <w:p>
      <w:pPr>
        <w:spacing w:after="0"/>
      </w:pPr>
      <w:r>
        <w:t>C) For example, for instance, such as, like, particularly, especially</w:t>
      </w:r>
    </w:p>
    <w:p>
      <w:pPr>
        <w:spacing w:after="0"/>
      </w:pPr>
      <w:r>
        <w:t>D) In fact, actually, in effect, in practice</w:t>
      </w:r>
    </w:p>
    <w:p>
      <w:pPr>
        <w:spacing w:after="80"/>
      </w:pPr>
      <w:r>
        <w:t>---------------------------------</w:t>
      </w:r>
    </w:p>
    <w:p>
      <w:pPr>
        <w:spacing w:after="80"/>
      </w:pPr>
      <w:r>
        <w:rPr>
          <w:b/>
        </w:rPr>
        <w:t>30-savol. If we ___________the history of punctuation, we also find some interesting facts</w:t>
      </w:r>
    </w:p>
    <w:p>
      <w:pPr>
        <w:spacing w:after="0"/>
      </w:pPr>
      <w:r>
        <w:t>A) Hold up</w:t>
      </w:r>
    </w:p>
    <w:p>
      <w:pPr>
        <w:spacing w:after="0"/>
      </w:pPr>
      <w:r>
        <w:t xml:space="preserve">B) Bring on                  </w:t>
      </w:r>
    </w:p>
    <w:p>
      <w:pPr>
        <w:spacing w:after="0"/>
      </w:pPr>
      <w:r>
        <w:t xml:space="preserve">C)  Look into      </w:t>
      </w:r>
    </w:p>
    <w:p>
      <w:pPr>
        <w:spacing w:after="0"/>
      </w:pPr>
      <w:r>
        <w:t>D) Make off</w:t>
      </w:r>
    </w:p>
    <w:p>
      <w:pPr>
        <w:spacing w:after="80"/>
      </w:pPr>
      <w:r>
        <w:t>---------------------------------</w:t>
      </w:r>
    </w:p>
    <w:p>
      <w:pPr>
        <w:spacing w:after="80"/>
      </w:pPr>
      <w:r>
        <w:rPr>
          <w:b/>
        </w:rPr>
        <w:t xml:space="preserve">31-savol. Find the correct writing subskill for the following instruction: This letter has no commas or full stops. Put them in the correct places. </w:t>
      </w:r>
    </w:p>
    <w:p>
      <w:pPr>
        <w:spacing w:after="0"/>
      </w:pPr>
      <w:r>
        <w:t>A) Punctuating correctly</w:t>
      </w:r>
    </w:p>
    <w:p>
      <w:pPr>
        <w:spacing w:after="0"/>
      </w:pPr>
      <w:r>
        <w:t>B) Using the appropriate layout</w:t>
      </w:r>
    </w:p>
    <w:p>
      <w:pPr>
        <w:spacing w:after="0"/>
      </w:pPr>
      <w:r>
        <w:t>C) Linking</w:t>
      </w:r>
    </w:p>
    <w:p>
      <w:pPr>
        <w:spacing w:after="0"/>
      </w:pPr>
      <w:r>
        <w:t>D) Forming letters</w:t>
      </w:r>
    </w:p>
    <w:p>
      <w:pPr>
        <w:spacing w:after="80"/>
      </w:pPr>
      <w:r>
        <w:t>---------------------------------</w:t>
      </w:r>
    </w:p>
    <w:p>
      <w:pPr>
        <w:spacing w:after="80"/>
      </w:pPr>
      <w:r>
        <w:rPr>
          <w:b/>
        </w:rPr>
        <w:t xml:space="preserve">32-savol. Poetic words are … </w:t>
      </w:r>
    </w:p>
    <w:p>
      <w:pPr>
        <w:spacing w:after="0"/>
      </w:pPr>
      <w:r>
        <w:t>A) Those, which are not used now except for special purposes</w:t>
      </w:r>
    </w:p>
    <w:p>
      <w:pPr>
        <w:spacing w:after="0"/>
      </w:pPr>
      <w:r>
        <w:t>B) Words which came to the English vocabulary from another language.</w:t>
      </w:r>
    </w:p>
    <w:p>
      <w:pPr>
        <w:spacing w:after="0"/>
      </w:pPr>
      <w:r>
        <w:t>C) The group of words stands between terms and archaic words.</w:t>
      </w:r>
    </w:p>
    <w:p>
      <w:pPr>
        <w:spacing w:after="0"/>
      </w:pPr>
      <w:r>
        <w:t>D) Appear when there is the need to express new ideas and</w:t>
      </w:r>
    </w:p>
    <w:p>
      <w:pPr>
        <w:spacing w:after="80"/>
      </w:pPr>
      <w:r>
        <w:t>---------------------------------</w:t>
      </w:r>
    </w:p>
    <w:p>
      <w:pPr>
        <w:spacing w:after="80"/>
      </w:pPr>
      <w:r>
        <w:rPr>
          <w:b/>
        </w:rPr>
        <w:t>33-savol. What is the definition of hyponymy?</w:t>
      </w:r>
    </w:p>
    <w:p>
      <w:pPr>
        <w:spacing w:after="0"/>
      </w:pPr>
      <w:r>
        <w:t>A) A word of more specific meaning than a general or superordinate term applicable to it.</w:t>
      </w:r>
    </w:p>
    <w:p>
      <w:pPr>
        <w:spacing w:after="0"/>
      </w:pPr>
      <w:r>
        <w:t>B) A word opposite in meaning to another.</w:t>
      </w:r>
    </w:p>
    <w:p>
      <w:pPr>
        <w:spacing w:after="0"/>
      </w:pPr>
      <w:r>
        <w:t>C) Each of two or more words having the same pronunciation but different meanings, origins, or spelling.</w:t>
      </w:r>
    </w:p>
    <w:p>
      <w:pPr>
        <w:spacing w:after="0"/>
      </w:pPr>
      <w:r>
        <w:t>D) A word or phrase that means exactly or nearly the same as another word.</w:t>
      </w:r>
    </w:p>
    <w:p>
      <w:pPr>
        <w:spacing w:after="80"/>
      </w:pPr>
      <w:r>
        <w:t>---------------------------------</w:t>
      </w:r>
    </w:p>
    <w:p>
      <w:pPr>
        <w:spacing w:after="80"/>
      </w:pPr>
      <w:r>
        <w:rPr>
          <w:b/>
        </w:rPr>
        <w:t>34-savol.  Which writer became the subject of partisan biographies after his/her death?</w:t>
      </w:r>
    </w:p>
    <w:p>
      <w:pPr>
        <w:spacing w:after="0"/>
      </w:pPr>
      <w:r>
        <w:t>A) John Milton</w:t>
      </w:r>
    </w:p>
    <w:p>
      <w:pPr>
        <w:spacing w:after="0"/>
      </w:pPr>
      <w:r>
        <w:t>B) William Shakespeare</w:t>
      </w:r>
    </w:p>
    <w:p>
      <w:pPr>
        <w:spacing w:after="0"/>
      </w:pPr>
      <w:r>
        <w:t>C) Agatha Christy</w:t>
      </w:r>
    </w:p>
    <w:p>
      <w:pPr>
        <w:spacing w:after="0"/>
      </w:pPr>
      <w:r>
        <w:t>D) Geoffrey Chaucer</w:t>
      </w:r>
    </w:p>
    <w:p>
      <w:pPr>
        <w:spacing w:after="80"/>
      </w:pPr>
      <w:r>
        <w:t>---------------------------------</w:t>
      </w:r>
    </w:p>
    <w:p>
      <w:pPr>
        <w:spacing w:after="80"/>
      </w:pPr>
      <w:r>
        <w:rPr>
          <w:b/>
        </w:rPr>
        <w:t>35-savol. Which details should you include in describing people essay?</w:t>
      </w:r>
    </w:p>
    <w:p>
      <w:pPr>
        <w:spacing w:after="0"/>
      </w:pPr>
      <w:r>
        <w:t>A) Height/build, age, facial features, hair, clothing</w:t>
      </w:r>
    </w:p>
    <w:p>
      <w:pPr>
        <w:spacing w:after="0"/>
      </w:pPr>
      <w:r>
        <w:t>B) Age, size,  colour, materials</w:t>
      </w:r>
    </w:p>
    <w:p>
      <w:pPr>
        <w:spacing w:after="0"/>
      </w:pPr>
      <w:r>
        <w:t>C) Name, reason, feeling, date of birth</w:t>
      </w:r>
    </w:p>
    <w:p>
      <w:pPr>
        <w:spacing w:after="0"/>
      </w:pPr>
      <w:r>
        <w:t>D) Shape,  pattern, weight, age, origin</w:t>
      </w:r>
    </w:p>
    <w:p>
      <w:pPr>
        <w:spacing w:after="80"/>
      </w:pPr>
      <w:r>
        <w:t>---------------------------------</w:t>
      </w:r>
    </w:p>
    <w:p>
      <w:pPr>
        <w:spacing w:after="80"/>
      </w:pPr>
      <w:r>
        <w:rPr>
          <w:b/>
        </w:rPr>
        <w:t>36-savol. What is the advantage of an integrated course in foreign language teaching?</w:t>
      </w:r>
    </w:p>
    <w:p>
      <w:pPr>
        <w:spacing w:after="0"/>
      </w:pPr>
      <w:r>
        <w:t>A) Accepting questions</w:t>
      </w:r>
    </w:p>
    <w:p>
      <w:pPr>
        <w:spacing w:after="0"/>
      </w:pPr>
      <w:r>
        <w:t>B) Memorizing words only</w:t>
      </w:r>
    </w:p>
    <w:p>
      <w:pPr>
        <w:spacing w:after="0"/>
      </w:pPr>
      <w:r>
        <w:t>C) Developing multiple skills</w:t>
      </w:r>
    </w:p>
    <w:p>
      <w:pPr>
        <w:spacing w:after="0"/>
      </w:pPr>
      <w:r>
        <w:t>D) Focus on writing</w:t>
      </w:r>
    </w:p>
    <w:p>
      <w:pPr>
        <w:spacing w:after="80"/>
      </w:pPr>
      <w:r>
        <w:t>---------------------------------</w:t>
      </w:r>
    </w:p>
    <w:p>
      <w:pPr>
        <w:spacing w:after="80"/>
      </w:pPr>
      <w:r>
        <w:rPr>
          <w:b/>
        </w:rPr>
        <w:t xml:space="preserve">37-savol. What kind of resource does the teacher describe: It is an excellent source of authentic spoken language material; it is also attractive and motivating. It is flexible: you can start and stop it, run forward or back. </w:t>
      </w:r>
    </w:p>
    <w:p>
      <w:pPr>
        <w:spacing w:after="0"/>
      </w:pPr>
      <w:r>
        <w:t>A) Video equipment</w:t>
      </w:r>
    </w:p>
    <w:p>
      <w:pPr>
        <w:spacing w:after="0"/>
      </w:pPr>
      <w:r>
        <w:t>B) An overhead projector</w:t>
      </w:r>
    </w:p>
    <w:p>
      <w:pPr>
        <w:spacing w:after="0"/>
      </w:pPr>
      <w:r>
        <w:t>C) A bilingual dictionary</w:t>
      </w:r>
    </w:p>
    <w:p>
      <w:pPr>
        <w:spacing w:after="0"/>
      </w:pPr>
      <w:r>
        <w:t>D) A poster or a picture</w:t>
      </w:r>
    </w:p>
    <w:p>
      <w:pPr>
        <w:spacing w:after="80"/>
      </w:pPr>
      <w:r>
        <w:t>---------------------------------</w:t>
      </w:r>
    </w:p>
    <w:p>
      <w:pPr>
        <w:spacing w:after="80"/>
      </w:pPr>
      <w:r>
        <w:rPr>
          <w:b/>
        </w:rPr>
        <w:t>38-savol. Police are _________allegations of corruption in the mayor's office</w:t>
      </w:r>
    </w:p>
    <w:p>
      <w:pPr>
        <w:spacing w:after="0"/>
      </w:pPr>
      <w:r>
        <w:t xml:space="preserve">A)  Looking into                                </w:t>
      </w:r>
    </w:p>
    <w:p>
      <w:pPr>
        <w:spacing w:after="0"/>
      </w:pPr>
      <w:r>
        <w:t xml:space="preserve">B) Holding up </w:t>
      </w:r>
    </w:p>
    <w:p>
      <w:pPr>
        <w:spacing w:after="0"/>
      </w:pPr>
      <w:r>
        <w:t xml:space="preserve">C) Setting in                                      </w:t>
      </w:r>
    </w:p>
    <w:p>
      <w:pPr>
        <w:spacing w:after="0"/>
      </w:pPr>
      <w:r>
        <w:t>D) Coming forward</w:t>
      </w:r>
    </w:p>
    <w:p>
      <w:pPr>
        <w:spacing w:after="80"/>
      </w:pPr>
      <w:r>
        <w:t>---------------------------------</w:t>
      </w:r>
    </w:p>
    <w:p>
      <w:pPr>
        <w:spacing w:after="80"/>
      </w:pPr>
      <w:r>
        <w:rPr>
          <w:b/>
        </w:rPr>
        <w:t>39-savol. What is the role of multimedia in teaching pronunciation?</w:t>
      </w:r>
    </w:p>
    <w:p>
      <w:pPr>
        <w:spacing w:after="0"/>
      </w:pPr>
      <w:r>
        <w:t>A) Avoiding listening activities</w:t>
      </w:r>
    </w:p>
    <w:p>
      <w:pPr>
        <w:spacing w:after="0"/>
      </w:pPr>
      <w:r>
        <w:t>B) Replacing oral practice</w:t>
      </w:r>
    </w:p>
    <w:p>
      <w:pPr>
        <w:spacing w:after="0"/>
      </w:pPr>
      <w:r>
        <w:t>C) Enhancing auditory and visual learning</w:t>
      </w:r>
    </w:p>
    <w:p>
      <w:pPr>
        <w:spacing w:after="0"/>
      </w:pPr>
      <w:r>
        <w:t>D) Focusing only on written texts</w:t>
      </w:r>
    </w:p>
    <w:p>
      <w:pPr>
        <w:spacing w:after="80"/>
      </w:pPr>
      <w:r>
        <w:t>---------------------------------</w:t>
      </w:r>
    </w:p>
    <w:p>
      <w:pPr>
        <w:spacing w:after="80"/>
      </w:pPr>
      <w:r>
        <w:rPr>
          <w:b/>
        </w:rPr>
        <w:t>40-savol.  What was Agatha Christie’s first novel?</w:t>
      </w:r>
    </w:p>
    <w:p>
      <w:pPr>
        <w:spacing w:after="0"/>
      </w:pPr>
      <w:r>
        <w:t>A) The Sea Eagle</w:t>
      </w:r>
    </w:p>
    <w:p>
      <w:pPr>
        <w:spacing w:after="0"/>
      </w:pPr>
      <w:r>
        <w:t>B) The Mysterious Affair at Styles</w:t>
      </w:r>
    </w:p>
    <w:p>
      <w:pPr>
        <w:spacing w:after="0"/>
      </w:pPr>
      <w:r>
        <w:t>C) The Heart of the Matter</w:t>
      </w:r>
    </w:p>
    <w:p>
      <w:pPr>
        <w:spacing w:after="0"/>
      </w:pPr>
      <w:r>
        <w:t>D) The Unicorn</w:t>
      </w:r>
    </w:p>
    <w:p>
      <w:pPr>
        <w:spacing w:after="80"/>
      </w:pPr>
      <w:r>
        <w:t>---------------------------------</w:t>
      </w:r>
    </w:p>
    <w:p>
      <w:pPr>
        <w:spacing w:after="80"/>
      </w:pPr>
      <w:r>
        <w:rPr>
          <w:b/>
        </w:rPr>
        <w:t xml:space="preserve">41-savol. …….. – is very subjective and the most colloquial of the all substyles of the publicistic style. </w:t>
      </w:r>
    </w:p>
    <w:p>
      <w:pPr>
        <w:spacing w:after="0"/>
      </w:pPr>
      <w:r>
        <w:t>A)  the essay</w:t>
      </w:r>
    </w:p>
    <w:p>
      <w:pPr>
        <w:spacing w:after="0"/>
      </w:pPr>
      <w:r>
        <w:t>B) advertisement</w:t>
      </w:r>
    </w:p>
    <w:p>
      <w:pPr>
        <w:spacing w:after="0"/>
      </w:pPr>
      <w:r>
        <w:t>C) the newspaper</w:t>
      </w:r>
    </w:p>
    <w:p>
      <w:pPr>
        <w:spacing w:after="0"/>
      </w:pPr>
      <w:r>
        <w:t>D) headlines</w:t>
      </w:r>
    </w:p>
    <w:p>
      <w:pPr>
        <w:spacing w:after="80"/>
      </w:pPr>
      <w:r>
        <w:t>---------------------------------</w:t>
      </w:r>
    </w:p>
    <w:p>
      <w:pPr>
        <w:spacing w:after="80"/>
      </w:pPr>
      <w:r>
        <w:rPr>
          <w:b/>
        </w:rPr>
        <w:t>42-savol. An alarming number of students drop _____     _______school early every year. (leave)</w:t>
      </w:r>
    </w:p>
    <w:p>
      <w:pPr>
        <w:spacing w:after="0"/>
      </w:pPr>
      <w:r>
        <w:t>A) Under</w:t>
      </w:r>
    </w:p>
    <w:p>
      <w:pPr>
        <w:spacing w:after="0"/>
      </w:pPr>
      <w:r>
        <w:t>B) Down</w:t>
      </w:r>
    </w:p>
    <w:p>
      <w:pPr>
        <w:spacing w:after="0"/>
      </w:pPr>
      <w:r>
        <w:t>C) Off</w:t>
      </w:r>
    </w:p>
    <w:p>
      <w:pPr>
        <w:spacing w:after="0"/>
      </w:pPr>
      <w:r>
        <w:t>D) out of</w:t>
      </w:r>
    </w:p>
    <w:p>
      <w:pPr>
        <w:spacing w:after="80"/>
      </w:pPr>
      <w:r>
        <w:t>---------------------------------</w:t>
      </w:r>
    </w:p>
    <w:p>
      <w:pPr>
        <w:spacing w:after="80"/>
      </w:pPr>
      <w:r>
        <w:rPr>
          <w:b/>
        </w:rPr>
        <w:t>43-savol.  In which famous novel John Fowles combined adventure and mystery?</w:t>
      </w:r>
    </w:p>
    <w:p>
      <w:pPr>
        <w:spacing w:after="0"/>
      </w:pPr>
      <w:r>
        <w:t>A) The Only Problem</w:t>
      </w:r>
    </w:p>
    <w:p>
      <w:pPr>
        <w:spacing w:after="0"/>
      </w:pPr>
      <w:r>
        <w:t>B) The prime of Miss Jean Brodie</w:t>
      </w:r>
    </w:p>
    <w:p>
      <w:pPr>
        <w:spacing w:after="0"/>
      </w:pPr>
      <w:r>
        <w:t>C) The French Lieutenant’s Woman</w:t>
      </w:r>
    </w:p>
    <w:p>
      <w:pPr>
        <w:spacing w:after="0"/>
      </w:pPr>
      <w:r>
        <w:t>D) Illusion</w:t>
      </w:r>
    </w:p>
    <w:p>
      <w:pPr>
        <w:spacing w:after="80"/>
      </w:pPr>
      <w:r>
        <w:t>---------------------------------</w:t>
      </w:r>
    </w:p>
    <w:p>
      <w:pPr>
        <w:spacing w:after="80"/>
      </w:pPr>
      <w:r>
        <w:rPr>
          <w:b/>
        </w:rPr>
        <w:t>44-savol. The words which belong to the same part of speech and have identical sound but different meaning</w:t>
      </w:r>
    </w:p>
    <w:p>
      <w:pPr>
        <w:spacing w:after="0"/>
      </w:pPr>
      <w:r>
        <w:t>A) Antonyms</w:t>
      </w:r>
    </w:p>
    <w:p>
      <w:pPr>
        <w:spacing w:after="0"/>
      </w:pPr>
      <w:r>
        <w:t>B) synonyms</w:t>
      </w:r>
    </w:p>
    <w:p>
      <w:pPr>
        <w:spacing w:after="0"/>
      </w:pPr>
      <w:r>
        <w:t>C) Homonyms</w:t>
      </w:r>
    </w:p>
    <w:p>
      <w:pPr>
        <w:spacing w:after="0"/>
      </w:pPr>
      <w:r>
        <w:t>D) Periphrases</w:t>
      </w:r>
    </w:p>
    <w:p>
      <w:pPr>
        <w:spacing w:after="80"/>
      </w:pPr>
      <w:r>
        <w:t>---------------------------------</w:t>
      </w:r>
    </w:p>
    <w:p>
      <w:pPr>
        <w:spacing w:after="80"/>
      </w:pPr>
      <w:r>
        <w:rPr>
          <w:b/>
        </w:rPr>
        <w:t xml:space="preserve">45-savol. What kind of reference resource does the teacher describe: I want my learners to read English definitions of English words </w:t>
      </w:r>
    </w:p>
    <w:p>
      <w:pPr>
        <w:spacing w:after="0"/>
      </w:pPr>
      <w:r>
        <w:t>A) A bilingual dictionary</w:t>
      </w:r>
    </w:p>
    <w:p>
      <w:pPr>
        <w:spacing w:after="0"/>
      </w:pPr>
      <w:r>
        <w:t>B) A poster or a picture</w:t>
      </w:r>
    </w:p>
    <w:p>
      <w:pPr>
        <w:spacing w:after="0"/>
      </w:pPr>
      <w:r>
        <w:t>C) Video equipment</w:t>
      </w:r>
    </w:p>
    <w:p>
      <w:pPr>
        <w:spacing w:after="0"/>
      </w:pPr>
      <w:r>
        <w:t>D) A monolingual dictionary</w:t>
      </w:r>
    </w:p>
    <w:p>
      <w:pPr>
        <w:spacing w:after="80"/>
      </w:pPr>
      <w:r>
        <w:t>---------------------------------</w:t>
      </w:r>
    </w:p>
    <w:p>
      <w:pPr>
        <w:spacing w:after="80"/>
      </w:pPr>
      <w:r>
        <w:rPr>
          <w:b/>
        </w:rPr>
        <w:t>46-savol. Skimming is a reading strategy for:</w:t>
      </w:r>
    </w:p>
    <w:p>
      <w:pPr>
        <w:spacing w:after="0"/>
      </w:pPr>
      <w:r>
        <w:t>A) Identifying every unknown word</w:t>
      </w:r>
    </w:p>
    <w:p>
      <w:pPr>
        <w:spacing w:after="0"/>
      </w:pPr>
      <w:r>
        <w:t>B) Deep vocabulary learning</w:t>
      </w:r>
    </w:p>
    <w:p>
      <w:pPr>
        <w:spacing w:after="0"/>
      </w:pPr>
      <w:r>
        <w:t>C) Reading for gist or general idea</w:t>
      </w:r>
    </w:p>
    <w:p>
      <w:pPr>
        <w:spacing w:after="0"/>
      </w:pPr>
      <w:r>
        <w:t>D) Grammar analysis</w:t>
      </w:r>
    </w:p>
    <w:p>
      <w:pPr>
        <w:spacing w:after="80"/>
      </w:pPr>
      <w:r>
        <w:t>---------------------------------</w:t>
      </w:r>
    </w:p>
    <w:p>
      <w:pPr>
        <w:spacing w:after="80"/>
      </w:pPr>
      <w:r>
        <w:rPr>
          <w:b/>
        </w:rPr>
        <w:t>47-savol. How was called a newspaper which Daniel Defoe continued for eleven years?</w:t>
      </w:r>
    </w:p>
    <w:p>
      <w:pPr>
        <w:spacing w:after="0"/>
      </w:pPr>
      <w:r>
        <w:t>A) Augustan Age</w:t>
      </w:r>
    </w:p>
    <w:p>
      <w:pPr>
        <w:spacing w:after="0"/>
      </w:pPr>
      <w:r>
        <w:t>B) Hope for the best</w:t>
      </w:r>
    </w:p>
    <w:p>
      <w:pPr>
        <w:spacing w:after="0"/>
      </w:pPr>
      <w:r>
        <w:t>C) The review</w:t>
      </w:r>
    </w:p>
    <w:p>
      <w:pPr>
        <w:spacing w:after="0"/>
      </w:pPr>
      <w:r>
        <w:t>D) Sunday March</w:t>
      </w:r>
    </w:p>
    <w:p>
      <w:pPr>
        <w:spacing w:after="80"/>
      </w:pPr>
      <w:r>
        <w:t>---------------------------------</w:t>
      </w:r>
    </w:p>
    <w:p>
      <w:pPr>
        <w:spacing w:after="80"/>
      </w:pPr>
      <w:r>
        <w:rPr>
          <w:b/>
        </w:rPr>
        <w:t xml:space="preserve">48-savol. Earlier in the evening, some friends had ____________for a chat and mentioned La Clara.     </w:t>
      </w:r>
    </w:p>
    <w:p>
      <w:pPr>
        <w:spacing w:after="0"/>
      </w:pPr>
      <w:r>
        <w:t xml:space="preserve">A) Looked into                                  </w:t>
      </w:r>
    </w:p>
    <w:p>
      <w:pPr>
        <w:spacing w:after="0"/>
      </w:pPr>
      <w:r>
        <w:t>B) Dropped off</w:t>
      </w:r>
    </w:p>
    <w:p>
      <w:pPr>
        <w:spacing w:after="0"/>
      </w:pPr>
      <w:r>
        <w:t>C) Faced  up</w:t>
      </w:r>
    </w:p>
    <w:p>
      <w:pPr>
        <w:spacing w:after="0"/>
      </w:pPr>
      <w:r>
        <w:t xml:space="preserve">D) Come round                                 </w:t>
      </w:r>
    </w:p>
    <w:p>
      <w:pPr>
        <w:spacing w:after="80"/>
      </w:pPr>
      <w:r>
        <w:t>---------------------------------</w:t>
      </w:r>
    </w:p>
    <w:p>
      <w:pPr>
        <w:spacing w:after="80"/>
      </w:pPr>
      <w:r>
        <w:rPr>
          <w:b/>
        </w:rPr>
        <w:t>49-savol. Chaucer's poetry falls into three periods:</w:t>
      </w:r>
    </w:p>
    <w:p>
      <w:pPr>
        <w:spacing w:after="0"/>
      </w:pPr>
      <w:r>
        <w:t>A) 1. English. 2. French. 3. German</w:t>
      </w:r>
    </w:p>
    <w:p>
      <w:pPr>
        <w:spacing w:after="0"/>
      </w:pPr>
      <w:r>
        <w:t>B) 1. Latin. 2. French. 3. English.</w:t>
      </w:r>
    </w:p>
    <w:p>
      <w:pPr>
        <w:spacing w:after="0"/>
      </w:pPr>
      <w:r>
        <w:t>C) 1.French 2. Italian. 3. English</w:t>
      </w:r>
    </w:p>
    <w:p>
      <w:pPr>
        <w:spacing w:after="0"/>
      </w:pPr>
      <w:r>
        <w:t>D) 1.French 2. Latin. 3. English</w:t>
      </w:r>
    </w:p>
    <w:p>
      <w:pPr>
        <w:spacing w:after="80"/>
      </w:pPr>
      <w:r>
        <w:t>---------------------------------</w:t>
      </w:r>
    </w:p>
    <w:p>
      <w:pPr>
        <w:spacing w:after="80"/>
      </w:pPr>
      <w:r>
        <w:rPr>
          <w:b/>
        </w:rPr>
        <w:t>50-savol. What is TTT?</w:t>
      </w:r>
    </w:p>
    <w:p>
      <w:pPr>
        <w:spacing w:after="0"/>
      </w:pPr>
      <w:r>
        <w:t>A) Student Teacher Time</w:t>
      </w:r>
    </w:p>
    <w:p>
      <w:pPr>
        <w:spacing w:after="0"/>
      </w:pPr>
      <w:r>
        <w:t>B) Teacher Traditional Method</w:t>
      </w:r>
    </w:p>
    <w:p>
      <w:pPr>
        <w:spacing w:after="0"/>
      </w:pPr>
      <w:r>
        <w:t>C) Teacher Talking Time</w:t>
      </w:r>
    </w:p>
    <w:p>
      <w:pPr>
        <w:spacing w:after="0"/>
      </w:pPr>
      <w:r>
        <w:t>D) Teacher Talking Tutor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1528657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