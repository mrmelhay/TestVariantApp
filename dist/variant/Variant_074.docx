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4950989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I paid the assistant and took the books but then stupidly left the bookshop without waiting for my____________.</w:t>
      </w:r>
    </w:p>
    <w:p>
      <w:pPr>
        <w:spacing w:after="0"/>
      </w:pPr>
      <w:r>
        <w:t xml:space="preserve">A) Cash     </w:t>
      </w:r>
    </w:p>
    <w:p>
      <w:pPr>
        <w:spacing w:after="0"/>
      </w:pPr>
      <w:r>
        <w:t xml:space="preserve">B) Refund     </w:t>
      </w:r>
    </w:p>
    <w:p>
      <w:pPr>
        <w:spacing w:after="0"/>
      </w:pPr>
      <w:r>
        <w:t xml:space="preserve">C) Fee    </w:t>
      </w:r>
    </w:p>
    <w:p>
      <w:pPr>
        <w:spacing w:after="0"/>
      </w:pPr>
      <w:r>
        <w:t xml:space="preserve">D) Change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What does learner-centered teaching focus on?</w:t>
      </w:r>
    </w:p>
    <w:p>
      <w:pPr>
        <w:spacing w:after="0"/>
      </w:pPr>
      <w:r>
        <w:t>A) Student needs and involvement</w:t>
      </w:r>
    </w:p>
    <w:p>
      <w:pPr>
        <w:spacing w:after="0"/>
      </w:pPr>
      <w:r>
        <w:t>B) Memorization techniques</w:t>
      </w:r>
    </w:p>
    <w:p>
      <w:pPr>
        <w:spacing w:after="0"/>
      </w:pPr>
      <w:r>
        <w:t>C) Teacher authority</w:t>
      </w:r>
    </w:p>
    <w:p>
      <w:pPr>
        <w:spacing w:after="0"/>
      </w:pPr>
      <w:r>
        <w:t>D) Limited participation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3-savol. …….. – is a round – about way of speaking used to name some object or phenomenon. </w:t>
      </w:r>
    </w:p>
    <w:p>
      <w:pPr>
        <w:spacing w:after="0"/>
      </w:pPr>
      <w:r>
        <w:t>A) periphrasis</w:t>
      </w:r>
    </w:p>
    <w:p>
      <w:pPr>
        <w:spacing w:after="0"/>
      </w:pPr>
      <w:r>
        <w:t>B)  hyperbole</w:t>
      </w:r>
    </w:p>
    <w:p>
      <w:pPr>
        <w:spacing w:after="0"/>
      </w:pPr>
      <w:r>
        <w:t>C) euphemism</w:t>
      </w:r>
    </w:p>
    <w:p>
      <w:pPr>
        <w:spacing w:after="0"/>
      </w:pPr>
      <w:r>
        <w:t>D) cliché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Which of Jack London’s novels is about a struggling young writer?</w:t>
      </w:r>
    </w:p>
    <w:p>
      <w:pPr>
        <w:spacing w:after="0"/>
      </w:pPr>
      <w:r>
        <w:t>A) Macbeth</w:t>
      </w:r>
    </w:p>
    <w:p>
      <w:pPr>
        <w:spacing w:after="0"/>
      </w:pPr>
      <w:r>
        <w:t>B) The Iron Heel</w:t>
      </w:r>
    </w:p>
    <w:p>
      <w:pPr>
        <w:spacing w:after="0"/>
      </w:pPr>
      <w:r>
        <w:t>C) Martin Eden</w:t>
      </w:r>
    </w:p>
    <w:p>
      <w:pPr>
        <w:spacing w:after="0"/>
      </w:pPr>
      <w:r>
        <w:t>D) John Barleycorn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How are the history and the development of the words studied?</w:t>
      </w:r>
    </w:p>
    <w:p>
      <w:pPr>
        <w:spacing w:after="0"/>
      </w:pPr>
      <w:r>
        <w:t>A) Diachronically</w:t>
      </w:r>
    </w:p>
    <w:p>
      <w:pPr>
        <w:spacing w:after="0"/>
      </w:pPr>
      <w:r>
        <w:t>B) Synchronically</w:t>
      </w:r>
    </w:p>
    <w:p>
      <w:pPr>
        <w:spacing w:after="0"/>
      </w:pPr>
      <w:r>
        <w:t>C) Comparatively</w:t>
      </w:r>
    </w:p>
    <w:p>
      <w:pPr>
        <w:spacing w:after="0"/>
      </w:pPr>
      <w:r>
        <w:t>D) Diachronically and synchronically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Which of those are compound adjectives?</w:t>
      </w:r>
    </w:p>
    <w:p>
      <w:pPr>
        <w:spacing w:after="0"/>
      </w:pPr>
      <w:r>
        <w:t>A) airtight, bloodthirsty, carefree,</w:t>
      </w:r>
    </w:p>
    <w:p>
      <w:pPr>
        <w:spacing w:after="0"/>
      </w:pPr>
      <w:r>
        <w:t>B) rainfall, windglass, well-behaved</w:t>
      </w:r>
    </w:p>
    <w:p>
      <w:pPr>
        <w:spacing w:after="0"/>
      </w:pPr>
      <w:r>
        <w:t>C) outgrow, overflow, stand up,</w:t>
      </w:r>
    </w:p>
    <w:p>
      <w:pPr>
        <w:spacing w:after="0"/>
      </w:pPr>
      <w:r>
        <w:t>D) breath-taking, freedom-loving, black-list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Why is critical thinking important in language learning?</w:t>
      </w:r>
    </w:p>
    <w:p>
      <w:pPr>
        <w:spacing w:after="0"/>
      </w:pPr>
      <w:r>
        <w:t>A) It focuses only on memorization</w:t>
      </w:r>
    </w:p>
    <w:p>
      <w:pPr>
        <w:spacing w:after="0"/>
      </w:pPr>
      <w:r>
        <w:t>B) It develops problem-solving skills</w:t>
      </w:r>
    </w:p>
    <w:p>
      <w:pPr>
        <w:spacing w:after="0"/>
      </w:pPr>
      <w:r>
        <w:t>C) It discourages creativity</w:t>
      </w:r>
    </w:p>
    <w:p>
      <w:pPr>
        <w:spacing w:after="0"/>
      </w:pPr>
      <w:r>
        <w:t>D) It avoids challenging ideas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  Beowulf is a poem of………………….lines</w:t>
      </w:r>
    </w:p>
    <w:p>
      <w:pPr>
        <w:spacing w:after="0"/>
      </w:pPr>
      <w:r>
        <w:t>A) 3182</w:t>
      </w:r>
    </w:p>
    <w:p>
      <w:pPr>
        <w:spacing w:after="0"/>
      </w:pPr>
      <w:r>
        <w:t>B) 1604</w:t>
      </w:r>
    </w:p>
    <w:p>
      <w:pPr>
        <w:spacing w:after="0"/>
      </w:pPr>
      <w:r>
        <w:t>C) 2408</w:t>
      </w:r>
    </w:p>
    <w:p>
      <w:pPr>
        <w:spacing w:after="0"/>
      </w:pPr>
      <w:r>
        <w:t>D) 557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What kind of assessment is it? The learner gathers a collection of assignments and projects done over a long period into a file; and this portfolio provides the basis for evaluation.</w:t>
      </w:r>
    </w:p>
    <w:p>
      <w:pPr>
        <w:spacing w:after="0"/>
      </w:pPr>
      <w:r>
        <w:t>A) Continuous assessment</w:t>
      </w:r>
    </w:p>
    <w:p>
      <w:pPr>
        <w:spacing w:after="0"/>
      </w:pPr>
      <w:r>
        <w:t>B) Teacher's assessment</w:t>
      </w:r>
    </w:p>
    <w:p>
      <w:pPr>
        <w:spacing w:after="0"/>
      </w:pPr>
      <w:r>
        <w:t>C) Self-assessment</w:t>
      </w:r>
    </w:p>
    <w:p>
      <w:pPr>
        <w:spacing w:after="0"/>
      </w:pPr>
      <w:r>
        <w:t>D) Portfolio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10-savol. The bookish variation of the word kid is … </w:t>
      </w:r>
    </w:p>
    <w:p>
      <w:pPr>
        <w:spacing w:after="0"/>
      </w:pPr>
      <w:r>
        <w:t>A) . Son</w:t>
      </w:r>
    </w:p>
    <w:p>
      <w:pPr>
        <w:spacing w:after="0"/>
      </w:pPr>
      <w:r>
        <w:t>B) Infant</w:t>
      </w:r>
    </w:p>
    <w:p>
      <w:pPr>
        <w:spacing w:after="0"/>
      </w:pPr>
      <w:r>
        <w:t>C) . Child</w:t>
      </w:r>
    </w:p>
    <w:p>
      <w:pPr>
        <w:spacing w:after="0"/>
      </w:pPr>
      <w:r>
        <w:t>D) Daughter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 Its function is to inform the reader. It states only facts without giving comments. </w:t>
      </w:r>
    </w:p>
    <w:p>
      <w:pPr>
        <w:spacing w:after="0"/>
      </w:pPr>
      <w:r>
        <w:t>A)  the newspaper</w:t>
      </w:r>
    </w:p>
    <w:p>
      <w:pPr>
        <w:spacing w:after="0"/>
      </w:pPr>
      <w:r>
        <w:t>B) brief items</w:t>
      </w:r>
    </w:p>
    <w:p>
      <w:pPr>
        <w:spacing w:after="0"/>
      </w:pPr>
      <w:r>
        <w:t>C) advertisement</w:t>
      </w:r>
    </w:p>
    <w:p>
      <w:pPr>
        <w:spacing w:after="0"/>
      </w:pPr>
      <w:r>
        <w:t>D) announcement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This approach deals with the vocabulary as it exists at a given time, at the present time.</w:t>
      </w:r>
    </w:p>
    <w:p>
      <w:pPr>
        <w:spacing w:after="0"/>
      </w:pPr>
      <w:r>
        <w:t>A) lexicology</w:t>
      </w:r>
    </w:p>
    <w:p>
      <w:pPr>
        <w:spacing w:after="0"/>
      </w:pPr>
      <w:r>
        <w:t>B) syntagmatic</w:t>
      </w:r>
    </w:p>
    <w:p>
      <w:pPr>
        <w:spacing w:after="0"/>
      </w:pPr>
      <w:r>
        <w:t>C) synchronic</w:t>
      </w:r>
    </w:p>
    <w:p>
      <w:pPr>
        <w:spacing w:after="0"/>
      </w:pPr>
      <w:r>
        <w:t>D) paradigmatic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Slangs are the kernel of … </w:t>
      </w:r>
    </w:p>
    <w:p>
      <w:pPr>
        <w:spacing w:after="0"/>
      </w:pPr>
      <w:r>
        <w:t>A) . Common words.</w:t>
      </w:r>
    </w:p>
    <w:p>
      <w:pPr>
        <w:spacing w:after="0"/>
      </w:pPr>
      <w:r>
        <w:t>B) Neutral words.</w:t>
      </w:r>
    </w:p>
    <w:p>
      <w:pPr>
        <w:spacing w:after="0"/>
      </w:pPr>
      <w:r>
        <w:t>C) Colloquial speech</w:t>
      </w:r>
    </w:p>
    <w:p>
      <w:pPr>
        <w:spacing w:after="0"/>
      </w:pPr>
      <w:r>
        <w:t>D) . Literary words.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In traditional method teachers do not pay attention to...</w:t>
      </w:r>
    </w:p>
    <w:p>
      <w:pPr>
        <w:spacing w:after="0"/>
      </w:pPr>
      <w:r>
        <w:t>A) Translation and memorizing</w:t>
      </w:r>
    </w:p>
    <w:p>
      <w:pPr>
        <w:spacing w:after="0"/>
      </w:pPr>
      <w:r>
        <w:t>B) Grammar</w:t>
      </w:r>
    </w:p>
    <w:p>
      <w:pPr>
        <w:spacing w:after="0"/>
      </w:pPr>
      <w:r>
        <w:t>C) Tenses</w:t>
      </w:r>
    </w:p>
    <w:p>
      <w:pPr>
        <w:spacing w:after="0"/>
      </w:pPr>
      <w:r>
        <w:t>D) Speaking and pronunciation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A modern lesson must include...</w:t>
      </w:r>
    </w:p>
    <w:p>
      <w:pPr>
        <w:spacing w:after="0"/>
      </w:pPr>
      <w:r>
        <w:t>A) Asking homework</w:t>
      </w:r>
    </w:p>
    <w:p>
      <w:pPr>
        <w:spacing w:after="0"/>
      </w:pPr>
      <w:r>
        <w:t>B) Asking about weather and homework</w:t>
      </w:r>
    </w:p>
    <w:p>
      <w:pPr>
        <w:spacing w:after="0"/>
      </w:pPr>
      <w:r>
        <w:t>C) Warming up, body and follow up exercises</w:t>
      </w:r>
    </w:p>
    <w:p>
      <w:pPr>
        <w:spacing w:after="0"/>
      </w:pPr>
      <w:r>
        <w:t>D) Giving new home assignment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 Which writer became the subject of partisan biographies after his/her death?</w:t>
      </w:r>
    </w:p>
    <w:p>
      <w:pPr>
        <w:spacing w:after="0"/>
      </w:pPr>
      <w:r>
        <w:t>A) William Shakespeare</w:t>
      </w:r>
    </w:p>
    <w:p>
      <w:pPr>
        <w:spacing w:after="0"/>
      </w:pPr>
      <w:r>
        <w:t>B) John Milton</w:t>
      </w:r>
    </w:p>
    <w:p>
      <w:pPr>
        <w:spacing w:after="0"/>
      </w:pPr>
      <w:r>
        <w:t>C) Geoffrey Chaucer</w:t>
      </w:r>
    </w:p>
    <w:p>
      <w:pPr>
        <w:spacing w:after="0"/>
      </w:pPr>
      <w:r>
        <w:t>D) Agatha Christy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What kind of interaction pattern is it: Only one "right" response gets approved. Sometimes cynically called "Guess what the teacher want you to say" game ?</w:t>
      </w:r>
    </w:p>
    <w:p>
      <w:pPr>
        <w:spacing w:after="0"/>
      </w:pPr>
      <w:r>
        <w:t>A) Collaboration</w:t>
      </w:r>
    </w:p>
    <w:p>
      <w:pPr>
        <w:spacing w:after="0"/>
      </w:pPr>
      <w:r>
        <w:t>B) Individual work</w:t>
      </w:r>
    </w:p>
    <w:p>
      <w:pPr>
        <w:spacing w:after="0"/>
      </w:pPr>
      <w:r>
        <w:t>C) Closed-ended teacher questioning</w:t>
      </w:r>
    </w:p>
    <w:p>
      <w:pPr>
        <w:spacing w:after="0"/>
      </w:pPr>
      <w:r>
        <w:t>D) Choral reponses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18-savol. What is the function of the following sentence: It's a beautiful place with a big river. </w:t>
      </w:r>
    </w:p>
    <w:p>
      <w:pPr>
        <w:spacing w:after="0"/>
      </w:pPr>
      <w:r>
        <w:t>A) Speculating</w:t>
      </w:r>
    </w:p>
    <w:p>
      <w:pPr>
        <w:spacing w:after="0"/>
      </w:pPr>
      <w:r>
        <w:t>B) Apologizing</w:t>
      </w:r>
    </w:p>
    <w:p>
      <w:pPr>
        <w:spacing w:after="0"/>
      </w:pPr>
      <w:r>
        <w:t>C) Describing</w:t>
      </w:r>
    </w:p>
    <w:p>
      <w:pPr>
        <w:spacing w:after="0"/>
      </w:pPr>
      <w:r>
        <w:t>D) Wishing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kind of interaction pattern is it: This may involve some kind of silent student response, such as writing from dictation, but there is no initiative on the part of the student?</w:t>
      </w:r>
    </w:p>
    <w:p>
      <w:pPr>
        <w:spacing w:after="0"/>
      </w:pPr>
      <w:r>
        <w:t>A) Individual work</w:t>
      </w:r>
    </w:p>
    <w:p>
      <w:pPr>
        <w:spacing w:after="0"/>
      </w:pPr>
      <w:r>
        <w:t>B) Self-access</w:t>
      </w:r>
    </w:p>
    <w:p>
      <w:pPr>
        <w:spacing w:after="0"/>
      </w:pPr>
      <w:r>
        <w:t>C) Collaboration</w:t>
      </w:r>
    </w:p>
    <w:p>
      <w:pPr>
        <w:spacing w:after="0"/>
      </w:pPr>
      <w:r>
        <w:t>D) Teacher talk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Who is the only writer to have been awarded both a Nobel Prize for Literature and an Oscar, for his contributions to literature and for his work on the film Pygmalion?</w:t>
      </w:r>
    </w:p>
    <w:p>
      <w:pPr>
        <w:spacing w:after="0"/>
      </w:pPr>
      <w:r>
        <w:t>A) Lord Byron</w:t>
      </w:r>
    </w:p>
    <w:p>
      <w:pPr>
        <w:spacing w:after="0"/>
      </w:pPr>
      <w:r>
        <w:t>B) Percy Snow</w:t>
      </w:r>
    </w:p>
    <w:p>
      <w:pPr>
        <w:spacing w:after="0"/>
      </w:pPr>
      <w:r>
        <w:t>C) Thomas Hardy</w:t>
      </w:r>
    </w:p>
    <w:p>
      <w:pPr>
        <w:spacing w:after="0"/>
      </w:pPr>
      <w:r>
        <w:t>D) Bernard Shaw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The Earth … round the Sun.</w:t>
      </w:r>
    </w:p>
    <w:p>
      <w:pPr>
        <w:spacing w:after="0"/>
      </w:pPr>
      <w:r>
        <w:t>A) goes</w:t>
      </w:r>
    </w:p>
    <w:p>
      <w:pPr>
        <w:spacing w:after="0"/>
      </w:pPr>
      <w:r>
        <w:t>B) to going</w:t>
      </w:r>
    </w:p>
    <w:p>
      <w:pPr>
        <w:spacing w:after="0"/>
      </w:pPr>
      <w:r>
        <w:t>C) Go</w:t>
      </w:r>
    </w:p>
    <w:p>
      <w:pPr>
        <w:spacing w:after="0"/>
      </w:pPr>
      <w:r>
        <w:t>D) is going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What is the advantage of an integrated course in foreign language teaching?</w:t>
      </w:r>
    </w:p>
    <w:p>
      <w:pPr>
        <w:spacing w:after="0"/>
      </w:pPr>
      <w:r>
        <w:t>A) Focus on writing</w:t>
      </w:r>
    </w:p>
    <w:p>
      <w:pPr>
        <w:spacing w:after="0"/>
      </w:pPr>
      <w:r>
        <w:t>B) Developing multiple skills</w:t>
      </w:r>
    </w:p>
    <w:p>
      <w:pPr>
        <w:spacing w:after="0"/>
      </w:pPr>
      <w:r>
        <w:t>C) Memorizing words only</w:t>
      </w:r>
    </w:p>
    <w:p>
      <w:pPr>
        <w:spacing w:after="0"/>
      </w:pPr>
      <w:r>
        <w:t>D) Accepting questions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What does learner autonomy emphasize?</w:t>
      </w:r>
    </w:p>
    <w:p>
      <w:pPr>
        <w:spacing w:after="0"/>
      </w:pPr>
      <w:r>
        <w:t>A)  Ignoring feedback</w:t>
      </w:r>
    </w:p>
    <w:p>
      <w:pPr>
        <w:spacing w:after="0"/>
      </w:pPr>
      <w:r>
        <w:t>B) Independence in learning</w:t>
      </w:r>
    </w:p>
    <w:p>
      <w:pPr>
        <w:spacing w:after="0"/>
      </w:pPr>
      <w:r>
        <w:t>C) Dependence on teachers</w:t>
      </w:r>
    </w:p>
    <w:p>
      <w:pPr>
        <w:spacing w:after="0"/>
      </w:pPr>
      <w:r>
        <w:t>D) Avoiding group activities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If you want to add an extension to your house, you will need ___________________permission  from your local council.</w:t>
      </w:r>
    </w:p>
    <w:p>
      <w:pPr>
        <w:spacing w:after="0"/>
      </w:pPr>
      <w:r>
        <w:t>A) construction</w:t>
      </w:r>
    </w:p>
    <w:p>
      <w:pPr>
        <w:spacing w:after="0"/>
      </w:pPr>
      <w:r>
        <w:t>B) plotting</w:t>
      </w:r>
    </w:p>
    <w:p>
      <w:pPr>
        <w:spacing w:after="0"/>
      </w:pPr>
      <w:r>
        <w:t>C) planning</w:t>
      </w:r>
    </w:p>
    <w:p>
      <w:pPr>
        <w:spacing w:after="0"/>
      </w:pPr>
      <w:r>
        <w:t>D) state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Linguistic competence is</w:t>
      </w:r>
    </w:p>
    <w:p>
      <w:pPr>
        <w:spacing w:after="0"/>
      </w:pPr>
      <w:r>
        <w:t>A) sociocultural conditions of language use</w:t>
      </w:r>
    </w:p>
    <w:p>
      <w:pPr>
        <w:spacing w:after="0"/>
      </w:pPr>
      <w:r>
        <w:t>B) general knowledge</w:t>
      </w:r>
    </w:p>
    <w:p>
      <w:pPr>
        <w:spacing w:after="0"/>
      </w:pPr>
      <w:r>
        <w:t>C) lexical, phonological, syntactical knowledge and skills</w:t>
      </w:r>
    </w:p>
    <w:p>
      <w:pPr>
        <w:spacing w:after="0"/>
      </w:pPr>
      <w:r>
        <w:t>D) grammar context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On the average, I … 100 pages a day.</w:t>
      </w:r>
    </w:p>
    <w:p>
      <w:pPr>
        <w:spacing w:after="0"/>
      </w:pPr>
      <w:r>
        <w:t>A) Was reading</w:t>
      </w:r>
    </w:p>
    <w:p>
      <w:pPr>
        <w:spacing w:after="0"/>
      </w:pPr>
      <w:r>
        <w:t>B) reads</w:t>
      </w:r>
    </w:p>
    <w:p>
      <w:pPr>
        <w:spacing w:after="0"/>
      </w:pPr>
      <w:r>
        <w:t>C) read</w:t>
      </w:r>
    </w:p>
    <w:p>
      <w:pPr>
        <w:spacing w:after="0"/>
      </w:pPr>
      <w:r>
        <w:t>D) Am reading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This is the part of the letter that includes a word like sincerely and your name</w:t>
      </w:r>
    </w:p>
    <w:p>
      <w:pPr>
        <w:spacing w:after="0"/>
      </w:pPr>
      <w:r>
        <w:t>A) Opening</w:t>
      </w:r>
    </w:p>
    <w:p>
      <w:pPr>
        <w:spacing w:after="0"/>
      </w:pPr>
      <w:r>
        <w:t>B) Body</w:t>
      </w:r>
    </w:p>
    <w:p>
      <w:pPr>
        <w:spacing w:after="0"/>
      </w:pPr>
      <w:r>
        <w:t>C) Closing</w:t>
      </w:r>
    </w:p>
    <w:p>
      <w:pPr>
        <w:spacing w:after="0"/>
      </w:pPr>
      <w:r>
        <w:t>D) Heading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What is the purpose of realia in language teaching?</w:t>
      </w:r>
    </w:p>
    <w:p>
      <w:pPr>
        <w:spacing w:after="0"/>
      </w:pPr>
      <w:r>
        <w:t>A) Limiting creativity</w:t>
      </w:r>
    </w:p>
    <w:p>
      <w:pPr>
        <w:spacing w:after="0"/>
      </w:pPr>
      <w:r>
        <w:t>B) Simplifying vocabulary</w:t>
      </w:r>
    </w:p>
    <w:p>
      <w:pPr>
        <w:spacing w:after="0"/>
      </w:pPr>
      <w:r>
        <w:t>C) Avoiding interaction</w:t>
      </w:r>
    </w:p>
    <w:p>
      <w:pPr>
        <w:spacing w:after="0"/>
      </w:pPr>
      <w:r>
        <w:t>D) Bringing real-world objects into the classroom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When you write a paragraph, you need to start with…</w:t>
      </w:r>
    </w:p>
    <w:p>
      <w:pPr>
        <w:spacing w:after="0"/>
      </w:pPr>
      <w:r>
        <w:t>A) Examples</w:t>
      </w:r>
    </w:p>
    <w:p>
      <w:pPr>
        <w:spacing w:after="0"/>
      </w:pPr>
      <w:r>
        <w:t>B) Topic sentence</w:t>
      </w:r>
    </w:p>
    <w:p>
      <w:pPr>
        <w:spacing w:after="0"/>
      </w:pPr>
      <w:r>
        <w:t>C) Concluding sentence</w:t>
      </w:r>
    </w:p>
    <w:p>
      <w:pPr>
        <w:spacing w:after="0"/>
      </w:pPr>
      <w:r>
        <w:t>D) Topic and concluding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Structurally derivational bases fall into</w:t>
      </w:r>
    </w:p>
    <w:p>
      <w:pPr>
        <w:spacing w:after="0"/>
      </w:pPr>
      <w:r>
        <w:t>A) 4</w:t>
      </w:r>
    </w:p>
    <w:p>
      <w:pPr>
        <w:spacing w:after="0"/>
      </w:pPr>
      <w:r>
        <w:t>B) 5</w:t>
      </w:r>
    </w:p>
    <w:p>
      <w:pPr>
        <w:spacing w:after="0"/>
      </w:pPr>
      <w:r>
        <w:t>C) 3</w:t>
      </w:r>
    </w:p>
    <w:p>
      <w:pPr>
        <w:spacing w:after="0"/>
      </w:pPr>
      <w:r>
        <w:t>D) 2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  Who is the author of Beowulf?</w:t>
      </w:r>
    </w:p>
    <w:p>
      <w:pPr>
        <w:spacing w:after="0"/>
      </w:pPr>
      <w:r>
        <w:t>A) Venerable B</w:t>
      </w:r>
    </w:p>
    <w:p>
      <w:pPr>
        <w:spacing w:after="0"/>
      </w:pPr>
      <w:r>
        <w:t>B) Unknown</w:t>
      </w:r>
    </w:p>
    <w:p>
      <w:pPr>
        <w:spacing w:after="0"/>
      </w:pPr>
      <w:r>
        <w:t>C) Caedmon</w:t>
      </w:r>
    </w:p>
    <w:p>
      <w:pPr>
        <w:spacing w:after="0"/>
      </w:pPr>
      <w:r>
        <w:t>D) Cynewulf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The words which belong to the same part of speech and have identical sound but different meaning</w:t>
      </w:r>
    </w:p>
    <w:p>
      <w:pPr>
        <w:spacing w:after="0"/>
      </w:pPr>
      <w:r>
        <w:t>A) synonyms</w:t>
      </w:r>
    </w:p>
    <w:p>
      <w:pPr>
        <w:spacing w:after="0"/>
      </w:pPr>
      <w:r>
        <w:t>B) Periphrases</w:t>
      </w:r>
    </w:p>
    <w:p>
      <w:pPr>
        <w:spacing w:after="0"/>
      </w:pPr>
      <w:r>
        <w:t>C) Antonyms</w:t>
      </w:r>
    </w:p>
    <w:p>
      <w:pPr>
        <w:spacing w:after="0"/>
      </w:pPr>
      <w:r>
        <w:t>D) Homonyms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What types of tests do we have?</w:t>
      </w:r>
    </w:p>
    <w:p>
      <w:pPr>
        <w:spacing w:after="0"/>
      </w:pPr>
      <w:r>
        <w:t>A) Proficiency tests, achievement tests</w:t>
      </w:r>
    </w:p>
    <w:p>
      <w:pPr>
        <w:spacing w:after="0"/>
      </w:pPr>
      <w:r>
        <w:t>B) Traditional, multiple choice</w:t>
      </w:r>
    </w:p>
    <w:p>
      <w:pPr>
        <w:spacing w:after="0"/>
      </w:pPr>
      <w:r>
        <w:t>C) Non traditional</w:t>
      </w:r>
    </w:p>
    <w:p>
      <w:pPr>
        <w:spacing w:after="0"/>
      </w:pPr>
      <w:r>
        <w:t>D) Proficiency tests, achievement tests, diagnostic tests, placement tests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Which approach can be applied to learners at a higher level who enjoy doing exercises on language but have already studied the structures?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Task-based Learning</w:t>
      </w:r>
    </w:p>
    <w:p>
      <w:pPr>
        <w:spacing w:after="0"/>
      </w:pPr>
      <w:r>
        <w:t>C) Presentation, Practice and Production</w:t>
      </w:r>
    </w:p>
    <w:p>
      <w:pPr>
        <w:spacing w:after="0"/>
      </w:pPr>
      <w:r>
        <w:t>D) Test-teach-test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“Follow-up activities may take place in the language laboratory, where further dialogue and drill work is carried on. Which Method is it?”</w:t>
      </w:r>
    </w:p>
    <w:p>
      <w:pPr>
        <w:spacing w:after="0"/>
      </w:pPr>
      <w:r>
        <w:t>A) The Audiolingual Method</w:t>
      </w:r>
    </w:p>
    <w:p>
      <w:pPr>
        <w:spacing w:after="0"/>
      </w:pPr>
      <w:r>
        <w:t>B) The Structural Method</w:t>
      </w:r>
    </w:p>
    <w:p>
      <w:pPr>
        <w:spacing w:after="0"/>
      </w:pPr>
      <w:r>
        <w:t>C) The Communicative Approach</w:t>
      </w:r>
    </w:p>
    <w:p>
      <w:pPr>
        <w:spacing w:after="0"/>
      </w:pPr>
      <w:r>
        <w:t>D) Traditional Method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It can take months or even years for political scandals to die----------- __________. (become less strong)</w:t>
      </w:r>
    </w:p>
    <w:p>
      <w:pPr>
        <w:spacing w:after="0"/>
      </w:pPr>
      <w:r>
        <w:t>A) Off</w:t>
      </w:r>
    </w:p>
    <w:p>
      <w:pPr>
        <w:spacing w:after="0"/>
      </w:pPr>
      <w:r>
        <w:t>B) Up</w:t>
      </w:r>
    </w:p>
    <w:p>
      <w:pPr>
        <w:spacing w:after="0"/>
      </w:pPr>
      <w:r>
        <w:t>C) Up on</w:t>
      </w:r>
    </w:p>
    <w:p>
      <w:pPr>
        <w:spacing w:after="0"/>
      </w:pPr>
      <w:r>
        <w:t>D) down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What is the purpose of lesson planning in teaching?</w:t>
      </w:r>
    </w:p>
    <w:p>
      <w:pPr>
        <w:spacing w:after="0"/>
      </w:pPr>
      <w:r>
        <w:t>A) Eliminating assessment</w:t>
      </w:r>
    </w:p>
    <w:p>
      <w:pPr>
        <w:spacing w:after="0"/>
      </w:pPr>
      <w:r>
        <w:t>B) Ensuring effective instruction</w:t>
      </w:r>
    </w:p>
    <w:p>
      <w:pPr>
        <w:spacing w:after="0"/>
      </w:pPr>
      <w:r>
        <w:t>C) Limiting creativity</w:t>
      </w:r>
    </w:p>
    <w:p>
      <w:pPr>
        <w:spacing w:after="0"/>
      </w:pPr>
      <w:r>
        <w:t>D) Avoiding flexibility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38-savol. . Woe, behold, deem and whilome are … </w:t>
      </w:r>
    </w:p>
    <w:p>
      <w:pPr>
        <w:spacing w:after="0"/>
      </w:pPr>
      <w:r>
        <w:t>A) historical</w:t>
      </w:r>
    </w:p>
    <w:p>
      <w:pPr>
        <w:spacing w:after="0"/>
      </w:pPr>
      <w:r>
        <w:t>B) barbarism</w:t>
      </w:r>
    </w:p>
    <w:p>
      <w:pPr>
        <w:spacing w:after="0"/>
      </w:pPr>
      <w:r>
        <w:t>C) poetic</w:t>
      </w:r>
    </w:p>
    <w:p>
      <w:pPr>
        <w:spacing w:after="0"/>
      </w:pPr>
      <w:r>
        <w:t>D) archaic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Etymologically the word "lexicology" is…</w:t>
      </w:r>
    </w:p>
    <w:p>
      <w:pPr>
        <w:spacing w:after="0"/>
      </w:pPr>
      <w:r>
        <w:t>A) Greek word</w:t>
      </w:r>
    </w:p>
    <w:p>
      <w:pPr>
        <w:spacing w:after="0"/>
      </w:pPr>
      <w:r>
        <w:t>B) Latin word</w:t>
      </w:r>
    </w:p>
    <w:p>
      <w:pPr>
        <w:spacing w:after="0"/>
      </w:pPr>
      <w:r>
        <w:t>C) Russian word</w:t>
      </w:r>
    </w:p>
    <w:p>
      <w:pPr>
        <w:spacing w:after="0"/>
      </w:pPr>
      <w:r>
        <w:t>D) English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40-savol. ……. – is an indirect reference by word or phrase to a historical. Literary, mythological fact or to a fact of everyday life made in the course of speaking or writing. </w:t>
      </w:r>
    </w:p>
    <w:p>
      <w:pPr>
        <w:spacing w:after="0"/>
      </w:pPr>
      <w:r>
        <w:t>A) quotation</w:t>
      </w:r>
    </w:p>
    <w:p>
      <w:pPr>
        <w:spacing w:after="0"/>
      </w:pPr>
      <w:r>
        <w:t>B) parallelism</w:t>
      </w:r>
    </w:p>
    <w:p>
      <w:pPr>
        <w:spacing w:after="0"/>
      </w:pPr>
      <w:r>
        <w:t>C) alliteration</w:t>
      </w:r>
    </w:p>
    <w:p>
      <w:pPr>
        <w:spacing w:after="0"/>
      </w:pPr>
      <w:r>
        <w:t>D)  allusion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…- writing that states the opinion of the writer and attempts to influence the reader?</w:t>
      </w:r>
    </w:p>
    <w:p>
      <w:pPr>
        <w:spacing w:after="0"/>
      </w:pPr>
      <w:r>
        <w:t>A) Narrative</w:t>
      </w:r>
    </w:p>
    <w:p>
      <w:pPr>
        <w:spacing w:after="0"/>
      </w:pPr>
      <w:r>
        <w:t>B) Expository</w:t>
      </w:r>
    </w:p>
    <w:p>
      <w:pPr>
        <w:spacing w:after="0"/>
      </w:pPr>
      <w:r>
        <w:t>C) Descriptive</w:t>
      </w:r>
    </w:p>
    <w:p>
      <w:pPr>
        <w:spacing w:after="0"/>
      </w:pPr>
      <w:r>
        <w:t>D) Persuasive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If you … to my house, you'll be my beloved guest.</w:t>
      </w:r>
    </w:p>
    <w:p>
      <w:pPr>
        <w:spacing w:after="0"/>
      </w:pPr>
      <w:r>
        <w:t>A) Came</w:t>
      </w:r>
    </w:p>
    <w:p>
      <w:pPr>
        <w:spacing w:after="0"/>
      </w:pPr>
      <w:r>
        <w:t>B) will come</w:t>
      </w:r>
    </w:p>
    <w:p>
      <w:pPr>
        <w:spacing w:after="0"/>
      </w:pPr>
      <w:r>
        <w:t>C) come</w:t>
      </w:r>
    </w:p>
    <w:p>
      <w:pPr>
        <w:spacing w:after="0"/>
      </w:pPr>
      <w:r>
        <w:t>D) would come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I was very sad when the vet said he'd have to _______Gertie, our Labrador.</w:t>
      </w:r>
    </w:p>
    <w:p>
      <w:pPr>
        <w:spacing w:after="0"/>
      </w:pPr>
      <w:r>
        <w:t>A) Pull through</w:t>
      </w:r>
    </w:p>
    <w:p>
      <w:pPr>
        <w:spacing w:after="0"/>
      </w:pPr>
      <w:r>
        <w:t xml:space="preserve">B)  Put down                                     </w:t>
      </w:r>
    </w:p>
    <w:p>
      <w:pPr>
        <w:spacing w:after="0"/>
      </w:pPr>
      <w:r>
        <w:t>C) Wear off</w:t>
      </w:r>
    </w:p>
    <w:p>
      <w:pPr>
        <w:spacing w:after="0"/>
      </w:pPr>
      <w:r>
        <w:t>D) Feel up to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44-savol.   A London playwright Robert Greene said about him: “… an upstart crow, beautified with our feathers, that with his tiger’s heart wrapped in a player’s hide, supposes he is as well able to bombast out a blank verse as the best of you.“ Who is this writer? </w:t>
      </w:r>
    </w:p>
    <w:p>
      <w:pPr>
        <w:spacing w:after="0"/>
      </w:pPr>
      <w:r>
        <w:t>A) William Shakespeare</w:t>
      </w:r>
    </w:p>
    <w:p>
      <w:pPr>
        <w:spacing w:after="0"/>
      </w:pPr>
      <w:r>
        <w:t>B) John Wycliffe</w:t>
      </w:r>
    </w:p>
    <w:p>
      <w:pPr>
        <w:spacing w:after="0"/>
      </w:pPr>
      <w:r>
        <w:t>C) John Milton</w:t>
      </w:r>
    </w:p>
    <w:p>
      <w:pPr>
        <w:spacing w:after="0"/>
      </w:pPr>
      <w:r>
        <w:t>D) Mark Twain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What is ESA?</w:t>
      </w:r>
    </w:p>
    <w:p>
      <w:pPr>
        <w:spacing w:after="0"/>
      </w:pPr>
      <w:r>
        <w:t>A) Engage Silver Study</w:t>
      </w:r>
    </w:p>
    <w:p>
      <w:pPr>
        <w:spacing w:after="0"/>
      </w:pPr>
      <w:r>
        <w:t>B) English Super Action</w:t>
      </w:r>
    </w:p>
    <w:p>
      <w:pPr>
        <w:spacing w:after="0"/>
      </w:pPr>
      <w:r>
        <w:t>C) Pl</w:t>
      </w:r>
    </w:p>
    <w:p>
      <w:pPr>
        <w:spacing w:after="0"/>
      </w:pPr>
      <w:r>
        <w:t>D) Engage, Study, Activate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46-savol. Tim forgot to use clothes­­­­­ __ and all his clean clothes fell off the line into the mud!       </w:t>
      </w:r>
    </w:p>
    <w:p>
      <w:pPr>
        <w:spacing w:after="0"/>
      </w:pPr>
      <w:r>
        <w:t>A) Hook</w:t>
      </w:r>
    </w:p>
    <w:p>
      <w:pPr>
        <w:spacing w:after="0"/>
      </w:pPr>
      <w:r>
        <w:t xml:space="preserve">B) Pegs    </w:t>
      </w:r>
    </w:p>
    <w:p>
      <w:pPr>
        <w:spacing w:after="0"/>
      </w:pPr>
      <w:r>
        <w:t xml:space="preserve">C) Clips </w:t>
      </w:r>
    </w:p>
    <w:p>
      <w:pPr>
        <w:spacing w:after="0"/>
      </w:pPr>
      <w:r>
        <w:t xml:space="preserve">D) Pins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… Dublin is the capital of Ireland.</w:t>
      </w:r>
    </w:p>
    <w:p>
      <w:pPr>
        <w:spacing w:after="0"/>
      </w:pPr>
      <w:r>
        <w:t>A) A</w:t>
      </w:r>
    </w:p>
    <w:p>
      <w:pPr>
        <w:spacing w:after="0"/>
      </w:pPr>
      <w:r>
        <w:t>B) -</w:t>
      </w:r>
    </w:p>
    <w:p>
      <w:pPr>
        <w:spacing w:after="0"/>
      </w:pPr>
      <w:r>
        <w:t>C) An</w:t>
      </w:r>
    </w:p>
    <w:p>
      <w:pPr>
        <w:spacing w:after="0"/>
      </w:pPr>
      <w:r>
        <w:t>D) The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48-savol. What is the function of the following sentence: He might be able to, I'm not sure. </w:t>
      </w:r>
    </w:p>
    <w:p>
      <w:pPr>
        <w:spacing w:after="0"/>
      </w:pPr>
      <w:r>
        <w:t>A) Speculating</w:t>
      </w:r>
    </w:p>
    <w:p>
      <w:pPr>
        <w:spacing w:after="0"/>
      </w:pPr>
      <w:r>
        <w:t>B) Clarifying</w:t>
      </w:r>
    </w:p>
    <w:p>
      <w:pPr>
        <w:spacing w:after="0"/>
      </w:pPr>
      <w:r>
        <w:t>C) Suggesting</w:t>
      </w:r>
    </w:p>
    <w:p>
      <w:pPr>
        <w:spacing w:after="0"/>
      </w:pPr>
      <w:r>
        <w:t>D) Apologizing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What is the benefit of using authentic texts?</w:t>
      </w:r>
    </w:p>
    <w:p>
      <w:pPr>
        <w:spacing w:after="0"/>
      </w:pPr>
      <w:r>
        <w:t>A) They focus only on vocabulary</w:t>
      </w:r>
    </w:p>
    <w:p>
      <w:pPr>
        <w:spacing w:after="0"/>
      </w:pPr>
      <w:r>
        <w:t>B) They avoid cultural context</w:t>
      </w:r>
    </w:p>
    <w:p>
      <w:pPr>
        <w:spacing w:after="0"/>
      </w:pPr>
      <w:r>
        <w:t>C) They provide real-world language exposure</w:t>
      </w:r>
    </w:p>
    <w:p>
      <w:pPr>
        <w:spacing w:after="0"/>
      </w:pPr>
      <w:r>
        <w:t>D) They simplify grammar rules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Find out nonverbal forms of communication</w:t>
      </w:r>
    </w:p>
    <w:p>
      <w:pPr>
        <w:spacing w:after="0"/>
      </w:pPr>
      <w:r>
        <w:t>A) Usage of short words</w:t>
      </w:r>
    </w:p>
    <w:p>
      <w:pPr>
        <w:spacing w:after="0"/>
      </w:pPr>
      <w:r>
        <w:t>B) Different kind of sounds</w:t>
      </w:r>
    </w:p>
    <w:p>
      <w:pPr>
        <w:spacing w:after="0"/>
      </w:pPr>
      <w:r>
        <w:t>C) Usage of phrasal words</w:t>
      </w:r>
    </w:p>
    <w:p>
      <w:pPr>
        <w:spacing w:after="0"/>
      </w:pPr>
      <w:r>
        <w:t>D) Body language, eye contact and gesture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4950989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