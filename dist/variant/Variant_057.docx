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4053884</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is intensive reading?</w:t>
      </w:r>
    </w:p>
    <w:p>
      <w:pPr>
        <w:spacing w:after="0"/>
      </w:pPr>
      <w:r>
        <w:t>A) Reading by paying attention to wide range of details and ideas in the text</w:t>
      </w:r>
    </w:p>
    <w:p>
      <w:pPr>
        <w:spacing w:after="0"/>
      </w:pPr>
      <w:r>
        <w:t>B) Reading a text for understanding its gist (general idea)</w:t>
      </w:r>
    </w:p>
    <w:p>
      <w:pPr>
        <w:spacing w:after="0"/>
      </w:pPr>
      <w:r>
        <w:t>C) Reading by concentrating on specific details and ideas in the text for the languae sake</w:t>
      </w:r>
    </w:p>
    <w:p>
      <w:pPr>
        <w:spacing w:after="0"/>
      </w:pPr>
      <w:r>
        <w:t>D) Reading a text for getting specific information such as dates, names, details, etc</w:t>
      </w:r>
    </w:p>
    <w:p>
      <w:pPr>
        <w:spacing w:after="80"/>
      </w:pPr>
      <w:r>
        <w:t>---------------------------------</w:t>
      </w:r>
    </w:p>
    <w:p>
      <w:pPr>
        <w:spacing w:after="80"/>
      </w:pPr>
      <w:r>
        <w:rPr>
          <w:b/>
        </w:rPr>
        <w:t>2-savol. Did you hear about the millionaire who ____his entire fortune to charity?</w:t>
      </w:r>
    </w:p>
    <w:p>
      <w:pPr>
        <w:spacing w:after="0"/>
      </w:pPr>
      <w:r>
        <w:t xml:space="preserve">A)   Look round                            </w:t>
      </w:r>
    </w:p>
    <w:p>
      <w:pPr>
        <w:spacing w:after="0"/>
      </w:pPr>
      <w:r>
        <w:t>B) Put by</w:t>
      </w:r>
    </w:p>
    <w:p>
      <w:pPr>
        <w:spacing w:after="0"/>
      </w:pPr>
      <w:r>
        <w:t xml:space="preserve">C)       Give away                                  </w:t>
      </w:r>
    </w:p>
    <w:p>
      <w:pPr>
        <w:spacing w:after="0"/>
      </w:pPr>
      <w:r>
        <w:t>D) Count on</w:t>
      </w:r>
    </w:p>
    <w:p>
      <w:pPr>
        <w:spacing w:after="80"/>
      </w:pPr>
      <w:r>
        <w:t>---------------------------------</w:t>
      </w:r>
    </w:p>
    <w:p>
      <w:pPr>
        <w:spacing w:after="80"/>
      </w:pPr>
      <w:r>
        <w:rPr>
          <w:b/>
        </w:rPr>
        <w:t>3-savol. Harry kept us________ throughout the  journey with his non-stop jokes.</w:t>
      </w:r>
    </w:p>
    <w:p>
      <w:pPr>
        <w:spacing w:after="0"/>
      </w:pPr>
      <w:r>
        <w:t xml:space="preserve">A) Entertained     </w:t>
      </w:r>
    </w:p>
    <w:p>
      <w:pPr>
        <w:spacing w:after="0"/>
      </w:pPr>
      <w:r>
        <w:t xml:space="preserve">B) Pleasured </w:t>
      </w:r>
    </w:p>
    <w:p>
      <w:pPr>
        <w:spacing w:after="0"/>
      </w:pPr>
      <w:r>
        <w:t xml:space="preserve">C) Enjoyed        </w:t>
      </w:r>
    </w:p>
    <w:p>
      <w:pPr>
        <w:spacing w:after="0"/>
      </w:pPr>
      <w:r>
        <w:t xml:space="preserve">D) Laughed     </w:t>
      </w:r>
    </w:p>
    <w:p>
      <w:pPr>
        <w:spacing w:after="80"/>
      </w:pPr>
      <w:r>
        <w:t>---------------------------------</w:t>
      </w:r>
    </w:p>
    <w:p>
      <w:pPr>
        <w:spacing w:after="80"/>
      </w:pPr>
      <w:r>
        <w:rPr>
          <w:b/>
        </w:rPr>
        <w:t>4-savol. _________ relationships being based on the linear character of speech are studied by means of contextual, valency, distributional, transformational and some other types of analysis.</w:t>
      </w:r>
    </w:p>
    <w:p>
      <w:pPr>
        <w:spacing w:after="0"/>
      </w:pPr>
      <w:r>
        <w:t>A) Paradigmatic</w:t>
      </w:r>
    </w:p>
    <w:p>
      <w:pPr>
        <w:spacing w:after="0"/>
      </w:pPr>
      <w:r>
        <w:t>B) Systematic</w:t>
      </w:r>
    </w:p>
    <w:p>
      <w:pPr>
        <w:spacing w:after="0"/>
      </w:pPr>
      <w:r>
        <w:t>C) Syntagmatic</w:t>
      </w:r>
    </w:p>
    <w:p>
      <w:pPr>
        <w:spacing w:after="0"/>
      </w:pPr>
      <w:r>
        <w:t>D) Lexic</w:t>
      </w:r>
    </w:p>
    <w:p>
      <w:pPr>
        <w:spacing w:after="80"/>
      </w:pPr>
      <w:r>
        <w:t>---------------------------------</w:t>
      </w:r>
    </w:p>
    <w:p>
      <w:pPr>
        <w:spacing w:after="80"/>
      </w:pPr>
      <w:r>
        <w:rPr>
          <w:b/>
        </w:rPr>
        <w:t>5-savol. What's the entrance _____ for the outdoor music festival?</w:t>
      </w:r>
    </w:p>
    <w:p>
      <w:pPr>
        <w:spacing w:after="0"/>
      </w:pPr>
      <w:r>
        <w:t xml:space="preserve">A) Fare </w:t>
      </w:r>
    </w:p>
    <w:p>
      <w:pPr>
        <w:spacing w:after="0"/>
      </w:pPr>
      <w:r>
        <w:t>B) Price</w:t>
      </w:r>
    </w:p>
    <w:p>
      <w:pPr>
        <w:spacing w:after="0"/>
      </w:pPr>
      <w:r>
        <w:t>C) ticket</w:t>
      </w:r>
    </w:p>
    <w:p>
      <w:pPr>
        <w:spacing w:after="0"/>
      </w:pPr>
      <w:r>
        <w:t>D) Fee</w:t>
      </w:r>
    </w:p>
    <w:p>
      <w:pPr>
        <w:spacing w:after="80"/>
      </w:pPr>
      <w:r>
        <w:t>---------------------------------</w:t>
      </w:r>
    </w:p>
    <w:p>
      <w:pPr>
        <w:spacing w:after="80"/>
      </w:pPr>
      <w:r>
        <w:rPr>
          <w:b/>
        </w:rPr>
        <w:t>6-savol.  In which famous novel John Fowles combined adventure and mystery?</w:t>
      </w:r>
    </w:p>
    <w:p>
      <w:pPr>
        <w:spacing w:after="0"/>
      </w:pPr>
      <w:r>
        <w:t>A) The prime of Miss Jean Brodie</w:t>
      </w:r>
    </w:p>
    <w:p>
      <w:pPr>
        <w:spacing w:after="0"/>
      </w:pPr>
      <w:r>
        <w:t>B) The French Lieutenant’s Woman</w:t>
      </w:r>
    </w:p>
    <w:p>
      <w:pPr>
        <w:spacing w:after="0"/>
      </w:pPr>
      <w:r>
        <w:t>C) The Only Problem</w:t>
      </w:r>
    </w:p>
    <w:p>
      <w:pPr>
        <w:spacing w:after="0"/>
      </w:pPr>
      <w:r>
        <w:t>D) Illusion</w:t>
      </w:r>
    </w:p>
    <w:p>
      <w:pPr>
        <w:spacing w:after="80"/>
      </w:pPr>
      <w:r>
        <w:t>---------------------------------</w:t>
      </w:r>
    </w:p>
    <w:p>
      <w:pPr>
        <w:spacing w:after="80"/>
      </w:pPr>
      <w:r>
        <w:rPr>
          <w:b/>
        </w:rPr>
        <w:t xml:space="preserve">7-savol.  ……….. – is a device – an affirmation is expressed by denying its contrary. </w:t>
      </w:r>
    </w:p>
    <w:p>
      <w:pPr>
        <w:spacing w:after="0"/>
      </w:pPr>
      <w:r>
        <w:t>A) ellipsis</w:t>
      </w:r>
    </w:p>
    <w:p>
      <w:pPr>
        <w:spacing w:after="0"/>
      </w:pPr>
      <w:r>
        <w:t>B)  represented speech</w:t>
      </w:r>
    </w:p>
    <w:p>
      <w:pPr>
        <w:spacing w:after="0"/>
      </w:pPr>
      <w:r>
        <w:t>C) litotes</w:t>
      </w:r>
    </w:p>
    <w:p>
      <w:pPr>
        <w:spacing w:after="0"/>
      </w:pPr>
      <w:r>
        <w:t>D)  aposiopesis</w:t>
      </w:r>
    </w:p>
    <w:p>
      <w:pPr>
        <w:spacing w:after="80"/>
      </w:pPr>
      <w:r>
        <w:t>---------------------------------</w:t>
      </w:r>
    </w:p>
    <w:p>
      <w:pPr>
        <w:spacing w:after="80"/>
      </w:pPr>
      <w:r>
        <w:rPr>
          <w:b/>
        </w:rPr>
        <w:t>8-savol. Nobody will oblige you to work at the office until midnight. You … stay so late. You may leave earlier.</w:t>
      </w:r>
    </w:p>
    <w:p>
      <w:pPr>
        <w:spacing w:after="0"/>
      </w:pPr>
      <w:r>
        <w:t>A) should</w:t>
      </w:r>
    </w:p>
    <w:p>
      <w:pPr>
        <w:spacing w:after="0"/>
      </w:pPr>
      <w:r>
        <w:t>B) can't</w:t>
      </w:r>
    </w:p>
    <w:p>
      <w:pPr>
        <w:spacing w:after="0"/>
      </w:pPr>
      <w:r>
        <w:t>C) Must not</w:t>
      </w:r>
    </w:p>
    <w:p>
      <w:pPr>
        <w:spacing w:after="0"/>
      </w:pPr>
      <w:r>
        <w:t>D) Don’t have to</w:t>
      </w:r>
    </w:p>
    <w:p>
      <w:pPr>
        <w:spacing w:after="80"/>
      </w:pPr>
      <w:r>
        <w:t>---------------------------------</w:t>
      </w:r>
    </w:p>
    <w:p>
      <w:pPr>
        <w:spacing w:after="80"/>
      </w:pPr>
      <w:r>
        <w:rPr>
          <w:b/>
        </w:rPr>
        <w:t>9-savol. ...means substituting a part for a whole, the part of the word is taken away and used for the whole</w:t>
      </w:r>
    </w:p>
    <w:p>
      <w:pPr>
        <w:spacing w:after="0"/>
      </w:pPr>
      <w:r>
        <w:t>A) blending</w:t>
      </w:r>
    </w:p>
    <w:p>
      <w:pPr>
        <w:spacing w:after="0"/>
      </w:pPr>
      <w:r>
        <w:t>B) backformation</w:t>
      </w:r>
    </w:p>
    <w:p>
      <w:pPr>
        <w:spacing w:after="0"/>
      </w:pPr>
      <w:r>
        <w:t>C) shortening</w:t>
      </w:r>
    </w:p>
    <w:p>
      <w:pPr>
        <w:spacing w:after="0"/>
      </w:pPr>
      <w:r>
        <w:t>D) soundinterchange</w:t>
      </w:r>
    </w:p>
    <w:p>
      <w:pPr>
        <w:spacing w:after="80"/>
      </w:pPr>
      <w:r>
        <w:t>---------------------------------</w:t>
      </w:r>
    </w:p>
    <w:p>
      <w:pPr>
        <w:spacing w:after="80"/>
      </w:pPr>
      <w:r>
        <w:rPr>
          <w:b/>
        </w:rPr>
        <w:t>10-savol. - cannot be used independently</w:t>
      </w:r>
    </w:p>
    <w:p>
      <w:pPr>
        <w:spacing w:after="0"/>
      </w:pPr>
      <w:r>
        <w:t>A) Morphemes</w:t>
      </w:r>
    </w:p>
    <w:p>
      <w:pPr>
        <w:spacing w:after="0"/>
      </w:pPr>
      <w:r>
        <w:t>B) Sentence</w:t>
      </w:r>
    </w:p>
    <w:p>
      <w:pPr>
        <w:spacing w:after="0"/>
      </w:pPr>
      <w:r>
        <w:t>C) Word</w:t>
      </w:r>
    </w:p>
    <w:p>
      <w:pPr>
        <w:spacing w:after="0"/>
      </w:pPr>
      <w:r>
        <w:t>D) Word combination</w:t>
      </w:r>
    </w:p>
    <w:p>
      <w:pPr>
        <w:spacing w:after="80"/>
      </w:pPr>
      <w:r>
        <w:t>---------------------------------</w:t>
      </w:r>
    </w:p>
    <w:p>
      <w:pPr>
        <w:spacing w:after="80"/>
      </w:pPr>
      <w:r>
        <w:rPr>
          <w:b/>
        </w:rPr>
        <w:t>11-savol. The learners may work on their own at individualized tasks; or in pairs or groups; or as a full class in interaction with the teacher. Which way of varying a lesson is it?</w:t>
      </w:r>
    </w:p>
    <w:p>
      <w:pPr>
        <w:spacing w:after="0"/>
      </w:pPr>
      <w:r>
        <w:t>A) Organization</w:t>
      </w:r>
    </w:p>
    <w:p>
      <w:pPr>
        <w:spacing w:after="0"/>
      </w:pPr>
      <w:r>
        <w:t>B) Topic</w:t>
      </w:r>
    </w:p>
    <w:p>
      <w:pPr>
        <w:spacing w:after="0"/>
      </w:pPr>
      <w:r>
        <w:t>C) Mode and skill</w:t>
      </w:r>
    </w:p>
    <w:p>
      <w:pPr>
        <w:spacing w:after="0"/>
      </w:pPr>
      <w:r>
        <w:t>D) Tempo</w:t>
      </w:r>
    </w:p>
    <w:p>
      <w:pPr>
        <w:spacing w:after="80"/>
      </w:pPr>
      <w:r>
        <w:t>---------------------------------</w:t>
      </w:r>
    </w:p>
    <w:p>
      <w:pPr>
        <w:spacing w:after="80"/>
      </w:pPr>
      <w:r>
        <w:rPr>
          <w:b/>
        </w:rPr>
        <w:t>12-savol. Speech activity has three aspects: lexical, grammatical, and phonetic. They are inextricably linked in the process of speaking</w:t>
      </w:r>
    </w:p>
    <w:p>
      <w:pPr>
        <w:spacing w:after="0"/>
      </w:pPr>
      <w:r>
        <w:t>A) Situational</w:t>
      </w:r>
    </w:p>
    <w:p>
      <w:pPr>
        <w:spacing w:after="0"/>
      </w:pPr>
      <w:r>
        <w:t>B) Novelty</w:t>
      </w:r>
    </w:p>
    <w:p>
      <w:pPr>
        <w:spacing w:after="0"/>
      </w:pPr>
      <w:r>
        <w:t>C) Speech orientation</w:t>
      </w:r>
    </w:p>
    <w:p>
      <w:pPr>
        <w:spacing w:after="0"/>
      </w:pPr>
      <w:r>
        <w:t>D) Functionality</w:t>
      </w:r>
    </w:p>
    <w:p>
      <w:pPr>
        <w:spacing w:after="80"/>
      </w:pPr>
      <w:r>
        <w:t>---------------------------------</w:t>
      </w:r>
    </w:p>
    <w:p>
      <w:pPr>
        <w:spacing w:after="80"/>
      </w:pPr>
      <w:r>
        <w:rPr>
          <w:b/>
        </w:rPr>
        <w:t xml:space="preserve">13-savol.  ……… - is the repetition of identical or similar terminal sound combination of words. </w:t>
      </w:r>
    </w:p>
    <w:p>
      <w:pPr>
        <w:spacing w:after="0"/>
      </w:pPr>
      <w:r>
        <w:t>A) ephitet</w:t>
      </w:r>
    </w:p>
    <w:p>
      <w:pPr>
        <w:spacing w:after="0"/>
      </w:pPr>
      <w:r>
        <w:t>B)  alliteration</w:t>
      </w:r>
    </w:p>
    <w:p>
      <w:pPr>
        <w:spacing w:after="0"/>
      </w:pPr>
      <w:r>
        <w:t>C) metonymy</w:t>
      </w:r>
    </w:p>
    <w:p>
      <w:pPr>
        <w:spacing w:after="0"/>
      </w:pPr>
      <w:r>
        <w:t>D)  rhyme</w:t>
      </w:r>
    </w:p>
    <w:p>
      <w:pPr>
        <w:spacing w:after="80"/>
      </w:pPr>
      <w:r>
        <w:t>---------------------------------</w:t>
      </w:r>
    </w:p>
    <w:p>
      <w:pPr>
        <w:spacing w:after="80"/>
      </w:pPr>
      <w:r>
        <w:rPr>
          <w:b/>
        </w:rPr>
        <w:t>14-savol. Activities may be brisk and fast-moving (such as guessing games) or slow and reflective such reading literature and responding in writing. Which way of varying a lesson is it?</w:t>
      </w:r>
    </w:p>
    <w:p>
      <w:pPr>
        <w:spacing w:after="0"/>
      </w:pPr>
      <w:r>
        <w:t>A) Active-passive</w:t>
      </w:r>
    </w:p>
    <w:p>
      <w:pPr>
        <w:spacing w:after="0"/>
      </w:pPr>
      <w:r>
        <w:t>B) Organization</w:t>
      </w:r>
    </w:p>
    <w:p>
      <w:pPr>
        <w:spacing w:after="0"/>
      </w:pPr>
      <w:r>
        <w:t>C) Tempo</w:t>
      </w:r>
    </w:p>
    <w:p>
      <w:pPr>
        <w:spacing w:after="0"/>
      </w:pPr>
      <w:r>
        <w:t>D) Mode and skill</w:t>
      </w:r>
    </w:p>
    <w:p>
      <w:pPr>
        <w:spacing w:after="80"/>
      </w:pPr>
      <w:r>
        <w:t>---------------------------------</w:t>
      </w:r>
    </w:p>
    <w:p>
      <w:pPr>
        <w:spacing w:after="80"/>
      </w:pPr>
      <w:r>
        <w:rPr>
          <w:b/>
        </w:rPr>
        <w:t xml:space="preserve">15-savol. Which famous English writer’s name was French and seemed to have meant originally   “shoemaker”? </w:t>
      </w:r>
    </w:p>
    <w:p>
      <w:pPr>
        <w:spacing w:after="0"/>
      </w:pPr>
      <w:r>
        <w:t>A) Geoffrey Chaucer</w:t>
      </w:r>
    </w:p>
    <w:p>
      <w:pPr>
        <w:spacing w:after="0"/>
      </w:pPr>
      <w:r>
        <w:t>B) Graham Greene</w:t>
      </w:r>
    </w:p>
    <w:p>
      <w:pPr>
        <w:spacing w:after="0"/>
      </w:pPr>
      <w:r>
        <w:t>C) Iris Murdoch</w:t>
      </w:r>
    </w:p>
    <w:p>
      <w:pPr>
        <w:spacing w:after="0"/>
      </w:pPr>
      <w:r>
        <w:t>D) Percy Snow</w:t>
      </w:r>
    </w:p>
    <w:p>
      <w:pPr>
        <w:spacing w:after="80"/>
      </w:pPr>
      <w:r>
        <w:t>---------------------------------</w:t>
      </w:r>
    </w:p>
    <w:p>
      <w:pPr>
        <w:spacing w:after="80"/>
      </w:pPr>
      <w:r>
        <w:rPr>
          <w:b/>
        </w:rPr>
        <w:t>16-savol. Why is language immersion effective for learning?</w:t>
      </w:r>
    </w:p>
    <w:p>
      <w:pPr>
        <w:spacing w:after="0"/>
      </w:pPr>
      <w:r>
        <w:t>A) It emphasizes translation</w:t>
      </w:r>
    </w:p>
    <w:p>
      <w:pPr>
        <w:spacing w:after="0"/>
      </w:pPr>
      <w:r>
        <w:t>B) It creates real-life contexts</w:t>
      </w:r>
    </w:p>
    <w:p>
      <w:pPr>
        <w:spacing w:after="0"/>
      </w:pPr>
      <w:r>
        <w:t>C) It focuses only on grammar</w:t>
      </w:r>
    </w:p>
    <w:p>
      <w:pPr>
        <w:spacing w:after="0"/>
      </w:pPr>
      <w:r>
        <w:t>D) It avoids speaking practice</w:t>
      </w:r>
    </w:p>
    <w:p>
      <w:pPr>
        <w:spacing w:after="80"/>
      </w:pPr>
      <w:r>
        <w:t>---------------------------------</w:t>
      </w:r>
    </w:p>
    <w:p>
      <w:pPr>
        <w:spacing w:after="80"/>
      </w:pPr>
      <w:r>
        <w:rPr>
          <w:b/>
        </w:rPr>
        <w:t xml:space="preserve">17-savol. What kind of resource does the teacher describe: It is an excellent source of authentic spoken language material; it is also attractive and motivating. It is flexible: you can start and stop it, run forward or back. </w:t>
      </w:r>
    </w:p>
    <w:p>
      <w:pPr>
        <w:spacing w:after="0"/>
      </w:pPr>
      <w:r>
        <w:t>A) Video equipment</w:t>
      </w:r>
    </w:p>
    <w:p>
      <w:pPr>
        <w:spacing w:after="0"/>
      </w:pPr>
      <w:r>
        <w:t>B) A poster or a picture</w:t>
      </w:r>
    </w:p>
    <w:p>
      <w:pPr>
        <w:spacing w:after="0"/>
      </w:pPr>
      <w:r>
        <w:t>C) A bilingual dictionary</w:t>
      </w:r>
    </w:p>
    <w:p>
      <w:pPr>
        <w:spacing w:after="0"/>
      </w:pPr>
      <w:r>
        <w:t>D) An overhead projector</w:t>
      </w:r>
    </w:p>
    <w:p>
      <w:pPr>
        <w:spacing w:after="80"/>
      </w:pPr>
      <w:r>
        <w:t>---------------------------------</w:t>
      </w:r>
    </w:p>
    <w:p>
      <w:pPr>
        <w:spacing w:after="80"/>
      </w:pPr>
      <w:r>
        <w:rPr>
          <w:b/>
        </w:rPr>
        <w:t xml:space="preserve">18-savol. The main representative poet of Puritanism of the Renaissance Period was………………….., as his works were mainly related to theology. </w:t>
      </w:r>
    </w:p>
    <w:p>
      <w:pPr>
        <w:spacing w:after="0"/>
      </w:pPr>
      <w:r>
        <w:t>A) John Milton</w:t>
      </w:r>
    </w:p>
    <w:p>
      <w:pPr>
        <w:spacing w:after="0"/>
      </w:pPr>
      <w:r>
        <w:t>B) Christopher Marlowe</w:t>
      </w:r>
    </w:p>
    <w:p>
      <w:pPr>
        <w:spacing w:after="0"/>
      </w:pPr>
      <w:r>
        <w:t>C) William Shakespeare</w:t>
      </w:r>
    </w:p>
    <w:p>
      <w:pPr>
        <w:spacing w:after="0"/>
      </w:pPr>
      <w:r>
        <w:t>D) Francis Bacon</w:t>
      </w:r>
    </w:p>
    <w:p>
      <w:pPr>
        <w:spacing w:after="80"/>
      </w:pPr>
      <w:r>
        <w:t>---------------------------------</w:t>
      </w:r>
    </w:p>
    <w:p>
      <w:pPr>
        <w:spacing w:after="80"/>
      </w:pPr>
      <w:r>
        <w:rPr>
          <w:b/>
        </w:rPr>
        <w:t xml:space="preserve">19-savol.  …….. – is deliberate overstatement or exaggeration the aim of which is to intensify one of the features of the object in question to such a degree as to show its utter absurdity. </w:t>
      </w:r>
    </w:p>
    <w:p>
      <w:pPr>
        <w:spacing w:after="0"/>
      </w:pPr>
      <w:r>
        <w:t>A) d) alliteration</w:t>
      </w:r>
    </w:p>
    <w:p>
      <w:pPr>
        <w:spacing w:after="0"/>
      </w:pPr>
      <w:r>
        <w:t>B) b) figurative</w:t>
      </w:r>
    </w:p>
    <w:p>
      <w:pPr>
        <w:spacing w:after="0"/>
      </w:pPr>
      <w:r>
        <w:t xml:space="preserve">C) a) cliché </w:t>
      </w:r>
    </w:p>
    <w:p>
      <w:pPr>
        <w:spacing w:after="0"/>
      </w:pPr>
      <w:r>
        <w:t>D) hyperbole</w:t>
      </w:r>
    </w:p>
    <w:p>
      <w:pPr>
        <w:spacing w:after="80"/>
      </w:pPr>
      <w:r>
        <w:t>---------------------------------</w:t>
      </w:r>
    </w:p>
    <w:p>
      <w:pPr>
        <w:spacing w:after="80"/>
      </w:pPr>
      <w:r>
        <w:rPr>
          <w:b/>
        </w:rPr>
        <w:t>20-savol.   Christianity spread to British Isles by …………………….</w:t>
      </w:r>
    </w:p>
    <w:p>
      <w:pPr>
        <w:spacing w:after="0"/>
      </w:pPr>
      <w:r>
        <w:t>A) the Irish missionaries</w:t>
      </w:r>
    </w:p>
    <w:p>
      <w:pPr>
        <w:spacing w:after="0"/>
      </w:pPr>
      <w:r>
        <w:t>B) Venerable Bede</w:t>
      </w:r>
    </w:p>
    <w:p>
      <w:pPr>
        <w:spacing w:after="0"/>
      </w:pPr>
      <w:r>
        <w:t>C) the Anglo-Saxons</w:t>
      </w:r>
    </w:p>
    <w:p>
      <w:pPr>
        <w:spacing w:after="0"/>
      </w:pPr>
      <w:r>
        <w:t>D) William the Conqueror</w:t>
      </w:r>
    </w:p>
    <w:p>
      <w:pPr>
        <w:spacing w:after="80"/>
      </w:pPr>
      <w:r>
        <w:t>---------------------------------</w:t>
      </w:r>
    </w:p>
    <w:p>
      <w:pPr>
        <w:spacing w:after="80"/>
      </w:pPr>
      <w:r>
        <w:rPr>
          <w:b/>
        </w:rPr>
        <w:t>21-savol. Why is critical thinking important in language learning?</w:t>
      </w:r>
    </w:p>
    <w:p>
      <w:pPr>
        <w:spacing w:after="0"/>
      </w:pPr>
      <w:r>
        <w:t>A) It discourages creativity</w:t>
      </w:r>
    </w:p>
    <w:p>
      <w:pPr>
        <w:spacing w:after="0"/>
      </w:pPr>
      <w:r>
        <w:t>B) It focuses only on memorization</w:t>
      </w:r>
    </w:p>
    <w:p>
      <w:pPr>
        <w:spacing w:after="0"/>
      </w:pPr>
      <w:r>
        <w:t>C) It develops problem-solving skills</w:t>
      </w:r>
    </w:p>
    <w:p>
      <w:pPr>
        <w:spacing w:after="0"/>
      </w:pPr>
      <w:r>
        <w:t>D) It avoids challenging ideas</w:t>
      </w:r>
    </w:p>
    <w:p>
      <w:pPr>
        <w:spacing w:after="80"/>
      </w:pPr>
      <w:r>
        <w:t>---------------------------------</w:t>
      </w:r>
    </w:p>
    <w:p>
      <w:pPr>
        <w:spacing w:after="80"/>
      </w:pPr>
      <w:r>
        <w:rPr>
          <w:b/>
        </w:rPr>
        <w:t>22-savol. What is the focus of process writing?</w:t>
      </w:r>
    </w:p>
    <w:p>
      <w:pPr>
        <w:spacing w:after="0"/>
      </w:pPr>
      <w:r>
        <w:t>A) Memorizing grammar rules</w:t>
      </w:r>
    </w:p>
    <w:p>
      <w:pPr>
        <w:spacing w:after="0"/>
      </w:pPr>
      <w:r>
        <w:t>B)  Ignoring feedback</w:t>
      </w:r>
    </w:p>
    <w:p>
      <w:pPr>
        <w:spacing w:after="0"/>
      </w:pPr>
      <w:r>
        <w:t>C) Developing ideas through stages</w:t>
      </w:r>
    </w:p>
    <w:p>
      <w:pPr>
        <w:spacing w:after="0"/>
      </w:pPr>
      <w:r>
        <w:t>D)  Emphasizing the final product</w:t>
      </w:r>
    </w:p>
    <w:p>
      <w:pPr>
        <w:spacing w:after="80"/>
      </w:pPr>
      <w:r>
        <w:t>---------------------------------</w:t>
      </w:r>
    </w:p>
    <w:p>
      <w:pPr>
        <w:spacing w:after="80"/>
      </w:pPr>
      <w:r>
        <w:rPr>
          <w:b/>
        </w:rPr>
        <w:t>23-savol. Grouping students by level is helpful because:</w:t>
      </w:r>
    </w:p>
    <w:p>
      <w:pPr>
        <w:spacing w:after="0"/>
      </w:pPr>
      <w:r>
        <w:t xml:space="preserve">A) It allows for differentiated instruction </w:t>
      </w:r>
    </w:p>
    <w:p>
      <w:pPr>
        <w:spacing w:after="0"/>
      </w:pPr>
      <w:r>
        <w:t xml:space="preserve">B) It increases competition </w:t>
      </w:r>
    </w:p>
    <w:p>
      <w:pPr>
        <w:spacing w:after="0"/>
      </w:pPr>
      <w:r>
        <w:t xml:space="preserve">C) It reduces classroom control </w:t>
      </w:r>
    </w:p>
    <w:p>
      <w:pPr>
        <w:spacing w:after="0"/>
      </w:pPr>
      <w:r>
        <w:t xml:space="preserve">D) Everyone learns the same thing </w:t>
      </w:r>
    </w:p>
    <w:p>
      <w:pPr>
        <w:spacing w:after="80"/>
      </w:pPr>
      <w:r>
        <w:t>---------------------------------</w:t>
      </w:r>
    </w:p>
    <w:p>
      <w:pPr>
        <w:spacing w:after="80"/>
      </w:pPr>
      <w:r>
        <w:rPr>
          <w:b/>
        </w:rPr>
        <w:t>24-savol. In what style are discursive essays written?</w:t>
      </w:r>
    </w:p>
    <w:p>
      <w:pPr>
        <w:spacing w:after="0"/>
      </w:pPr>
      <w:r>
        <w:t>A) mix-formal</w:t>
      </w:r>
    </w:p>
    <w:p>
      <w:pPr>
        <w:spacing w:after="0"/>
      </w:pPr>
      <w:r>
        <w:t>B) Formal</w:t>
      </w:r>
    </w:p>
    <w:p>
      <w:pPr>
        <w:spacing w:after="0"/>
      </w:pPr>
      <w:r>
        <w:t>C) Informal</w:t>
      </w:r>
    </w:p>
    <w:p>
      <w:pPr>
        <w:spacing w:after="0"/>
      </w:pPr>
      <w:r>
        <w:t>D) Semi-formal</w:t>
      </w:r>
    </w:p>
    <w:p>
      <w:pPr>
        <w:spacing w:after="80"/>
      </w:pPr>
      <w:r>
        <w:t>---------------------------------</w:t>
      </w:r>
    </w:p>
    <w:p>
      <w:pPr>
        <w:spacing w:after="80"/>
      </w:pPr>
      <w:r>
        <w:rPr>
          <w:b/>
        </w:rPr>
        <w:t>25-savol. “Listening, speaking, reading and writing can be classified into which two groups?”</w:t>
      </w:r>
    </w:p>
    <w:p>
      <w:pPr>
        <w:spacing w:after="0"/>
      </w:pPr>
      <w:r>
        <w:t>A) Receptive and productive</w:t>
      </w:r>
    </w:p>
    <w:p>
      <w:pPr>
        <w:spacing w:after="0"/>
      </w:pPr>
      <w:r>
        <w:t>B) Sharing and sending</w:t>
      </w:r>
    </w:p>
    <w:p>
      <w:pPr>
        <w:spacing w:after="0"/>
      </w:pPr>
      <w:r>
        <w:t>C) Sending and posting</w:t>
      </w:r>
    </w:p>
    <w:p>
      <w:pPr>
        <w:spacing w:after="0"/>
      </w:pPr>
      <w:r>
        <w:t>D) Posting and productive</w:t>
      </w:r>
    </w:p>
    <w:p>
      <w:pPr>
        <w:spacing w:after="80"/>
      </w:pPr>
      <w:r>
        <w:t>---------------------------------</w:t>
      </w:r>
    </w:p>
    <w:p>
      <w:pPr>
        <w:spacing w:after="80"/>
      </w:pPr>
      <w:r>
        <w:rPr>
          <w:b/>
        </w:rPr>
        <w:t>26-savol. To offer to do something without being asked is …</w:t>
      </w:r>
    </w:p>
    <w:p>
      <w:pPr>
        <w:spacing w:after="0"/>
      </w:pPr>
      <w:r>
        <w:t>A) Motivator</w:t>
      </w:r>
    </w:p>
    <w:p>
      <w:pPr>
        <w:spacing w:after="0"/>
      </w:pPr>
      <w:r>
        <w:t>B) Peer help</w:t>
      </w:r>
    </w:p>
    <w:p>
      <w:pPr>
        <w:spacing w:after="0"/>
      </w:pPr>
      <w:r>
        <w:t>C) Volunteer</w:t>
      </w:r>
    </w:p>
    <w:p>
      <w:pPr>
        <w:spacing w:after="0"/>
      </w:pPr>
      <w:r>
        <w:t>D) Instructor</w:t>
      </w:r>
    </w:p>
    <w:p>
      <w:pPr>
        <w:spacing w:after="80"/>
      </w:pPr>
      <w:r>
        <w:t>---------------------------------</w:t>
      </w:r>
    </w:p>
    <w:p>
      <w:pPr>
        <w:spacing w:after="80"/>
      </w:pPr>
      <w:r>
        <w:rPr>
          <w:b/>
        </w:rPr>
        <w:t>27-savol. What types of tests do we have?</w:t>
      </w:r>
    </w:p>
    <w:p>
      <w:pPr>
        <w:spacing w:after="0"/>
      </w:pPr>
      <w:r>
        <w:t>A) Proficiency tests, achievement tests</w:t>
      </w:r>
    </w:p>
    <w:p>
      <w:pPr>
        <w:spacing w:after="0"/>
      </w:pPr>
      <w:r>
        <w:t>B) Traditional, multiple choice</w:t>
      </w:r>
    </w:p>
    <w:p>
      <w:pPr>
        <w:spacing w:after="0"/>
      </w:pPr>
      <w:r>
        <w:t>C) Non traditional</w:t>
      </w:r>
    </w:p>
    <w:p>
      <w:pPr>
        <w:spacing w:after="0"/>
      </w:pPr>
      <w:r>
        <w:t>D) Proficiency tests, achievement tests, diagnostic tests, placement tests</w:t>
      </w:r>
    </w:p>
    <w:p>
      <w:pPr>
        <w:spacing w:after="80"/>
      </w:pPr>
      <w:r>
        <w:t>---------------------------------</w:t>
      </w:r>
    </w:p>
    <w:p>
      <w:pPr>
        <w:spacing w:after="80"/>
      </w:pPr>
      <w:r>
        <w:rPr>
          <w:b/>
        </w:rPr>
        <w:t xml:space="preserve">28-savol. What is a key feature of scaffolding in teaching? </w:t>
      </w:r>
    </w:p>
    <w:p>
      <w:pPr>
        <w:spacing w:after="0"/>
      </w:pPr>
      <w:r>
        <w:t>A) Avoiding feedback</w:t>
      </w:r>
    </w:p>
    <w:p>
      <w:pPr>
        <w:spacing w:after="0"/>
      </w:pPr>
      <w:r>
        <w:t>B) Ignoring individual needs</w:t>
      </w:r>
    </w:p>
    <w:p>
      <w:pPr>
        <w:spacing w:after="0"/>
      </w:pPr>
      <w:r>
        <w:t>C) Giving answers directly</w:t>
      </w:r>
    </w:p>
    <w:p>
      <w:pPr>
        <w:spacing w:after="0"/>
      </w:pPr>
      <w:r>
        <w:t>D) Supporting learners at different stages</w:t>
      </w:r>
    </w:p>
    <w:p>
      <w:pPr>
        <w:spacing w:after="80"/>
      </w:pPr>
      <w:r>
        <w:t>---------------------------------</w:t>
      </w:r>
    </w:p>
    <w:p>
      <w:pPr>
        <w:spacing w:after="80"/>
      </w:pPr>
      <w:r>
        <w:rPr>
          <w:b/>
        </w:rPr>
        <w:t>29-savol. Although Ali is quite short, _____ reach the apples on the tree.</w:t>
      </w:r>
    </w:p>
    <w:p>
      <w:pPr>
        <w:spacing w:after="0"/>
      </w:pPr>
      <w:r>
        <w:t>A) he’s too short to</w:t>
      </w:r>
    </w:p>
    <w:p>
      <w:pPr>
        <w:spacing w:after="0"/>
      </w:pPr>
      <w:r>
        <w:t>B) he just can’t</w:t>
      </w:r>
    </w:p>
    <w:p>
      <w:pPr>
        <w:spacing w:after="0"/>
      </w:pPr>
      <w:r>
        <w:t>C) he’s tall enough to</w:t>
      </w:r>
    </w:p>
    <w:p>
      <w:pPr>
        <w:spacing w:after="0"/>
      </w:pPr>
      <w:r>
        <w:t>D) he can also</w:t>
      </w:r>
    </w:p>
    <w:p>
      <w:pPr>
        <w:spacing w:after="80"/>
      </w:pPr>
      <w:r>
        <w:t>---------------------------------</w:t>
      </w:r>
    </w:p>
    <w:p>
      <w:pPr>
        <w:spacing w:after="80"/>
      </w:pPr>
      <w:r>
        <w:rPr>
          <w:b/>
        </w:rPr>
        <w:t xml:space="preserve">30-savol. Find the correct writing subskill for the following instruction: This letter has no commas or full stops. Put them in the correct places. </w:t>
      </w:r>
    </w:p>
    <w:p>
      <w:pPr>
        <w:spacing w:after="0"/>
      </w:pPr>
      <w:r>
        <w:t>A) Using the appropriate layout</w:t>
      </w:r>
    </w:p>
    <w:p>
      <w:pPr>
        <w:spacing w:after="0"/>
      </w:pPr>
      <w:r>
        <w:t>B) Forming letters</w:t>
      </w:r>
    </w:p>
    <w:p>
      <w:pPr>
        <w:spacing w:after="0"/>
      </w:pPr>
      <w:r>
        <w:t>C) Punctuating correctly</w:t>
      </w:r>
    </w:p>
    <w:p>
      <w:pPr>
        <w:spacing w:after="0"/>
      </w:pPr>
      <w:r>
        <w:t>D) Linking</w:t>
      </w:r>
    </w:p>
    <w:p>
      <w:pPr>
        <w:spacing w:after="80"/>
      </w:pPr>
      <w:r>
        <w:t>---------------------------------</w:t>
      </w:r>
    </w:p>
    <w:p>
      <w:pPr>
        <w:spacing w:after="80"/>
      </w:pPr>
      <w:r>
        <w:rPr>
          <w:b/>
        </w:rPr>
        <w:t>31-savol. If we ___________the history of punctuation, we also find some interesting facts</w:t>
      </w:r>
    </w:p>
    <w:p>
      <w:pPr>
        <w:spacing w:after="0"/>
      </w:pPr>
      <w:r>
        <w:t xml:space="preserve">A) Bring on                  </w:t>
      </w:r>
    </w:p>
    <w:p>
      <w:pPr>
        <w:spacing w:after="0"/>
      </w:pPr>
      <w:r>
        <w:t>B) Hold up</w:t>
      </w:r>
    </w:p>
    <w:p>
      <w:pPr>
        <w:spacing w:after="0"/>
      </w:pPr>
      <w:r>
        <w:t xml:space="preserve">C)  Look into      </w:t>
      </w:r>
    </w:p>
    <w:p>
      <w:pPr>
        <w:spacing w:after="0"/>
      </w:pPr>
      <w:r>
        <w:t>D) Make off</w:t>
      </w:r>
    </w:p>
    <w:p>
      <w:pPr>
        <w:spacing w:after="80"/>
      </w:pPr>
      <w:r>
        <w:t>---------------------------------</w:t>
      </w:r>
    </w:p>
    <w:p>
      <w:pPr>
        <w:spacing w:after="80"/>
      </w:pPr>
      <w:r>
        <w:rPr>
          <w:b/>
        </w:rPr>
        <w:t>32-savol. Morphological motivation is …</w:t>
      </w:r>
    </w:p>
    <w:p>
      <w:pPr>
        <w:spacing w:after="0"/>
      </w:pPr>
      <w:r>
        <w:t>A) Relationship between a word and affixes</w:t>
      </w:r>
    </w:p>
    <w:p>
      <w:pPr>
        <w:spacing w:after="0"/>
      </w:pPr>
      <w:r>
        <w:t>B) Relationship between morphemic structure and meaning</w:t>
      </w:r>
    </w:p>
    <w:p>
      <w:pPr>
        <w:spacing w:after="0"/>
      </w:pPr>
      <w:r>
        <w:t>C) Relationship between affixes</w:t>
      </w:r>
    </w:p>
    <w:p>
      <w:pPr>
        <w:spacing w:after="0"/>
      </w:pPr>
      <w:r>
        <w:t>D) Relationship between morphemic structure and a word</w:t>
      </w:r>
    </w:p>
    <w:p>
      <w:pPr>
        <w:spacing w:after="80"/>
      </w:pPr>
      <w:r>
        <w:t>---------------------------------</w:t>
      </w:r>
    </w:p>
    <w:p>
      <w:pPr>
        <w:spacing w:after="80"/>
      </w:pPr>
      <w:r>
        <w:rPr>
          <w:b/>
        </w:rPr>
        <w:t>33-savol. This type of lexicology studies the words at a synchronic aspect. It is concerned with the vocabulary of a language as they exist at the present time. Find this type of lexicology.</w:t>
      </w:r>
    </w:p>
    <w:p>
      <w:pPr>
        <w:spacing w:after="0"/>
      </w:pPr>
      <w:r>
        <w:t>A) comparative</w:t>
      </w:r>
    </w:p>
    <w:p>
      <w:pPr>
        <w:spacing w:after="0"/>
      </w:pPr>
      <w:r>
        <w:t>B) Historical</w:t>
      </w:r>
    </w:p>
    <w:p>
      <w:pPr>
        <w:spacing w:after="0"/>
      </w:pPr>
      <w:r>
        <w:t>C) special</w:t>
      </w:r>
    </w:p>
    <w:p>
      <w:pPr>
        <w:spacing w:after="0"/>
      </w:pPr>
      <w:r>
        <w:t>D) general</w:t>
      </w:r>
    </w:p>
    <w:p>
      <w:pPr>
        <w:spacing w:after="80"/>
      </w:pPr>
      <w:r>
        <w:t>---------------------------------</w:t>
      </w:r>
    </w:p>
    <w:p>
      <w:pPr>
        <w:spacing w:after="80"/>
      </w:pPr>
      <w:r>
        <w:rPr>
          <w:b/>
        </w:rPr>
        <w:t>34-savol. In an interview yesterday Mr. Wilson was questioned about the harmful effects of horror movies on teenagers. He argued that such effects were often exaggerated and claimed that other types of films were far more dangerous for young people. When asked to prove this, he pointed out that horror films were often set in unreal situations and were clearly not to be taken seriously. In contrast, he claimed that films showing violent crime were often set in everyday life, and were therefore more damaging. In Mr. Wilson’s opinion, horror films _____.</w:t>
      </w:r>
    </w:p>
    <w:p>
      <w:pPr>
        <w:spacing w:after="0"/>
      </w:pPr>
      <w:r>
        <w:t>A) are less damaging to young people that films of violent crime.</w:t>
      </w:r>
    </w:p>
    <w:p>
      <w:pPr>
        <w:spacing w:after="0"/>
      </w:pPr>
      <w:r>
        <w:t>B) cost more than other kinds of films.</w:t>
      </w:r>
    </w:p>
    <w:p>
      <w:pPr>
        <w:spacing w:after="0"/>
      </w:pPr>
      <w:r>
        <w:t>C) are more popular among the elderly than among the young.</w:t>
      </w:r>
    </w:p>
    <w:p>
      <w:pPr>
        <w:spacing w:after="0"/>
      </w:pPr>
      <w:r>
        <w:t>D) Should be banned altogether.</w:t>
      </w:r>
    </w:p>
    <w:p>
      <w:pPr>
        <w:spacing w:after="80"/>
      </w:pPr>
      <w:r>
        <w:t>---------------------------------</w:t>
      </w:r>
    </w:p>
    <w:p>
      <w:pPr>
        <w:spacing w:after="80"/>
      </w:pPr>
      <w:r>
        <w:rPr>
          <w:b/>
        </w:rPr>
        <w:t>35-savol.  Who describes his/her childhood as “… something associated with violence, cruelty, evil across the way.”?</w:t>
      </w:r>
    </w:p>
    <w:p>
      <w:pPr>
        <w:spacing w:after="0"/>
      </w:pPr>
      <w:r>
        <w:t>A) Agatha Christie</w:t>
      </w:r>
    </w:p>
    <w:p>
      <w:pPr>
        <w:spacing w:after="0"/>
      </w:pPr>
      <w:r>
        <w:t>B) Graham Greene</w:t>
      </w:r>
    </w:p>
    <w:p>
      <w:pPr>
        <w:spacing w:after="0"/>
      </w:pPr>
      <w:r>
        <w:t>C) Jack London</w:t>
      </w:r>
    </w:p>
    <w:p>
      <w:pPr>
        <w:spacing w:after="0"/>
      </w:pPr>
      <w:r>
        <w:t>D) Lord Byron</w:t>
      </w:r>
    </w:p>
    <w:p>
      <w:pPr>
        <w:spacing w:after="80"/>
      </w:pPr>
      <w:r>
        <w:t>---------------------------------</w:t>
      </w:r>
    </w:p>
    <w:p>
      <w:pPr>
        <w:spacing w:after="80"/>
      </w:pPr>
      <w:r>
        <w:rPr>
          <w:b/>
        </w:rPr>
        <w:t xml:space="preserve">36-savol. …….. – the language of plays mainly consists of dialogues. </w:t>
      </w:r>
    </w:p>
    <w:p>
      <w:pPr>
        <w:spacing w:after="0"/>
      </w:pPr>
      <w:r>
        <w:t>A)  essay</w:t>
      </w:r>
    </w:p>
    <w:p>
      <w:pPr>
        <w:spacing w:after="0"/>
      </w:pPr>
      <w:r>
        <w:t>B) A letter</w:t>
      </w:r>
    </w:p>
    <w:p>
      <w:pPr>
        <w:spacing w:after="0"/>
      </w:pPr>
      <w:r>
        <w:t>C)  emotive prose</w:t>
      </w:r>
    </w:p>
    <w:p>
      <w:pPr>
        <w:spacing w:after="0"/>
      </w:pPr>
      <w:r>
        <w:t>D)  drama</w:t>
      </w:r>
    </w:p>
    <w:p>
      <w:pPr>
        <w:spacing w:after="80"/>
      </w:pPr>
      <w:r>
        <w:t>---------------------------------</w:t>
      </w:r>
    </w:p>
    <w:p>
      <w:pPr>
        <w:spacing w:after="80"/>
      </w:pPr>
      <w:r>
        <w:rPr>
          <w:b/>
        </w:rPr>
        <w:t>37-savol. “John Fuller has really surprised us all. At school he seemed such a boring and ordinary boy. As far as I can remember, he made no close friends. I don’t think we actually disliked him, but we certainly ignored him. I would really like to meet him again now. It’s clear from his wonderful films that he must be a most interesting man.” The writer _____.</w:t>
      </w:r>
    </w:p>
    <w:p>
      <w:pPr>
        <w:spacing w:after="0"/>
      </w:pPr>
      <w:r>
        <w:t>A) has always been jealous of John Fuller.</w:t>
      </w:r>
    </w:p>
    <w:p>
      <w:pPr>
        <w:spacing w:after="0"/>
      </w:pPr>
      <w:r>
        <w:t>B) is now one of John Fuller’s close friends.</w:t>
      </w:r>
    </w:p>
    <w:p>
      <w:pPr>
        <w:spacing w:after="0"/>
      </w:pPr>
      <w:r>
        <w:t>C) was at school with John Fuller</w:t>
      </w:r>
    </w:p>
    <w:p>
      <w:pPr>
        <w:spacing w:after="0"/>
      </w:pPr>
      <w:r>
        <w:t>D) knew John Fuller would be a great man.</w:t>
      </w:r>
    </w:p>
    <w:p>
      <w:pPr>
        <w:spacing w:after="80"/>
      </w:pPr>
      <w:r>
        <w:t>---------------------------------</w:t>
      </w:r>
    </w:p>
    <w:p>
      <w:pPr>
        <w:spacing w:after="80"/>
      </w:pPr>
      <w:r>
        <w:rPr>
          <w:b/>
        </w:rPr>
        <w:t>38-savol. According to the number of morphemes words are divided   into?</w:t>
      </w:r>
    </w:p>
    <w:p>
      <w:pPr>
        <w:spacing w:after="0"/>
      </w:pPr>
      <w:r>
        <w:t>A) Holymorphemic</w:t>
      </w:r>
    </w:p>
    <w:p>
      <w:pPr>
        <w:spacing w:after="0"/>
      </w:pPr>
      <w:r>
        <w:t>B) monomorphemic and polymorphemic</w:t>
      </w:r>
    </w:p>
    <w:p>
      <w:pPr>
        <w:spacing w:after="0"/>
      </w:pPr>
      <w:r>
        <w:t>C) Synchronic</w:t>
      </w:r>
    </w:p>
    <w:p>
      <w:pPr>
        <w:spacing w:after="0"/>
      </w:pPr>
      <w:r>
        <w:t>D) Polymorphemic</w:t>
      </w:r>
    </w:p>
    <w:p>
      <w:pPr>
        <w:spacing w:after="80"/>
      </w:pPr>
      <w:r>
        <w:t>---------------------------------</w:t>
      </w:r>
    </w:p>
    <w:p>
      <w:pPr>
        <w:spacing w:after="80"/>
      </w:pPr>
      <w:r>
        <w:rPr>
          <w:b/>
        </w:rPr>
        <w:t>39-savol. How does CLIL benefit learners?</w:t>
      </w:r>
    </w:p>
    <w:p>
      <w:pPr>
        <w:spacing w:after="0"/>
      </w:pPr>
      <w:r>
        <w:t>A) By avoiding real-world contexts</w:t>
      </w:r>
    </w:p>
    <w:p>
      <w:pPr>
        <w:spacing w:after="0"/>
      </w:pPr>
      <w:r>
        <w:t>B) By integrating content and language</w:t>
      </w:r>
    </w:p>
    <w:p>
      <w:pPr>
        <w:spacing w:after="0"/>
      </w:pPr>
      <w:r>
        <w:t>C) By limiting communication</w:t>
      </w:r>
    </w:p>
    <w:p>
      <w:pPr>
        <w:spacing w:after="0"/>
      </w:pPr>
      <w:r>
        <w:t>D) By focusing on translation</w:t>
      </w:r>
    </w:p>
    <w:p>
      <w:pPr>
        <w:spacing w:after="80"/>
      </w:pPr>
      <w:r>
        <w:t>---------------------------------</w:t>
      </w:r>
    </w:p>
    <w:p>
      <w:pPr>
        <w:spacing w:after="80"/>
      </w:pPr>
      <w:r>
        <w:rPr>
          <w:b/>
        </w:rPr>
        <w:t>40-savol. Police are _________allegations of corruption in the mayor's office</w:t>
      </w:r>
    </w:p>
    <w:p>
      <w:pPr>
        <w:spacing w:after="0"/>
      </w:pPr>
      <w:r>
        <w:t>A) Coming forward</w:t>
      </w:r>
    </w:p>
    <w:p>
      <w:pPr>
        <w:spacing w:after="0"/>
      </w:pPr>
      <w:r>
        <w:t xml:space="preserve">B)  Looking into                                </w:t>
      </w:r>
    </w:p>
    <w:p>
      <w:pPr>
        <w:spacing w:after="0"/>
      </w:pPr>
      <w:r>
        <w:t xml:space="preserve">C) Holding up </w:t>
      </w:r>
    </w:p>
    <w:p>
      <w:pPr>
        <w:spacing w:after="0"/>
      </w:pPr>
      <w:r>
        <w:t xml:space="preserve">D) Setting in                                      </w:t>
      </w:r>
    </w:p>
    <w:p>
      <w:pPr>
        <w:spacing w:after="80"/>
      </w:pPr>
      <w:r>
        <w:t>---------------------------------</w:t>
      </w:r>
    </w:p>
    <w:p>
      <w:pPr>
        <w:spacing w:after="80"/>
      </w:pPr>
      <w:r>
        <w:rPr>
          <w:b/>
        </w:rPr>
        <w:t>41-savol. What is the goal of interactive activities in the classroom?</w:t>
      </w:r>
    </w:p>
    <w:p>
      <w:pPr>
        <w:spacing w:after="0"/>
      </w:pPr>
      <w:r>
        <w:t>A) Reducing learning opportunities</w:t>
      </w:r>
    </w:p>
    <w:p>
      <w:pPr>
        <w:spacing w:after="0"/>
      </w:pPr>
      <w:r>
        <w:t>B) Enhancing engagement and communication</w:t>
      </w:r>
    </w:p>
    <w:p>
      <w:pPr>
        <w:spacing w:after="0"/>
      </w:pPr>
      <w:r>
        <w:t>C) Avoiding group participation</w:t>
      </w:r>
    </w:p>
    <w:p>
      <w:pPr>
        <w:spacing w:after="0"/>
      </w:pPr>
      <w:r>
        <w:t>D) Replacing individual tasks</w:t>
      </w:r>
    </w:p>
    <w:p>
      <w:pPr>
        <w:spacing w:after="80"/>
      </w:pPr>
      <w:r>
        <w:t>---------------------------------</w:t>
      </w:r>
    </w:p>
    <w:p>
      <w:pPr>
        <w:spacing w:after="80"/>
      </w:pPr>
      <w:r>
        <w:rPr>
          <w:b/>
        </w:rPr>
        <w:t xml:space="preserve">42-savol. Which of the following instructions describes reading for detail? </w:t>
      </w:r>
    </w:p>
    <w:p>
      <w:pPr>
        <w:spacing w:after="0"/>
      </w:pPr>
      <w:r>
        <w:t>A) Read the poster to find the dates of Annie's, Sam's and Julie's birthdays</w:t>
      </w:r>
    </w:p>
    <w:p>
      <w:pPr>
        <w:spacing w:after="0"/>
      </w:pPr>
      <w:r>
        <w:t>B) Read the text. Decide which is the best heading for it.</w:t>
      </w:r>
    </w:p>
    <w:p>
      <w:pPr>
        <w:spacing w:after="0"/>
      </w:pPr>
      <w:r>
        <w:t>C) Finish reading the story at home</w:t>
      </w:r>
    </w:p>
    <w:p>
      <w:pPr>
        <w:spacing w:after="0"/>
      </w:pPr>
      <w:r>
        <w:t>D) Read the article to find out exactly how the machine works</w:t>
      </w:r>
    </w:p>
    <w:p>
      <w:pPr>
        <w:spacing w:after="80"/>
      </w:pPr>
      <w:r>
        <w:t>---------------------------------</w:t>
      </w:r>
    </w:p>
    <w:p>
      <w:pPr>
        <w:spacing w:after="80"/>
      </w:pPr>
      <w:r>
        <w:rPr>
          <w:b/>
        </w:rPr>
        <w:t>43-savol. Lexicology studies…of a language</w:t>
      </w:r>
    </w:p>
    <w:p>
      <w:pPr>
        <w:spacing w:after="0"/>
      </w:pPr>
      <w:r>
        <w:t>A) Function</w:t>
      </w:r>
    </w:p>
    <w:p>
      <w:pPr>
        <w:spacing w:after="0"/>
      </w:pPr>
      <w:r>
        <w:t>B) grammar</w:t>
      </w:r>
    </w:p>
    <w:p>
      <w:pPr>
        <w:spacing w:after="0"/>
      </w:pPr>
      <w:r>
        <w:t>C) vocabulary</w:t>
      </w:r>
    </w:p>
    <w:p>
      <w:pPr>
        <w:spacing w:after="0"/>
      </w:pPr>
      <w:r>
        <w:t>D) phonetics</w:t>
      </w:r>
    </w:p>
    <w:p>
      <w:pPr>
        <w:spacing w:after="80"/>
      </w:pPr>
      <w:r>
        <w:t>---------------------------------</w:t>
      </w:r>
    </w:p>
    <w:p>
      <w:pPr>
        <w:spacing w:after="80"/>
      </w:pPr>
      <w:r>
        <w:rPr>
          <w:b/>
        </w:rPr>
        <w:t>44-savol. Why did you leave without me? You … for me</w:t>
      </w:r>
    </w:p>
    <w:p>
      <w:pPr>
        <w:spacing w:after="0"/>
      </w:pPr>
      <w:r>
        <w:t>A) Needn’t have to wait</w:t>
      </w:r>
    </w:p>
    <w:p>
      <w:pPr>
        <w:spacing w:after="0"/>
      </w:pPr>
      <w:r>
        <w:t>B) Must have waited</w:t>
      </w:r>
    </w:p>
    <w:p>
      <w:pPr>
        <w:spacing w:after="0"/>
      </w:pPr>
      <w:r>
        <w:t>C) Had to wait</w:t>
      </w:r>
    </w:p>
    <w:p>
      <w:pPr>
        <w:spacing w:after="0"/>
      </w:pPr>
      <w:r>
        <w:t>D) Should have waited</w:t>
      </w:r>
    </w:p>
    <w:p>
      <w:pPr>
        <w:spacing w:after="80"/>
      </w:pPr>
      <w:r>
        <w:t>---------------------------------</w:t>
      </w:r>
    </w:p>
    <w:p>
      <w:pPr>
        <w:spacing w:after="80"/>
      </w:pPr>
      <w:r>
        <w:rPr>
          <w:b/>
        </w:rPr>
        <w:t>45-savol. The facts that show clearly that a claim is true called…</w:t>
      </w:r>
    </w:p>
    <w:p>
      <w:pPr>
        <w:spacing w:after="0"/>
      </w:pPr>
      <w:r>
        <w:t>A) Reference</w:t>
      </w:r>
    </w:p>
    <w:p>
      <w:pPr>
        <w:spacing w:after="0"/>
      </w:pPr>
      <w:r>
        <w:t>B) Bibliography</w:t>
      </w:r>
    </w:p>
    <w:p>
      <w:pPr>
        <w:spacing w:after="0"/>
      </w:pPr>
      <w:r>
        <w:t>C) Introduction</w:t>
      </w:r>
    </w:p>
    <w:p>
      <w:pPr>
        <w:spacing w:after="0"/>
      </w:pPr>
      <w:r>
        <w:t>D) Evidence</w:t>
      </w:r>
    </w:p>
    <w:p>
      <w:pPr>
        <w:spacing w:after="80"/>
      </w:pPr>
      <w:r>
        <w:t>---------------------------------</w:t>
      </w:r>
    </w:p>
    <w:p>
      <w:pPr>
        <w:spacing w:after="80"/>
      </w:pPr>
      <w:r>
        <w:rPr>
          <w:b/>
        </w:rPr>
        <w:t xml:space="preserve">46-savol. What is the bookish variation of the word begin ? </w:t>
      </w:r>
    </w:p>
    <w:p>
      <w:pPr>
        <w:spacing w:after="0"/>
      </w:pPr>
      <w:r>
        <w:t>A) . Commence</w:t>
      </w:r>
    </w:p>
    <w:p>
      <w:pPr>
        <w:spacing w:after="0"/>
      </w:pPr>
      <w:r>
        <w:t>B) Bring about</w:t>
      </w:r>
    </w:p>
    <w:p>
      <w:pPr>
        <w:spacing w:after="0"/>
      </w:pPr>
      <w:r>
        <w:t>C) Get off</w:t>
      </w:r>
    </w:p>
    <w:p>
      <w:pPr>
        <w:spacing w:after="0"/>
      </w:pPr>
      <w:r>
        <w:t>D) Start</w:t>
      </w:r>
    </w:p>
    <w:p>
      <w:pPr>
        <w:spacing w:after="80"/>
      </w:pPr>
      <w:r>
        <w:t>---------------------------------</w:t>
      </w:r>
    </w:p>
    <w:p>
      <w:pPr>
        <w:spacing w:after="80"/>
      </w:pPr>
      <w:r>
        <w:rPr>
          <w:b/>
        </w:rPr>
        <w:t>47-savol. The main skills taught in communicative approach are...</w:t>
      </w:r>
    </w:p>
    <w:p>
      <w:pPr>
        <w:spacing w:after="0"/>
      </w:pPr>
      <w:r>
        <w:t>A) Listening, speaking, reading, and writing</w:t>
      </w:r>
    </w:p>
    <w:p>
      <w:pPr>
        <w:spacing w:after="0"/>
      </w:pPr>
      <w:r>
        <w:t>B) Only translation</w:t>
      </w:r>
    </w:p>
    <w:p>
      <w:pPr>
        <w:spacing w:after="0"/>
      </w:pPr>
      <w:r>
        <w:t>C) Grammar and translation</w:t>
      </w:r>
    </w:p>
    <w:p>
      <w:pPr>
        <w:spacing w:after="0"/>
      </w:pPr>
      <w:r>
        <w:t>D) Only reading and translation</w:t>
      </w:r>
    </w:p>
    <w:p>
      <w:pPr>
        <w:spacing w:after="80"/>
      </w:pPr>
      <w:r>
        <w:t>---------------------------------</w:t>
      </w:r>
    </w:p>
    <w:p>
      <w:pPr>
        <w:spacing w:after="80"/>
      </w:pPr>
      <w:r>
        <w:rPr>
          <w:b/>
        </w:rPr>
        <w:t>48-savol.   In “Beowulf”, the dragon that attacks Geats was woken by…………………….</w:t>
      </w:r>
    </w:p>
    <w:p>
      <w:pPr>
        <w:spacing w:after="0"/>
      </w:pPr>
      <w:r>
        <w:t>A) Wiglaf, the warrior of Beowulf</w:t>
      </w:r>
    </w:p>
    <w:p>
      <w:pPr>
        <w:spacing w:after="0"/>
      </w:pPr>
      <w:r>
        <w:t>B) a thief stealing a goblet</w:t>
      </w:r>
    </w:p>
    <w:p>
      <w:pPr>
        <w:spacing w:after="0"/>
      </w:pPr>
      <w:r>
        <w:t>C) Beowul</w:t>
      </w:r>
    </w:p>
    <w:p>
      <w:pPr>
        <w:spacing w:after="0"/>
      </w:pPr>
      <w:r>
        <w:t>D) King Hygelac</w:t>
      </w:r>
    </w:p>
    <w:p>
      <w:pPr>
        <w:spacing w:after="80"/>
      </w:pPr>
      <w:r>
        <w:t>---------------------------------</w:t>
      </w:r>
    </w:p>
    <w:p>
      <w:pPr>
        <w:spacing w:after="80"/>
      </w:pPr>
      <w:r>
        <w:rPr>
          <w:b/>
        </w:rPr>
        <w:t>49-savol.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first makes the headlines in the press.</w:t>
      </w:r>
    </w:p>
    <w:p>
      <w:pPr>
        <w:spacing w:after="0"/>
      </w:pPr>
      <w:r>
        <w:t>B) Only concerns the sociologist.</w:t>
      </w:r>
    </w:p>
    <w:p>
      <w:pPr>
        <w:spacing w:after="0"/>
      </w:pPr>
      <w:r>
        <w:t>C) is quickly forgotten by the majority.</w:t>
      </w:r>
    </w:p>
    <w:p>
      <w:pPr>
        <w:spacing w:after="0"/>
      </w:pPr>
      <w:r>
        <w:t>D) is of great interest to everyone.</w:t>
      </w:r>
    </w:p>
    <w:p>
      <w:pPr>
        <w:spacing w:after="80"/>
      </w:pPr>
      <w:r>
        <w:t>---------------------------------</w:t>
      </w:r>
    </w:p>
    <w:p>
      <w:pPr>
        <w:spacing w:after="80"/>
      </w:pPr>
      <w:r>
        <w:rPr>
          <w:b/>
        </w:rPr>
        <w:t>50-savol.  ……….. – is a flow, movement, procedure…characterized by basically regular recurrence of elements of features, as beat, or accent, in alternation with opposite or different elements of features.</w:t>
      </w:r>
    </w:p>
    <w:p>
      <w:pPr>
        <w:spacing w:after="0"/>
      </w:pPr>
      <w:r>
        <w:t>A) rhyme</w:t>
      </w:r>
    </w:p>
    <w:p>
      <w:pPr>
        <w:spacing w:after="0"/>
      </w:pPr>
      <w:r>
        <w:t>B) metonymy</w:t>
      </w:r>
    </w:p>
    <w:p>
      <w:pPr>
        <w:spacing w:after="0"/>
      </w:pPr>
      <w:r>
        <w:t>C) hyperbole</w:t>
      </w:r>
    </w:p>
    <w:p>
      <w:pPr>
        <w:spacing w:after="0"/>
      </w:pPr>
      <w:r>
        <w:t>D)  rhythm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4053884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