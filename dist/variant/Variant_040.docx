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5584466</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 – is a device – an affirmation is expressed by denying its contrary. </w:t>
      </w:r>
    </w:p>
    <w:p>
      <w:pPr>
        <w:spacing w:after="0"/>
      </w:pPr>
      <w:r>
        <w:t>A) litotes</w:t>
      </w:r>
    </w:p>
    <w:p>
      <w:pPr>
        <w:spacing w:after="0"/>
      </w:pPr>
      <w:r>
        <w:t>B)  represented speech</w:t>
      </w:r>
    </w:p>
    <w:p>
      <w:pPr>
        <w:spacing w:after="0"/>
      </w:pPr>
      <w:r>
        <w:t>C)  aposiopesis</w:t>
      </w:r>
    </w:p>
    <w:p>
      <w:pPr>
        <w:spacing w:after="0"/>
      </w:pPr>
      <w:r>
        <w:t>D) ellipsis</w:t>
      </w:r>
    </w:p>
    <w:p>
      <w:pPr>
        <w:spacing w:after="80"/>
      </w:pPr>
      <w:r>
        <w:t>---------------------------------</w:t>
      </w:r>
    </w:p>
    <w:p>
      <w:pPr>
        <w:spacing w:after="80"/>
      </w:pPr>
      <w:r>
        <w:rPr>
          <w:b/>
        </w:rPr>
        <w:t>2-savol. …- writing that states the opinion of the writer and attempts to influence the reader?</w:t>
      </w:r>
    </w:p>
    <w:p>
      <w:pPr>
        <w:spacing w:after="0"/>
      </w:pPr>
      <w:r>
        <w:t>A) Expository</w:t>
      </w:r>
    </w:p>
    <w:p>
      <w:pPr>
        <w:spacing w:after="0"/>
      </w:pPr>
      <w:r>
        <w:t>B) Narrative</w:t>
      </w:r>
    </w:p>
    <w:p>
      <w:pPr>
        <w:spacing w:after="0"/>
      </w:pPr>
      <w:r>
        <w:t>C) Persuasive</w:t>
      </w:r>
    </w:p>
    <w:p>
      <w:pPr>
        <w:spacing w:after="0"/>
      </w:pPr>
      <w:r>
        <w:t>D) Descriptive</w:t>
      </w:r>
    </w:p>
    <w:p>
      <w:pPr>
        <w:spacing w:after="80"/>
      </w:pPr>
      <w:r>
        <w:t>---------------------------------</w:t>
      </w:r>
    </w:p>
    <w:p>
      <w:pPr>
        <w:spacing w:after="80"/>
      </w:pPr>
      <w:r>
        <w:rPr>
          <w:b/>
        </w:rPr>
        <w:t>3-savol. Why is peer assessment effective in classrooms?</w:t>
      </w:r>
    </w:p>
    <w:p>
      <w:pPr>
        <w:spacing w:after="0"/>
      </w:pPr>
      <w:r>
        <w:t>A) It replaces teacher feedback</w:t>
      </w:r>
    </w:p>
    <w:p>
      <w:pPr>
        <w:spacing w:after="0"/>
      </w:pPr>
      <w:r>
        <w:t>B) It creates competition</w:t>
      </w:r>
    </w:p>
    <w:p>
      <w:pPr>
        <w:spacing w:after="0"/>
      </w:pPr>
      <w:r>
        <w:t>C)  It encourages collaboration</w:t>
      </w:r>
    </w:p>
    <w:p>
      <w:pPr>
        <w:spacing w:after="0"/>
      </w:pPr>
      <w:r>
        <w:t>D) It avoids group discussions</w:t>
      </w:r>
    </w:p>
    <w:p>
      <w:pPr>
        <w:spacing w:after="80"/>
      </w:pPr>
      <w:r>
        <w:t>---------------------------------</w:t>
      </w:r>
    </w:p>
    <w:p>
      <w:pPr>
        <w:spacing w:after="80"/>
      </w:pPr>
      <w:r>
        <w:rPr>
          <w:b/>
        </w:rPr>
        <w:t>4-savol. What is the benefit of using authentic texts?</w:t>
      </w:r>
    </w:p>
    <w:p>
      <w:pPr>
        <w:spacing w:after="0"/>
      </w:pPr>
      <w:r>
        <w:t>A) They avoid cultural context</w:t>
      </w:r>
    </w:p>
    <w:p>
      <w:pPr>
        <w:spacing w:after="0"/>
      </w:pPr>
      <w:r>
        <w:t>B) They provide real-world language exposure</w:t>
      </w:r>
    </w:p>
    <w:p>
      <w:pPr>
        <w:spacing w:after="0"/>
      </w:pPr>
      <w:r>
        <w:t>C) They simplify grammar rules</w:t>
      </w:r>
    </w:p>
    <w:p>
      <w:pPr>
        <w:spacing w:after="0"/>
      </w:pPr>
      <w:r>
        <w:t>D) They focus only on vocabulary</w:t>
      </w:r>
    </w:p>
    <w:p>
      <w:pPr>
        <w:spacing w:after="80"/>
      </w:pPr>
      <w:r>
        <w:t>---------------------------------</w:t>
      </w:r>
    </w:p>
    <w:p>
      <w:pPr>
        <w:spacing w:after="80"/>
      </w:pPr>
      <w:r>
        <w:rPr>
          <w:b/>
        </w:rPr>
        <w:t>5-savol.  Who deals with real life burning problems in his/her novels and penetrates into weak spots in the capitalistic world?</w:t>
      </w:r>
    </w:p>
    <w:p>
      <w:pPr>
        <w:spacing w:after="0"/>
      </w:pPr>
      <w:r>
        <w:t>A) Graham Greene</w:t>
      </w:r>
    </w:p>
    <w:p>
      <w:pPr>
        <w:spacing w:after="0"/>
      </w:pPr>
      <w:r>
        <w:t>B) Christopher Caudwell</w:t>
      </w:r>
    </w:p>
    <w:p>
      <w:pPr>
        <w:spacing w:after="0"/>
      </w:pPr>
      <w:r>
        <w:t>C) Agatha Christie</w:t>
      </w:r>
    </w:p>
    <w:p>
      <w:pPr>
        <w:spacing w:after="0"/>
      </w:pPr>
      <w:r>
        <w:t>D) Geoffrey Chaucer</w:t>
      </w:r>
    </w:p>
    <w:p>
      <w:pPr>
        <w:spacing w:after="80"/>
      </w:pPr>
      <w:r>
        <w:t>---------------------------------</w:t>
      </w:r>
    </w:p>
    <w:p>
      <w:pPr>
        <w:spacing w:after="80"/>
      </w:pPr>
      <w:r>
        <w:rPr>
          <w:b/>
        </w:rPr>
        <w:t>6-savol. What is TPR (Total Physical Response) method ?</w:t>
      </w:r>
    </w:p>
    <w:p>
      <w:pPr>
        <w:spacing w:after="0"/>
      </w:pPr>
      <w:r>
        <w:t>A) Students translating instructions</w:t>
      </w:r>
    </w:p>
    <w:p>
      <w:pPr>
        <w:spacing w:after="0"/>
      </w:pPr>
      <w:r>
        <w:t xml:space="preserve">B) Silent reading and writing only </w:t>
      </w:r>
    </w:p>
    <w:p>
      <w:pPr>
        <w:spacing w:after="0"/>
      </w:pPr>
      <w:r>
        <w:t>C) Physical movement in response to commands</w:t>
      </w:r>
    </w:p>
    <w:p>
      <w:pPr>
        <w:spacing w:after="0"/>
      </w:pPr>
      <w:r>
        <w:t xml:space="preserve">D) Memorization of dialogues </w:t>
      </w:r>
    </w:p>
    <w:p>
      <w:pPr>
        <w:spacing w:after="80"/>
      </w:pPr>
      <w:r>
        <w:t>---------------------------------</w:t>
      </w:r>
    </w:p>
    <w:p>
      <w:pPr>
        <w:spacing w:after="80"/>
      </w:pPr>
      <w:r>
        <w:rPr>
          <w:b/>
        </w:rPr>
        <w:t>7-savol. To spill the 'tea' means to...</w:t>
      </w:r>
    </w:p>
    <w:p>
      <w:pPr>
        <w:spacing w:after="0"/>
      </w:pPr>
      <w:r>
        <w:t>A) When referring to something that is really cool</w:t>
      </w:r>
    </w:p>
    <w:p>
      <w:pPr>
        <w:spacing w:after="0"/>
      </w:pPr>
      <w:r>
        <w:t>B) Gossip about someone</w:t>
      </w:r>
    </w:p>
    <w:p>
      <w:pPr>
        <w:spacing w:after="0"/>
      </w:pPr>
      <w:r>
        <w:t>C) Confess something</w:t>
      </w:r>
    </w:p>
    <w:p>
      <w:pPr>
        <w:spacing w:after="0"/>
      </w:pPr>
      <w:r>
        <w:t>D) Knock over a hot drink</w:t>
      </w:r>
    </w:p>
    <w:p>
      <w:pPr>
        <w:spacing w:after="80"/>
      </w:pPr>
      <w:r>
        <w:t>---------------------------------</w:t>
      </w:r>
    </w:p>
    <w:p>
      <w:pPr>
        <w:spacing w:after="80"/>
      </w:pPr>
      <w:r>
        <w:rPr>
          <w:b/>
        </w:rPr>
        <w:t>8-savol.  Who describes his/her childhood as “… something associated with violence, cruelty, evil across the way.”?</w:t>
      </w:r>
    </w:p>
    <w:p>
      <w:pPr>
        <w:spacing w:after="0"/>
      </w:pPr>
      <w:r>
        <w:t>A) Jack London</w:t>
      </w:r>
    </w:p>
    <w:p>
      <w:pPr>
        <w:spacing w:after="0"/>
      </w:pPr>
      <w:r>
        <w:t>B) Agatha Christie</w:t>
      </w:r>
    </w:p>
    <w:p>
      <w:pPr>
        <w:spacing w:after="0"/>
      </w:pPr>
      <w:r>
        <w:t>C) Graham Greene</w:t>
      </w:r>
    </w:p>
    <w:p>
      <w:pPr>
        <w:spacing w:after="0"/>
      </w:pPr>
      <w:r>
        <w:t>D) Lord Byron</w:t>
      </w:r>
    </w:p>
    <w:p>
      <w:pPr>
        <w:spacing w:after="80"/>
      </w:pPr>
      <w:r>
        <w:t>---------------------------------</w:t>
      </w:r>
    </w:p>
    <w:p>
      <w:pPr>
        <w:spacing w:after="80"/>
      </w:pPr>
      <w:r>
        <w:rPr>
          <w:b/>
        </w:rPr>
        <w:t>9-savol. I was very sad when the vet said he'd have to _______Gertie, our Labrador.</w:t>
      </w:r>
    </w:p>
    <w:p>
      <w:pPr>
        <w:spacing w:after="0"/>
      </w:pPr>
      <w:r>
        <w:t>A) Wear off</w:t>
      </w:r>
    </w:p>
    <w:p>
      <w:pPr>
        <w:spacing w:after="0"/>
      </w:pPr>
      <w:r>
        <w:t>B) Pull through</w:t>
      </w:r>
    </w:p>
    <w:p>
      <w:pPr>
        <w:spacing w:after="0"/>
      </w:pPr>
      <w:r>
        <w:t>C) Feel up to</w:t>
      </w:r>
    </w:p>
    <w:p>
      <w:pPr>
        <w:spacing w:after="0"/>
      </w:pPr>
      <w:r>
        <w:t xml:space="preserve">D)  Put down                                     </w:t>
      </w:r>
    </w:p>
    <w:p>
      <w:pPr>
        <w:spacing w:after="80"/>
      </w:pPr>
      <w:r>
        <w:t>---------------------------------</w:t>
      </w:r>
    </w:p>
    <w:p>
      <w:pPr>
        <w:spacing w:after="80"/>
      </w:pPr>
      <w:r>
        <w:rPr>
          <w:b/>
        </w:rPr>
        <w:t xml:space="preserve">10-savol. ……….. – the intentification of some feature of the concept is realized in a device. </w:t>
      </w:r>
    </w:p>
    <w:p>
      <w:pPr>
        <w:spacing w:after="0"/>
      </w:pPr>
      <w:r>
        <w:t>A)  metonymy</w:t>
      </w:r>
    </w:p>
    <w:p>
      <w:pPr>
        <w:spacing w:after="0"/>
      </w:pPr>
      <w:r>
        <w:t>B) euphemism</w:t>
      </w:r>
    </w:p>
    <w:p>
      <w:pPr>
        <w:spacing w:after="0"/>
      </w:pPr>
      <w:r>
        <w:t>C) simile</w:t>
      </w:r>
    </w:p>
    <w:p>
      <w:pPr>
        <w:spacing w:after="0"/>
      </w:pPr>
      <w:r>
        <w:t>D)  periphrasis</w:t>
      </w:r>
    </w:p>
    <w:p>
      <w:pPr>
        <w:spacing w:after="80"/>
      </w:pPr>
      <w:r>
        <w:t>---------------------------------</w:t>
      </w:r>
    </w:p>
    <w:p>
      <w:pPr>
        <w:spacing w:after="80"/>
      </w:pPr>
      <w:r>
        <w:rPr>
          <w:b/>
        </w:rPr>
        <w:t>11-savol. The cinema is going to be closed for two months while the owners _____________  it.</w:t>
      </w:r>
    </w:p>
    <w:p>
      <w:pPr>
        <w:spacing w:after="0"/>
      </w:pPr>
      <w:r>
        <w:t>A) recover</w:t>
      </w:r>
    </w:p>
    <w:p>
      <w:pPr>
        <w:spacing w:after="0"/>
      </w:pPr>
      <w:r>
        <w:t>B) reiterate</w:t>
      </w:r>
    </w:p>
    <w:p>
      <w:pPr>
        <w:spacing w:after="0"/>
      </w:pPr>
      <w:r>
        <w:t>C) renovate</w:t>
      </w:r>
    </w:p>
    <w:p>
      <w:pPr>
        <w:spacing w:after="0"/>
      </w:pPr>
      <w:r>
        <w:t>D) remonstrate</w:t>
      </w:r>
    </w:p>
    <w:p>
      <w:pPr>
        <w:spacing w:after="80"/>
      </w:pPr>
      <w:r>
        <w:t>---------------------------------</w:t>
      </w:r>
    </w:p>
    <w:p>
      <w:pPr>
        <w:spacing w:after="80"/>
      </w:pPr>
      <w:r>
        <w:rPr>
          <w:b/>
        </w:rPr>
        <w:t>12-savol. What does task-based learning focus on?</w:t>
      </w:r>
    </w:p>
    <w:p>
      <w:pPr>
        <w:spacing w:after="0"/>
      </w:pPr>
      <w:r>
        <w:t>A) Limiting communication</w:t>
      </w:r>
    </w:p>
    <w:p>
      <w:pPr>
        <w:spacing w:after="0"/>
      </w:pPr>
      <w:r>
        <w:t>B) Memorizing grammar rules</w:t>
      </w:r>
    </w:p>
    <w:p>
      <w:pPr>
        <w:spacing w:after="0"/>
      </w:pPr>
      <w:r>
        <w:t>C) Real-life tasks</w:t>
      </w:r>
    </w:p>
    <w:p>
      <w:pPr>
        <w:spacing w:after="0"/>
      </w:pPr>
      <w:r>
        <w:t>D) Avoiding practical applications</w:t>
      </w:r>
    </w:p>
    <w:p>
      <w:pPr>
        <w:spacing w:after="80"/>
      </w:pPr>
      <w:r>
        <w:t>---------------------------------</w:t>
      </w:r>
    </w:p>
    <w:p>
      <w:pPr>
        <w:spacing w:after="80"/>
      </w:pPr>
      <w:r>
        <w:rPr>
          <w:b/>
        </w:rPr>
        <w:t>13-savol. In which method do the students write and translate the stories?</w:t>
      </w:r>
    </w:p>
    <w:p>
      <w:pPr>
        <w:spacing w:after="0"/>
      </w:pPr>
      <w:r>
        <w:t>A) Structural</w:t>
      </w:r>
    </w:p>
    <w:p>
      <w:pPr>
        <w:spacing w:after="0"/>
      </w:pPr>
      <w:r>
        <w:t>B) Modern</w:t>
      </w:r>
    </w:p>
    <w:p>
      <w:pPr>
        <w:spacing w:after="0"/>
      </w:pPr>
      <w:r>
        <w:t>C) Semantic Base</w:t>
      </w:r>
    </w:p>
    <w:p>
      <w:pPr>
        <w:spacing w:after="0"/>
      </w:pPr>
      <w:r>
        <w:t>D) Traditional</w:t>
      </w:r>
    </w:p>
    <w:p>
      <w:pPr>
        <w:spacing w:after="80"/>
      </w:pPr>
      <w:r>
        <w:t>---------------------------------</w:t>
      </w:r>
    </w:p>
    <w:p>
      <w:pPr>
        <w:spacing w:after="80"/>
      </w:pPr>
      <w:r>
        <w:rPr>
          <w:b/>
        </w:rPr>
        <w:t>14-savol. What are the governing factors of grammatical and lexical choice in writing?</w:t>
      </w:r>
    </w:p>
    <w:p>
      <w:pPr>
        <w:spacing w:after="0"/>
      </w:pPr>
      <w:r>
        <w:t xml:space="preserve">A) Pronunciation  </w:t>
      </w:r>
    </w:p>
    <w:p>
      <w:pPr>
        <w:spacing w:after="0"/>
      </w:pPr>
      <w:r>
        <w:t>B) Audibility of communication</w:t>
      </w:r>
    </w:p>
    <w:p>
      <w:pPr>
        <w:spacing w:after="0"/>
      </w:pPr>
      <w:r>
        <w:t>C) Audience and purpose</w:t>
      </w:r>
    </w:p>
    <w:p>
      <w:pPr>
        <w:spacing w:after="0"/>
      </w:pPr>
      <w:r>
        <w:t>D) Speech fluency</w:t>
      </w:r>
    </w:p>
    <w:p>
      <w:pPr>
        <w:spacing w:after="80"/>
      </w:pPr>
      <w:r>
        <w:t>---------------------------------</w:t>
      </w:r>
    </w:p>
    <w:p>
      <w:pPr>
        <w:spacing w:after="80"/>
      </w:pPr>
      <w:r>
        <w:rPr>
          <w:b/>
        </w:rPr>
        <w:t>15-savol. How is competency-based education defined?</w:t>
      </w:r>
    </w:p>
    <w:p>
      <w:pPr>
        <w:spacing w:after="0"/>
      </w:pPr>
      <w:r>
        <w:t>A) Lack of interaction</w:t>
      </w:r>
    </w:p>
    <w:p>
      <w:pPr>
        <w:spacing w:after="0"/>
      </w:pPr>
      <w:r>
        <w:t>B) Based on theory</w:t>
      </w:r>
    </w:p>
    <w:p>
      <w:pPr>
        <w:spacing w:after="0"/>
      </w:pPr>
      <w:r>
        <w:t>C) Without teaching aids</w:t>
      </w:r>
    </w:p>
    <w:p>
      <w:pPr>
        <w:spacing w:after="0"/>
      </w:pPr>
      <w:r>
        <w:t>D) Based on practical skills</w:t>
      </w:r>
    </w:p>
    <w:p>
      <w:pPr>
        <w:spacing w:after="80"/>
      </w:pPr>
      <w:r>
        <w:t>---------------------------------</w:t>
      </w:r>
    </w:p>
    <w:p>
      <w:pPr>
        <w:spacing w:after="80"/>
      </w:pPr>
      <w:r>
        <w:rPr>
          <w:b/>
        </w:rPr>
        <w:t xml:space="preserve">16-savol.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Milton</w:t>
      </w:r>
    </w:p>
    <w:p>
      <w:pPr>
        <w:spacing w:after="0"/>
      </w:pPr>
      <w:r>
        <w:t>B) Mark Twain</w:t>
      </w:r>
    </w:p>
    <w:p>
      <w:pPr>
        <w:spacing w:after="0"/>
      </w:pPr>
      <w:r>
        <w:t>C) William Shakespeare</w:t>
      </w:r>
    </w:p>
    <w:p>
      <w:pPr>
        <w:spacing w:after="0"/>
      </w:pPr>
      <w:r>
        <w:t>D) John Wycliffe</w:t>
      </w:r>
    </w:p>
    <w:p>
      <w:pPr>
        <w:spacing w:after="80"/>
      </w:pPr>
      <w:r>
        <w:t>---------------------------------</w:t>
      </w:r>
    </w:p>
    <w:p>
      <w:pPr>
        <w:spacing w:after="80"/>
      </w:pPr>
      <w:r>
        <w:rPr>
          <w:b/>
        </w:rPr>
        <w:t>17-savol. Activities may be seen as easy and non-demanding; or difficult, requiring concentration and effort. Which way of varying a lesson is it?</w:t>
      </w:r>
    </w:p>
    <w:p>
      <w:pPr>
        <w:spacing w:after="0"/>
      </w:pPr>
      <w:r>
        <w:t>A) Difficulty</w:t>
      </w:r>
    </w:p>
    <w:p>
      <w:pPr>
        <w:spacing w:after="0"/>
      </w:pPr>
      <w:r>
        <w:t>B) Tempo</w:t>
      </w:r>
    </w:p>
    <w:p>
      <w:pPr>
        <w:spacing w:after="0"/>
      </w:pPr>
      <w:r>
        <w:t>C) Mode and skill</w:t>
      </w:r>
    </w:p>
    <w:p>
      <w:pPr>
        <w:spacing w:after="0"/>
      </w:pPr>
      <w:r>
        <w:t>D) Stir-settle</w:t>
      </w:r>
    </w:p>
    <w:p>
      <w:pPr>
        <w:spacing w:after="80"/>
      </w:pPr>
      <w:r>
        <w:t>---------------------------------</w:t>
      </w:r>
    </w:p>
    <w:p>
      <w:pPr>
        <w:spacing w:after="80"/>
      </w:pPr>
      <w:r>
        <w:rPr>
          <w:b/>
        </w:rPr>
        <w:t>18-savol. This type of lexicology deals with the words of a definite language. Find this type of lexicology</w:t>
      </w:r>
    </w:p>
    <w:p>
      <w:pPr>
        <w:spacing w:after="0"/>
      </w:pPr>
      <w:r>
        <w:t>A) special</w:t>
      </w:r>
    </w:p>
    <w:p>
      <w:pPr>
        <w:spacing w:after="0"/>
      </w:pPr>
      <w:r>
        <w:t>B)  general</w:t>
      </w:r>
    </w:p>
    <w:p>
      <w:pPr>
        <w:spacing w:after="0"/>
      </w:pPr>
      <w:r>
        <w:t xml:space="preserve">C)   comparative </w:t>
      </w:r>
    </w:p>
    <w:p>
      <w:pPr>
        <w:spacing w:after="0"/>
      </w:pPr>
      <w:r>
        <w:t>D) historical</w:t>
      </w:r>
    </w:p>
    <w:p>
      <w:pPr>
        <w:spacing w:after="80"/>
      </w:pPr>
      <w:r>
        <w:t>---------------------------------</w:t>
      </w:r>
    </w:p>
    <w:p>
      <w:pPr>
        <w:spacing w:after="80"/>
      </w:pPr>
      <w:r>
        <w:rPr>
          <w:b/>
        </w:rPr>
        <w:t xml:space="preserve">19-savol. ………. – is the use of the word in the same grammatical but different semantic relations to 2 adjacent words in the context, the semantic relations being on the one hand literal, and on the other transferred. </w:t>
      </w:r>
    </w:p>
    <w:p>
      <w:pPr>
        <w:spacing w:after="0"/>
      </w:pPr>
      <w:r>
        <w:t>A)  euphemism</w:t>
      </w:r>
    </w:p>
    <w:p>
      <w:pPr>
        <w:spacing w:after="0"/>
      </w:pPr>
      <w:r>
        <w:t>B)  zeugma</w:t>
      </w:r>
    </w:p>
    <w:p>
      <w:pPr>
        <w:spacing w:after="0"/>
      </w:pPr>
      <w:r>
        <w:t>C)  pun</w:t>
      </w:r>
    </w:p>
    <w:p>
      <w:pPr>
        <w:spacing w:after="0"/>
      </w:pPr>
      <w:r>
        <w:t>D) interjections</w:t>
      </w:r>
    </w:p>
    <w:p>
      <w:pPr>
        <w:spacing w:after="80"/>
      </w:pPr>
      <w:r>
        <w:t>---------------------------------</w:t>
      </w:r>
    </w:p>
    <w:p>
      <w:pPr>
        <w:spacing w:after="80"/>
      </w:pPr>
      <w:r>
        <w:rPr>
          <w:b/>
        </w:rPr>
        <w:t>20-savol. This type of lexicology studies the words at a synchronic aspect. It is concerned with the vocabulary of a language as they exist at the present time. Find this type of lexicology.</w:t>
      </w:r>
    </w:p>
    <w:p>
      <w:pPr>
        <w:spacing w:after="0"/>
      </w:pPr>
      <w:r>
        <w:t>A) general</w:t>
      </w:r>
    </w:p>
    <w:p>
      <w:pPr>
        <w:spacing w:after="0"/>
      </w:pPr>
      <w:r>
        <w:t>B) comparative</w:t>
      </w:r>
    </w:p>
    <w:p>
      <w:pPr>
        <w:spacing w:after="0"/>
      </w:pPr>
      <w:r>
        <w:t>C) special</w:t>
      </w:r>
    </w:p>
    <w:p>
      <w:pPr>
        <w:spacing w:after="0"/>
      </w:pPr>
      <w:r>
        <w:t>D) Historical</w:t>
      </w:r>
    </w:p>
    <w:p>
      <w:pPr>
        <w:spacing w:after="80"/>
      </w:pPr>
      <w:r>
        <w:t>---------------------------------</w:t>
      </w:r>
    </w:p>
    <w:p>
      <w:pPr>
        <w:spacing w:after="80"/>
      </w:pPr>
      <w:r>
        <w:rPr>
          <w:b/>
        </w:rPr>
        <w:t xml:space="preserve">21-savol. What is the role of Phonemes in lexicology? </w:t>
      </w:r>
    </w:p>
    <w:p>
      <w:pPr>
        <w:spacing w:after="0"/>
      </w:pPr>
      <w:r>
        <w:t xml:space="preserve">A) to study connotations, synonymy, </w:t>
      </w:r>
    </w:p>
    <w:p>
      <w:pPr>
        <w:spacing w:after="0"/>
      </w:pPr>
      <w:r>
        <w:t>B) functional differentiation of vocabulary according to the sphere of communication and some other issues</w:t>
      </w:r>
    </w:p>
    <w:p>
      <w:pPr>
        <w:spacing w:after="0"/>
      </w:pPr>
      <w:r>
        <w:t>C) to distinguish between meanings</w:t>
      </w:r>
    </w:p>
    <w:p>
      <w:pPr>
        <w:spacing w:after="0"/>
      </w:pPr>
      <w:r>
        <w:t>D) to distinguish between morphemes</w:t>
      </w:r>
    </w:p>
    <w:p>
      <w:pPr>
        <w:spacing w:after="80"/>
      </w:pPr>
      <w:r>
        <w:t>---------------------------------</w:t>
      </w:r>
    </w:p>
    <w:p>
      <w:pPr>
        <w:spacing w:after="80"/>
      </w:pPr>
      <w:r>
        <w:rPr>
          <w:b/>
        </w:rPr>
        <w:t xml:space="preserve">22-savol. …….. – is a round – about way of speaking used to name some object or phenomenon. </w:t>
      </w:r>
    </w:p>
    <w:p>
      <w:pPr>
        <w:spacing w:after="0"/>
      </w:pPr>
      <w:r>
        <w:t>A) euphemism</w:t>
      </w:r>
    </w:p>
    <w:p>
      <w:pPr>
        <w:spacing w:after="0"/>
      </w:pPr>
      <w:r>
        <w:t>B) cliché</w:t>
      </w:r>
    </w:p>
    <w:p>
      <w:pPr>
        <w:spacing w:after="0"/>
      </w:pPr>
      <w:r>
        <w:t>C) periphrasis</w:t>
      </w:r>
    </w:p>
    <w:p>
      <w:pPr>
        <w:spacing w:after="0"/>
      </w:pPr>
      <w:r>
        <w:t>D)  hyperbole</w:t>
      </w:r>
    </w:p>
    <w:p>
      <w:pPr>
        <w:spacing w:after="80"/>
      </w:pPr>
      <w:r>
        <w:t>---------------------------------</w:t>
      </w:r>
    </w:p>
    <w:p>
      <w:pPr>
        <w:spacing w:after="80"/>
      </w:pPr>
      <w:r>
        <w:rPr>
          <w:b/>
        </w:rPr>
        <w:t>23-savol. What is motivation?</w:t>
      </w:r>
    </w:p>
    <w:p>
      <w:pPr>
        <w:spacing w:after="0"/>
      </w:pPr>
      <w:r>
        <w:t>A) the relationship existing between the phonemic or morphemic composition and structural pattern of the word on the one hand, and its meaning on the other</w:t>
      </w:r>
    </w:p>
    <w:p>
      <w:pPr>
        <w:spacing w:after="0"/>
      </w:pPr>
      <w:r>
        <w:t>B) the relationship existing between the semantic  composition and structural pattern of the word on the one hand, and its meaning on the other</w:t>
      </w:r>
    </w:p>
    <w:p>
      <w:pPr>
        <w:spacing w:after="0"/>
      </w:pPr>
      <w:r>
        <w:t>C) the relationship existing between the grammatical and structural pattern of the word on the one hand, and its meaning on the other</w:t>
      </w:r>
    </w:p>
    <w:p>
      <w:pPr>
        <w:spacing w:after="0"/>
      </w:pPr>
      <w:r>
        <w:t>D) the relationship existing between the lexical composition and structural pattern of the word on the one hand, and its meaning on the other</w:t>
      </w:r>
    </w:p>
    <w:p>
      <w:pPr>
        <w:spacing w:after="80"/>
      </w:pPr>
      <w:r>
        <w:t>---------------------------------</w:t>
      </w:r>
    </w:p>
    <w:p>
      <w:pPr>
        <w:spacing w:after="80"/>
      </w:pPr>
      <w:r>
        <w:rPr>
          <w:b/>
        </w:rPr>
        <w:t>24-savol. ……… is essentially a sociolinguistic science.</w:t>
      </w:r>
    </w:p>
    <w:p>
      <w:pPr>
        <w:spacing w:after="0"/>
      </w:pPr>
      <w:r>
        <w:t>A) Syntax</w:t>
      </w:r>
    </w:p>
    <w:p>
      <w:pPr>
        <w:spacing w:after="0"/>
      </w:pPr>
      <w:r>
        <w:t>B) Morphology</w:t>
      </w:r>
    </w:p>
    <w:p>
      <w:pPr>
        <w:spacing w:after="0"/>
      </w:pPr>
      <w:r>
        <w:t>C) Lexicology</w:t>
      </w:r>
    </w:p>
    <w:p>
      <w:pPr>
        <w:spacing w:after="0"/>
      </w:pPr>
      <w:r>
        <w:t>D) Phonology</w:t>
      </w:r>
    </w:p>
    <w:p>
      <w:pPr>
        <w:spacing w:after="80"/>
      </w:pPr>
      <w:r>
        <w:t>---------------------------------</w:t>
      </w:r>
    </w:p>
    <w:p>
      <w:pPr>
        <w:spacing w:after="80"/>
      </w:pPr>
      <w:r>
        <w:rPr>
          <w:b/>
        </w:rPr>
        <w:t>25-savol. Which of the following is a specific feature of a fluency activity?</w:t>
      </w:r>
    </w:p>
    <w:p>
      <w:pPr>
        <w:spacing w:after="0"/>
      </w:pPr>
      <w:r>
        <w:t>A) Tasks do not usually simulate real-life situations</w:t>
      </w:r>
    </w:p>
    <w:p>
      <w:pPr>
        <w:spacing w:after="0"/>
      </w:pPr>
      <w:r>
        <w:t>B) Performance is assessed on how few mistakes are made</w:t>
      </w:r>
    </w:p>
    <w:p>
      <w:pPr>
        <w:spacing w:after="0"/>
      </w:pPr>
      <w:r>
        <w:t>C) Tasks often simulate real-life situations</w:t>
      </w:r>
    </w:p>
    <w:p>
      <w:pPr>
        <w:spacing w:after="0"/>
      </w:pPr>
      <w:r>
        <w:t>D) The texts are usually composed of separate items: sentences or words</w:t>
      </w:r>
    </w:p>
    <w:p>
      <w:pPr>
        <w:spacing w:after="80"/>
      </w:pPr>
      <w:r>
        <w:t>---------------------------------</w:t>
      </w:r>
    </w:p>
    <w:p>
      <w:pPr>
        <w:spacing w:after="80"/>
      </w:pPr>
      <w:r>
        <w:rPr>
          <w:b/>
        </w:rPr>
        <w:t xml:space="preserve">26-savol. ……… - is a stylistic device also based on the simultaneous realization of two logical meanings – dictionary and contextual, but the two meanings are in opposition to each other. </w:t>
      </w:r>
    </w:p>
    <w:p>
      <w:pPr>
        <w:spacing w:after="0"/>
      </w:pPr>
      <w:r>
        <w:t>A) euphemism</w:t>
      </w:r>
    </w:p>
    <w:p>
      <w:pPr>
        <w:spacing w:after="0"/>
      </w:pPr>
      <w:r>
        <w:t>B) metaphor</w:t>
      </w:r>
    </w:p>
    <w:p>
      <w:pPr>
        <w:spacing w:after="0"/>
      </w:pPr>
      <w:r>
        <w:t>C) irony</w:t>
      </w:r>
    </w:p>
    <w:p>
      <w:pPr>
        <w:spacing w:after="0"/>
      </w:pPr>
      <w:r>
        <w:t>D)  metonymy</w:t>
      </w:r>
    </w:p>
    <w:p>
      <w:pPr>
        <w:spacing w:after="80"/>
      </w:pPr>
      <w:r>
        <w:t>---------------------------------</w:t>
      </w:r>
    </w:p>
    <w:p>
      <w:pPr>
        <w:spacing w:after="80"/>
      </w:pPr>
      <w:r>
        <w:rPr>
          <w:b/>
        </w:rPr>
        <w:t>27-savol. Which is not hyponymy of vegetable?</w:t>
      </w:r>
    </w:p>
    <w:p>
      <w:pPr>
        <w:spacing w:after="0"/>
      </w:pPr>
      <w:r>
        <w:t>A) carrot</w:t>
      </w:r>
    </w:p>
    <w:p>
      <w:pPr>
        <w:spacing w:after="0"/>
      </w:pPr>
      <w:r>
        <w:t>B) spinach</w:t>
      </w:r>
    </w:p>
    <w:p>
      <w:pPr>
        <w:spacing w:after="0"/>
      </w:pPr>
      <w:r>
        <w:t>C) yams</w:t>
      </w:r>
    </w:p>
    <w:p>
      <w:pPr>
        <w:spacing w:after="0"/>
      </w:pPr>
      <w:r>
        <w:t>D) coconut</w:t>
      </w:r>
    </w:p>
    <w:p>
      <w:pPr>
        <w:spacing w:after="80"/>
      </w:pPr>
      <w:r>
        <w:t>---------------------------------</w:t>
      </w:r>
    </w:p>
    <w:p>
      <w:pPr>
        <w:spacing w:after="80"/>
      </w:pPr>
      <w:r>
        <w:rPr>
          <w:b/>
        </w:rPr>
        <w:t xml:space="preserve">28-savol. What is the function of the following sentence: I don't think that's a very good idea </w:t>
      </w:r>
    </w:p>
    <w:p>
      <w:pPr>
        <w:spacing w:after="0"/>
      </w:pPr>
      <w:r>
        <w:t>A) Disagreeing</w:t>
      </w:r>
    </w:p>
    <w:p>
      <w:pPr>
        <w:spacing w:after="0"/>
      </w:pPr>
      <w:r>
        <w:t>B) Speculating</w:t>
      </w:r>
    </w:p>
    <w:p>
      <w:pPr>
        <w:spacing w:after="0"/>
      </w:pPr>
      <w:r>
        <w:t>C) Suggesting</w:t>
      </w:r>
    </w:p>
    <w:p>
      <w:pPr>
        <w:spacing w:after="0"/>
      </w:pPr>
      <w:r>
        <w:t>D) Apologizing</w:t>
      </w:r>
    </w:p>
    <w:p>
      <w:pPr>
        <w:spacing w:after="80"/>
      </w:pPr>
      <w:r>
        <w:t>---------------------------------</w:t>
      </w:r>
    </w:p>
    <w:p>
      <w:pPr>
        <w:spacing w:after="80"/>
      </w:pPr>
      <w:r>
        <w:rPr>
          <w:b/>
        </w:rPr>
        <w:t>29-savol. Writing in which the author tells a story is …</w:t>
      </w:r>
    </w:p>
    <w:p>
      <w:pPr>
        <w:spacing w:after="0"/>
      </w:pPr>
      <w:r>
        <w:t>A) Persuasive</w:t>
      </w:r>
    </w:p>
    <w:p>
      <w:pPr>
        <w:spacing w:after="0"/>
      </w:pPr>
      <w:r>
        <w:t>B) Expository</w:t>
      </w:r>
    </w:p>
    <w:p>
      <w:pPr>
        <w:spacing w:after="0"/>
      </w:pPr>
      <w:r>
        <w:t>C) Descriptive</w:t>
      </w:r>
    </w:p>
    <w:p>
      <w:pPr>
        <w:spacing w:after="0"/>
      </w:pPr>
      <w:r>
        <w:t>D) Narrative</w:t>
      </w:r>
    </w:p>
    <w:p>
      <w:pPr>
        <w:spacing w:after="80"/>
      </w:pPr>
      <w:r>
        <w:t>---------------------------------</w:t>
      </w:r>
    </w:p>
    <w:p>
      <w:pPr>
        <w:spacing w:after="80"/>
      </w:pPr>
      <w:r>
        <w:rPr>
          <w:b/>
        </w:rPr>
        <w:t>30-savol. Timeline is ….</w:t>
      </w:r>
    </w:p>
    <w:p>
      <w:pPr>
        <w:spacing w:after="0"/>
      </w:pPr>
      <w:r>
        <w:t>A) A diagram that shows learners the relationship between tense and time</w:t>
      </w:r>
    </w:p>
    <w:p>
      <w:pPr>
        <w:spacing w:after="0"/>
      </w:pPr>
      <w:r>
        <w:t>B) A sheet of paper in which teachers have their hours of teaching</w:t>
      </w:r>
    </w:p>
    <w:p>
      <w:pPr>
        <w:spacing w:after="0"/>
      </w:pPr>
      <w:r>
        <w:t>C) A list of paper that shows the time of breaks</w:t>
      </w:r>
    </w:p>
    <w:p>
      <w:pPr>
        <w:spacing w:after="0"/>
      </w:pPr>
      <w:r>
        <w:t>D) A period of time in which you teach your learners</w:t>
      </w:r>
    </w:p>
    <w:p>
      <w:pPr>
        <w:spacing w:after="80"/>
      </w:pPr>
      <w:r>
        <w:t>---------------------------------</w:t>
      </w:r>
    </w:p>
    <w:p>
      <w:pPr>
        <w:spacing w:after="80"/>
      </w:pPr>
      <w:r>
        <w:rPr>
          <w:b/>
        </w:rPr>
        <w:t>31-savol. What is ESA?</w:t>
      </w:r>
    </w:p>
    <w:p>
      <w:pPr>
        <w:spacing w:after="0"/>
      </w:pPr>
      <w:r>
        <w:t>A) Pl</w:t>
      </w:r>
    </w:p>
    <w:p>
      <w:pPr>
        <w:spacing w:after="0"/>
      </w:pPr>
      <w:r>
        <w:t>B) English Super Action</w:t>
      </w:r>
    </w:p>
    <w:p>
      <w:pPr>
        <w:spacing w:after="0"/>
      </w:pPr>
      <w:r>
        <w:t>C) Engage, Study, Activate</w:t>
      </w:r>
    </w:p>
    <w:p>
      <w:pPr>
        <w:spacing w:after="0"/>
      </w:pPr>
      <w:r>
        <w:t>D) Engage Silver Study</w:t>
      </w:r>
    </w:p>
    <w:p>
      <w:pPr>
        <w:spacing w:after="80"/>
      </w:pPr>
      <w:r>
        <w:t>---------------------------------</w:t>
      </w:r>
    </w:p>
    <w:p>
      <w:pPr>
        <w:spacing w:after="80"/>
      </w:pPr>
      <w:r>
        <w:rPr>
          <w:b/>
        </w:rPr>
        <w:t>32-savol. How is called a textbook, workbook, cassette, CD-ROM, video, photocopied handouts, newspaper etc. in teaching context?</w:t>
      </w:r>
    </w:p>
    <w:p>
      <w:pPr>
        <w:spacing w:after="0"/>
      </w:pPr>
      <w:r>
        <w:t>A) Assessment types</w:t>
      </w:r>
    </w:p>
    <w:p>
      <w:pPr>
        <w:spacing w:after="0"/>
      </w:pPr>
      <w:r>
        <w:t>B) Teaching materials</w:t>
      </w:r>
    </w:p>
    <w:p>
      <w:pPr>
        <w:spacing w:after="0"/>
      </w:pPr>
      <w:r>
        <w:t>C) Language</w:t>
      </w:r>
    </w:p>
    <w:p>
      <w:pPr>
        <w:spacing w:after="0"/>
      </w:pPr>
      <w:r>
        <w:t>D) Tasks</w:t>
      </w:r>
    </w:p>
    <w:p>
      <w:pPr>
        <w:spacing w:after="80"/>
      </w:pPr>
      <w:r>
        <w:t>---------------------------------</w:t>
      </w:r>
    </w:p>
    <w:p>
      <w:pPr>
        <w:spacing w:after="80"/>
      </w:pPr>
      <w:r>
        <w:rPr>
          <w:b/>
        </w:rPr>
        <w:t>33-savol. Stylistically words…</w:t>
      </w:r>
    </w:p>
    <w:p>
      <w:pPr>
        <w:spacing w:after="0"/>
      </w:pPr>
      <w:r>
        <w:t>A) all are true</w:t>
      </w:r>
    </w:p>
    <w:p>
      <w:pPr>
        <w:spacing w:after="0"/>
      </w:pPr>
      <w:r>
        <w:t>B) denotes the meaning of the word</w:t>
      </w:r>
    </w:p>
    <w:p>
      <w:pPr>
        <w:spacing w:after="0"/>
      </w:pPr>
      <w:r>
        <w:t>C) can be subdivided into literary, neutral &amp; colloquial layers</w:t>
      </w:r>
    </w:p>
    <w:p>
      <w:pPr>
        <w:spacing w:after="0"/>
      </w:pPr>
      <w:r>
        <w:t>D) connotation denotes approval or disapproval relations .</w:t>
      </w:r>
    </w:p>
    <w:p>
      <w:pPr>
        <w:spacing w:after="80"/>
      </w:pPr>
      <w:r>
        <w:t>---------------------------------</w:t>
      </w:r>
    </w:p>
    <w:p>
      <w:pPr>
        <w:spacing w:after="80"/>
      </w:pPr>
      <w:r>
        <w:rPr>
          <w:b/>
        </w:rPr>
        <w:t>34-savol. Many    developing  countries  are  failing  to catch  __________ __   their  more  developed  neighbors. (get to the same level)</w:t>
      </w:r>
    </w:p>
    <w:p>
      <w:pPr>
        <w:spacing w:after="0"/>
      </w:pPr>
      <w:r>
        <w:t xml:space="preserve">A) up with    </w:t>
      </w:r>
    </w:p>
    <w:p>
      <w:pPr>
        <w:spacing w:after="0"/>
      </w:pPr>
      <w:r>
        <w:t>B) Off</w:t>
      </w:r>
    </w:p>
    <w:p>
      <w:pPr>
        <w:spacing w:after="0"/>
      </w:pPr>
      <w:r>
        <w:t>C) Up on</w:t>
      </w:r>
    </w:p>
    <w:p>
      <w:pPr>
        <w:spacing w:after="0"/>
      </w:pPr>
      <w:r>
        <w:t>D) Out</w:t>
      </w:r>
    </w:p>
    <w:p>
      <w:pPr>
        <w:spacing w:after="80"/>
      </w:pPr>
      <w:r>
        <w:t>---------------------------------</w:t>
      </w:r>
    </w:p>
    <w:p>
      <w:pPr>
        <w:spacing w:after="80"/>
      </w:pPr>
      <w:r>
        <w:rPr>
          <w:b/>
        </w:rPr>
        <w:t>35-savol. What is the first sentence of a paragraph called?</w:t>
      </w:r>
    </w:p>
    <w:p>
      <w:pPr>
        <w:spacing w:after="0"/>
      </w:pPr>
      <w:r>
        <w:t>A) The first sentence</w:t>
      </w:r>
    </w:p>
    <w:p>
      <w:pPr>
        <w:spacing w:after="0"/>
      </w:pPr>
      <w:r>
        <w:t>B) The topic sentence</w:t>
      </w:r>
    </w:p>
    <w:p>
      <w:pPr>
        <w:spacing w:after="0"/>
      </w:pPr>
      <w:r>
        <w:t>C) The introduction sentence</w:t>
      </w:r>
    </w:p>
    <w:p>
      <w:pPr>
        <w:spacing w:after="0"/>
      </w:pPr>
      <w:r>
        <w:t>D) The exclusive sentence</w:t>
      </w:r>
    </w:p>
    <w:p>
      <w:pPr>
        <w:spacing w:after="80"/>
      </w:pPr>
      <w:r>
        <w:t>---------------------------------</w:t>
      </w:r>
    </w:p>
    <w:p>
      <w:pPr>
        <w:spacing w:after="80"/>
      </w:pPr>
      <w:r>
        <w:rPr>
          <w:b/>
        </w:rPr>
        <w:t>36-savol. Choose correct answer for essay structure</w:t>
      </w:r>
    </w:p>
    <w:p>
      <w:pPr>
        <w:spacing w:after="0"/>
      </w:pPr>
      <w:r>
        <w:t>A) Introduction, main body, conclusion</w:t>
      </w:r>
    </w:p>
    <w:p>
      <w:pPr>
        <w:spacing w:after="0"/>
      </w:pPr>
      <w:r>
        <w:t>B) Pre, while, post</w:t>
      </w:r>
    </w:p>
    <w:p>
      <w:pPr>
        <w:spacing w:after="0"/>
      </w:pPr>
      <w:r>
        <w:t>C) Paragraph 1, paragraph 2, paragraph 3</w:t>
      </w:r>
    </w:p>
    <w:p>
      <w:pPr>
        <w:spacing w:after="0"/>
      </w:pPr>
      <w:r>
        <w:t>D) Presentation, practice, production</w:t>
      </w:r>
    </w:p>
    <w:p>
      <w:pPr>
        <w:spacing w:after="80"/>
      </w:pPr>
      <w:r>
        <w:t>---------------------------------</w:t>
      </w:r>
    </w:p>
    <w:p>
      <w:pPr>
        <w:spacing w:after="80"/>
      </w:pPr>
      <w:r>
        <w:rPr>
          <w:b/>
        </w:rPr>
        <w:t>37-savol. The company … in 1905.</w:t>
      </w:r>
    </w:p>
    <w:p>
      <w:pPr>
        <w:spacing w:after="0"/>
      </w:pPr>
      <w:r>
        <w:t>A) Was found</w:t>
      </w:r>
    </w:p>
    <w:p>
      <w:pPr>
        <w:spacing w:after="0"/>
      </w:pPr>
      <w:r>
        <w:t>B) Had been found</w:t>
      </w:r>
    </w:p>
    <w:p>
      <w:pPr>
        <w:spacing w:after="0"/>
      </w:pPr>
      <w:r>
        <w:t>C) had been founded</w:t>
      </w:r>
    </w:p>
    <w:p>
      <w:pPr>
        <w:spacing w:after="0"/>
      </w:pPr>
      <w:r>
        <w:t>D) Was founded</w:t>
      </w:r>
    </w:p>
    <w:p>
      <w:pPr>
        <w:spacing w:after="80"/>
      </w:pPr>
      <w:r>
        <w:t>---------------------------------</w:t>
      </w:r>
    </w:p>
    <w:p>
      <w:pPr>
        <w:spacing w:after="80"/>
      </w:pPr>
      <w:r>
        <w:rPr>
          <w:b/>
        </w:rPr>
        <w:t xml:space="preserve">38-savol.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Functional</w:t>
      </w:r>
    </w:p>
    <w:p>
      <w:pPr>
        <w:spacing w:after="0"/>
      </w:pPr>
      <w:r>
        <w:t>C) Lexical</w:t>
      </w:r>
    </w:p>
    <w:p>
      <w:pPr>
        <w:spacing w:after="0"/>
      </w:pPr>
      <w:r>
        <w:t>D) Situational</w:t>
      </w:r>
    </w:p>
    <w:p>
      <w:pPr>
        <w:spacing w:after="80"/>
      </w:pPr>
      <w:r>
        <w:t>---------------------------------</w:t>
      </w:r>
    </w:p>
    <w:p>
      <w:pPr>
        <w:spacing w:after="80"/>
      </w:pPr>
      <w:r>
        <w:rPr>
          <w:b/>
        </w:rPr>
        <w:t>39-savol. Task-Based Learning is characterized by</w:t>
      </w:r>
    </w:p>
    <w:p>
      <w:pPr>
        <w:spacing w:after="0"/>
      </w:pPr>
      <w:r>
        <w:t>A) Completing real-life tasks using the target language</w:t>
      </w:r>
    </w:p>
    <w:p>
      <w:pPr>
        <w:spacing w:after="0"/>
      </w:pPr>
      <w:r>
        <w:t>B) Focusing solely on written texts</w:t>
      </w:r>
    </w:p>
    <w:p>
      <w:pPr>
        <w:spacing w:after="0"/>
      </w:pPr>
      <w:r>
        <w:t>C) Avoiding student interaction</w:t>
      </w:r>
    </w:p>
    <w:p>
      <w:pPr>
        <w:spacing w:after="0"/>
      </w:pPr>
      <w:r>
        <w:t>D) To have innovative approach to education</w:t>
      </w:r>
    </w:p>
    <w:p>
      <w:pPr>
        <w:spacing w:after="80"/>
      </w:pPr>
      <w:r>
        <w:t>---------------------------------</w:t>
      </w:r>
    </w:p>
    <w:p>
      <w:pPr>
        <w:spacing w:after="80"/>
      </w:pPr>
      <w:r>
        <w:rPr>
          <w:b/>
        </w:rPr>
        <w:t>40-savol.  In which famous novel John Fowles combined adventure and mystery?</w:t>
      </w:r>
    </w:p>
    <w:p>
      <w:pPr>
        <w:spacing w:after="0"/>
      </w:pPr>
      <w:r>
        <w:t>A) Illusion</w:t>
      </w:r>
    </w:p>
    <w:p>
      <w:pPr>
        <w:spacing w:after="0"/>
      </w:pPr>
      <w:r>
        <w:t>B) The French Lieutenant’s Woman</w:t>
      </w:r>
    </w:p>
    <w:p>
      <w:pPr>
        <w:spacing w:after="0"/>
      </w:pPr>
      <w:r>
        <w:t>C) The prime of Miss Jean Brodie</w:t>
      </w:r>
    </w:p>
    <w:p>
      <w:pPr>
        <w:spacing w:after="0"/>
      </w:pPr>
      <w:r>
        <w:t>D) The Only Problem</w:t>
      </w:r>
    </w:p>
    <w:p>
      <w:pPr>
        <w:spacing w:after="80"/>
      </w:pPr>
      <w:r>
        <w:t>---------------------------------</w:t>
      </w:r>
    </w:p>
    <w:p>
      <w:pPr>
        <w:spacing w:after="80"/>
      </w:pPr>
      <w:r>
        <w:rPr>
          <w:b/>
        </w:rPr>
        <w:t>41-savol. Which famous opera composer’s biography was written by Somerset Maugham?</w:t>
      </w:r>
    </w:p>
    <w:p>
      <w:pPr>
        <w:spacing w:after="0"/>
      </w:pPr>
      <w:r>
        <w:t>A) Beethoven</w:t>
      </w:r>
    </w:p>
    <w:p>
      <w:pPr>
        <w:spacing w:after="0"/>
      </w:pPr>
      <w:r>
        <w:t xml:space="preserve">B) George Gissing </w:t>
      </w:r>
    </w:p>
    <w:p>
      <w:pPr>
        <w:spacing w:after="0"/>
      </w:pPr>
      <w:r>
        <w:t xml:space="preserve">C) Arthur Morrison </w:t>
      </w:r>
    </w:p>
    <w:p>
      <w:pPr>
        <w:spacing w:after="0"/>
      </w:pPr>
      <w:r>
        <w:t>D) Giacomo Meyerbeer</w:t>
      </w:r>
    </w:p>
    <w:p>
      <w:pPr>
        <w:spacing w:after="80"/>
      </w:pPr>
      <w:r>
        <w:t>---------------------------------</w:t>
      </w:r>
    </w:p>
    <w:p>
      <w:pPr>
        <w:spacing w:after="80"/>
      </w:pPr>
      <w:r>
        <w:rPr>
          <w:b/>
        </w:rPr>
        <w:t xml:space="preserve">42-savol. What kind of reference resource does the teacher describe: I want my learners to read English definitions of English words </w:t>
      </w:r>
    </w:p>
    <w:p>
      <w:pPr>
        <w:spacing w:after="0"/>
      </w:pPr>
      <w:r>
        <w:t>A) Video equipment</w:t>
      </w:r>
    </w:p>
    <w:p>
      <w:pPr>
        <w:spacing w:after="0"/>
      </w:pPr>
      <w:r>
        <w:t>B) A poster or a picture</w:t>
      </w:r>
    </w:p>
    <w:p>
      <w:pPr>
        <w:spacing w:after="0"/>
      </w:pPr>
      <w:r>
        <w:t>C) A monolingual dictionary</w:t>
      </w:r>
    </w:p>
    <w:p>
      <w:pPr>
        <w:spacing w:after="0"/>
      </w:pPr>
      <w:r>
        <w:t>D) A bilingual dictionary</w:t>
      </w:r>
    </w:p>
    <w:p>
      <w:pPr>
        <w:spacing w:after="80"/>
      </w:pPr>
      <w:r>
        <w:t>---------------------------------</w:t>
      </w:r>
    </w:p>
    <w:p>
      <w:pPr>
        <w:spacing w:after="80"/>
      </w:pPr>
      <w:r>
        <w:rPr>
          <w:b/>
        </w:rPr>
        <w:t>43-savol. What kind of interaction pattern is it: This may involve some kind of silent student response, such as writing from dictation, but there is no initiative on the part of the student?</w:t>
      </w:r>
    </w:p>
    <w:p>
      <w:pPr>
        <w:spacing w:after="0"/>
      </w:pPr>
      <w:r>
        <w:t>A) Collaboration</w:t>
      </w:r>
    </w:p>
    <w:p>
      <w:pPr>
        <w:spacing w:after="0"/>
      </w:pPr>
      <w:r>
        <w:t>B) Individual work</w:t>
      </w:r>
    </w:p>
    <w:p>
      <w:pPr>
        <w:spacing w:after="0"/>
      </w:pPr>
      <w:r>
        <w:t>C) Teacher talk</w:t>
      </w:r>
    </w:p>
    <w:p>
      <w:pPr>
        <w:spacing w:after="0"/>
      </w:pPr>
      <w:r>
        <w:t>D) Self-access</w:t>
      </w:r>
    </w:p>
    <w:p>
      <w:pPr>
        <w:spacing w:after="80"/>
      </w:pPr>
      <w:r>
        <w:t>---------------------------------</w:t>
      </w:r>
    </w:p>
    <w:p>
      <w:pPr>
        <w:spacing w:after="80"/>
      </w:pPr>
      <w:r>
        <w:rPr>
          <w:b/>
        </w:rPr>
        <w:t>44-savol. Where  … last week?</w:t>
      </w:r>
    </w:p>
    <w:p>
      <w:pPr>
        <w:spacing w:after="0"/>
      </w:pPr>
      <w:r>
        <w:t>A) You went</w:t>
      </w:r>
    </w:p>
    <w:p>
      <w:pPr>
        <w:spacing w:after="0"/>
      </w:pPr>
      <w:r>
        <w:t>B) Did you go</w:t>
      </w:r>
    </w:p>
    <w:p>
      <w:pPr>
        <w:spacing w:after="0"/>
      </w:pPr>
      <w:r>
        <w:t>C) Do you went</w:t>
      </w:r>
    </w:p>
    <w:p>
      <w:pPr>
        <w:spacing w:after="0"/>
      </w:pPr>
      <w:r>
        <w:t>D)  went you</w:t>
      </w:r>
    </w:p>
    <w:p>
      <w:pPr>
        <w:spacing w:after="80"/>
      </w:pPr>
      <w:r>
        <w:t>---------------------------------</w:t>
      </w:r>
    </w:p>
    <w:p>
      <w:pPr>
        <w:spacing w:after="80"/>
      </w:pPr>
      <w:r>
        <w:rPr>
          <w:b/>
        </w:rPr>
        <w:t>45-savol. How does problem-solving in language teaching benefit students?</w:t>
      </w:r>
    </w:p>
    <w:p>
      <w:pPr>
        <w:spacing w:after="0"/>
      </w:pPr>
      <w:r>
        <w:t>A) By emphasizing memorization</w:t>
      </w:r>
    </w:p>
    <w:p>
      <w:pPr>
        <w:spacing w:after="0"/>
      </w:pPr>
      <w:r>
        <w:t>B) By avoiding participation</w:t>
      </w:r>
    </w:p>
    <w:p>
      <w:pPr>
        <w:spacing w:after="0"/>
      </w:pPr>
      <w:r>
        <w:t>C) By limiting creativity</w:t>
      </w:r>
    </w:p>
    <w:p>
      <w:pPr>
        <w:spacing w:after="0"/>
      </w:pPr>
      <w:r>
        <w:t>D) By developing critical thinking skills</w:t>
      </w:r>
    </w:p>
    <w:p>
      <w:pPr>
        <w:spacing w:after="80"/>
      </w:pPr>
      <w:r>
        <w:t>---------------------------------</w:t>
      </w:r>
    </w:p>
    <w:p>
      <w:pPr>
        <w:spacing w:after="80"/>
      </w:pPr>
      <w:r>
        <w:rPr>
          <w:b/>
        </w:rPr>
        <w:t>46-savol. Mrs Kelly is _____________and finds it difficult to look after her children on her own</w:t>
      </w:r>
    </w:p>
    <w:p>
      <w:pPr>
        <w:spacing w:after="0"/>
      </w:pPr>
      <w:r>
        <w:t>A) divorced</w:t>
      </w:r>
    </w:p>
    <w:p>
      <w:pPr>
        <w:spacing w:after="0"/>
      </w:pPr>
      <w:r>
        <w:t>B) derived</w:t>
      </w:r>
    </w:p>
    <w:p>
      <w:pPr>
        <w:spacing w:after="0"/>
      </w:pPr>
      <w:r>
        <w:t>C) diverged</w:t>
      </w:r>
    </w:p>
    <w:p>
      <w:pPr>
        <w:spacing w:after="0"/>
      </w:pPr>
      <w:r>
        <w:t>D) divided</w:t>
      </w:r>
    </w:p>
    <w:p>
      <w:pPr>
        <w:spacing w:after="80"/>
      </w:pPr>
      <w:r>
        <w:t>---------------------------------</w:t>
      </w:r>
    </w:p>
    <w:p>
      <w:pPr>
        <w:spacing w:after="80"/>
      </w:pPr>
      <w:r>
        <w:rPr>
          <w:b/>
        </w:rPr>
        <w:t xml:space="preserve">47-savol.  ……… - is a combination of 2 words in which the meaning is opposite in sense. </w:t>
      </w:r>
    </w:p>
    <w:p>
      <w:pPr>
        <w:spacing w:after="0"/>
      </w:pPr>
      <w:r>
        <w:t>A) paradox</w:t>
      </w:r>
    </w:p>
    <w:p>
      <w:pPr>
        <w:spacing w:after="0"/>
      </w:pPr>
      <w:r>
        <w:t>B)  oxymoron</w:t>
      </w:r>
    </w:p>
    <w:p>
      <w:pPr>
        <w:spacing w:after="0"/>
      </w:pPr>
      <w:r>
        <w:t>C) simile</w:t>
      </w:r>
    </w:p>
    <w:p>
      <w:pPr>
        <w:spacing w:after="0"/>
      </w:pPr>
      <w:r>
        <w:t>D) periphrasis</w:t>
      </w:r>
    </w:p>
    <w:p>
      <w:pPr>
        <w:spacing w:after="80"/>
      </w:pPr>
      <w:r>
        <w:t>---------------------------------</w:t>
      </w:r>
    </w:p>
    <w:p>
      <w:pPr>
        <w:spacing w:after="80"/>
      </w:pPr>
      <w:r>
        <w:rPr>
          <w:b/>
        </w:rPr>
        <w:t>48-savol. Find the writers who appeared on literary scene during the 1970’s and early 1980’s.</w:t>
      </w:r>
    </w:p>
    <w:p>
      <w:pPr>
        <w:spacing w:after="0"/>
      </w:pPr>
      <w:r>
        <w:t>A) William Shakespeare, Geoffrey Chaucer</w:t>
      </w:r>
    </w:p>
    <w:p>
      <w:pPr>
        <w:spacing w:after="0"/>
      </w:pPr>
      <w:r>
        <w:t>B) James Joyce, Graham Greene</w:t>
      </w:r>
    </w:p>
    <w:p>
      <w:pPr>
        <w:spacing w:after="0"/>
      </w:pPr>
      <w:r>
        <w:t>C) D. M. Thomas, Agatha Christie, Iris Murdoch</w:t>
      </w:r>
    </w:p>
    <w:p>
      <w:pPr>
        <w:spacing w:after="0"/>
      </w:pPr>
      <w:r>
        <w:t>D) Auden, Spenser, Day Lewis</w:t>
      </w:r>
    </w:p>
    <w:p>
      <w:pPr>
        <w:spacing w:after="80"/>
      </w:pPr>
      <w:r>
        <w:t>---------------------------------</w:t>
      </w:r>
    </w:p>
    <w:p>
      <w:pPr>
        <w:spacing w:after="80"/>
      </w:pPr>
      <w:r>
        <w:rPr>
          <w:b/>
        </w:rPr>
        <w:t>49-savol.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describes the pleasure of catching fish at dawn.</w:t>
      </w:r>
    </w:p>
    <w:p>
      <w:pPr>
        <w:spacing w:after="0"/>
      </w:pPr>
      <w:r>
        <w:t>B) the writer expresses a feeling of contentment.</w:t>
      </w:r>
    </w:p>
    <w:p>
      <w:pPr>
        <w:spacing w:after="0"/>
      </w:pPr>
      <w:r>
        <w:t>C) we are told about the adventures of a couple fishing in a lake.</w:t>
      </w:r>
    </w:p>
    <w:p>
      <w:pPr>
        <w:spacing w:after="0"/>
      </w:pPr>
      <w:r>
        <w:t>D) the writer’s intention is to describe the movements of fish in a lake.</w:t>
      </w:r>
    </w:p>
    <w:p>
      <w:pPr>
        <w:spacing w:after="80"/>
      </w:pPr>
      <w:r>
        <w:t>---------------------------------</w:t>
      </w:r>
    </w:p>
    <w:p>
      <w:pPr>
        <w:spacing w:after="80"/>
      </w:pPr>
      <w:r>
        <w:rPr>
          <w:b/>
        </w:rPr>
        <w:t>50-savol. What is the benefit of using multimedia in language teaching?</w:t>
      </w:r>
    </w:p>
    <w:p>
      <w:pPr>
        <w:spacing w:after="0"/>
      </w:pPr>
      <w:r>
        <w:t>A) It limits creativity</w:t>
      </w:r>
    </w:p>
    <w:p>
      <w:pPr>
        <w:spacing w:after="0"/>
      </w:pPr>
      <w:r>
        <w:t>B) It makes lessons more engaging</w:t>
      </w:r>
    </w:p>
    <w:p>
      <w:pPr>
        <w:spacing w:after="0"/>
      </w:pPr>
      <w:r>
        <w:t>C) It avoids interactive learning</w:t>
      </w:r>
    </w:p>
    <w:p>
      <w:pPr>
        <w:spacing w:after="0"/>
      </w:pPr>
      <w:r>
        <w:t>D) It replaces teacher explanations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5584466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