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9585123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Etymologically the word "lexicology" is…</w:t>
      </w:r>
    </w:p>
    <w:p>
      <w:pPr>
        <w:spacing w:after="0"/>
      </w:pPr>
      <w:r>
        <w:t>A) Greek word</w:t>
      </w:r>
    </w:p>
    <w:p>
      <w:pPr>
        <w:spacing w:after="0"/>
      </w:pPr>
      <w:r>
        <w:t>B) Latin word</w:t>
      </w:r>
    </w:p>
    <w:p>
      <w:pPr>
        <w:spacing w:after="0"/>
      </w:pPr>
      <w:r>
        <w:t>C) English word</w:t>
      </w:r>
    </w:p>
    <w:p>
      <w:pPr>
        <w:spacing w:after="0"/>
      </w:pPr>
      <w:r>
        <w:t>D) Russian word</w:t>
      </w:r>
    </w:p>
    <w:p>
      <w:pPr>
        <w:spacing w:after="80"/>
      </w:pPr>
      <w:r>
        <w:t>---------------------------------</w:t>
      </w:r>
    </w:p>
    <w:p>
      <w:pPr>
        <w:spacing w:after="80"/>
      </w:pPr>
      <w:r>
        <w:rPr>
          <w:b/>
        </w:rPr>
        <w:t>2-savol.  How many books were completed in 28 years by Venerable Bede,?</w:t>
      </w:r>
    </w:p>
    <w:p>
      <w:pPr>
        <w:spacing w:after="0"/>
      </w:pPr>
      <w:r>
        <w:t>A) 50</w:t>
      </w:r>
    </w:p>
    <w:p>
      <w:pPr>
        <w:spacing w:after="0"/>
      </w:pPr>
      <w:r>
        <w:t>B) 45</w:t>
      </w:r>
    </w:p>
    <w:p>
      <w:pPr>
        <w:spacing w:after="0"/>
      </w:pPr>
      <w:r>
        <w:t>C) 40</w:t>
      </w:r>
    </w:p>
    <w:p>
      <w:pPr>
        <w:spacing w:after="0"/>
      </w:pPr>
      <w:r>
        <w:t>D) 28</w:t>
      </w:r>
    </w:p>
    <w:p>
      <w:pPr>
        <w:spacing w:after="80"/>
      </w:pPr>
      <w:r>
        <w:t>---------------------------------</w:t>
      </w:r>
    </w:p>
    <w:p>
      <w:pPr>
        <w:spacing w:after="80"/>
      </w:pPr>
      <w:r>
        <w:rPr>
          <w:b/>
        </w:rPr>
        <w:t xml:space="preserve">3-savol. The main representative poet of Puritanism of the Renaissance Period was………………….., as his works were mainly related to theology. </w:t>
      </w:r>
    </w:p>
    <w:p>
      <w:pPr>
        <w:spacing w:after="0"/>
      </w:pPr>
      <w:r>
        <w:t>A) Christopher Marlowe</w:t>
      </w:r>
    </w:p>
    <w:p>
      <w:pPr>
        <w:spacing w:after="0"/>
      </w:pPr>
      <w:r>
        <w:t>B) William Shakespeare</w:t>
      </w:r>
    </w:p>
    <w:p>
      <w:pPr>
        <w:spacing w:after="0"/>
      </w:pPr>
      <w:r>
        <w:t>C) John Milton</w:t>
      </w:r>
    </w:p>
    <w:p>
      <w:pPr>
        <w:spacing w:after="0"/>
      </w:pPr>
      <w:r>
        <w:t>D) Francis Bacon</w:t>
      </w:r>
    </w:p>
    <w:p>
      <w:pPr>
        <w:spacing w:after="80"/>
      </w:pPr>
      <w:r>
        <w:t>---------------------------------</w:t>
      </w:r>
    </w:p>
    <w:p>
      <w:pPr>
        <w:spacing w:after="80"/>
      </w:pPr>
      <w:r>
        <w:rPr>
          <w:b/>
        </w:rPr>
        <w:t xml:space="preserve">4-savol.  Its function is to inform the reader. It states only facts without giving comments. </w:t>
      </w:r>
    </w:p>
    <w:p>
      <w:pPr>
        <w:spacing w:after="0"/>
      </w:pPr>
      <w:r>
        <w:t>A) brief items</w:t>
      </w:r>
    </w:p>
    <w:p>
      <w:pPr>
        <w:spacing w:after="0"/>
      </w:pPr>
      <w:r>
        <w:t>B) advertisement</w:t>
      </w:r>
    </w:p>
    <w:p>
      <w:pPr>
        <w:spacing w:after="0"/>
      </w:pPr>
      <w:r>
        <w:t>C)  the newspaper</w:t>
      </w:r>
    </w:p>
    <w:p>
      <w:pPr>
        <w:spacing w:after="0"/>
      </w:pPr>
      <w:r>
        <w:t>D) announcement</w:t>
      </w:r>
    </w:p>
    <w:p>
      <w:pPr>
        <w:spacing w:after="80"/>
      </w:pPr>
      <w:r>
        <w:t>---------------------------------</w:t>
      </w:r>
    </w:p>
    <w:p>
      <w:pPr>
        <w:spacing w:after="80"/>
      </w:pPr>
      <w:r>
        <w:rPr>
          <w:b/>
        </w:rPr>
        <w:t>5-savol. … are those which empower a person to act using specifically linguistic means.</w:t>
      </w:r>
    </w:p>
    <w:p>
      <w:pPr>
        <w:spacing w:after="0"/>
      </w:pPr>
      <w:r>
        <w:t>A) General competence</w:t>
      </w:r>
    </w:p>
    <w:p>
      <w:pPr>
        <w:spacing w:after="0"/>
      </w:pPr>
      <w:r>
        <w:t>B) Knowledge and skill</w:t>
      </w:r>
    </w:p>
    <w:p>
      <w:pPr>
        <w:spacing w:after="0"/>
      </w:pPr>
      <w:r>
        <w:t>C) Competences</w:t>
      </w:r>
    </w:p>
    <w:p>
      <w:pPr>
        <w:spacing w:after="0"/>
      </w:pPr>
      <w:r>
        <w:t>D) Communicative language competences</w:t>
      </w:r>
    </w:p>
    <w:p>
      <w:pPr>
        <w:spacing w:after="80"/>
      </w:pPr>
      <w:r>
        <w:t>---------------------------------</w:t>
      </w:r>
    </w:p>
    <w:p>
      <w:pPr>
        <w:spacing w:after="80"/>
      </w:pPr>
      <w:r>
        <w:rPr>
          <w:b/>
        </w:rPr>
        <w:t xml:space="preserve">6-savol.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Lexical</w:t>
      </w:r>
    </w:p>
    <w:p>
      <w:pPr>
        <w:spacing w:after="0"/>
      </w:pPr>
      <w:r>
        <w:t>C) Functional</w:t>
      </w:r>
    </w:p>
    <w:p>
      <w:pPr>
        <w:spacing w:after="0"/>
      </w:pPr>
      <w:r>
        <w:t>D) Situational</w:t>
      </w:r>
    </w:p>
    <w:p>
      <w:pPr>
        <w:spacing w:after="80"/>
      </w:pPr>
      <w:r>
        <w:t>---------------------------------</w:t>
      </w:r>
    </w:p>
    <w:p>
      <w:pPr>
        <w:spacing w:after="80"/>
      </w:pPr>
      <w:r>
        <w:rPr>
          <w:b/>
        </w:rPr>
        <w:t>7-savol. Being_______an injection wasn't as painful as I thought it was going to be.</w:t>
      </w:r>
    </w:p>
    <w:p>
      <w:pPr>
        <w:spacing w:after="0"/>
      </w:pPr>
      <w:r>
        <w:t>A) Done</w:t>
      </w:r>
    </w:p>
    <w:p>
      <w:pPr>
        <w:spacing w:after="0"/>
      </w:pPr>
      <w:r>
        <w:t xml:space="preserve">B) Made </w:t>
      </w:r>
    </w:p>
    <w:p>
      <w:pPr>
        <w:spacing w:after="0"/>
      </w:pPr>
      <w:r>
        <w:t>C) Given</w:t>
      </w:r>
    </w:p>
    <w:p>
      <w:pPr>
        <w:spacing w:after="0"/>
      </w:pPr>
      <w:r>
        <w:t>D) Taken</w:t>
      </w:r>
    </w:p>
    <w:p>
      <w:pPr>
        <w:spacing w:after="80"/>
      </w:pPr>
      <w:r>
        <w:t>---------------------------------</w:t>
      </w:r>
    </w:p>
    <w:p>
      <w:pPr>
        <w:spacing w:after="80"/>
      </w:pPr>
      <w:r>
        <w:rPr>
          <w:b/>
        </w:rPr>
        <w:t>8-savol. What kind of interaction pattern is it: Students work in small groups on tasks that entail interaction: conveying information, for example, or group-decision-making?</w:t>
      </w:r>
    </w:p>
    <w:p>
      <w:pPr>
        <w:spacing w:after="0"/>
      </w:pPr>
      <w:r>
        <w:t>A) Full-class interaction</w:t>
      </w:r>
    </w:p>
    <w:p>
      <w:pPr>
        <w:spacing w:after="0"/>
      </w:pPr>
      <w:r>
        <w:t>B) Group work</w:t>
      </w:r>
    </w:p>
    <w:p>
      <w:pPr>
        <w:spacing w:after="0"/>
      </w:pPr>
      <w:r>
        <w:t>C) Individual work</w:t>
      </w:r>
    </w:p>
    <w:p>
      <w:pPr>
        <w:spacing w:after="0"/>
      </w:pPr>
      <w:r>
        <w:t>D) Choral responses</w:t>
      </w:r>
    </w:p>
    <w:p>
      <w:pPr>
        <w:spacing w:after="80"/>
      </w:pPr>
      <w:r>
        <w:t>---------------------------------</w:t>
      </w:r>
    </w:p>
    <w:p>
      <w:pPr>
        <w:spacing w:after="80"/>
      </w:pPr>
      <w:r>
        <w:rPr>
          <w:b/>
        </w:rPr>
        <w:t>9-savol. What is the goal of interactive activities in the classroom?</w:t>
      </w:r>
    </w:p>
    <w:p>
      <w:pPr>
        <w:spacing w:after="0"/>
      </w:pPr>
      <w:r>
        <w:t>A) Avoiding group participation</w:t>
      </w:r>
    </w:p>
    <w:p>
      <w:pPr>
        <w:spacing w:after="0"/>
      </w:pPr>
      <w:r>
        <w:t>B) Enhancing engagement and communication</w:t>
      </w:r>
    </w:p>
    <w:p>
      <w:pPr>
        <w:spacing w:after="0"/>
      </w:pPr>
      <w:r>
        <w:t>C) Replacing individual tasks</w:t>
      </w:r>
    </w:p>
    <w:p>
      <w:pPr>
        <w:spacing w:after="0"/>
      </w:pPr>
      <w:r>
        <w:t>D) Reducing learning opportunities</w:t>
      </w:r>
    </w:p>
    <w:p>
      <w:pPr>
        <w:spacing w:after="80"/>
      </w:pPr>
      <w:r>
        <w:t>---------------------------------</w:t>
      </w:r>
    </w:p>
    <w:p>
      <w:pPr>
        <w:spacing w:after="80"/>
      </w:pPr>
      <w:r>
        <w:rPr>
          <w:b/>
        </w:rPr>
        <w:t xml:space="preserve">10-savol. The colloquial variation of the word cashnotes is … </w:t>
      </w:r>
    </w:p>
    <w:p>
      <w:pPr>
        <w:spacing w:after="0"/>
      </w:pPr>
      <w:r>
        <w:t>A) Coin</w:t>
      </w:r>
    </w:p>
    <w:p>
      <w:pPr>
        <w:spacing w:after="0"/>
      </w:pPr>
      <w:r>
        <w:t>B) Gold</w:t>
      </w:r>
    </w:p>
    <w:p>
      <w:pPr>
        <w:spacing w:after="0"/>
      </w:pPr>
      <w:r>
        <w:t>C) . Shekels</w:t>
      </w:r>
    </w:p>
    <w:p>
      <w:pPr>
        <w:spacing w:after="0"/>
      </w:pPr>
      <w:r>
        <w:t>D) . Money</w:t>
      </w:r>
    </w:p>
    <w:p>
      <w:pPr>
        <w:spacing w:after="80"/>
      </w:pPr>
      <w:r>
        <w:t>---------------------------------</w:t>
      </w:r>
    </w:p>
    <w:p>
      <w:pPr>
        <w:spacing w:after="80"/>
      </w:pPr>
      <w:r>
        <w:rPr>
          <w:b/>
        </w:rPr>
        <w:t>11-savol. Find the trio group of poets who were known as Oxford Poets</w:t>
      </w:r>
    </w:p>
    <w:p>
      <w:pPr>
        <w:spacing w:after="0"/>
      </w:pPr>
      <w:r>
        <w:t>A) John Braine, Greene Lessing, Iris Murdoch</w:t>
      </w:r>
    </w:p>
    <w:p>
      <w:pPr>
        <w:spacing w:after="0"/>
      </w:pPr>
      <w:r>
        <w:t>B) Auden, Spenser, Day Lewis</w:t>
      </w:r>
    </w:p>
    <w:p>
      <w:pPr>
        <w:spacing w:after="0"/>
      </w:pPr>
      <w:r>
        <w:t>C) Christopher Caudwell, Alan Sill toe, John Osborne</w:t>
      </w:r>
    </w:p>
    <w:p>
      <w:pPr>
        <w:spacing w:after="0"/>
      </w:pPr>
      <w:r>
        <w:t>D) John Wan, Kingsley Amis, Agatha Christy</w:t>
      </w:r>
    </w:p>
    <w:p>
      <w:pPr>
        <w:spacing w:after="80"/>
      </w:pPr>
      <w:r>
        <w:t>---------------------------------</w:t>
      </w:r>
    </w:p>
    <w:p>
      <w:pPr>
        <w:spacing w:after="80"/>
      </w:pPr>
      <w:r>
        <w:rPr>
          <w:b/>
        </w:rPr>
        <w:t>12-savol. Bangladesh is part of ________ .</w:t>
      </w:r>
    </w:p>
    <w:p>
      <w:pPr>
        <w:spacing w:after="0"/>
      </w:pPr>
      <w:r>
        <w:t>A) Indonesia</w:t>
      </w:r>
    </w:p>
    <w:p>
      <w:pPr>
        <w:spacing w:after="0"/>
      </w:pPr>
      <w:r>
        <w:t>B) Indigenous</w:t>
      </w:r>
    </w:p>
    <w:p>
      <w:pPr>
        <w:spacing w:after="0"/>
      </w:pPr>
      <w:r>
        <w:t>C) Indiana</w:t>
      </w:r>
    </w:p>
    <w:p>
      <w:pPr>
        <w:spacing w:after="0"/>
      </w:pPr>
      <w:r>
        <w:t>D) The Indian subcontinent</w:t>
      </w:r>
    </w:p>
    <w:p>
      <w:pPr>
        <w:spacing w:after="80"/>
      </w:pPr>
      <w:r>
        <w:t>---------------------------------</w:t>
      </w:r>
    </w:p>
    <w:p>
      <w:pPr>
        <w:spacing w:after="80"/>
      </w:pPr>
      <w:r>
        <w:rPr>
          <w:b/>
        </w:rPr>
        <w:t>13-savol.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more popular among the elderly than among the young.</w:t>
      </w:r>
    </w:p>
    <w:p>
      <w:pPr>
        <w:spacing w:after="0"/>
      </w:pPr>
      <w:r>
        <w:t>B) are less damaging to young people that films of violent crime.</w:t>
      </w:r>
    </w:p>
    <w:p>
      <w:pPr>
        <w:spacing w:after="0"/>
      </w:pPr>
      <w:r>
        <w:t>C) cost more than other kinds of films.</w:t>
      </w:r>
    </w:p>
    <w:p>
      <w:pPr>
        <w:spacing w:after="0"/>
      </w:pPr>
      <w:r>
        <w:t>D) Should be banned altogether.</w:t>
      </w:r>
    </w:p>
    <w:p>
      <w:pPr>
        <w:spacing w:after="80"/>
      </w:pPr>
      <w:r>
        <w:t>---------------------------------</w:t>
      </w:r>
    </w:p>
    <w:p>
      <w:pPr>
        <w:spacing w:after="80"/>
      </w:pPr>
      <w:r>
        <w:rPr>
          <w:b/>
        </w:rPr>
        <w:t xml:space="preserve">14-savol. S'long, bright, lol, luv ya, kina, gonna are … </w:t>
      </w:r>
    </w:p>
    <w:p>
      <w:pPr>
        <w:spacing w:after="0"/>
      </w:pPr>
      <w:r>
        <w:t>A) literary</w:t>
      </w:r>
    </w:p>
    <w:p>
      <w:pPr>
        <w:spacing w:after="0"/>
      </w:pPr>
      <w:r>
        <w:t>B) bookish</w:t>
      </w:r>
    </w:p>
    <w:p>
      <w:pPr>
        <w:spacing w:after="0"/>
      </w:pPr>
      <w:r>
        <w:t>C) colloqual and literary</w:t>
      </w:r>
    </w:p>
    <w:p>
      <w:pPr>
        <w:spacing w:after="0"/>
      </w:pPr>
      <w:r>
        <w:t>D) colloqual</w:t>
      </w:r>
    </w:p>
    <w:p>
      <w:pPr>
        <w:spacing w:after="80"/>
      </w:pPr>
      <w:r>
        <w:t>---------------------------------</w:t>
      </w:r>
    </w:p>
    <w:p>
      <w:pPr>
        <w:spacing w:after="80"/>
      </w:pPr>
      <w:r>
        <w:rPr>
          <w:b/>
        </w:rPr>
        <w:t>15-savol. In Modern Trends grammar must be taught in ....</w:t>
      </w:r>
    </w:p>
    <w:p>
      <w:pPr>
        <w:spacing w:after="0"/>
      </w:pPr>
      <w:r>
        <w:t>A) Phrase</w:t>
      </w:r>
    </w:p>
    <w:p>
      <w:pPr>
        <w:spacing w:after="0"/>
      </w:pPr>
      <w:r>
        <w:t>B) Words</w:t>
      </w:r>
    </w:p>
    <w:p>
      <w:pPr>
        <w:spacing w:after="0"/>
      </w:pPr>
      <w:r>
        <w:t>C) Tenses, translation and Grammar</w:t>
      </w:r>
    </w:p>
    <w:p>
      <w:pPr>
        <w:spacing w:after="0"/>
      </w:pPr>
      <w:r>
        <w:t>D) Context</w:t>
      </w:r>
    </w:p>
    <w:p>
      <w:pPr>
        <w:spacing w:after="80"/>
      </w:pPr>
      <w:r>
        <w:t>---------------------------------</w:t>
      </w:r>
    </w:p>
    <w:p>
      <w:pPr>
        <w:spacing w:after="80"/>
      </w:pPr>
      <w:r>
        <w:rPr>
          <w:b/>
        </w:rPr>
        <w:t>16-savol. Hey! Why … so sad?</w:t>
      </w:r>
    </w:p>
    <w:p>
      <w:pPr>
        <w:spacing w:after="0"/>
      </w:pPr>
      <w:r>
        <w:t>A) Have you look</w:t>
      </w:r>
    </w:p>
    <w:p>
      <w:pPr>
        <w:spacing w:after="0"/>
      </w:pPr>
      <w:r>
        <w:t>B) Are you looking</w:t>
      </w:r>
    </w:p>
    <w:p>
      <w:pPr>
        <w:spacing w:after="0"/>
      </w:pPr>
      <w:r>
        <w:t>C) do you look</w:t>
      </w:r>
    </w:p>
    <w:p>
      <w:pPr>
        <w:spacing w:after="0"/>
      </w:pPr>
      <w:r>
        <w:t>D) Are you looks</w:t>
      </w:r>
    </w:p>
    <w:p>
      <w:pPr>
        <w:spacing w:after="80"/>
      </w:pPr>
      <w:r>
        <w:t>---------------------------------</w:t>
      </w:r>
    </w:p>
    <w:p>
      <w:pPr>
        <w:spacing w:after="80"/>
      </w:pPr>
      <w:r>
        <w:rPr>
          <w:b/>
        </w:rPr>
        <w:t>17-savol. Which of the following is a specific feature of a fluency activity?</w:t>
      </w:r>
    </w:p>
    <w:p>
      <w:pPr>
        <w:spacing w:after="0"/>
      </w:pPr>
      <w:r>
        <w:t>A) Performance is assessed on how few mistakes are made</w:t>
      </w:r>
    </w:p>
    <w:p>
      <w:pPr>
        <w:spacing w:after="0"/>
      </w:pPr>
      <w:r>
        <w:t>B) Tasks often simulate real-life situations</w:t>
      </w:r>
    </w:p>
    <w:p>
      <w:pPr>
        <w:spacing w:after="0"/>
      </w:pPr>
      <w:r>
        <w:t>C) The texts are usually composed of separate items: sentences or words</w:t>
      </w:r>
    </w:p>
    <w:p>
      <w:pPr>
        <w:spacing w:after="0"/>
      </w:pPr>
      <w:r>
        <w:t>D) Tasks do not usually simulate real-life situations</w:t>
      </w:r>
    </w:p>
    <w:p>
      <w:pPr>
        <w:spacing w:after="80"/>
      </w:pPr>
      <w:r>
        <w:t>---------------------------------</w:t>
      </w:r>
    </w:p>
    <w:p>
      <w:pPr>
        <w:spacing w:after="80"/>
      </w:pPr>
      <w:r>
        <w:rPr>
          <w:b/>
        </w:rPr>
        <w:t>18-savol.  Who describes his/her childhood as “… something associated with violence, cruelty, evil across the way.”?</w:t>
      </w:r>
    </w:p>
    <w:p>
      <w:pPr>
        <w:spacing w:after="0"/>
      </w:pPr>
      <w:r>
        <w:t>A) Lord Byron</w:t>
      </w:r>
    </w:p>
    <w:p>
      <w:pPr>
        <w:spacing w:after="0"/>
      </w:pPr>
      <w:r>
        <w:t>B) Graham Greene</w:t>
      </w:r>
    </w:p>
    <w:p>
      <w:pPr>
        <w:spacing w:after="0"/>
      </w:pPr>
      <w:r>
        <w:t>C) Jack London</w:t>
      </w:r>
    </w:p>
    <w:p>
      <w:pPr>
        <w:spacing w:after="0"/>
      </w:pPr>
      <w:r>
        <w:t>D) Agatha Christie</w:t>
      </w:r>
    </w:p>
    <w:p>
      <w:pPr>
        <w:spacing w:after="80"/>
      </w:pPr>
      <w:r>
        <w:t>---------------------------------</w:t>
      </w:r>
    </w:p>
    <w:p>
      <w:pPr>
        <w:spacing w:after="80"/>
      </w:pPr>
      <w:r>
        <w:rPr>
          <w:b/>
        </w:rPr>
        <w:t>19-savol.  ……..... is based largely on a reduction of the integrated process of using a foreign language into sub-sets of discrete skills and areas of knowledge.</w:t>
      </w:r>
    </w:p>
    <w:p>
      <w:pPr>
        <w:spacing w:after="0"/>
      </w:pPr>
      <w:r>
        <w:t>A) Modern method</w:t>
      </w:r>
    </w:p>
    <w:p>
      <w:pPr>
        <w:spacing w:after="0"/>
      </w:pPr>
      <w:r>
        <w:t>B) Communicative approach</w:t>
      </w:r>
    </w:p>
    <w:p>
      <w:pPr>
        <w:spacing w:after="0"/>
      </w:pPr>
      <w:r>
        <w:t>C) Audio-Lingual Method</w:t>
      </w:r>
    </w:p>
    <w:p>
      <w:pPr>
        <w:spacing w:after="0"/>
      </w:pPr>
      <w:r>
        <w:t xml:space="preserve">D) Traditional Method </w:t>
      </w:r>
    </w:p>
    <w:p>
      <w:pPr>
        <w:spacing w:after="80"/>
      </w:pPr>
      <w:r>
        <w:t>---------------------------------</w:t>
      </w:r>
    </w:p>
    <w:p>
      <w:pPr>
        <w:spacing w:after="80"/>
      </w:pPr>
      <w:r>
        <w:rPr>
          <w:b/>
        </w:rPr>
        <w:t>20-savol. What is the role of warm-up activities in lessons?</w:t>
      </w:r>
    </w:p>
    <w:p>
      <w:pPr>
        <w:spacing w:after="0"/>
      </w:pPr>
      <w:r>
        <w:t>A) Focusing on new content</w:t>
      </w:r>
    </w:p>
    <w:p>
      <w:pPr>
        <w:spacing w:after="0"/>
      </w:pPr>
      <w:r>
        <w:t>B) Avoiding interaction</w:t>
      </w:r>
    </w:p>
    <w:p>
      <w:pPr>
        <w:spacing w:after="0"/>
      </w:pPr>
      <w:r>
        <w:t>C) Activating prior knowledge</w:t>
      </w:r>
    </w:p>
    <w:p>
      <w:pPr>
        <w:spacing w:after="0"/>
      </w:pPr>
      <w:r>
        <w:t>D) Filling time</w:t>
      </w:r>
    </w:p>
    <w:p>
      <w:pPr>
        <w:spacing w:after="80"/>
      </w:pPr>
      <w:r>
        <w:t>---------------------------------</w:t>
      </w:r>
    </w:p>
    <w:p>
      <w:pPr>
        <w:spacing w:after="80"/>
      </w:pPr>
      <w:r>
        <w:rPr>
          <w:b/>
        </w:rPr>
        <w:t>21-savol. Where is Rose? Have you invited… ?</w:t>
      </w:r>
    </w:p>
    <w:p>
      <w:pPr>
        <w:spacing w:after="0"/>
      </w:pPr>
      <w:r>
        <w:t>A) her</w:t>
      </w:r>
    </w:p>
    <w:p>
      <w:pPr>
        <w:spacing w:after="0"/>
      </w:pPr>
      <w:r>
        <w:t>B) their</w:t>
      </w:r>
    </w:p>
    <w:p>
      <w:pPr>
        <w:spacing w:after="0"/>
      </w:pPr>
      <w:r>
        <w:t>C) He</w:t>
      </w:r>
    </w:p>
    <w:p>
      <w:pPr>
        <w:spacing w:after="0"/>
      </w:pPr>
      <w:r>
        <w:t>D) She</w:t>
      </w:r>
    </w:p>
    <w:p>
      <w:pPr>
        <w:spacing w:after="80"/>
      </w:pPr>
      <w:r>
        <w:t>---------------------------------</w:t>
      </w:r>
    </w:p>
    <w:p>
      <w:pPr>
        <w:spacing w:after="80"/>
      </w:pPr>
      <w:r>
        <w:rPr>
          <w:b/>
        </w:rPr>
        <w:t>22-savol. What is the role of motivation in language learning?</w:t>
      </w:r>
    </w:p>
    <w:p>
      <w:pPr>
        <w:spacing w:after="0"/>
      </w:pPr>
      <w:r>
        <w:t>A) It enhances learner engagement</w:t>
      </w:r>
    </w:p>
    <w:p>
      <w:pPr>
        <w:spacing w:after="0"/>
      </w:pPr>
      <w:r>
        <w:t>B) It replaces assessment</w:t>
      </w:r>
    </w:p>
    <w:p>
      <w:pPr>
        <w:spacing w:after="0"/>
      </w:pPr>
      <w:r>
        <w:t>C) It is irrelevant</w:t>
      </w:r>
    </w:p>
    <w:p>
      <w:pPr>
        <w:spacing w:after="0"/>
      </w:pPr>
      <w:r>
        <w:t>D) It is only teacher-driven</w:t>
      </w:r>
    </w:p>
    <w:p>
      <w:pPr>
        <w:spacing w:after="80"/>
      </w:pPr>
      <w:r>
        <w:t>---------------------------------</w:t>
      </w:r>
    </w:p>
    <w:p>
      <w:pPr>
        <w:spacing w:after="80"/>
      </w:pPr>
      <w:r>
        <w:rPr>
          <w:b/>
        </w:rPr>
        <w:t>23-savol. The main skills taught in communicative approach are...</w:t>
      </w:r>
    </w:p>
    <w:p>
      <w:pPr>
        <w:spacing w:after="0"/>
      </w:pPr>
      <w:r>
        <w:t>A) Only translation</w:t>
      </w:r>
    </w:p>
    <w:p>
      <w:pPr>
        <w:spacing w:after="0"/>
      </w:pPr>
      <w:r>
        <w:t>B) Grammar and translation</w:t>
      </w:r>
    </w:p>
    <w:p>
      <w:pPr>
        <w:spacing w:after="0"/>
      </w:pPr>
      <w:r>
        <w:t>C) Only reading and translation</w:t>
      </w:r>
    </w:p>
    <w:p>
      <w:pPr>
        <w:spacing w:after="0"/>
      </w:pPr>
      <w:r>
        <w:t>D) Listening, speaking, reading, and writing</w:t>
      </w:r>
    </w:p>
    <w:p>
      <w:pPr>
        <w:spacing w:after="80"/>
      </w:pPr>
      <w:r>
        <w:t>---------------------------------</w:t>
      </w:r>
    </w:p>
    <w:p>
      <w:pPr>
        <w:spacing w:after="80"/>
      </w:pPr>
      <w:r>
        <w:rPr>
          <w:b/>
        </w:rPr>
        <w:t xml:space="preserve">24-savol. Why can`t they ___the fact that their products are bad for the environment?   </w:t>
      </w:r>
    </w:p>
    <w:p>
      <w:pPr>
        <w:spacing w:after="0"/>
      </w:pPr>
      <w:r>
        <w:t xml:space="preserve">A) let dawn       </w:t>
      </w:r>
    </w:p>
    <w:p>
      <w:pPr>
        <w:spacing w:after="0"/>
      </w:pPr>
      <w:r>
        <w:t>B) face up to</w:t>
      </w:r>
    </w:p>
    <w:p>
      <w:pPr>
        <w:spacing w:after="0"/>
      </w:pPr>
      <w:r>
        <w:t xml:space="preserve">C) do up             </w:t>
      </w:r>
    </w:p>
    <w:p>
      <w:pPr>
        <w:spacing w:after="0"/>
      </w:pPr>
      <w:r>
        <w:t xml:space="preserve">D) call for              </w:t>
      </w:r>
    </w:p>
    <w:p>
      <w:pPr>
        <w:spacing w:after="80"/>
      </w:pPr>
      <w:r>
        <w:t>---------------------------------</w:t>
      </w:r>
    </w:p>
    <w:p>
      <w:pPr>
        <w:spacing w:after="80"/>
      </w:pPr>
      <w:r>
        <w:rPr>
          <w:b/>
        </w:rPr>
        <w:t>25-savol.  What was Iris Murdoch’s first novel?</w:t>
      </w:r>
    </w:p>
    <w:p>
      <w:pPr>
        <w:spacing w:after="0"/>
      </w:pPr>
      <w:r>
        <w:t>A) Under the Net</w:t>
      </w:r>
    </w:p>
    <w:p>
      <w:pPr>
        <w:spacing w:after="0"/>
      </w:pPr>
      <w:r>
        <w:t>B) Hamlet</w:t>
      </w:r>
    </w:p>
    <w:p>
      <w:pPr>
        <w:spacing w:after="0"/>
      </w:pPr>
      <w:r>
        <w:t>C) The Black Prince</w:t>
      </w:r>
    </w:p>
    <w:p>
      <w:pPr>
        <w:spacing w:after="0"/>
      </w:pPr>
      <w:r>
        <w:t>D) As You Like It</w:t>
      </w:r>
    </w:p>
    <w:p>
      <w:pPr>
        <w:spacing w:after="80"/>
      </w:pPr>
      <w:r>
        <w:t>---------------------------------</w:t>
      </w:r>
    </w:p>
    <w:p>
      <w:pPr>
        <w:spacing w:after="80"/>
      </w:pPr>
      <w:r>
        <w:rPr>
          <w:b/>
        </w:rPr>
        <w:t>26-savol. Why is collaborative learning important?</w:t>
      </w:r>
    </w:p>
    <w:p>
      <w:pPr>
        <w:spacing w:after="0"/>
      </w:pPr>
      <w:r>
        <w:t>A) It encourages teamwork and communication</w:t>
      </w:r>
    </w:p>
    <w:p>
      <w:pPr>
        <w:spacing w:after="0"/>
      </w:pPr>
      <w:r>
        <w:t>B) It focuses only on competitive activities</w:t>
      </w:r>
    </w:p>
    <w:p>
      <w:pPr>
        <w:spacing w:after="0"/>
      </w:pPr>
      <w:r>
        <w:t>C) It replaces individual tasks</w:t>
      </w:r>
    </w:p>
    <w:p>
      <w:pPr>
        <w:spacing w:after="0"/>
      </w:pPr>
      <w:r>
        <w:t>D) It avoids group discussions</w:t>
      </w:r>
    </w:p>
    <w:p>
      <w:pPr>
        <w:spacing w:after="80"/>
      </w:pPr>
      <w:r>
        <w:t>---------------------------------</w:t>
      </w:r>
    </w:p>
    <w:p>
      <w:pPr>
        <w:spacing w:after="80"/>
      </w:pPr>
      <w:r>
        <w:rPr>
          <w:b/>
        </w:rPr>
        <w:t xml:space="preserve">27-savol. What is the colloquial variation of the word discharge? </w:t>
      </w:r>
    </w:p>
    <w:p>
      <w:pPr>
        <w:spacing w:after="0"/>
      </w:pPr>
      <w:r>
        <w:t>A) To run</w:t>
      </w:r>
    </w:p>
    <w:p>
      <w:pPr>
        <w:spacing w:after="0"/>
      </w:pPr>
      <w:r>
        <w:t>B) To sack</w:t>
      </w:r>
    </w:p>
    <w:p>
      <w:pPr>
        <w:spacing w:after="0"/>
      </w:pPr>
      <w:r>
        <w:t>C) To see</w:t>
      </w:r>
    </w:p>
    <w:p>
      <w:pPr>
        <w:spacing w:after="0"/>
      </w:pPr>
      <w:r>
        <w:t xml:space="preserve">D) To dismiss </w:t>
      </w:r>
    </w:p>
    <w:p>
      <w:pPr>
        <w:spacing w:after="80"/>
      </w:pPr>
      <w:r>
        <w:t>---------------------------------</w:t>
      </w:r>
    </w:p>
    <w:p>
      <w:pPr>
        <w:spacing w:after="80"/>
      </w:pPr>
      <w:r>
        <w:rPr>
          <w:b/>
        </w:rPr>
        <w:t xml:space="preserve">28-savol. This approach studies the changes and the development of vocabulary in the course of time. </w:t>
      </w:r>
    </w:p>
    <w:p>
      <w:pPr>
        <w:spacing w:after="0"/>
      </w:pPr>
      <w:r>
        <w:t>A) paradigmatic</w:t>
      </w:r>
    </w:p>
    <w:p>
      <w:pPr>
        <w:spacing w:after="0"/>
      </w:pPr>
      <w:r>
        <w:t xml:space="preserve">B) diachronic </w:t>
      </w:r>
    </w:p>
    <w:p>
      <w:pPr>
        <w:spacing w:after="0"/>
      </w:pPr>
      <w:r>
        <w:t>C) lexicology</w:t>
      </w:r>
    </w:p>
    <w:p>
      <w:pPr>
        <w:spacing w:after="0"/>
      </w:pPr>
      <w:r>
        <w:t>D) syntagmatic</w:t>
      </w:r>
    </w:p>
    <w:p>
      <w:pPr>
        <w:spacing w:after="80"/>
      </w:pPr>
      <w:r>
        <w:t>---------------------------------</w:t>
      </w:r>
    </w:p>
    <w:p>
      <w:pPr>
        <w:spacing w:after="80"/>
      </w:pPr>
      <w:r>
        <w:rPr>
          <w:b/>
        </w:rPr>
        <w:t>29-savol. On the average, I … 100 pages a day.</w:t>
      </w:r>
    </w:p>
    <w:p>
      <w:pPr>
        <w:spacing w:after="0"/>
      </w:pPr>
      <w:r>
        <w:t>A) Am reading</w:t>
      </w:r>
    </w:p>
    <w:p>
      <w:pPr>
        <w:spacing w:after="0"/>
      </w:pPr>
      <w:r>
        <w:t>B) read</w:t>
      </w:r>
    </w:p>
    <w:p>
      <w:pPr>
        <w:spacing w:after="0"/>
      </w:pPr>
      <w:r>
        <w:t>C) reads</w:t>
      </w:r>
    </w:p>
    <w:p>
      <w:pPr>
        <w:spacing w:after="0"/>
      </w:pPr>
      <w:r>
        <w:t>D) Was reading</w:t>
      </w:r>
    </w:p>
    <w:p>
      <w:pPr>
        <w:spacing w:after="80"/>
      </w:pPr>
      <w:r>
        <w:t>---------------------------------</w:t>
      </w:r>
    </w:p>
    <w:p>
      <w:pPr>
        <w:spacing w:after="80"/>
      </w:pPr>
      <w:r>
        <w:rPr>
          <w:b/>
        </w:rPr>
        <w:t>30-savol. Grouping students by level is helpful because:</w:t>
      </w:r>
    </w:p>
    <w:p>
      <w:pPr>
        <w:spacing w:after="0"/>
      </w:pPr>
      <w:r>
        <w:t xml:space="preserve">A) It reduces classroom control </w:t>
      </w:r>
    </w:p>
    <w:p>
      <w:pPr>
        <w:spacing w:after="0"/>
      </w:pPr>
      <w:r>
        <w:t xml:space="preserve">B) It allows for differentiated instruction </w:t>
      </w:r>
    </w:p>
    <w:p>
      <w:pPr>
        <w:spacing w:after="0"/>
      </w:pPr>
      <w:r>
        <w:t xml:space="preserve">C) Everyone learns the same thing </w:t>
      </w:r>
    </w:p>
    <w:p>
      <w:pPr>
        <w:spacing w:after="0"/>
      </w:pPr>
      <w:r>
        <w:t xml:space="preserve">D) It increases competition </w:t>
      </w:r>
    </w:p>
    <w:p>
      <w:pPr>
        <w:spacing w:after="80"/>
      </w:pPr>
      <w:r>
        <w:t>---------------------------------</w:t>
      </w:r>
    </w:p>
    <w:p>
      <w:pPr>
        <w:spacing w:after="80"/>
      </w:pPr>
      <w:r>
        <w:rPr>
          <w:b/>
        </w:rPr>
        <w:t>31-savol. This approach deals with the vocabulary as it exists at a given time, at the present time.</w:t>
      </w:r>
    </w:p>
    <w:p>
      <w:pPr>
        <w:spacing w:after="0"/>
      </w:pPr>
      <w:r>
        <w:t>A) synchronic</w:t>
      </w:r>
    </w:p>
    <w:p>
      <w:pPr>
        <w:spacing w:after="0"/>
      </w:pPr>
      <w:r>
        <w:t>B) paradigmatic</w:t>
      </w:r>
    </w:p>
    <w:p>
      <w:pPr>
        <w:spacing w:after="0"/>
      </w:pPr>
      <w:r>
        <w:t>C) syntagmatic</w:t>
      </w:r>
    </w:p>
    <w:p>
      <w:pPr>
        <w:spacing w:after="0"/>
      </w:pPr>
      <w:r>
        <w:t>D) lexicology</w:t>
      </w:r>
    </w:p>
    <w:p>
      <w:pPr>
        <w:spacing w:after="80"/>
      </w:pPr>
      <w:r>
        <w:t>---------------------------------</w:t>
      </w:r>
    </w:p>
    <w:p>
      <w:pPr>
        <w:spacing w:after="80"/>
      </w:pPr>
      <w:r>
        <w:rPr>
          <w:b/>
        </w:rPr>
        <w:t>32-savol. What is the first sentence of a paragraph called?</w:t>
      </w:r>
    </w:p>
    <w:p>
      <w:pPr>
        <w:spacing w:after="0"/>
      </w:pPr>
      <w:r>
        <w:t>A) The first sentence</w:t>
      </w:r>
    </w:p>
    <w:p>
      <w:pPr>
        <w:spacing w:after="0"/>
      </w:pPr>
      <w:r>
        <w:t>B) The topic sentence</w:t>
      </w:r>
    </w:p>
    <w:p>
      <w:pPr>
        <w:spacing w:after="0"/>
      </w:pPr>
      <w:r>
        <w:t>C) The exclusive sentence</w:t>
      </w:r>
    </w:p>
    <w:p>
      <w:pPr>
        <w:spacing w:after="0"/>
      </w:pPr>
      <w:r>
        <w:t>D) The introduction sentence</w:t>
      </w:r>
    </w:p>
    <w:p>
      <w:pPr>
        <w:spacing w:after="80"/>
      </w:pPr>
      <w:r>
        <w:t>---------------------------------</w:t>
      </w:r>
    </w:p>
    <w:p>
      <w:pPr>
        <w:spacing w:after="80"/>
      </w:pPr>
      <w:r>
        <w:rPr>
          <w:b/>
        </w:rPr>
        <w:t>33-savol. Which writer shows the loneliness and sufferings of the human being in the hostile world by novels such as “The Black Prince” and “The Time of Angels”?</w:t>
      </w:r>
    </w:p>
    <w:p>
      <w:pPr>
        <w:spacing w:after="0"/>
      </w:pPr>
      <w:r>
        <w:t>A) Ernest Hemingway</w:t>
      </w:r>
    </w:p>
    <w:p>
      <w:pPr>
        <w:spacing w:after="0"/>
      </w:pPr>
      <w:r>
        <w:t>B) Richard Aldington</w:t>
      </w:r>
    </w:p>
    <w:p>
      <w:pPr>
        <w:spacing w:after="0"/>
      </w:pPr>
      <w:r>
        <w:t>C) William Shakespeare</w:t>
      </w:r>
    </w:p>
    <w:p>
      <w:pPr>
        <w:spacing w:after="0"/>
      </w:pPr>
      <w:r>
        <w:t>D) Iris Murdoch</w:t>
      </w:r>
    </w:p>
    <w:p>
      <w:pPr>
        <w:spacing w:after="80"/>
      </w:pPr>
      <w:r>
        <w:t>---------------------------------</w:t>
      </w:r>
    </w:p>
    <w:p>
      <w:pPr>
        <w:spacing w:after="80"/>
      </w:pPr>
      <w:r>
        <w:rPr>
          <w:b/>
        </w:rPr>
        <w:t xml:space="preserve">34-savol. Which approach can be applied to learners who are not confident about experimenting with language or those who have little exposure to English? </w:t>
      </w:r>
    </w:p>
    <w:p>
      <w:pPr>
        <w:spacing w:after="0"/>
      </w:pPr>
      <w:r>
        <w:t>A) Task-based Learning</w:t>
      </w:r>
    </w:p>
    <w:p>
      <w:pPr>
        <w:spacing w:after="0"/>
      </w:pPr>
      <w:r>
        <w:t>B) Presentation, Practice and Production</w:t>
      </w:r>
    </w:p>
    <w:p>
      <w:pPr>
        <w:spacing w:after="0"/>
      </w:pPr>
      <w:r>
        <w:t>C) Situational Language Teaching</w:t>
      </w:r>
    </w:p>
    <w:p>
      <w:pPr>
        <w:spacing w:after="0"/>
      </w:pPr>
      <w:r>
        <w:t>D) Test-teach-test</w:t>
      </w:r>
    </w:p>
    <w:p>
      <w:pPr>
        <w:spacing w:after="80"/>
      </w:pPr>
      <w:r>
        <w:t>---------------------------------</w:t>
      </w:r>
    </w:p>
    <w:p>
      <w:pPr>
        <w:spacing w:after="80"/>
      </w:pPr>
      <w:r>
        <w:rPr>
          <w:b/>
        </w:rPr>
        <w:t>35-savol. How long should a paragraph be?</w:t>
      </w:r>
    </w:p>
    <w:p>
      <w:pPr>
        <w:spacing w:after="0"/>
      </w:pPr>
      <w:r>
        <w:t>A) Only 2 sentences</w:t>
      </w:r>
    </w:p>
    <w:p>
      <w:pPr>
        <w:spacing w:after="0"/>
      </w:pPr>
      <w:r>
        <w:t>B) Only 2-3 sentences</w:t>
      </w:r>
    </w:p>
    <w:p>
      <w:pPr>
        <w:spacing w:after="0"/>
      </w:pPr>
      <w:r>
        <w:t>C) No longer than 3 sentences</w:t>
      </w:r>
    </w:p>
    <w:p>
      <w:pPr>
        <w:spacing w:after="0"/>
      </w:pPr>
      <w:r>
        <w:t>D) 4-5 sentences</w:t>
      </w:r>
    </w:p>
    <w:p>
      <w:pPr>
        <w:spacing w:after="80"/>
      </w:pPr>
      <w:r>
        <w:t>---------------------------------</w:t>
      </w:r>
    </w:p>
    <w:p>
      <w:pPr>
        <w:spacing w:after="80"/>
      </w:pPr>
      <w:r>
        <w:rPr>
          <w:b/>
        </w:rPr>
        <w:t xml:space="preserve">36-savol. The aspect of the …….. is its universal character. </w:t>
      </w:r>
    </w:p>
    <w:p>
      <w:pPr>
        <w:spacing w:after="0"/>
      </w:pPr>
      <w:r>
        <w:t>A) formal layer</w:t>
      </w:r>
    </w:p>
    <w:p>
      <w:pPr>
        <w:spacing w:after="0"/>
      </w:pPr>
      <w:r>
        <w:t>B) literary layer</w:t>
      </w:r>
    </w:p>
    <w:p>
      <w:pPr>
        <w:spacing w:after="0"/>
      </w:pPr>
      <w:r>
        <w:t>C) colloquial layer</w:t>
      </w:r>
    </w:p>
    <w:p>
      <w:pPr>
        <w:spacing w:after="0"/>
      </w:pPr>
      <w:r>
        <w:t>D)  neutral layer</w:t>
      </w:r>
    </w:p>
    <w:p>
      <w:pPr>
        <w:spacing w:after="80"/>
      </w:pPr>
      <w:r>
        <w:t>---------------------------------</w:t>
      </w:r>
    </w:p>
    <w:p>
      <w:pPr>
        <w:spacing w:after="80"/>
      </w:pPr>
      <w:r>
        <w:rPr>
          <w:b/>
        </w:rPr>
        <w:t xml:space="preserve">37-savol. Oxymoron is … </w:t>
      </w:r>
    </w:p>
    <w:p>
      <w:pPr>
        <w:spacing w:after="0"/>
      </w:pPr>
      <w:r>
        <w:t>A) The use of Stylistic Devices.</w:t>
      </w:r>
    </w:p>
    <w:p>
      <w:pPr>
        <w:spacing w:after="0"/>
      </w:pPr>
      <w:r>
        <w:t>B) The use of Morphology</w:t>
      </w:r>
    </w:p>
    <w:p>
      <w:pPr>
        <w:spacing w:after="0"/>
      </w:pPr>
      <w:r>
        <w:t>C) The use of an epithet</w:t>
      </w:r>
    </w:p>
    <w:p>
      <w:pPr>
        <w:spacing w:after="0"/>
      </w:pPr>
      <w:r>
        <w:t>D) The use of Expressive Means</w:t>
      </w:r>
    </w:p>
    <w:p>
      <w:pPr>
        <w:spacing w:after="80"/>
      </w:pPr>
      <w:r>
        <w:t>---------------------------------</w:t>
      </w:r>
    </w:p>
    <w:p>
      <w:pPr>
        <w:spacing w:after="80"/>
      </w:pPr>
      <w:r>
        <w:rPr>
          <w:b/>
        </w:rPr>
        <w:t>38-savol. What does authentic material provide in teaching?</w:t>
      </w:r>
    </w:p>
    <w:p>
      <w:pPr>
        <w:spacing w:after="0"/>
      </w:pPr>
      <w:r>
        <w:t>A) Simplified language</w:t>
      </w:r>
    </w:p>
    <w:p>
      <w:pPr>
        <w:spacing w:after="0"/>
      </w:pPr>
      <w:r>
        <w:t>B) Avoiding context</w:t>
      </w:r>
    </w:p>
    <w:p>
      <w:pPr>
        <w:spacing w:after="0"/>
      </w:pPr>
      <w:r>
        <w:t>C) Real-world language exposure</w:t>
      </w:r>
    </w:p>
    <w:p>
      <w:pPr>
        <w:spacing w:after="0"/>
      </w:pPr>
      <w:r>
        <w:t>D) Limited vocabulary</w:t>
      </w:r>
    </w:p>
    <w:p>
      <w:pPr>
        <w:spacing w:after="80"/>
      </w:pPr>
      <w:r>
        <w:t>---------------------------------</w:t>
      </w:r>
    </w:p>
    <w:p>
      <w:pPr>
        <w:spacing w:after="80"/>
      </w:pPr>
      <w:r>
        <w:rPr>
          <w:b/>
        </w:rPr>
        <w:t>39-savol. ……consists in dropping of the final nominal member of a frequently used attributive word-group.</w:t>
      </w:r>
    </w:p>
    <w:p>
      <w:pPr>
        <w:spacing w:after="0"/>
      </w:pPr>
      <w:r>
        <w:t>A) clipping</w:t>
      </w:r>
    </w:p>
    <w:p>
      <w:pPr>
        <w:spacing w:after="0"/>
      </w:pPr>
      <w:r>
        <w:t>B) Blending</w:t>
      </w:r>
    </w:p>
    <w:p>
      <w:pPr>
        <w:spacing w:after="0"/>
      </w:pPr>
      <w:r>
        <w:t>C) Substantivisation</w:t>
      </w:r>
    </w:p>
    <w:p>
      <w:pPr>
        <w:spacing w:after="0"/>
      </w:pPr>
      <w:r>
        <w:t>D) Backformation</w:t>
      </w:r>
    </w:p>
    <w:p>
      <w:pPr>
        <w:spacing w:after="80"/>
      </w:pPr>
      <w:r>
        <w:t>---------------------------------</w:t>
      </w:r>
    </w:p>
    <w:p>
      <w:pPr>
        <w:spacing w:after="80"/>
      </w:pPr>
      <w:r>
        <w:rPr>
          <w:b/>
        </w:rPr>
        <w:t>40-savol. I was very sad when the vet said he'd have to _______Gertie, our Labrador.</w:t>
      </w:r>
    </w:p>
    <w:p>
      <w:pPr>
        <w:spacing w:after="0"/>
      </w:pPr>
      <w:r>
        <w:t>A) Wear off</w:t>
      </w:r>
    </w:p>
    <w:p>
      <w:pPr>
        <w:spacing w:after="0"/>
      </w:pPr>
      <w:r>
        <w:t>B) Feel up to</w:t>
      </w:r>
    </w:p>
    <w:p>
      <w:pPr>
        <w:spacing w:after="0"/>
      </w:pPr>
      <w:r>
        <w:t xml:space="preserve">C)  Put down                                     </w:t>
      </w:r>
    </w:p>
    <w:p>
      <w:pPr>
        <w:spacing w:after="0"/>
      </w:pPr>
      <w:r>
        <w:t>D) Pull through</w:t>
      </w:r>
    </w:p>
    <w:p>
      <w:pPr>
        <w:spacing w:after="80"/>
      </w:pPr>
      <w:r>
        <w:t>---------------------------------</w:t>
      </w:r>
    </w:p>
    <w:p>
      <w:pPr>
        <w:spacing w:after="80"/>
      </w:pPr>
      <w:r>
        <w:rPr>
          <w:b/>
        </w:rPr>
        <w:t>41-savol. Which of the following activities helps students to practice speaking in long turns?</w:t>
      </w:r>
    </w:p>
    <w:p>
      <w:pPr>
        <w:spacing w:after="0"/>
      </w:pPr>
      <w:r>
        <w:t>A) Simulations</w:t>
      </w:r>
    </w:p>
    <w:p>
      <w:pPr>
        <w:spacing w:after="0"/>
      </w:pPr>
      <w:r>
        <w:t>B) Telling stories</w:t>
      </w:r>
    </w:p>
    <w:p>
      <w:pPr>
        <w:spacing w:after="0"/>
      </w:pPr>
      <w:r>
        <w:t>C) Information gap activity</w:t>
      </w:r>
    </w:p>
    <w:p>
      <w:pPr>
        <w:spacing w:after="0"/>
      </w:pPr>
      <w:r>
        <w:t>D) Role play</w:t>
      </w:r>
    </w:p>
    <w:p>
      <w:pPr>
        <w:spacing w:after="80"/>
      </w:pPr>
      <w:r>
        <w:t>---------------------------------</w:t>
      </w:r>
    </w:p>
    <w:p>
      <w:pPr>
        <w:spacing w:after="80"/>
      </w:pPr>
      <w:r>
        <w:rPr>
          <w:b/>
        </w:rPr>
        <w:t>42-savol. word “one of the smallest completely satisfying bits of isolated ‘meaning’, into which the sentence resolves itself”. Who expressed those ideas about the word?</w:t>
      </w:r>
    </w:p>
    <w:p>
      <w:pPr>
        <w:spacing w:after="0"/>
      </w:pPr>
      <w:r>
        <w:t>A) Shelley</w:t>
      </w:r>
    </w:p>
    <w:p>
      <w:pPr>
        <w:spacing w:after="0"/>
      </w:pPr>
      <w:r>
        <w:t>B) Sapir</w:t>
      </w:r>
    </w:p>
    <w:p>
      <w:pPr>
        <w:spacing w:after="0"/>
      </w:pPr>
      <w:r>
        <w:t>C) Rossetti</w:t>
      </w:r>
    </w:p>
    <w:p>
      <w:pPr>
        <w:spacing w:after="0"/>
      </w:pPr>
      <w:r>
        <w:t>D) D.N. Shmelev</w:t>
      </w:r>
    </w:p>
    <w:p>
      <w:pPr>
        <w:spacing w:after="80"/>
      </w:pPr>
      <w:r>
        <w:t>---------------------------------</w:t>
      </w:r>
    </w:p>
    <w:p>
      <w:pPr>
        <w:spacing w:after="80"/>
      </w:pPr>
      <w:r>
        <w:rPr>
          <w:b/>
        </w:rPr>
        <w:t>43-savol. What is TPR (Total Physical Response) method ?</w:t>
      </w:r>
    </w:p>
    <w:p>
      <w:pPr>
        <w:spacing w:after="0"/>
      </w:pPr>
      <w:r>
        <w:t>A) Students translating instructions</w:t>
      </w:r>
    </w:p>
    <w:p>
      <w:pPr>
        <w:spacing w:after="0"/>
      </w:pPr>
      <w:r>
        <w:t>B) Physical movement in response to commands</w:t>
      </w:r>
    </w:p>
    <w:p>
      <w:pPr>
        <w:spacing w:after="0"/>
      </w:pPr>
      <w:r>
        <w:t xml:space="preserve">C) Memorization of dialogues </w:t>
      </w:r>
    </w:p>
    <w:p>
      <w:pPr>
        <w:spacing w:after="0"/>
      </w:pPr>
      <w:r>
        <w:t xml:space="preserve">D) Silent reading and writing only </w:t>
      </w:r>
    </w:p>
    <w:p>
      <w:pPr>
        <w:spacing w:after="80"/>
      </w:pPr>
      <w:r>
        <w:t>---------------------------------</w:t>
      </w:r>
    </w:p>
    <w:p>
      <w:pPr>
        <w:spacing w:after="80"/>
      </w:pPr>
      <w:r>
        <w:rPr>
          <w:b/>
        </w:rPr>
        <w:t>44-savol. What is the purpose of lesson planning in teaching?</w:t>
      </w:r>
    </w:p>
    <w:p>
      <w:pPr>
        <w:spacing w:after="0"/>
      </w:pPr>
      <w:r>
        <w:t>A) Eliminating assessment</w:t>
      </w:r>
    </w:p>
    <w:p>
      <w:pPr>
        <w:spacing w:after="0"/>
      </w:pPr>
      <w:r>
        <w:t>B) Ensuring effective instruction</w:t>
      </w:r>
    </w:p>
    <w:p>
      <w:pPr>
        <w:spacing w:after="0"/>
      </w:pPr>
      <w:r>
        <w:t>C) Limiting creativity</w:t>
      </w:r>
    </w:p>
    <w:p>
      <w:pPr>
        <w:spacing w:after="0"/>
      </w:pPr>
      <w:r>
        <w:t>D) Avoiding flexibility</w:t>
      </w:r>
    </w:p>
    <w:p>
      <w:pPr>
        <w:spacing w:after="80"/>
      </w:pPr>
      <w:r>
        <w:t>---------------------------------</w:t>
      </w:r>
    </w:p>
    <w:p>
      <w:pPr>
        <w:spacing w:after="80"/>
      </w:pPr>
      <w:r>
        <w:rPr>
          <w:b/>
        </w:rPr>
        <w:t xml:space="preserve">45-savol. What is the function of the following sentence: I don't think that's a very good idea </w:t>
      </w:r>
    </w:p>
    <w:p>
      <w:pPr>
        <w:spacing w:after="0"/>
      </w:pPr>
      <w:r>
        <w:t>A) Speculating</w:t>
      </w:r>
    </w:p>
    <w:p>
      <w:pPr>
        <w:spacing w:after="0"/>
      </w:pPr>
      <w:r>
        <w:t>B) Disagreeing</w:t>
      </w:r>
    </w:p>
    <w:p>
      <w:pPr>
        <w:spacing w:after="0"/>
      </w:pPr>
      <w:r>
        <w:t>C) Apologizing</w:t>
      </w:r>
    </w:p>
    <w:p>
      <w:pPr>
        <w:spacing w:after="0"/>
      </w:pPr>
      <w:r>
        <w:t>D) Suggesting</w:t>
      </w:r>
    </w:p>
    <w:p>
      <w:pPr>
        <w:spacing w:after="80"/>
      </w:pPr>
      <w:r>
        <w:t>---------------------------------</w:t>
      </w:r>
    </w:p>
    <w:p>
      <w:pPr>
        <w:spacing w:after="80"/>
      </w:pPr>
      <w:r>
        <w:rPr>
          <w:b/>
        </w:rPr>
        <w:t>46-savol.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Stylistics</w:t>
      </w:r>
    </w:p>
    <w:p>
      <w:pPr>
        <w:spacing w:after="0"/>
      </w:pPr>
      <w:r>
        <w:t>C) the history of the language</w:t>
      </w:r>
    </w:p>
    <w:p>
      <w:pPr>
        <w:spacing w:after="0"/>
      </w:pPr>
      <w:r>
        <w:t>D) Grammar</w:t>
      </w:r>
    </w:p>
    <w:p>
      <w:pPr>
        <w:spacing w:after="80"/>
      </w:pPr>
      <w:r>
        <w:t>---------------------------------</w:t>
      </w:r>
    </w:p>
    <w:p>
      <w:pPr>
        <w:spacing w:after="80"/>
      </w:pPr>
      <w:r>
        <w:rPr>
          <w:b/>
        </w:rPr>
        <w:t>47-savol.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they began to enjoy a more interesting life.</w:t>
      </w:r>
    </w:p>
    <w:p>
      <w:pPr>
        <w:spacing w:after="0"/>
      </w:pPr>
      <w:r>
        <w:t>C) Mr. Deakin gave up his job in the outskirts of the town.</w:t>
      </w:r>
    </w:p>
    <w:p>
      <w:pPr>
        <w:spacing w:after="0"/>
      </w:pPr>
      <w:r>
        <w:t>D) they knew they had been right to make the move.</w:t>
      </w:r>
    </w:p>
    <w:p>
      <w:pPr>
        <w:spacing w:after="80"/>
      </w:pPr>
      <w:r>
        <w:t>---------------------------------</w:t>
      </w:r>
    </w:p>
    <w:p>
      <w:pPr>
        <w:spacing w:after="80"/>
      </w:pPr>
      <w:r>
        <w:rPr>
          <w:b/>
        </w:rPr>
        <w:t xml:space="preserve">48-savol. What words stand close to archaic? </w:t>
      </w:r>
    </w:p>
    <w:p>
      <w:pPr>
        <w:spacing w:after="0"/>
      </w:pPr>
      <w:r>
        <w:t>A) neologism</w:t>
      </w:r>
    </w:p>
    <w:p>
      <w:pPr>
        <w:spacing w:after="0"/>
      </w:pPr>
      <w:r>
        <w:t>B)  barbarism</w:t>
      </w:r>
    </w:p>
    <w:p>
      <w:pPr>
        <w:spacing w:after="0"/>
      </w:pPr>
      <w:r>
        <w:t>C) commom</w:t>
      </w:r>
    </w:p>
    <w:p>
      <w:pPr>
        <w:spacing w:after="0"/>
      </w:pPr>
      <w:r>
        <w:t>D)  historical</w:t>
      </w:r>
    </w:p>
    <w:p>
      <w:pPr>
        <w:spacing w:after="80"/>
      </w:pPr>
      <w:r>
        <w:t>---------------------------------</w:t>
      </w:r>
    </w:p>
    <w:p>
      <w:pPr>
        <w:spacing w:after="80"/>
      </w:pPr>
      <w:r>
        <w:rPr>
          <w:b/>
        </w:rPr>
        <w:t>49-savol. The_________________ caused immense damage in the regions along the coast.</w:t>
      </w:r>
    </w:p>
    <w:p>
      <w:pPr>
        <w:spacing w:after="0"/>
      </w:pPr>
      <w:r>
        <w:t>A) earthquake</w:t>
      </w:r>
    </w:p>
    <w:p>
      <w:pPr>
        <w:spacing w:after="0"/>
      </w:pPr>
      <w:r>
        <w:t>B) typhoon</w:t>
      </w:r>
    </w:p>
    <w:p>
      <w:pPr>
        <w:spacing w:after="0"/>
      </w:pPr>
      <w:r>
        <w:t>C) hurricane</w:t>
      </w:r>
    </w:p>
    <w:p>
      <w:pPr>
        <w:spacing w:after="0"/>
      </w:pPr>
      <w:r>
        <w:t xml:space="preserve">D) Volcano </w:t>
      </w:r>
    </w:p>
    <w:p>
      <w:pPr>
        <w:spacing w:after="80"/>
      </w:pPr>
      <w:r>
        <w:t>---------------------------------</w:t>
      </w:r>
    </w:p>
    <w:p>
      <w:pPr>
        <w:spacing w:after="80"/>
      </w:pPr>
      <w:r>
        <w:rPr>
          <w:b/>
        </w:rPr>
        <w:t>50-savol. The committee members fell _____over plans for the new health center. (argued)</w:t>
      </w:r>
    </w:p>
    <w:p>
      <w:pPr>
        <w:spacing w:after="0"/>
      </w:pPr>
      <w:r>
        <w:t>A) beyond</w:t>
      </w:r>
    </w:p>
    <w:p>
      <w:pPr>
        <w:spacing w:after="0"/>
      </w:pPr>
      <w:r>
        <w:t>B) on</w:t>
      </w:r>
    </w:p>
    <w:p>
      <w:pPr>
        <w:spacing w:after="0"/>
      </w:pPr>
      <w:r>
        <w:t>C) out</w:t>
      </w:r>
    </w:p>
    <w:p>
      <w:pPr>
        <w:spacing w:after="0"/>
      </w:pPr>
      <w:r>
        <w:t>D) besides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9585123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