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9331765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was the name of son of Sheaf from Beowulf?</w:t>
      </w:r>
    </w:p>
    <w:p>
      <w:pPr>
        <w:spacing w:after="0"/>
      </w:pPr>
      <w:r>
        <w:t>A) Beowulf</w:t>
      </w:r>
    </w:p>
    <w:p>
      <w:pPr>
        <w:spacing w:after="0"/>
      </w:pPr>
      <w:r>
        <w:t>B) Hrothdar</w:t>
      </w:r>
    </w:p>
    <w:p>
      <w:pPr>
        <w:spacing w:after="0"/>
      </w:pPr>
      <w:r>
        <w:t>C) Grendel</w:t>
      </w:r>
    </w:p>
    <w:p>
      <w:pPr>
        <w:spacing w:after="0"/>
      </w:pPr>
      <w:r>
        <w:t>D) Scyld</w:t>
      </w:r>
    </w:p>
    <w:p>
      <w:pPr>
        <w:spacing w:after="80"/>
      </w:pPr>
      <w:r>
        <w:t>---------------------------------</w:t>
      </w:r>
    </w:p>
    <w:p>
      <w:pPr>
        <w:spacing w:after="80"/>
      </w:pPr>
      <w:r>
        <w:rPr>
          <w:b/>
        </w:rPr>
        <w:t>2-savol.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of great interest to everyone.</w:t>
      </w:r>
    </w:p>
    <w:p>
      <w:pPr>
        <w:spacing w:after="0"/>
      </w:pPr>
      <w:r>
        <w:t>B) is quickly forgotten by the majority.</w:t>
      </w:r>
    </w:p>
    <w:p>
      <w:pPr>
        <w:spacing w:after="0"/>
      </w:pPr>
      <w:r>
        <w:t>C) Only concerns the sociologist.</w:t>
      </w:r>
    </w:p>
    <w:p>
      <w:pPr>
        <w:spacing w:after="0"/>
      </w:pPr>
      <w:r>
        <w:t>D) first makes the headlines in the press.</w:t>
      </w:r>
    </w:p>
    <w:p>
      <w:pPr>
        <w:spacing w:after="80"/>
      </w:pPr>
      <w:r>
        <w:t>---------------------------------</w:t>
      </w:r>
    </w:p>
    <w:p>
      <w:pPr>
        <w:spacing w:after="80"/>
      </w:pPr>
      <w:r>
        <w:rPr>
          <w:b/>
        </w:rPr>
        <w:t xml:space="preserve">3-savol. . Woe, behold, deem and whilome are … </w:t>
      </w:r>
    </w:p>
    <w:p>
      <w:pPr>
        <w:spacing w:after="0"/>
      </w:pPr>
      <w:r>
        <w:t>A) poetic</w:t>
      </w:r>
    </w:p>
    <w:p>
      <w:pPr>
        <w:spacing w:after="0"/>
      </w:pPr>
      <w:r>
        <w:t>B) historical</w:t>
      </w:r>
    </w:p>
    <w:p>
      <w:pPr>
        <w:spacing w:after="0"/>
      </w:pPr>
      <w:r>
        <w:t>C) barbarism</w:t>
      </w:r>
    </w:p>
    <w:p>
      <w:pPr>
        <w:spacing w:after="0"/>
      </w:pPr>
      <w:r>
        <w:t>D) archaic</w:t>
      </w:r>
    </w:p>
    <w:p>
      <w:pPr>
        <w:spacing w:after="80"/>
      </w:pPr>
      <w:r>
        <w:t>---------------------------------</w:t>
      </w:r>
    </w:p>
    <w:p>
      <w:pPr>
        <w:spacing w:after="80"/>
      </w:pPr>
      <w:r>
        <w:rPr>
          <w:b/>
        </w:rPr>
        <w:t>4-savol. The words which belong to the same part of speech and have contrary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 xml:space="preserve">5-savol.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Situational</w:t>
      </w:r>
    </w:p>
    <w:p>
      <w:pPr>
        <w:spacing w:after="0"/>
      </w:pPr>
      <w:r>
        <w:t>C) Functional</w:t>
      </w:r>
    </w:p>
    <w:p>
      <w:pPr>
        <w:spacing w:after="0"/>
      </w:pPr>
      <w:r>
        <w:t>D) Lexical</w:t>
      </w:r>
    </w:p>
    <w:p>
      <w:pPr>
        <w:spacing w:after="80"/>
      </w:pPr>
      <w:r>
        <w:t>---------------------------------</w:t>
      </w:r>
    </w:p>
    <w:p>
      <w:pPr>
        <w:spacing w:after="80"/>
      </w:pPr>
      <w:r>
        <w:rPr>
          <w:b/>
        </w:rPr>
        <w:t>6-savol. The learners may work on their own at individualized tasks; or in pairs or groups; or as a full class in interaction with the teacher. Which way of varying a lesson is it?</w:t>
      </w:r>
    </w:p>
    <w:p>
      <w:pPr>
        <w:spacing w:after="0"/>
      </w:pPr>
      <w:r>
        <w:t>A) Organization</w:t>
      </w:r>
    </w:p>
    <w:p>
      <w:pPr>
        <w:spacing w:after="0"/>
      </w:pPr>
      <w:r>
        <w:t>B) Mode and skill</w:t>
      </w:r>
    </w:p>
    <w:p>
      <w:pPr>
        <w:spacing w:after="0"/>
      </w:pPr>
      <w:r>
        <w:t>C) Tempo</w:t>
      </w:r>
    </w:p>
    <w:p>
      <w:pPr>
        <w:spacing w:after="0"/>
      </w:pPr>
      <w:r>
        <w:t>D) Topic</w:t>
      </w:r>
    </w:p>
    <w:p>
      <w:pPr>
        <w:spacing w:after="80"/>
      </w:pPr>
      <w:r>
        <w:t>---------------------------------</w:t>
      </w:r>
    </w:p>
    <w:p>
      <w:pPr>
        <w:spacing w:after="80"/>
      </w:pPr>
      <w:r>
        <w:rPr>
          <w:b/>
        </w:rPr>
        <w:t>7-savol. What's the entrance _____ for the outdoor music festival?</w:t>
      </w:r>
    </w:p>
    <w:p>
      <w:pPr>
        <w:spacing w:after="0"/>
      </w:pPr>
      <w:r>
        <w:t>A) Price</w:t>
      </w:r>
    </w:p>
    <w:p>
      <w:pPr>
        <w:spacing w:after="0"/>
      </w:pPr>
      <w:r>
        <w:t>B) Fee</w:t>
      </w:r>
    </w:p>
    <w:p>
      <w:pPr>
        <w:spacing w:after="0"/>
      </w:pPr>
      <w:r>
        <w:t xml:space="preserve">C) Fare </w:t>
      </w:r>
    </w:p>
    <w:p>
      <w:pPr>
        <w:spacing w:after="0"/>
      </w:pPr>
      <w:r>
        <w:t>D) ticket</w:t>
      </w:r>
    </w:p>
    <w:p>
      <w:pPr>
        <w:spacing w:after="80"/>
      </w:pPr>
      <w:r>
        <w:t>---------------------------------</w:t>
      </w:r>
    </w:p>
    <w:p>
      <w:pPr>
        <w:spacing w:after="80"/>
      </w:pPr>
      <w:r>
        <w:rPr>
          <w:b/>
        </w:rPr>
        <w:t xml:space="preserve">8-savol. …….. – the language of plays mainly consists of dialogues. </w:t>
      </w:r>
    </w:p>
    <w:p>
      <w:pPr>
        <w:spacing w:after="0"/>
      </w:pPr>
      <w:r>
        <w:t>A)  emotive prose</w:t>
      </w:r>
    </w:p>
    <w:p>
      <w:pPr>
        <w:spacing w:after="0"/>
      </w:pPr>
      <w:r>
        <w:t>B)  drama</w:t>
      </w:r>
    </w:p>
    <w:p>
      <w:pPr>
        <w:spacing w:after="0"/>
      </w:pPr>
      <w:r>
        <w:t>C) A letter</w:t>
      </w:r>
    </w:p>
    <w:p>
      <w:pPr>
        <w:spacing w:after="0"/>
      </w:pPr>
      <w:r>
        <w:t>D)  essay</w:t>
      </w:r>
    </w:p>
    <w:p>
      <w:pPr>
        <w:spacing w:after="80"/>
      </w:pPr>
      <w:r>
        <w:t>---------------------------------</w:t>
      </w:r>
    </w:p>
    <w:p>
      <w:pPr>
        <w:spacing w:after="80"/>
      </w:pPr>
      <w:r>
        <w:rPr>
          <w:b/>
        </w:rPr>
        <w:t>9-savol. What is the semasiology?</w:t>
      </w:r>
    </w:p>
    <w:p>
      <w:pPr>
        <w:spacing w:after="0"/>
      </w:pPr>
      <w:r>
        <w:t>A) it is concerned with the meaning of word</w:t>
      </w:r>
    </w:p>
    <w:p>
      <w:pPr>
        <w:spacing w:after="0"/>
      </w:pPr>
      <w:r>
        <w:t>B) it's concerned with the shortening .</w:t>
      </w:r>
    </w:p>
    <w:p>
      <w:pPr>
        <w:spacing w:after="0"/>
      </w:pPr>
      <w:r>
        <w:t>C) it’s a way of conversion</w:t>
      </w:r>
    </w:p>
    <w:p>
      <w:pPr>
        <w:spacing w:after="0"/>
      </w:pPr>
      <w:r>
        <w:t>D) it has no meaning</w:t>
      </w:r>
    </w:p>
    <w:p>
      <w:pPr>
        <w:spacing w:after="80"/>
      </w:pPr>
      <w:r>
        <w:t>---------------------------------</w:t>
      </w:r>
    </w:p>
    <w:p>
      <w:pPr>
        <w:spacing w:after="80"/>
      </w:pPr>
      <w:r>
        <w:rPr>
          <w:b/>
        </w:rPr>
        <w:t>10-savol. Has a very basic range of simple expressions about personal details and needs of a concrete type. What level is it?</w:t>
      </w:r>
    </w:p>
    <w:p>
      <w:pPr>
        <w:spacing w:after="0"/>
      </w:pPr>
      <w:r>
        <w:t>A) B2</w:t>
      </w:r>
    </w:p>
    <w:p>
      <w:pPr>
        <w:spacing w:after="0"/>
      </w:pPr>
      <w:r>
        <w:t>B) A2</w:t>
      </w:r>
    </w:p>
    <w:p>
      <w:pPr>
        <w:spacing w:after="0"/>
      </w:pPr>
      <w:r>
        <w:t>C) A1</w:t>
      </w:r>
    </w:p>
    <w:p>
      <w:pPr>
        <w:spacing w:after="0"/>
      </w:pPr>
      <w:r>
        <w:t>D) C1</w:t>
      </w:r>
    </w:p>
    <w:p>
      <w:pPr>
        <w:spacing w:after="80"/>
      </w:pPr>
      <w:r>
        <w:t>---------------------------------</w:t>
      </w:r>
    </w:p>
    <w:p>
      <w:pPr>
        <w:spacing w:after="80"/>
      </w:pPr>
      <w:r>
        <w:rPr>
          <w:b/>
        </w:rPr>
        <w:t>11-savol. In which stage a teacher motivates learners in ESA?</w:t>
      </w:r>
    </w:p>
    <w:p>
      <w:pPr>
        <w:spacing w:after="0"/>
      </w:pPr>
      <w:r>
        <w:t>A) Engage</w:t>
      </w:r>
    </w:p>
    <w:p>
      <w:pPr>
        <w:spacing w:after="0"/>
      </w:pPr>
      <w:r>
        <w:t>B) Study</w:t>
      </w:r>
    </w:p>
    <w:p>
      <w:pPr>
        <w:spacing w:after="0"/>
      </w:pPr>
      <w:r>
        <w:t>C) Activate</w:t>
      </w:r>
    </w:p>
    <w:p>
      <w:pPr>
        <w:spacing w:after="0"/>
      </w:pPr>
      <w:r>
        <w:t>D) Presentation</w:t>
      </w:r>
    </w:p>
    <w:p>
      <w:pPr>
        <w:spacing w:after="80"/>
      </w:pPr>
      <w:r>
        <w:t>---------------------------------</w:t>
      </w:r>
    </w:p>
    <w:p>
      <w:pPr>
        <w:spacing w:after="80"/>
      </w:pPr>
      <w:r>
        <w:rPr>
          <w:b/>
        </w:rPr>
        <w:t>12-savol. Writing in which the author tells a story is …</w:t>
      </w:r>
    </w:p>
    <w:p>
      <w:pPr>
        <w:spacing w:after="0"/>
      </w:pPr>
      <w:r>
        <w:t>A) Expository</w:t>
      </w:r>
    </w:p>
    <w:p>
      <w:pPr>
        <w:spacing w:after="0"/>
      </w:pPr>
      <w:r>
        <w:t>B) Narrative</w:t>
      </w:r>
    </w:p>
    <w:p>
      <w:pPr>
        <w:spacing w:after="0"/>
      </w:pPr>
      <w:r>
        <w:t>C) Descriptive</w:t>
      </w:r>
    </w:p>
    <w:p>
      <w:pPr>
        <w:spacing w:after="0"/>
      </w:pPr>
      <w:r>
        <w:t>D) Persuasive</w:t>
      </w:r>
    </w:p>
    <w:p>
      <w:pPr>
        <w:spacing w:after="80"/>
      </w:pPr>
      <w:r>
        <w:t>---------------------------------</w:t>
      </w:r>
    </w:p>
    <w:p>
      <w:pPr>
        <w:spacing w:after="80"/>
      </w:pPr>
      <w:r>
        <w:rPr>
          <w:b/>
        </w:rPr>
        <w:t>13-savol. Which famous opera composer’s biography was written by Somerset Maugham?</w:t>
      </w:r>
    </w:p>
    <w:p>
      <w:pPr>
        <w:spacing w:after="0"/>
      </w:pPr>
      <w:r>
        <w:t>A) Giacomo Meyerbeer</w:t>
      </w:r>
    </w:p>
    <w:p>
      <w:pPr>
        <w:spacing w:after="0"/>
      </w:pPr>
      <w:r>
        <w:t>B) Beethoven</w:t>
      </w:r>
    </w:p>
    <w:p>
      <w:pPr>
        <w:spacing w:after="0"/>
      </w:pPr>
      <w:r>
        <w:t xml:space="preserve">C) George Gissing </w:t>
      </w:r>
    </w:p>
    <w:p>
      <w:pPr>
        <w:spacing w:after="0"/>
      </w:pPr>
      <w:r>
        <w:t xml:space="preserve">D) Arthur Morrison </w:t>
      </w:r>
    </w:p>
    <w:p>
      <w:pPr>
        <w:spacing w:after="80"/>
      </w:pPr>
      <w:r>
        <w:t>---------------------------------</w:t>
      </w:r>
    </w:p>
    <w:p>
      <w:pPr>
        <w:spacing w:after="80"/>
      </w:pPr>
      <w:r>
        <w:rPr>
          <w:b/>
        </w:rPr>
        <w:t>14-savol. What is the focus of process writing?</w:t>
      </w:r>
    </w:p>
    <w:p>
      <w:pPr>
        <w:spacing w:after="0"/>
      </w:pPr>
      <w:r>
        <w:t>A) Memorizing grammar rules</w:t>
      </w:r>
    </w:p>
    <w:p>
      <w:pPr>
        <w:spacing w:after="0"/>
      </w:pPr>
      <w:r>
        <w:t>B)  Ignoring feedback</w:t>
      </w:r>
    </w:p>
    <w:p>
      <w:pPr>
        <w:spacing w:after="0"/>
      </w:pPr>
      <w:r>
        <w:t>C) Developing ideas through stages</w:t>
      </w:r>
    </w:p>
    <w:p>
      <w:pPr>
        <w:spacing w:after="0"/>
      </w:pPr>
      <w:r>
        <w:t>D)  Emphasizing the final product</w:t>
      </w:r>
    </w:p>
    <w:p>
      <w:pPr>
        <w:spacing w:after="80"/>
      </w:pPr>
      <w:r>
        <w:t>---------------------------------</w:t>
      </w:r>
    </w:p>
    <w:p>
      <w:pPr>
        <w:spacing w:after="80"/>
      </w:pPr>
      <w:r>
        <w:rPr>
          <w:b/>
        </w:rPr>
        <w:t>15-savol. Bangladesh is part of ________ .</w:t>
      </w:r>
    </w:p>
    <w:p>
      <w:pPr>
        <w:spacing w:after="0"/>
      </w:pPr>
      <w:r>
        <w:t>A) Indonesia</w:t>
      </w:r>
    </w:p>
    <w:p>
      <w:pPr>
        <w:spacing w:after="0"/>
      </w:pPr>
      <w:r>
        <w:t>B) Indiana</w:t>
      </w:r>
    </w:p>
    <w:p>
      <w:pPr>
        <w:spacing w:after="0"/>
      </w:pPr>
      <w:r>
        <w:t>C) The Indian subcontinent</w:t>
      </w:r>
    </w:p>
    <w:p>
      <w:pPr>
        <w:spacing w:after="0"/>
      </w:pPr>
      <w:r>
        <w:t>D) Indigenous</w:t>
      </w:r>
    </w:p>
    <w:p>
      <w:pPr>
        <w:spacing w:after="80"/>
      </w:pPr>
      <w:r>
        <w:t>---------------------------------</w:t>
      </w:r>
    </w:p>
    <w:p>
      <w:pPr>
        <w:spacing w:after="80"/>
      </w:pPr>
      <w:r>
        <w:rPr>
          <w:b/>
        </w:rPr>
        <w:t>16-savol. What is the main principle of the communicative approach?</w:t>
      </w:r>
    </w:p>
    <w:p>
      <w:pPr>
        <w:spacing w:after="0"/>
      </w:pPr>
      <w:r>
        <w:t>A) Only translating</w:t>
      </w:r>
    </w:p>
    <w:p>
      <w:pPr>
        <w:spacing w:after="0"/>
      </w:pPr>
      <w:r>
        <w:t>B) Teaching correct pronunciation</w:t>
      </w:r>
    </w:p>
    <w:p>
      <w:pPr>
        <w:spacing w:after="0"/>
      </w:pPr>
      <w:r>
        <w:t>C) Focusing on grammar</w:t>
      </w:r>
    </w:p>
    <w:p>
      <w:pPr>
        <w:spacing w:after="0"/>
      </w:pPr>
      <w:r>
        <w:t>D) Teaching language as a means of communication</w:t>
      </w:r>
    </w:p>
    <w:p>
      <w:pPr>
        <w:spacing w:after="80"/>
      </w:pPr>
      <w:r>
        <w:t>---------------------------------</w:t>
      </w:r>
    </w:p>
    <w:p>
      <w:pPr>
        <w:spacing w:after="80"/>
      </w:pPr>
      <w:r>
        <w:rPr>
          <w:b/>
        </w:rPr>
        <w:t>17-savol. What does the flipped classroom model involve?</w:t>
      </w:r>
    </w:p>
    <w:p>
      <w:pPr>
        <w:spacing w:after="0"/>
      </w:pPr>
      <w:r>
        <w:t>A) Limiting student participation</w:t>
      </w:r>
    </w:p>
    <w:p>
      <w:pPr>
        <w:spacing w:after="0"/>
      </w:pPr>
      <w:r>
        <w:t>B) Avoiding homework assignments</w:t>
      </w:r>
    </w:p>
    <w:p>
      <w:pPr>
        <w:spacing w:after="0"/>
      </w:pPr>
      <w:r>
        <w:t>C) Students learning content at home and practicing in class</w:t>
      </w:r>
    </w:p>
    <w:p>
      <w:pPr>
        <w:spacing w:after="0"/>
      </w:pPr>
      <w:r>
        <w:t>D) Teachers explaining everything in class</w:t>
      </w:r>
    </w:p>
    <w:p>
      <w:pPr>
        <w:spacing w:after="80"/>
      </w:pPr>
      <w:r>
        <w:t>---------------------------------</w:t>
      </w:r>
    </w:p>
    <w:p>
      <w:pPr>
        <w:spacing w:after="80"/>
      </w:pPr>
      <w:r>
        <w:rPr>
          <w:b/>
        </w:rPr>
        <w:t xml:space="preserve">18-savol. The meanings which are not registered in dictionaries but exist in our speech or written text are… </w:t>
      </w:r>
    </w:p>
    <w:p>
      <w:pPr>
        <w:spacing w:after="0"/>
      </w:pPr>
      <w:r>
        <w:t>A) Emotive meaning</w:t>
      </w:r>
    </w:p>
    <w:p>
      <w:pPr>
        <w:spacing w:after="0"/>
      </w:pPr>
      <w:r>
        <w:t>B) . Logical meaning</w:t>
      </w:r>
    </w:p>
    <w:p>
      <w:pPr>
        <w:spacing w:after="0"/>
      </w:pPr>
      <w:r>
        <w:t>C) Contextual meaning</w:t>
      </w:r>
    </w:p>
    <w:p>
      <w:pPr>
        <w:spacing w:after="0"/>
      </w:pPr>
      <w:r>
        <w:t>D) Secondary meaning</w:t>
      </w:r>
    </w:p>
    <w:p>
      <w:pPr>
        <w:spacing w:after="80"/>
      </w:pPr>
      <w:r>
        <w:t>---------------------------------</w:t>
      </w:r>
    </w:p>
    <w:p>
      <w:pPr>
        <w:spacing w:after="80"/>
      </w:pPr>
      <w:r>
        <w:rPr>
          <w:b/>
        </w:rPr>
        <w:t>19-savol. What is the Learning style....</w:t>
      </w:r>
    </w:p>
    <w:p>
      <w:pPr>
        <w:spacing w:after="0"/>
      </w:pPr>
      <w:r>
        <w:t>A) Is described as a group of characteristics, attitudes and behaviors that define our way of learning.</w:t>
      </w:r>
    </w:p>
    <w:p>
      <w:pPr>
        <w:spacing w:after="0"/>
      </w:pPr>
      <w:r>
        <w:t>B) is overcome limitations and maximizing learning potential</w:t>
      </w:r>
    </w:p>
    <w:p>
      <w:pPr>
        <w:spacing w:after="0"/>
      </w:pPr>
      <w:r>
        <w:t>C) is reduces frustration and stress level</w:t>
      </w:r>
    </w:p>
    <w:p>
      <w:pPr>
        <w:spacing w:after="0"/>
      </w:pPr>
      <w:r>
        <w:t>D) is motivation for learning and improve self-confidence and self-esteem</w:t>
      </w:r>
    </w:p>
    <w:p>
      <w:pPr>
        <w:spacing w:after="80"/>
      </w:pPr>
      <w:r>
        <w:t>---------------------------------</w:t>
      </w:r>
    </w:p>
    <w:p>
      <w:pPr>
        <w:spacing w:after="80"/>
      </w:pPr>
      <w:r>
        <w:rPr>
          <w:b/>
        </w:rPr>
        <w:t>20-savol. What does authentic material provide in teaching?</w:t>
      </w:r>
    </w:p>
    <w:p>
      <w:pPr>
        <w:spacing w:after="0"/>
      </w:pPr>
      <w:r>
        <w:t>A) Real-world language exposure</w:t>
      </w:r>
    </w:p>
    <w:p>
      <w:pPr>
        <w:spacing w:after="0"/>
      </w:pPr>
      <w:r>
        <w:t>B) Limited vocabulary</w:t>
      </w:r>
    </w:p>
    <w:p>
      <w:pPr>
        <w:spacing w:after="0"/>
      </w:pPr>
      <w:r>
        <w:t>C) Avoiding context</w:t>
      </w:r>
    </w:p>
    <w:p>
      <w:pPr>
        <w:spacing w:after="0"/>
      </w:pPr>
      <w:r>
        <w:t>D) Simplified language</w:t>
      </w:r>
    </w:p>
    <w:p>
      <w:pPr>
        <w:spacing w:after="80"/>
      </w:pPr>
      <w:r>
        <w:t>---------------------------------</w:t>
      </w:r>
    </w:p>
    <w:p>
      <w:pPr>
        <w:spacing w:after="80"/>
      </w:pPr>
      <w:r>
        <w:rPr>
          <w:b/>
        </w:rPr>
        <w:t>21-savol. Speech activity has three aspects: lexical, grammatical, and phonetic. They are inextricably linked in the process of speaking</w:t>
      </w:r>
    </w:p>
    <w:p>
      <w:pPr>
        <w:spacing w:after="0"/>
      </w:pPr>
      <w:r>
        <w:t>A) Speech orientation</w:t>
      </w:r>
    </w:p>
    <w:p>
      <w:pPr>
        <w:spacing w:after="0"/>
      </w:pPr>
      <w:r>
        <w:t>B) Novelty</w:t>
      </w:r>
    </w:p>
    <w:p>
      <w:pPr>
        <w:spacing w:after="0"/>
      </w:pPr>
      <w:r>
        <w:t>C) Situational</w:t>
      </w:r>
    </w:p>
    <w:p>
      <w:pPr>
        <w:spacing w:after="0"/>
      </w:pPr>
      <w:r>
        <w:t>D) Functionality</w:t>
      </w:r>
    </w:p>
    <w:p>
      <w:pPr>
        <w:spacing w:after="80"/>
      </w:pPr>
      <w:r>
        <w:t>---------------------------------</w:t>
      </w:r>
    </w:p>
    <w:p>
      <w:pPr>
        <w:spacing w:after="80"/>
      </w:pPr>
      <w:r>
        <w:rPr>
          <w:b/>
        </w:rPr>
        <w:t>22-savol. - cannot be used independently</w:t>
      </w:r>
    </w:p>
    <w:p>
      <w:pPr>
        <w:spacing w:after="0"/>
      </w:pPr>
      <w:r>
        <w:t>A) Word combination</w:t>
      </w:r>
    </w:p>
    <w:p>
      <w:pPr>
        <w:spacing w:after="0"/>
      </w:pPr>
      <w:r>
        <w:t>B) Sentence</w:t>
      </w:r>
    </w:p>
    <w:p>
      <w:pPr>
        <w:spacing w:after="0"/>
      </w:pPr>
      <w:r>
        <w:t>C) Morphemes</w:t>
      </w:r>
    </w:p>
    <w:p>
      <w:pPr>
        <w:spacing w:after="0"/>
      </w:pPr>
      <w:r>
        <w:t>D) Word</w:t>
      </w:r>
    </w:p>
    <w:p>
      <w:pPr>
        <w:spacing w:after="80"/>
      </w:pPr>
      <w:r>
        <w:t>---------------------------------</w:t>
      </w:r>
    </w:p>
    <w:p>
      <w:pPr>
        <w:spacing w:after="80"/>
      </w:pPr>
      <w:r>
        <w:rPr>
          <w:b/>
        </w:rPr>
        <w:t>23-savol. Activities may be seen as easy and non-demanding; or difficult, requiring concentration and effort. Which way of varying a lesson is it?</w:t>
      </w:r>
    </w:p>
    <w:p>
      <w:pPr>
        <w:spacing w:after="0"/>
      </w:pPr>
      <w:r>
        <w:t>A) Mode and skill</w:t>
      </w:r>
    </w:p>
    <w:p>
      <w:pPr>
        <w:spacing w:after="0"/>
      </w:pPr>
      <w:r>
        <w:t>B) Difficulty</w:t>
      </w:r>
    </w:p>
    <w:p>
      <w:pPr>
        <w:spacing w:after="0"/>
      </w:pPr>
      <w:r>
        <w:t>C) Stir-settle</w:t>
      </w:r>
    </w:p>
    <w:p>
      <w:pPr>
        <w:spacing w:after="0"/>
      </w:pPr>
      <w:r>
        <w:t>D) Tempo</w:t>
      </w:r>
    </w:p>
    <w:p>
      <w:pPr>
        <w:spacing w:after="80"/>
      </w:pPr>
      <w:r>
        <w:t>---------------------------------</w:t>
      </w:r>
    </w:p>
    <w:p>
      <w:pPr>
        <w:spacing w:after="80"/>
      </w:pPr>
      <w:r>
        <w:rPr>
          <w:b/>
        </w:rPr>
        <w:t xml:space="preserve">24-savol. Which of the following instructions describes extensive reading? </w:t>
      </w:r>
    </w:p>
    <w:p>
      <w:pPr>
        <w:spacing w:after="0"/>
      </w:pPr>
      <w:r>
        <w:t>A) Read the text. Decide which is the best heading for it.</w:t>
      </w:r>
    </w:p>
    <w:p>
      <w:pPr>
        <w:spacing w:after="0"/>
      </w:pPr>
      <w:r>
        <w:t>B) Finish reading the story at home</w:t>
      </w:r>
    </w:p>
    <w:p>
      <w:pPr>
        <w:spacing w:after="0"/>
      </w:pPr>
      <w:r>
        <w:t>C) Find all the words in the story about pets</w:t>
      </w:r>
    </w:p>
    <w:p>
      <w:pPr>
        <w:spacing w:after="0"/>
      </w:pPr>
      <w:r>
        <w:t>D) Read the poster to find the dates of Annie's, Sam's and Julie's birthdays</w:t>
      </w:r>
    </w:p>
    <w:p>
      <w:pPr>
        <w:spacing w:after="80"/>
      </w:pPr>
      <w:r>
        <w:t>---------------------------------</w:t>
      </w:r>
    </w:p>
    <w:p>
      <w:pPr>
        <w:spacing w:after="80"/>
      </w:pPr>
      <w:r>
        <w:rPr>
          <w:b/>
        </w:rPr>
        <w:t>25-savol. Which approach can be applied to learners at a higher level who enjoy doing exercises on language but have already studied the structures?</w:t>
      </w:r>
    </w:p>
    <w:p>
      <w:pPr>
        <w:spacing w:after="0"/>
      </w:pPr>
      <w:r>
        <w:t>A) Presentation, Practice and Production</w:t>
      </w:r>
    </w:p>
    <w:p>
      <w:pPr>
        <w:spacing w:after="0"/>
      </w:pPr>
      <w:r>
        <w:t>B) Task-based Learning</w:t>
      </w:r>
    </w:p>
    <w:p>
      <w:pPr>
        <w:spacing w:after="0"/>
      </w:pPr>
      <w:r>
        <w:t>C) Test-teach-test</w:t>
      </w:r>
    </w:p>
    <w:p>
      <w:pPr>
        <w:spacing w:after="0"/>
      </w:pPr>
      <w:r>
        <w:t>D) Situational Language Teaching</w:t>
      </w:r>
    </w:p>
    <w:p>
      <w:pPr>
        <w:spacing w:after="80"/>
      </w:pPr>
      <w:r>
        <w:t>---------------------------------</w:t>
      </w:r>
    </w:p>
    <w:p>
      <w:pPr>
        <w:spacing w:after="80"/>
      </w:pPr>
      <w:r>
        <w:rPr>
          <w:b/>
        </w:rPr>
        <w:t>26-savol. William Wordsworth is a representative of ……………………………………….</w:t>
      </w:r>
    </w:p>
    <w:p>
      <w:pPr>
        <w:spacing w:after="0"/>
      </w:pPr>
      <w:r>
        <w:t>A) the Renaissance Period</w:t>
      </w:r>
    </w:p>
    <w:p>
      <w:pPr>
        <w:spacing w:after="0"/>
      </w:pPr>
      <w:r>
        <w:t>B) the Period of Romanticism</w:t>
      </w:r>
    </w:p>
    <w:p>
      <w:pPr>
        <w:spacing w:after="0"/>
      </w:pPr>
      <w:r>
        <w:t>C) Middle Age Period</w:t>
      </w:r>
    </w:p>
    <w:p>
      <w:pPr>
        <w:spacing w:after="0"/>
      </w:pPr>
      <w:r>
        <w:t>D) the Restoration Period</w:t>
      </w:r>
    </w:p>
    <w:p>
      <w:pPr>
        <w:spacing w:after="80"/>
      </w:pPr>
      <w:r>
        <w:t>---------------------------------</w:t>
      </w:r>
    </w:p>
    <w:p>
      <w:pPr>
        <w:spacing w:after="80"/>
      </w:pPr>
      <w:r>
        <w:rPr>
          <w:b/>
        </w:rPr>
        <w:t>27-savol. Hey! Why … so sad?</w:t>
      </w:r>
    </w:p>
    <w:p>
      <w:pPr>
        <w:spacing w:after="0"/>
      </w:pPr>
      <w:r>
        <w:t>A) Are you looks</w:t>
      </w:r>
    </w:p>
    <w:p>
      <w:pPr>
        <w:spacing w:after="0"/>
      </w:pPr>
      <w:r>
        <w:t>B) do you look</w:t>
      </w:r>
    </w:p>
    <w:p>
      <w:pPr>
        <w:spacing w:after="0"/>
      </w:pPr>
      <w:r>
        <w:t>C) Are you looking</w:t>
      </w:r>
    </w:p>
    <w:p>
      <w:pPr>
        <w:spacing w:after="0"/>
      </w:pPr>
      <w:r>
        <w:t>D) Have you look</w:t>
      </w:r>
    </w:p>
    <w:p>
      <w:pPr>
        <w:spacing w:after="80"/>
      </w:pPr>
      <w:r>
        <w:t>---------------------------------</w:t>
      </w:r>
    </w:p>
    <w:p>
      <w:pPr>
        <w:spacing w:after="80"/>
      </w:pPr>
      <w:r>
        <w:rPr>
          <w:b/>
        </w:rPr>
        <w:t>28-savol. The…….brought with them from the Continent to England the basic simple beginnings of poetry</w:t>
      </w:r>
    </w:p>
    <w:p>
      <w:pPr>
        <w:spacing w:after="0"/>
      </w:pPr>
      <w:r>
        <w:t>A) Romans</w:t>
      </w:r>
    </w:p>
    <w:p>
      <w:pPr>
        <w:spacing w:after="0"/>
      </w:pPr>
      <w:r>
        <w:t>B) Anglo-Saxons</w:t>
      </w:r>
    </w:p>
    <w:p>
      <w:pPr>
        <w:spacing w:after="0"/>
      </w:pPr>
      <w:r>
        <w:t>C) Celts</w:t>
      </w:r>
    </w:p>
    <w:p>
      <w:pPr>
        <w:spacing w:after="0"/>
      </w:pPr>
      <w:r>
        <w:t>D) Normans</w:t>
      </w:r>
    </w:p>
    <w:p>
      <w:pPr>
        <w:spacing w:after="80"/>
      </w:pPr>
      <w:r>
        <w:t>---------------------------------</w:t>
      </w:r>
    </w:p>
    <w:p>
      <w:pPr>
        <w:spacing w:after="80"/>
      </w:pPr>
      <w:r>
        <w:rPr>
          <w:b/>
        </w:rPr>
        <w:t>29-savol. Structurally derivational bases fall into</w:t>
      </w:r>
    </w:p>
    <w:p>
      <w:pPr>
        <w:spacing w:after="0"/>
      </w:pPr>
      <w:r>
        <w:t>A) 3</w:t>
      </w:r>
    </w:p>
    <w:p>
      <w:pPr>
        <w:spacing w:after="0"/>
      </w:pPr>
      <w:r>
        <w:t>B) 4</w:t>
      </w:r>
    </w:p>
    <w:p>
      <w:pPr>
        <w:spacing w:after="0"/>
      </w:pPr>
      <w:r>
        <w:t>C) 2</w:t>
      </w:r>
    </w:p>
    <w:p>
      <w:pPr>
        <w:spacing w:after="0"/>
      </w:pPr>
      <w:r>
        <w:t>D) 5</w:t>
      </w:r>
    </w:p>
    <w:p>
      <w:pPr>
        <w:spacing w:after="80"/>
      </w:pPr>
      <w:r>
        <w:t>---------------------------------</w:t>
      </w:r>
    </w:p>
    <w:p>
      <w:pPr>
        <w:spacing w:after="80"/>
      </w:pPr>
      <w:r>
        <w:rPr>
          <w:b/>
        </w:rPr>
        <w:t>30-savol. What is the advantage of formative assessments?</w:t>
      </w:r>
    </w:p>
    <w:p>
      <w:pPr>
        <w:spacing w:after="0"/>
      </w:pPr>
      <w:r>
        <w:t>A) They are unrelated to learning outcomes</w:t>
      </w:r>
    </w:p>
    <w:p>
      <w:pPr>
        <w:spacing w:after="0"/>
      </w:pPr>
      <w:r>
        <w:t>B) They provide ongoing feedback</w:t>
      </w:r>
    </w:p>
    <w:p>
      <w:pPr>
        <w:spacing w:after="0"/>
      </w:pPr>
      <w:r>
        <w:t>C) They focus only on final grades</w:t>
      </w:r>
    </w:p>
    <w:p>
      <w:pPr>
        <w:spacing w:after="0"/>
      </w:pPr>
      <w:r>
        <w:t>D) They eliminate interaction</w:t>
      </w:r>
    </w:p>
    <w:p>
      <w:pPr>
        <w:spacing w:after="80"/>
      </w:pPr>
      <w:r>
        <w:t>---------------------------------</w:t>
      </w:r>
    </w:p>
    <w:p>
      <w:pPr>
        <w:spacing w:after="80"/>
      </w:pPr>
      <w:r>
        <w:rPr>
          <w:b/>
        </w:rPr>
        <w:t xml:space="preserve">31-savol. Set expressions </w:t>
      </w:r>
    </w:p>
    <w:p>
      <w:pPr>
        <w:spacing w:after="0"/>
      </w:pPr>
      <w:r>
        <w:t>A) a stylistic device</w:t>
      </w:r>
    </w:p>
    <w:p>
      <w:pPr>
        <w:spacing w:after="0"/>
      </w:pPr>
      <w:r>
        <w:t>B) ready-made as units with a specialised meaning of the whole</w:t>
      </w:r>
    </w:p>
    <w:p>
      <w:pPr>
        <w:spacing w:after="0"/>
      </w:pPr>
      <w:r>
        <w:t>C) semantic contrast of the denotational meaning and interchangeable at least in some contexts</w:t>
      </w:r>
    </w:p>
    <w:p>
      <w:pPr>
        <w:spacing w:after="0"/>
      </w:pPr>
      <w:r>
        <w:t>D) The words which belong to the same part of speech, different in morphemic shape but identical or similar in meaning</w:t>
      </w:r>
    </w:p>
    <w:p>
      <w:pPr>
        <w:spacing w:after="80"/>
      </w:pPr>
      <w:r>
        <w:t>---------------------------------</w:t>
      </w:r>
    </w:p>
    <w:p>
      <w:pPr>
        <w:spacing w:after="80"/>
      </w:pPr>
      <w:r>
        <w:rPr>
          <w:b/>
        </w:rPr>
        <w:t>32-savol. I was very sad when the vet said he'd have to _______Gertie, our Labrador.</w:t>
      </w:r>
    </w:p>
    <w:p>
      <w:pPr>
        <w:spacing w:after="0"/>
      </w:pPr>
      <w:r>
        <w:t>A) Feel up to</w:t>
      </w:r>
    </w:p>
    <w:p>
      <w:pPr>
        <w:spacing w:after="0"/>
      </w:pPr>
      <w:r>
        <w:t>B) Pull through</w:t>
      </w:r>
    </w:p>
    <w:p>
      <w:pPr>
        <w:spacing w:after="0"/>
      </w:pPr>
      <w:r>
        <w:t>C) Wear off</w:t>
      </w:r>
    </w:p>
    <w:p>
      <w:pPr>
        <w:spacing w:after="0"/>
      </w:pPr>
      <w:r>
        <w:t xml:space="preserve">D)  Put down                                     </w:t>
      </w:r>
    </w:p>
    <w:p>
      <w:pPr>
        <w:spacing w:after="80"/>
      </w:pPr>
      <w:r>
        <w:t>---------------------------------</w:t>
      </w:r>
    </w:p>
    <w:p>
      <w:pPr>
        <w:spacing w:after="80"/>
      </w:pPr>
      <w:r>
        <w:rPr>
          <w:b/>
        </w:rPr>
        <w:t>33-savol. Auditory learners … .</w:t>
      </w:r>
    </w:p>
    <w:p>
      <w:pPr>
        <w:spacing w:after="0"/>
      </w:pPr>
      <w:r>
        <w:t>A) do better by reading</w:t>
      </w:r>
    </w:p>
    <w:p>
      <w:pPr>
        <w:spacing w:after="0"/>
      </w:pPr>
      <w:r>
        <w:t>B) do better by writing</w:t>
      </w:r>
    </w:p>
    <w:p>
      <w:pPr>
        <w:spacing w:after="0"/>
      </w:pPr>
      <w:r>
        <w:t>C) do better by speaking</w:t>
      </w:r>
    </w:p>
    <w:p>
      <w:pPr>
        <w:spacing w:after="0"/>
      </w:pPr>
      <w:r>
        <w:t>D) do better by listening</w:t>
      </w:r>
    </w:p>
    <w:p>
      <w:pPr>
        <w:spacing w:after="80"/>
      </w:pPr>
      <w:r>
        <w:t>---------------------------------</w:t>
      </w:r>
    </w:p>
    <w:p>
      <w:pPr>
        <w:spacing w:after="80"/>
      </w:pPr>
      <w:r>
        <w:rPr>
          <w:b/>
        </w:rPr>
        <w:t xml:space="preserve">34-savol. Which famous English writer’s name was French and seemed to have meant originally   “shoemaker”? </w:t>
      </w:r>
    </w:p>
    <w:p>
      <w:pPr>
        <w:spacing w:after="0"/>
      </w:pPr>
      <w:r>
        <w:t>A) Iris Murdoch</w:t>
      </w:r>
    </w:p>
    <w:p>
      <w:pPr>
        <w:spacing w:after="0"/>
      </w:pPr>
      <w:r>
        <w:t>B) Percy Snow</w:t>
      </w:r>
    </w:p>
    <w:p>
      <w:pPr>
        <w:spacing w:after="0"/>
      </w:pPr>
      <w:r>
        <w:t>C) Graham Greene</w:t>
      </w:r>
    </w:p>
    <w:p>
      <w:pPr>
        <w:spacing w:after="0"/>
      </w:pPr>
      <w:r>
        <w:t>D) Geoffrey Chaucer</w:t>
      </w:r>
    </w:p>
    <w:p>
      <w:pPr>
        <w:spacing w:after="80"/>
      </w:pPr>
      <w:r>
        <w:t>---------------------------------</w:t>
      </w:r>
    </w:p>
    <w:p>
      <w:pPr>
        <w:spacing w:after="80"/>
      </w:pPr>
      <w:r>
        <w:rPr>
          <w:b/>
        </w:rPr>
        <w:t>35-savol. Who is the main character of “Voyage Round the World” by Defoe?</w:t>
      </w:r>
    </w:p>
    <w:p>
      <w:pPr>
        <w:spacing w:after="0"/>
      </w:pPr>
      <w:r>
        <w:t>A) Robinson Crusoe</w:t>
      </w:r>
    </w:p>
    <w:p>
      <w:pPr>
        <w:spacing w:after="0"/>
      </w:pPr>
      <w:r>
        <w:t>B) William Cowper</w:t>
      </w:r>
    </w:p>
    <w:p>
      <w:pPr>
        <w:spacing w:after="0"/>
      </w:pPr>
      <w:r>
        <w:t>C) Alexander Selkirk</w:t>
      </w:r>
    </w:p>
    <w:p>
      <w:pPr>
        <w:spacing w:after="0"/>
      </w:pPr>
      <w:r>
        <w:t>D) Samuel Butler</w:t>
      </w:r>
    </w:p>
    <w:p>
      <w:pPr>
        <w:spacing w:after="80"/>
      </w:pPr>
      <w:r>
        <w:t>---------------------------------</w:t>
      </w:r>
    </w:p>
    <w:p>
      <w:pPr>
        <w:spacing w:after="80"/>
      </w:pPr>
      <w:r>
        <w:rPr>
          <w:b/>
        </w:rPr>
        <w:t>36-savol. Which of the following is a disadvantage of teaching literature?</w:t>
      </w:r>
    </w:p>
    <w:p>
      <w:pPr>
        <w:spacing w:after="0"/>
      </w:pPr>
      <w:r>
        <w:t>A) It is a good basis for vocabulary expansion</w:t>
      </w:r>
    </w:p>
    <w:p>
      <w:pPr>
        <w:spacing w:after="0"/>
      </w:pPr>
      <w:r>
        <w:t>B) We can use simplified versions but these are a poor representation of the original</w:t>
      </w:r>
    </w:p>
    <w:p>
      <w:pPr>
        <w:spacing w:after="0"/>
      </w:pPr>
      <w:r>
        <w:t>C) It involves emotion as well as intellect, which adds to motivation</w:t>
      </w:r>
    </w:p>
    <w:p>
      <w:pPr>
        <w:spacing w:after="0"/>
      </w:pPr>
      <w:r>
        <w:t>D) It raises awareness of different human situations and conflicts</w:t>
      </w:r>
    </w:p>
    <w:p>
      <w:pPr>
        <w:spacing w:after="80"/>
      </w:pPr>
      <w:r>
        <w:t>---------------------------------</w:t>
      </w:r>
    </w:p>
    <w:p>
      <w:pPr>
        <w:spacing w:after="80"/>
      </w:pPr>
      <w:r>
        <w:rPr>
          <w:b/>
        </w:rPr>
        <w:t>37-savol. tool, instrument, implement, organ, utensil</w:t>
      </w:r>
    </w:p>
    <w:p>
      <w:pPr>
        <w:spacing w:after="0"/>
      </w:pPr>
      <w:r>
        <w:t>A) Homonymy</w:t>
      </w:r>
    </w:p>
    <w:p>
      <w:pPr>
        <w:spacing w:after="0"/>
      </w:pPr>
      <w:r>
        <w:t>B) Synonymy</w:t>
      </w:r>
    </w:p>
    <w:p>
      <w:pPr>
        <w:spacing w:after="0"/>
      </w:pPr>
      <w:r>
        <w:t>C) Hyponymy</w:t>
      </w:r>
    </w:p>
    <w:p>
      <w:pPr>
        <w:spacing w:after="0"/>
      </w:pPr>
      <w:r>
        <w:t>D) Antonymy</w:t>
      </w:r>
    </w:p>
    <w:p>
      <w:pPr>
        <w:spacing w:after="80"/>
      </w:pPr>
      <w:r>
        <w:t>---------------------------------</w:t>
      </w:r>
    </w:p>
    <w:p>
      <w:pPr>
        <w:spacing w:after="80"/>
      </w:pPr>
      <w:r>
        <w:rPr>
          <w:b/>
        </w:rPr>
        <w:t xml:space="preserve">38-savol. Find out a colloquial column: </w:t>
      </w:r>
    </w:p>
    <w:p>
      <w:pPr>
        <w:spacing w:after="0"/>
      </w:pPr>
      <w:r>
        <w:t>A)  kid, daddy, get out, go on</w:t>
      </w:r>
    </w:p>
    <w:p>
      <w:pPr>
        <w:spacing w:after="0"/>
      </w:pPr>
      <w:r>
        <w:t>B)  infant, parent, retire, proceed</w:t>
      </w:r>
    </w:p>
    <w:p>
      <w:pPr>
        <w:spacing w:after="0"/>
      </w:pPr>
      <w:r>
        <w:t>C) Turn over,put off, infant, parent, retire, proceed</w:t>
      </w:r>
    </w:p>
    <w:p>
      <w:pPr>
        <w:spacing w:after="0"/>
      </w:pPr>
      <w:r>
        <w:t>D) child, father, go away, continue</w:t>
      </w:r>
    </w:p>
    <w:p>
      <w:pPr>
        <w:spacing w:after="80"/>
      </w:pPr>
      <w:r>
        <w:t>---------------------------------</w:t>
      </w:r>
    </w:p>
    <w:p>
      <w:pPr>
        <w:spacing w:after="80"/>
      </w:pPr>
      <w:r>
        <w:rPr>
          <w:b/>
        </w:rPr>
        <w:t>39-savol. Choose correct introduction structure for describing places essay</w:t>
      </w:r>
    </w:p>
    <w:p>
      <w:pPr>
        <w:spacing w:after="0"/>
      </w:pPr>
      <w:r>
        <w:t>A) Name, location, population of the place, reason for choosing the place</w:t>
      </w:r>
    </w:p>
    <w:p>
      <w:pPr>
        <w:spacing w:after="0"/>
      </w:pPr>
      <w:r>
        <w:t>B) Describingfeelings, reactions, actions</w:t>
      </w:r>
    </w:p>
    <w:p>
      <w:pPr>
        <w:spacing w:after="0"/>
      </w:pPr>
      <w:r>
        <w:t>C) Who the person is, how you first met, saw him/her</w:t>
      </w:r>
    </w:p>
    <w:p>
      <w:pPr>
        <w:spacing w:after="0"/>
      </w:pPr>
      <w:r>
        <w:t>D) Name, time, date, place of event, reason for celebrating</w:t>
      </w:r>
    </w:p>
    <w:p>
      <w:pPr>
        <w:spacing w:after="80"/>
      </w:pPr>
      <w:r>
        <w:t>---------------------------------</w:t>
      </w:r>
    </w:p>
    <w:p>
      <w:pPr>
        <w:spacing w:after="80"/>
      </w:pPr>
      <w:r>
        <w:rPr>
          <w:b/>
        </w:rPr>
        <w:t>40-savol. Being_______an injection wasn't as painful as I thought it was going to be.</w:t>
      </w:r>
    </w:p>
    <w:p>
      <w:pPr>
        <w:spacing w:after="0"/>
      </w:pPr>
      <w:r>
        <w:t>A) Given</w:t>
      </w:r>
    </w:p>
    <w:p>
      <w:pPr>
        <w:spacing w:after="0"/>
      </w:pPr>
      <w:r>
        <w:t>B) Taken</w:t>
      </w:r>
    </w:p>
    <w:p>
      <w:pPr>
        <w:spacing w:after="0"/>
      </w:pPr>
      <w:r>
        <w:t xml:space="preserve">C) Made </w:t>
      </w:r>
    </w:p>
    <w:p>
      <w:pPr>
        <w:spacing w:after="0"/>
      </w:pPr>
      <w:r>
        <w:t>D) Done</w:t>
      </w:r>
    </w:p>
    <w:p>
      <w:pPr>
        <w:spacing w:after="80"/>
      </w:pPr>
      <w:r>
        <w:t>---------------------------------</w:t>
      </w:r>
    </w:p>
    <w:p>
      <w:pPr>
        <w:spacing w:after="80"/>
      </w:pPr>
      <w:r>
        <w:rPr>
          <w:b/>
        </w:rPr>
        <w:t xml:space="preserve">41-savol. Which approach can be applied to learners who like to study grammar and lexical patterns and check what they already know? </w:t>
      </w:r>
    </w:p>
    <w:p>
      <w:pPr>
        <w:spacing w:after="0"/>
      </w:pPr>
      <w:r>
        <w:t>A) Situational Language Teaching</w:t>
      </w:r>
    </w:p>
    <w:p>
      <w:pPr>
        <w:spacing w:after="0"/>
      </w:pPr>
      <w:r>
        <w:t>B) Task-based Learning</w:t>
      </w:r>
    </w:p>
    <w:p>
      <w:pPr>
        <w:spacing w:after="0"/>
      </w:pPr>
      <w:r>
        <w:t>C) Test-teach-test</w:t>
      </w:r>
    </w:p>
    <w:p>
      <w:pPr>
        <w:spacing w:after="0"/>
      </w:pPr>
      <w:r>
        <w:t>D) Presentation, Practice and Production</w:t>
      </w:r>
    </w:p>
    <w:p>
      <w:pPr>
        <w:spacing w:after="80"/>
      </w:pPr>
      <w:r>
        <w:t>---------------------------------</w:t>
      </w:r>
    </w:p>
    <w:p>
      <w:pPr>
        <w:spacing w:after="80"/>
      </w:pPr>
      <w:r>
        <w:rPr>
          <w:b/>
        </w:rPr>
        <w:t>42-savol.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semantic  composition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 xml:space="preserve">43-savol. Poetic words are … </w:t>
      </w:r>
    </w:p>
    <w:p>
      <w:pPr>
        <w:spacing w:after="0"/>
      </w:pPr>
      <w:r>
        <w:t>A) Appear when there is the need to express new ideas and</w:t>
      </w:r>
    </w:p>
    <w:p>
      <w:pPr>
        <w:spacing w:after="0"/>
      </w:pPr>
      <w:r>
        <w:t>B) The group of words stands between terms and archaic words.</w:t>
      </w:r>
    </w:p>
    <w:p>
      <w:pPr>
        <w:spacing w:after="0"/>
      </w:pPr>
      <w:r>
        <w:t>C) Those, which are not used now except for special purposes</w:t>
      </w:r>
    </w:p>
    <w:p>
      <w:pPr>
        <w:spacing w:after="0"/>
      </w:pPr>
      <w:r>
        <w:t>D) Words which came to the English vocabulary from another language.</w:t>
      </w:r>
    </w:p>
    <w:p>
      <w:pPr>
        <w:spacing w:after="80"/>
      </w:pPr>
      <w:r>
        <w:t>---------------------------------</w:t>
      </w:r>
    </w:p>
    <w:p>
      <w:pPr>
        <w:spacing w:after="80"/>
      </w:pPr>
      <w:r>
        <w:rPr>
          <w:b/>
        </w:rPr>
        <w:t xml:space="preserve">44-savol. Colloquial words divided into … groups. </w:t>
      </w:r>
    </w:p>
    <w:p>
      <w:pPr>
        <w:spacing w:after="0"/>
      </w:pPr>
      <w:r>
        <w:t>A) 6</w:t>
      </w:r>
    </w:p>
    <w:p>
      <w:pPr>
        <w:spacing w:after="0"/>
      </w:pPr>
      <w:r>
        <w:t>B) 7</w:t>
      </w:r>
    </w:p>
    <w:p>
      <w:pPr>
        <w:spacing w:after="0"/>
      </w:pPr>
      <w:r>
        <w:t>C) 3</w:t>
      </w:r>
    </w:p>
    <w:p>
      <w:pPr>
        <w:spacing w:after="0"/>
      </w:pPr>
      <w:r>
        <w:t>D) 4</w:t>
      </w:r>
    </w:p>
    <w:p>
      <w:pPr>
        <w:spacing w:after="80"/>
      </w:pPr>
      <w:r>
        <w:t>---------------------------------</w:t>
      </w:r>
    </w:p>
    <w:p>
      <w:pPr>
        <w:spacing w:after="80"/>
      </w:pPr>
      <w:r>
        <w:rPr>
          <w:b/>
        </w:rPr>
        <w:t>45-savol. What is the first sentence of a paragraph called?</w:t>
      </w:r>
    </w:p>
    <w:p>
      <w:pPr>
        <w:spacing w:after="0"/>
      </w:pPr>
      <w:r>
        <w:t>A) The introduction sentence</w:t>
      </w:r>
    </w:p>
    <w:p>
      <w:pPr>
        <w:spacing w:after="0"/>
      </w:pPr>
      <w:r>
        <w:t>B) The exclusive sentence</w:t>
      </w:r>
    </w:p>
    <w:p>
      <w:pPr>
        <w:spacing w:after="0"/>
      </w:pPr>
      <w:r>
        <w:t>C) The first sentence</w:t>
      </w:r>
    </w:p>
    <w:p>
      <w:pPr>
        <w:spacing w:after="0"/>
      </w:pPr>
      <w:r>
        <w:t>D) The topic sentence</w:t>
      </w:r>
    </w:p>
    <w:p>
      <w:pPr>
        <w:spacing w:after="80"/>
      </w:pPr>
      <w:r>
        <w:t>---------------------------------</w:t>
      </w:r>
    </w:p>
    <w:p>
      <w:pPr>
        <w:spacing w:after="80"/>
      </w:pPr>
      <w:r>
        <w:rPr>
          <w:b/>
        </w:rPr>
        <w:t>46-savol. Why is peer assessment effective in classrooms?</w:t>
      </w:r>
    </w:p>
    <w:p>
      <w:pPr>
        <w:spacing w:after="0"/>
      </w:pPr>
      <w:r>
        <w:t>A) It avoids group discussions</w:t>
      </w:r>
    </w:p>
    <w:p>
      <w:pPr>
        <w:spacing w:after="0"/>
      </w:pPr>
      <w:r>
        <w:t>B) It replaces teacher feedback</w:t>
      </w:r>
    </w:p>
    <w:p>
      <w:pPr>
        <w:spacing w:after="0"/>
      </w:pPr>
      <w:r>
        <w:t>C)  It encourages collaboration</w:t>
      </w:r>
    </w:p>
    <w:p>
      <w:pPr>
        <w:spacing w:after="0"/>
      </w:pPr>
      <w:r>
        <w:t>D) It creates competition</w:t>
      </w:r>
    </w:p>
    <w:p>
      <w:pPr>
        <w:spacing w:after="80"/>
      </w:pPr>
      <w:r>
        <w:t>---------------------------------</w:t>
      </w:r>
    </w:p>
    <w:p>
      <w:pPr>
        <w:spacing w:after="80"/>
      </w:pPr>
      <w:r>
        <w:rPr>
          <w:b/>
        </w:rPr>
        <w:t>47-savol. To offer to do something without being asked is …</w:t>
      </w:r>
    </w:p>
    <w:p>
      <w:pPr>
        <w:spacing w:after="0"/>
      </w:pPr>
      <w:r>
        <w:t>A) Instructor</w:t>
      </w:r>
    </w:p>
    <w:p>
      <w:pPr>
        <w:spacing w:after="0"/>
      </w:pPr>
      <w:r>
        <w:t>B) Peer help</w:t>
      </w:r>
    </w:p>
    <w:p>
      <w:pPr>
        <w:spacing w:after="0"/>
      </w:pPr>
      <w:r>
        <w:t>C) Volunteer</w:t>
      </w:r>
    </w:p>
    <w:p>
      <w:pPr>
        <w:spacing w:after="0"/>
      </w:pPr>
      <w:r>
        <w:t>D) Motivator</w:t>
      </w:r>
    </w:p>
    <w:p>
      <w:pPr>
        <w:spacing w:after="80"/>
      </w:pPr>
      <w:r>
        <w:t>---------------------------------</w:t>
      </w:r>
    </w:p>
    <w:p>
      <w:pPr>
        <w:spacing w:after="80"/>
      </w:pPr>
      <w:r>
        <w:rPr>
          <w:b/>
        </w:rPr>
        <w:t>48-savol.  My dad wants me to go to university, but I'm in ________minds about it.</w:t>
      </w:r>
    </w:p>
    <w:p>
      <w:pPr>
        <w:spacing w:after="0"/>
      </w:pPr>
      <w:r>
        <w:t>A) Two</w:t>
      </w:r>
    </w:p>
    <w:p>
      <w:pPr>
        <w:spacing w:after="0"/>
      </w:pPr>
      <w:r>
        <w:t xml:space="preserve">B) My </w:t>
      </w:r>
    </w:p>
    <w:p>
      <w:pPr>
        <w:spacing w:after="0"/>
      </w:pPr>
      <w:r>
        <w:t>C) Different</w:t>
      </w:r>
    </w:p>
    <w:p>
      <w:pPr>
        <w:spacing w:after="0"/>
      </w:pPr>
      <w:r>
        <w:t xml:space="preserve">D) Some </w:t>
      </w:r>
    </w:p>
    <w:p>
      <w:pPr>
        <w:spacing w:after="80"/>
      </w:pPr>
      <w:r>
        <w:t>---------------------------------</w:t>
      </w:r>
    </w:p>
    <w:p>
      <w:pPr>
        <w:spacing w:after="80"/>
      </w:pPr>
      <w:r>
        <w:rPr>
          <w:b/>
        </w:rPr>
        <w:t>49-savol. “Procedure of which type of lesson are the followings: a presentation of a grammatical rule, followed by a list of vocabulary and finally translation exercises from selected texts”</w:t>
      </w:r>
    </w:p>
    <w:p>
      <w:pPr>
        <w:spacing w:after="0"/>
      </w:pPr>
      <w:r>
        <w:t>A) Modern lesson</w:t>
      </w:r>
    </w:p>
    <w:p>
      <w:pPr>
        <w:spacing w:after="0"/>
      </w:pPr>
      <w:r>
        <w:t>B) Audiolingual Method</w:t>
      </w:r>
    </w:p>
    <w:p>
      <w:pPr>
        <w:spacing w:after="0"/>
      </w:pPr>
      <w:r>
        <w:t>C) Communicative approach</w:t>
      </w:r>
    </w:p>
    <w:p>
      <w:pPr>
        <w:spacing w:after="0"/>
      </w:pPr>
      <w:r>
        <w:t>D) Traditional lesson</w:t>
      </w:r>
    </w:p>
    <w:p>
      <w:pPr>
        <w:spacing w:after="80"/>
      </w:pPr>
      <w:r>
        <w:t>---------------------------------</w:t>
      </w:r>
    </w:p>
    <w:p>
      <w:pPr>
        <w:spacing w:after="80"/>
      </w:pPr>
      <w:r>
        <w:rPr>
          <w:b/>
        </w:rPr>
        <w:t>50-savol. What is the structure of the text?</w:t>
      </w:r>
    </w:p>
    <w:p>
      <w:pPr>
        <w:spacing w:after="0"/>
      </w:pPr>
      <w:r>
        <w:t>A) Appropriate punctuation</w:t>
      </w:r>
    </w:p>
    <w:p>
      <w:pPr>
        <w:spacing w:after="0"/>
      </w:pPr>
      <w:r>
        <w:t>B) Any sentences that have something in common</w:t>
      </w:r>
    </w:p>
    <w:p>
      <w:pPr>
        <w:spacing w:after="0"/>
      </w:pPr>
      <w:r>
        <w:t>C) Only one paragraph in the text</w:t>
      </w:r>
    </w:p>
    <w:p>
      <w:pPr>
        <w:spacing w:after="0"/>
      </w:pPr>
      <w:r>
        <w:t>D) How a piece of writing is put together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9331765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