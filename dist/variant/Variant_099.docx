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6228921</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“Listening, speaking, reading and writing can be classified into which two groups?”</w:t>
      </w:r>
    </w:p>
    <w:p>
      <w:pPr>
        <w:spacing w:after="0"/>
      </w:pPr>
      <w:r>
        <w:t>A) Sending and posting</w:t>
      </w:r>
    </w:p>
    <w:p>
      <w:pPr>
        <w:spacing w:after="0"/>
      </w:pPr>
      <w:r>
        <w:t>B) Sharing and sending</w:t>
      </w:r>
    </w:p>
    <w:p>
      <w:pPr>
        <w:spacing w:after="0"/>
      </w:pPr>
      <w:r>
        <w:t>C) Posting and productive</w:t>
      </w:r>
    </w:p>
    <w:p>
      <w:pPr>
        <w:spacing w:after="0"/>
      </w:pPr>
      <w:r>
        <w:t>D) Receptive and productive</w:t>
      </w:r>
    </w:p>
    <w:p>
      <w:pPr>
        <w:spacing w:after="80"/>
      </w:pPr>
      <w:r>
        <w:t>---------------------------------</w:t>
      </w:r>
    </w:p>
    <w:p>
      <w:pPr>
        <w:spacing w:after="80"/>
      </w:pPr>
      <w:r>
        <w:rPr>
          <w:b/>
        </w:rPr>
        <w:t>2-savol. The…….brought with them from the Continent to England the basic simple beginnings of poetry</w:t>
      </w:r>
    </w:p>
    <w:p>
      <w:pPr>
        <w:spacing w:after="0"/>
      </w:pPr>
      <w:r>
        <w:t>A) Celts</w:t>
      </w:r>
    </w:p>
    <w:p>
      <w:pPr>
        <w:spacing w:after="0"/>
      </w:pPr>
      <w:r>
        <w:t>B) Anglo-Saxons</w:t>
      </w:r>
    </w:p>
    <w:p>
      <w:pPr>
        <w:spacing w:after="0"/>
      </w:pPr>
      <w:r>
        <w:t>C) Romans</w:t>
      </w:r>
    </w:p>
    <w:p>
      <w:pPr>
        <w:spacing w:after="0"/>
      </w:pPr>
      <w:r>
        <w:t>D) Normans</w:t>
      </w:r>
    </w:p>
    <w:p>
      <w:pPr>
        <w:spacing w:after="80"/>
      </w:pPr>
      <w:r>
        <w:t>---------------------------------</w:t>
      </w:r>
    </w:p>
    <w:p>
      <w:pPr>
        <w:spacing w:after="80"/>
      </w:pPr>
      <w:r>
        <w:rPr>
          <w:b/>
        </w:rPr>
        <w:t>3-savol. Which is not hyponymy of vegetable?</w:t>
      </w:r>
    </w:p>
    <w:p>
      <w:pPr>
        <w:spacing w:after="0"/>
      </w:pPr>
      <w:r>
        <w:t>A) carrot</w:t>
      </w:r>
    </w:p>
    <w:p>
      <w:pPr>
        <w:spacing w:after="0"/>
      </w:pPr>
      <w:r>
        <w:t>B) coconut</w:t>
      </w:r>
    </w:p>
    <w:p>
      <w:pPr>
        <w:spacing w:after="0"/>
      </w:pPr>
      <w:r>
        <w:t>C) spinach</w:t>
      </w:r>
    </w:p>
    <w:p>
      <w:pPr>
        <w:spacing w:after="0"/>
      </w:pPr>
      <w:r>
        <w:t>D) yams</w:t>
      </w:r>
    </w:p>
    <w:p>
      <w:pPr>
        <w:spacing w:after="80"/>
      </w:pPr>
      <w:r>
        <w:t>---------------------------------</w:t>
      </w:r>
    </w:p>
    <w:p>
      <w:pPr>
        <w:spacing w:after="80"/>
      </w:pPr>
      <w:r>
        <w:rPr>
          <w:b/>
        </w:rPr>
        <w:t>4-savol.   What was the name of son of Sheaf from Beowulf?</w:t>
      </w:r>
    </w:p>
    <w:p>
      <w:pPr>
        <w:spacing w:after="0"/>
      </w:pPr>
      <w:r>
        <w:t>A) Hrothdar</w:t>
      </w:r>
    </w:p>
    <w:p>
      <w:pPr>
        <w:spacing w:after="0"/>
      </w:pPr>
      <w:r>
        <w:t>B) Grendel</w:t>
      </w:r>
    </w:p>
    <w:p>
      <w:pPr>
        <w:spacing w:after="0"/>
      </w:pPr>
      <w:r>
        <w:t>C) Beowulf</w:t>
      </w:r>
    </w:p>
    <w:p>
      <w:pPr>
        <w:spacing w:after="0"/>
      </w:pPr>
      <w:r>
        <w:t>D) Scyld</w:t>
      </w:r>
    </w:p>
    <w:p>
      <w:pPr>
        <w:spacing w:after="80"/>
      </w:pPr>
      <w:r>
        <w:t>---------------------------------</w:t>
      </w:r>
    </w:p>
    <w:p>
      <w:pPr>
        <w:spacing w:after="80"/>
      </w:pPr>
      <w:r>
        <w:rPr>
          <w:b/>
        </w:rPr>
        <w:t>5-savol. Which of the following activities helps students to practice speaking in long turns?</w:t>
      </w:r>
    </w:p>
    <w:p>
      <w:pPr>
        <w:spacing w:after="0"/>
      </w:pPr>
      <w:r>
        <w:t>A) Telling stories</w:t>
      </w:r>
    </w:p>
    <w:p>
      <w:pPr>
        <w:spacing w:after="0"/>
      </w:pPr>
      <w:r>
        <w:t>B) Information gap activity</w:t>
      </w:r>
    </w:p>
    <w:p>
      <w:pPr>
        <w:spacing w:after="0"/>
      </w:pPr>
      <w:r>
        <w:t>C) Simulations</w:t>
      </w:r>
    </w:p>
    <w:p>
      <w:pPr>
        <w:spacing w:after="0"/>
      </w:pPr>
      <w:r>
        <w:t>D) Role play</w:t>
      </w:r>
    </w:p>
    <w:p>
      <w:pPr>
        <w:spacing w:after="80"/>
      </w:pPr>
      <w:r>
        <w:t>---------------------------------</w:t>
      </w:r>
    </w:p>
    <w:p>
      <w:pPr>
        <w:spacing w:after="80"/>
      </w:pPr>
      <w:r>
        <w:rPr>
          <w:b/>
        </w:rPr>
        <w:t>6-savol. Printing was introduced to England by …………………….</w:t>
      </w:r>
    </w:p>
    <w:p>
      <w:pPr>
        <w:spacing w:after="0"/>
      </w:pPr>
      <w:r>
        <w:t>A) Sir Thomas Malory in 1467</w:t>
      </w:r>
    </w:p>
    <w:p>
      <w:pPr>
        <w:spacing w:after="0"/>
      </w:pPr>
      <w:r>
        <w:t>B) Duchess of Burgundy in 1470</w:t>
      </w:r>
    </w:p>
    <w:p>
      <w:pPr>
        <w:spacing w:after="0"/>
      </w:pPr>
      <w:r>
        <w:t>C) William Caxton in 1476</w:t>
      </w:r>
    </w:p>
    <w:p>
      <w:pPr>
        <w:spacing w:after="0"/>
      </w:pPr>
      <w:r>
        <w:t>D) Geoffrey Chaucer in 1372</w:t>
      </w:r>
    </w:p>
    <w:p>
      <w:pPr>
        <w:spacing w:after="80"/>
      </w:pPr>
      <w:r>
        <w:t>---------------------------------</w:t>
      </w:r>
    </w:p>
    <w:p>
      <w:pPr>
        <w:spacing w:after="80"/>
      </w:pPr>
      <w:r>
        <w:rPr>
          <w:b/>
        </w:rPr>
        <w:t>7-savol.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Should be banned altogether.</w:t>
      </w:r>
    </w:p>
    <w:p>
      <w:pPr>
        <w:spacing w:after="0"/>
      </w:pPr>
      <w:r>
        <w:t>B) are more popular among the elderly than among the young.</w:t>
      </w:r>
    </w:p>
    <w:p>
      <w:pPr>
        <w:spacing w:after="0"/>
      </w:pPr>
      <w:r>
        <w:t>C) are less damaging to young people that films of violent crime.</w:t>
      </w:r>
    </w:p>
    <w:p>
      <w:pPr>
        <w:spacing w:after="0"/>
      </w:pPr>
      <w:r>
        <w:t>D) cost more than other kinds of films.</w:t>
      </w:r>
    </w:p>
    <w:p>
      <w:pPr>
        <w:spacing w:after="80"/>
      </w:pPr>
      <w:r>
        <w:t>---------------------------------</w:t>
      </w:r>
    </w:p>
    <w:p>
      <w:pPr>
        <w:spacing w:after="80"/>
      </w:pPr>
      <w:r>
        <w:rPr>
          <w:b/>
        </w:rPr>
        <w:t>8-savol. After the plane crash about ten people were immediately sent to … hospital.</w:t>
      </w:r>
    </w:p>
    <w:p>
      <w:pPr>
        <w:spacing w:after="0"/>
      </w:pPr>
      <w:r>
        <w:t>A) An</w:t>
      </w:r>
    </w:p>
    <w:p>
      <w:pPr>
        <w:spacing w:after="0"/>
      </w:pPr>
      <w:r>
        <w:t>B) a</w:t>
      </w:r>
    </w:p>
    <w:p>
      <w:pPr>
        <w:spacing w:after="0"/>
      </w:pPr>
      <w:r>
        <w:t>C) -</w:t>
      </w:r>
    </w:p>
    <w:p>
      <w:pPr>
        <w:spacing w:after="0"/>
      </w:pPr>
      <w:r>
        <w:t>D) the</w:t>
      </w:r>
    </w:p>
    <w:p>
      <w:pPr>
        <w:spacing w:after="80"/>
      </w:pPr>
      <w:r>
        <w:t>---------------------------------</w:t>
      </w:r>
    </w:p>
    <w:p>
      <w:pPr>
        <w:spacing w:after="80"/>
      </w:pPr>
      <w:r>
        <w:rPr>
          <w:b/>
        </w:rPr>
        <w:t>9-savol.  Which writer became the subject of partisan biographies after his/her death?</w:t>
      </w:r>
    </w:p>
    <w:p>
      <w:pPr>
        <w:spacing w:after="0"/>
      </w:pPr>
      <w:r>
        <w:t>A) Geoffrey Chaucer</w:t>
      </w:r>
    </w:p>
    <w:p>
      <w:pPr>
        <w:spacing w:after="0"/>
      </w:pPr>
      <w:r>
        <w:t>B) John Milton</w:t>
      </w:r>
    </w:p>
    <w:p>
      <w:pPr>
        <w:spacing w:after="0"/>
      </w:pPr>
      <w:r>
        <w:t>C) Agatha Christy</w:t>
      </w:r>
    </w:p>
    <w:p>
      <w:pPr>
        <w:spacing w:after="0"/>
      </w:pPr>
      <w:r>
        <w:t>D) William Shakespeare</w:t>
      </w:r>
    </w:p>
    <w:p>
      <w:pPr>
        <w:spacing w:after="80"/>
      </w:pPr>
      <w:r>
        <w:t>---------------------------------</w:t>
      </w:r>
    </w:p>
    <w:p>
      <w:pPr>
        <w:spacing w:after="80"/>
      </w:pPr>
      <w:r>
        <w:rPr>
          <w:b/>
        </w:rPr>
        <w:t>10-savol. Which of the following is a disadvantage of teaching literature?</w:t>
      </w:r>
    </w:p>
    <w:p>
      <w:pPr>
        <w:spacing w:after="0"/>
      </w:pPr>
      <w:r>
        <w:t>A) It raises awareness of different human situations and conflicts</w:t>
      </w:r>
    </w:p>
    <w:p>
      <w:pPr>
        <w:spacing w:after="0"/>
      </w:pPr>
      <w:r>
        <w:t>B) We can use simplified versions but these are a poor representation of the original</w:t>
      </w:r>
    </w:p>
    <w:p>
      <w:pPr>
        <w:spacing w:after="0"/>
      </w:pPr>
      <w:r>
        <w:t>C) It involves emotion as well as intellect, which adds to motivation</w:t>
      </w:r>
    </w:p>
    <w:p>
      <w:pPr>
        <w:spacing w:after="0"/>
      </w:pPr>
      <w:r>
        <w:t>D) It is a good basis for vocabulary expansion</w:t>
      </w:r>
    </w:p>
    <w:p>
      <w:pPr>
        <w:spacing w:after="80"/>
      </w:pPr>
      <w:r>
        <w:t>---------------------------------</w:t>
      </w:r>
    </w:p>
    <w:p>
      <w:pPr>
        <w:spacing w:after="80"/>
      </w:pPr>
      <w:r>
        <w:rPr>
          <w:b/>
        </w:rPr>
        <w:t>11-savol. Stylistically words…</w:t>
      </w:r>
    </w:p>
    <w:p>
      <w:pPr>
        <w:spacing w:after="0"/>
      </w:pPr>
      <w:r>
        <w:t>A) denotes the meaning of the word</w:t>
      </w:r>
    </w:p>
    <w:p>
      <w:pPr>
        <w:spacing w:after="0"/>
      </w:pPr>
      <w:r>
        <w:t>B) all are true</w:t>
      </w:r>
    </w:p>
    <w:p>
      <w:pPr>
        <w:spacing w:after="0"/>
      </w:pPr>
      <w:r>
        <w:t>C) connotation denotes approval or disapproval relations .</w:t>
      </w:r>
    </w:p>
    <w:p>
      <w:pPr>
        <w:spacing w:after="0"/>
      </w:pPr>
      <w:r>
        <w:t>D) can be subdivided into literary, neutral &amp; colloquial layers</w:t>
      </w:r>
    </w:p>
    <w:p>
      <w:pPr>
        <w:spacing w:after="80"/>
      </w:pPr>
      <w:r>
        <w:t>---------------------------------</w:t>
      </w:r>
    </w:p>
    <w:p>
      <w:pPr>
        <w:spacing w:after="80"/>
      </w:pPr>
      <w:r>
        <w:rPr>
          <w:b/>
        </w:rPr>
        <w:t xml:space="preserve">12-savol.  ……….. – is a device – an affirmation is expressed by denying its contrary. </w:t>
      </w:r>
    </w:p>
    <w:p>
      <w:pPr>
        <w:spacing w:after="0"/>
      </w:pPr>
      <w:r>
        <w:t>A) ellipsis</w:t>
      </w:r>
    </w:p>
    <w:p>
      <w:pPr>
        <w:spacing w:after="0"/>
      </w:pPr>
      <w:r>
        <w:t>B)  represented speech</w:t>
      </w:r>
    </w:p>
    <w:p>
      <w:pPr>
        <w:spacing w:after="0"/>
      </w:pPr>
      <w:r>
        <w:t>C)  aposiopesis</w:t>
      </w:r>
    </w:p>
    <w:p>
      <w:pPr>
        <w:spacing w:after="0"/>
      </w:pPr>
      <w:r>
        <w:t>D) litotes</w:t>
      </w:r>
    </w:p>
    <w:p>
      <w:pPr>
        <w:spacing w:after="80"/>
      </w:pPr>
      <w:r>
        <w:t>---------------------------------</w:t>
      </w:r>
    </w:p>
    <w:p>
      <w:pPr>
        <w:spacing w:after="80"/>
      </w:pPr>
      <w:r>
        <w:rPr>
          <w:b/>
        </w:rPr>
        <w:t xml:space="preserve">13-savol. Tim forgot to use clothes­­­­­ __ and all his clean clothes fell off the line into the mud!       </w:t>
      </w:r>
    </w:p>
    <w:p>
      <w:pPr>
        <w:spacing w:after="0"/>
      </w:pPr>
      <w:r>
        <w:t xml:space="preserve">A) Clips </w:t>
      </w:r>
    </w:p>
    <w:p>
      <w:pPr>
        <w:spacing w:after="0"/>
      </w:pPr>
      <w:r>
        <w:t>B) Hook</w:t>
      </w:r>
    </w:p>
    <w:p>
      <w:pPr>
        <w:spacing w:after="0"/>
      </w:pPr>
      <w:r>
        <w:t xml:space="preserve">C) Pins </w:t>
      </w:r>
    </w:p>
    <w:p>
      <w:pPr>
        <w:spacing w:after="0"/>
      </w:pPr>
      <w:r>
        <w:t xml:space="preserve">D) Pegs    </w:t>
      </w:r>
    </w:p>
    <w:p>
      <w:pPr>
        <w:spacing w:after="80"/>
      </w:pPr>
      <w:r>
        <w:t>---------------------------------</w:t>
      </w:r>
    </w:p>
    <w:p>
      <w:pPr>
        <w:spacing w:after="80"/>
      </w:pPr>
      <w:r>
        <w:rPr>
          <w:b/>
        </w:rPr>
        <w:t>14-savol. Lexicology closely linked with.... if we don't know ... it will be very difficult to establish different changes in the meaning and form of the words which have undergone in the course of the historical development of the language.</w:t>
      </w:r>
    </w:p>
    <w:p>
      <w:pPr>
        <w:spacing w:after="0"/>
      </w:pPr>
      <w:r>
        <w:t>A) Grammar</w:t>
      </w:r>
    </w:p>
    <w:p>
      <w:pPr>
        <w:spacing w:after="0"/>
      </w:pPr>
      <w:r>
        <w:t>B) the history of the language</w:t>
      </w:r>
    </w:p>
    <w:p>
      <w:pPr>
        <w:spacing w:after="0"/>
      </w:pPr>
      <w:r>
        <w:t>C) phonetics</w:t>
      </w:r>
    </w:p>
    <w:p>
      <w:pPr>
        <w:spacing w:after="0"/>
      </w:pPr>
      <w:r>
        <w:t>D) Stylistics</w:t>
      </w:r>
    </w:p>
    <w:p>
      <w:pPr>
        <w:spacing w:after="80"/>
      </w:pPr>
      <w:r>
        <w:t>---------------------------------</w:t>
      </w:r>
    </w:p>
    <w:p>
      <w:pPr>
        <w:spacing w:after="80"/>
      </w:pPr>
      <w:r>
        <w:rPr>
          <w:b/>
        </w:rPr>
        <w:t>15-savol. I was very sad when the vet said he'd have to _______Gertie, our Labrador.</w:t>
      </w:r>
    </w:p>
    <w:p>
      <w:pPr>
        <w:spacing w:after="0"/>
      </w:pPr>
      <w:r>
        <w:t>A) Feel up to</w:t>
      </w:r>
    </w:p>
    <w:p>
      <w:pPr>
        <w:spacing w:after="0"/>
      </w:pPr>
      <w:r>
        <w:t>B) Wear off</w:t>
      </w:r>
    </w:p>
    <w:p>
      <w:pPr>
        <w:spacing w:after="0"/>
      </w:pPr>
      <w:r>
        <w:t xml:space="preserve">C)  Put down                                     </w:t>
      </w:r>
    </w:p>
    <w:p>
      <w:pPr>
        <w:spacing w:after="0"/>
      </w:pPr>
      <w:r>
        <w:t>D) Pull through</w:t>
      </w:r>
    </w:p>
    <w:p>
      <w:pPr>
        <w:spacing w:after="80"/>
      </w:pPr>
      <w:r>
        <w:t>---------------------------------</w:t>
      </w:r>
    </w:p>
    <w:p>
      <w:pPr>
        <w:spacing w:after="80"/>
      </w:pPr>
      <w:r>
        <w:rPr>
          <w:b/>
        </w:rPr>
        <w:t>16-savol. What kind of interaction pattern is it: Students work in small groups on tasks that entail interaction: conveying information, for example, or group-decision-making?</w:t>
      </w:r>
    </w:p>
    <w:p>
      <w:pPr>
        <w:spacing w:after="0"/>
      </w:pPr>
      <w:r>
        <w:t>A) Full-class interaction</w:t>
      </w:r>
    </w:p>
    <w:p>
      <w:pPr>
        <w:spacing w:after="0"/>
      </w:pPr>
      <w:r>
        <w:t>B) Choral responses</w:t>
      </w:r>
    </w:p>
    <w:p>
      <w:pPr>
        <w:spacing w:after="0"/>
      </w:pPr>
      <w:r>
        <w:t>C) Group work</w:t>
      </w:r>
    </w:p>
    <w:p>
      <w:pPr>
        <w:spacing w:after="0"/>
      </w:pPr>
      <w:r>
        <w:t>D) Individual work</w:t>
      </w:r>
    </w:p>
    <w:p>
      <w:pPr>
        <w:spacing w:after="80"/>
      </w:pPr>
      <w:r>
        <w:t>---------------------------------</w:t>
      </w:r>
    </w:p>
    <w:p>
      <w:pPr>
        <w:spacing w:after="80"/>
      </w:pPr>
      <w:r>
        <w:rPr>
          <w:b/>
        </w:rPr>
        <w:t>17-savol. On the average, I … 100 pages a day.</w:t>
      </w:r>
    </w:p>
    <w:p>
      <w:pPr>
        <w:spacing w:after="0"/>
      </w:pPr>
      <w:r>
        <w:t>A) Was reading</w:t>
      </w:r>
    </w:p>
    <w:p>
      <w:pPr>
        <w:spacing w:after="0"/>
      </w:pPr>
      <w:r>
        <w:t>B) read</w:t>
      </w:r>
    </w:p>
    <w:p>
      <w:pPr>
        <w:spacing w:after="0"/>
      </w:pPr>
      <w:r>
        <w:t>C) Am reading</w:t>
      </w:r>
    </w:p>
    <w:p>
      <w:pPr>
        <w:spacing w:after="0"/>
      </w:pPr>
      <w:r>
        <w:t>D) reads</w:t>
      </w:r>
    </w:p>
    <w:p>
      <w:pPr>
        <w:spacing w:after="80"/>
      </w:pPr>
      <w:r>
        <w:t>---------------------------------</w:t>
      </w:r>
    </w:p>
    <w:p>
      <w:pPr>
        <w:spacing w:after="80"/>
      </w:pPr>
      <w:r>
        <w:rPr>
          <w:b/>
        </w:rPr>
        <w:t>18-savol. The facts that show clearly that a claim is true called…</w:t>
      </w:r>
    </w:p>
    <w:p>
      <w:pPr>
        <w:spacing w:after="0"/>
      </w:pPr>
      <w:r>
        <w:t>A) Reference</w:t>
      </w:r>
    </w:p>
    <w:p>
      <w:pPr>
        <w:spacing w:after="0"/>
      </w:pPr>
      <w:r>
        <w:t>B) Introduction</w:t>
      </w:r>
    </w:p>
    <w:p>
      <w:pPr>
        <w:spacing w:after="0"/>
      </w:pPr>
      <w:r>
        <w:t>C) Evidence</w:t>
      </w:r>
    </w:p>
    <w:p>
      <w:pPr>
        <w:spacing w:after="0"/>
      </w:pPr>
      <w:r>
        <w:t>D) Bibliography</w:t>
      </w:r>
    </w:p>
    <w:p>
      <w:pPr>
        <w:spacing w:after="80"/>
      </w:pPr>
      <w:r>
        <w:t>---------------------------------</w:t>
      </w:r>
    </w:p>
    <w:p>
      <w:pPr>
        <w:spacing w:after="80"/>
      </w:pPr>
      <w:r>
        <w:rPr>
          <w:b/>
        </w:rPr>
        <w:t>19-savol. This type of lexicology deals with the development of the vocabulary and the changes it has under gone. Find this type of lexicology.</w:t>
      </w:r>
    </w:p>
    <w:p>
      <w:pPr>
        <w:spacing w:after="0"/>
      </w:pPr>
      <w:r>
        <w:t>A) General</w:t>
      </w:r>
    </w:p>
    <w:p>
      <w:pPr>
        <w:spacing w:after="0"/>
      </w:pPr>
      <w:r>
        <w:t>B) comparative</w:t>
      </w:r>
    </w:p>
    <w:p>
      <w:pPr>
        <w:spacing w:after="0"/>
      </w:pPr>
      <w:r>
        <w:t>C) Special</w:t>
      </w:r>
    </w:p>
    <w:p>
      <w:pPr>
        <w:spacing w:after="0"/>
      </w:pPr>
      <w:r>
        <w:t>D) Historical</w:t>
      </w:r>
    </w:p>
    <w:p>
      <w:pPr>
        <w:spacing w:after="80"/>
      </w:pPr>
      <w:r>
        <w:t>---------------------------------</w:t>
      </w:r>
    </w:p>
    <w:p>
      <w:pPr>
        <w:spacing w:after="80"/>
      </w:pPr>
      <w:r>
        <w:rPr>
          <w:b/>
        </w:rPr>
        <w:t xml:space="preserve">20-savol. Common is also said to be … </w:t>
      </w:r>
    </w:p>
    <w:p>
      <w:pPr>
        <w:spacing w:after="0"/>
      </w:pPr>
      <w:r>
        <w:t>A) bookish</w:t>
      </w:r>
    </w:p>
    <w:p>
      <w:pPr>
        <w:spacing w:after="0"/>
      </w:pPr>
      <w:r>
        <w:t>B) literary</w:t>
      </w:r>
    </w:p>
    <w:p>
      <w:pPr>
        <w:spacing w:after="0"/>
      </w:pPr>
      <w:r>
        <w:t>C) neutral</w:t>
      </w:r>
    </w:p>
    <w:p>
      <w:pPr>
        <w:spacing w:after="0"/>
      </w:pPr>
      <w:r>
        <w:t>D) colloqual</w:t>
      </w:r>
    </w:p>
    <w:p>
      <w:pPr>
        <w:spacing w:after="80"/>
      </w:pPr>
      <w:r>
        <w:t>---------------------------------</w:t>
      </w:r>
    </w:p>
    <w:p>
      <w:pPr>
        <w:spacing w:after="80"/>
      </w:pPr>
      <w:r>
        <w:rPr>
          <w:b/>
        </w:rPr>
        <w:t xml:space="preserve">21-savol. ……… - is based on a different type of relation between the dictionary and contextual meanings, a relation based not on affinity, but on some kind of association connecting the 2 concepts which this meanings represent on a proximity. </w:t>
      </w:r>
    </w:p>
    <w:p>
      <w:pPr>
        <w:spacing w:after="0"/>
      </w:pPr>
      <w:r>
        <w:t>A) metaphor</w:t>
      </w:r>
    </w:p>
    <w:p>
      <w:pPr>
        <w:spacing w:after="0"/>
      </w:pPr>
      <w:r>
        <w:t>B)  metonymy</w:t>
      </w:r>
    </w:p>
    <w:p>
      <w:pPr>
        <w:spacing w:after="0"/>
      </w:pPr>
      <w:r>
        <w:t>C)  irony</w:t>
      </w:r>
    </w:p>
    <w:p>
      <w:pPr>
        <w:spacing w:after="0"/>
      </w:pPr>
      <w:r>
        <w:t>D) hyperbole</w:t>
      </w:r>
    </w:p>
    <w:p>
      <w:pPr>
        <w:spacing w:after="80"/>
      </w:pPr>
      <w:r>
        <w:t>---------------------------------</w:t>
      </w:r>
    </w:p>
    <w:p>
      <w:pPr>
        <w:spacing w:after="80"/>
      </w:pPr>
      <w:r>
        <w:rPr>
          <w:b/>
        </w:rPr>
        <w:t>22-savol. Why is peer assessment effective in classrooms?</w:t>
      </w:r>
    </w:p>
    <w:p>
      <w:pPr>
        <w:spacing w:after="0"/>
      </w:pPr>
      <w:r>
        <w:t>A) It replaces teacher feedback</w:t>
      </w:r>
    </w:p>
    <w:p>
      <w:pPr>
        <w:spacing w:after="0"/>
      </w:pPr>
      <w:r>
        <w:t>B) It avoids group discussions</w:t>
      </w:r>
    </w:p>
    <w:p>
      <w:pPr>
        <w:spacing w:after="0"/>
      </w:pPr>
      <w:r>
        <w:t>C)  It encourages collaboration</w:t>
      </w:r>
    </w:p>
    <w:p>
      <w:pPr>
        <w:spacing w:after="0"/>
      </w:pPr>
      <w:r>
        <w:t>D) It creates competition</w:t>
      </w:r>
    </w:p>
    <w:p>
      <w:pPr>
        <w:spacing w:after="80"/>
      </w:pPr>
      <w:r>
        <w:t>---------------------------------</w:t>
      </w:r>
    </w:p>
    <w:p>
      <w:pPr>
        <w:spacing w:after="80"/>
      </w:pPr>
      <w:r>
        <w:rPr>
          <w:b/>
        </w:rPr>
        <w:t xml:space="preserve">23-savol.  ……….. – is a stylistic phonetic device which aims at imparting a melodic effect to the utterance. </w:t>
      </w:r>
    </w:p>
    <w:p>
      <w:pPr>
        <w:spacing w:after="0"/>
      </w:pPr>
      <w:r>
        <w:t>A) alliteration</w:t>
      </w:r>
    </w:p>
    <w:p>
      <w:pPr>
        <w:spacing w:after="0"/>
      </w:pPr>
      <w:r>
        <w:t>B) rhyme</w:t>
      </w:r>
    </w:p>
    <w:p>
      <w:pPr>
        <w:spacing w:after="0"/>
      </w:pPr>
      <w:r>
        <w:t>C) hyperbole</w:t>
      </w:r>
    </w:p>
    <w:p>
      <w:pPr>
        <w:spacing w:after="0"/>
      </w:pPr>
      <w:r>
        <w:t>D) metonymy</w:t>
      </w:r>
    </w:p>
    <w:p>
      <w:pPr>
        <w:spacing w:after="80"/>
      </w:pPr>
      <w:r>
        <w:t>---------------------------------</w:t>
      </w:r>
    </w:p>
    <w:p>
      <w:pPr>
        <w:spacing w:after="80"/>
      </w:pPr>
      <w:r>
        <w:rPr>
          <w:b/>
        </w:rPr>
        <w:t>24-savol. What is the role of multimedia in teaching pronunciation?</w:t>
      </w:r>
    </w:p>
    <w:p>
      <w:pPr>
        <w:spacing w:after="0"/>
      </w:pPr>
      <w:r>
        <w:t>A) Replacing oral practice</w:t>
      </w:r>
    </w:p>
    <w:p>
      <w:pPr>
        <w:spacing w:after="0"/>
      </w:pPr>
      <w:r>
        <w:t>B) Enhancing auditory and visual learning</w:t>
      </w:r>
    </w:p>
    <w:p>
      <w:pPr>
        <w:spacing w:after="0"/>
      </w:pPr>
      <w:r>
        <w:t>C) Focusing only on written texts</w:t>
      </w:r>
    </w:p>
    <w:p>
      <w:pPr>
        <w:spacing w:after="0"/>
      </w:pPr>
      <w:r>
        <w:t>D) Avoiding listening activities</w:t>
      </w:r>
    </w:p>
    <w:p>
      <w:pPr>
        <w:spacing w:after="80"/>
      </w:pPr>
      <w:r>
        <w:t>---------------------------------</w:t>
      </w:r>
    </w:p>
    <w:p>
      <w:pPr>
        <w:spacing w:after="80"/>
      </w:pPr>
      <w:r>
        <w:rPr>
          <w:b/>
        </w:rPr>
        <w:t>25-savol. Why is cultural diversity important in language teaching?</w:t>
      </w:r>
    </w:p>
    <w:p>
      <w:pPr>
        <w:spacing w:after="0"/>
      </w:pPr>
      <w:r>
        <w:t>A) It emphasizes only grammar</w:t>
      </w:r>
    </w:p>
    <w:p>
      <w:pPr>
        <w:spacing w:after="0"/>
      </w:pPr>
      <w:r>
        <w:t>B) It avoids real-life situations</w:t>
      </w:r>
    </w:p>
    <w:p>
      <w:pPr>
        <w:spacing w:after="0"/>
      </w:pPr>
      <w:r>
        <w:t>C) It limits student creativity</w:t>
      </w:r>
    </w:p>
    <w:p>
      <w:pPr>
        <w:spacing w:after="0"/>
      </w:pPr>
      <w:r>
        <w:t>D) It fosters mutual understanding and respect</w:t>
      </w:r>
    </w:p>
    <w:p>
      <w:pPr>
        <w:spacing w:after="80"/>
      </w:pPr>
      <w:r>
        <w:t>---------------------------------</w:t>
      </w:r>
    </w:p>
    <w:p>
      <w:pPr>
        <w:spacing w:after="80"/>
      </w:pPr>
      <w:r>
        <w:rPr>
          <w:b/>
        </w:rPr>
        <w:t>26-savol. What is the definition of hyponymy?</w:t>
      </w:r>
    </w:p>
    <w:p>
      <w:pPr>
        <w:spacing w:after="0"/>
      </w:pPr>
      <w:r>
        <w:t>A) Each of two or more words having the same pronunciation but different meanings, origins, or spelling.</w:t>
      </w:r>
    </w:p>
    <w:p>
      <w:pPr>
        <w:spacing w:after="0"/>
      </w:pPr>
      <w:r>
        <w:t>B) A word of more specific meaning than a general or superordinate term applicable to it.</w:t>
      </w:r>
    </w:p>
    <w:p>
      <w:pPr>
        <w:spacing w:after="0"/>
      </w:pPr>
      <w:r>
        <w:t>C) A word or phrase that means exactly or nearly the same as another word.</w:t>
      </w:r>
    </w:p>
    <w:p>
      <w:pPr>
        <w:spacing w:after="0"/>
      </w:pPr>
      <w:r>
        <w:t>D) A word opposite in meaning to another.</w:t>
      </w:r>
    </w:p>
    <w:p>
      <w:pPr>
        <w:spacing w:after="80"/>
      </w:pPr>
      <w:r>
        <w:t>---------------------------------</w:t>
      </w:r>
    </w:p>
    <w:p>
      <w:pPr>
        <w:spacing w:after="80"/>
      </w:pPr>
      <w:r>
        <w:rPr>
          <w:b/>
        </w:rPr>
        <w:t>27-savol. Which task involves deleting a number of words in the whole text, requiring the test-takers to restore the original words?</w:t>
      </w:r>
    </w:p>
    <w:p>
      <w:pPr>
        <w:spacing w:after="0"/>
      </w:pPr>
      <w:r>
        <w:t>A) Gap filling</w:t>
      </w:r>
    </w:p>
    <w:p>
      <w:pPr>
        <w:spacing w:after="0"/>
      </w:pPr>
      <w:r>
        <w:t>B) Placement tests</w:t>
      </w:r>
    </w:p>
    <w:p>
      <w:pPr>
        <w:spacing w:after="0"/>
      </w:pPr>
      <w:r>
        <w:t>C) Multiple choice tests</w:t>
      </w:r>
    </w:p>
    <w:p>
      <w:pPr>
        <w:spacing w:after="0"/>
      </w:pPr>
      <w:r>
        <w:t>D) Close procedure</w:t>
      </w:r>
    </w:p>
    <w:p>
      <w:pPr>
        <w:spacing w:after="80"/>
      </w:pPr>
      <w:r>
        <w:t>---------------------------------</w:t>
      </w:r>
    </w:p>
    <w:p>
      <w:pPr>
        <w:spacing w:after="80"/>
      </w:pPr>
      <w:r>
        <w:rPr>
          <w:b/>
        </w:rPr>
        <w:t xml:space="preserve">28-savol. What is the function of the following sentence: He might be able to, I'm not sure. </w:t>
      </w:r>
    </w:p>
    <w:p>
      <w:pPr>
        <w:spacing w:after="0"/>
      </w:pPr>
      <w:r>
        <w:t>A) Clarifying</w:t>
      </w:r>
    </w:p>
    <w:p>
      <w:pPr>
        <w:spacing w:after="0"/>
      </w:pPr>
      <w:r>
        <w:t>B) Apologizing</w:t>
      </w:r>
    </w:p>
    <w:p>
      <w:pPr>
        <w:spacing w:after="0"/>
      </w:pPr>
      <w:r>
        <w:t>C) Suggesting</w:t>
      </w:r>
    </w:p>
    <w:p>
      <w:pPr>
        <w:spacing w:after="0"/>
      </w:pPr>
      <w:r>
        <w:t>D) Speculating</w:t>
      </w:r>
    </w:p>
    <w:p>
      <w:pPr>
        <w:spacing w:after="80"/>
      </w:pPr>
      <w:r>
        <w:t>---------------------------------</w:t>
      </w:r>
    </w:p>
    <w:p>
      <w:pPr>
        <w:spacing w:after="80"/>
      </w:pPr>
      <w:r>
        <w:rPr>
          <w:b/>
        </w:rPr>
        <w:t>29-savol.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wants people to be discontented.</w:t>
      </w:r>
    </w:p>
    <w:p>
      <w:pPr>
        <w:spacing w:after="0"/>
      </w:pPr>
      <w:r>
        <w:t>B) Makes greed seem attractive.</w:t>
      </w:r>
    </w:p>
    <w:p>
      <w:pPr>
        <w:spacing w:after="0"/>
      </w:pPr>
      <w:r>
        <w:t>C) is not very well known in England.</w:t>
      </w:r>
    </w:p>
    <w:p>
      <w:pPr>
        <w:spacing w:after="0"/>
      </w:pPr>
      <w:r>
        <w:t>D) teaches us the real meaning of happiness.</w:t>
      </w:r>
    </w:p>
    <w:p>
      <w:pPr>
        <w:spacing w:after="80"/>
      </w:pPr>
      <w:r>
        <w:t>---------------------------------</w:t>
      </w:r>
    </w:p>
    <w:p>
      <w:pPr>
        <w:spacing w:after="80"/>
      </w:pPr>
      <w:r>
        <w:rPr>
          <w:b/>
        </w:rPr>
        <w:t>30-savol. Who is the main character of “Voyage Round the World” by Defoe?</w:t>
      </w:r>
    </w:p>
    <w:p>
      <w:pPr>
        <w:spacing w:after="0"/>
      </w:pPr>
      <w:r>
        <w:t>A) Samuel Butler</w:t>
      </w:r>
    </w:p>
    <w:p>
      <w:pPr>
        <w:spacing w:after="0"/>
      </w:pPr>
      <w:r>
        <w:t>B) William Cowper</w:t>
      </w:r>
    </w:p>
    <w:p>
      <w:pPr>
        <w:spacing w:after="0"/>
      </w:pPr>
      <w:r>
        <w:t>C) Alexander Selkirk</w:t>
      </w:r>
    </w:p>
    <w:p>
      <w:pPr>
        <w:spacing w:after="0"/>
      </w:pPr>
      <w:r>
        <w:t>D) Robinson Crusoe</w:t>
      </w:r>
    </w:p>
    <w:p>
      <w:pPr>
        <w:spacing w:after="80"/>
      </w:pPr>
      <w:r>
        <w:t>---------------------------------</w:t>
      </w:r>
    </w:p>
    <w:p>
      <w:pPr>
        <w:spacing w:after="80"/>
      </w:pPr>
      <w:r>
        <w:rPr>
          <w:b/>
        </w:rPr>
        <w:t xml:space="preserve">31-savol.  …….. – is deliberate overstatement or exaggeration the aim of which is to intensify one of the features of the object in question to such a degree as to show its utter absurdity. </w:t>
      </w:r>
    </w:p>
    <w:p>
      <w:pPr>
        <w:spacing w:after="0"/>
      </w:pPr>
      <w:r>
        <w:t>A) hyperbole</w:t>
      </w:r>
    </w:p>
    <w:p>
      <w:pPr>
        <w:spacing w:after="0"/>
      </w:pPr>
      <w:r>
        <w:t>B) d) alliteration</w:t>
      </w:r>
    </w:p>
    <w:p>
      <w:pPr>
        <w:spacing w:after="0"/>
      </w:pPr>
      <w:r>
        <w:t xml:space="preserve">C) a) cliché </w:t>
      </w:r>
    </w:p>
    <w:p>
      <w:pPr>
        <w:spacing w:after="0"/>
      </w:pPr>
      <w:r>
        <w:t>D) b) figurative</w:t>
      </w:r>
    </w:p>
    <w:p>
      <w:pPr>
        <w:spacing w:after="80"/>
      </w:pPr>
      <w:r>
        <w:t>---------------------------------</w:t>
      </w:r>
    </w:p>
    <w:p>
      <w:pPr>
        <w:spacing w:after="80"/>
      </w:pPr>
      <w:r>
        <w:rPr>
          <w:b/>
        </w:rPr>
        <w:t>32-savol. What is motivation?</w:t>
      </w:r>
    </w:p>
    <w:p>
      <w:pPr>
        <w:spacing w:after="0"/>
      </w:pPr>
      <w:r>
        <w:t>A) the relationship existing between the semantic  composition and structural pattern of the word on the one hand, and its meaning on the other</w:t>
      </w:r>
    </w:p>
    <w:p>
      <w:pPr>
        <w:spacing w:after="0"/>
      </w:pPr>
      <w:r>
        <w:t>B) the relationship existing between the phonemic or morphemic composition and structural pattern of the word on the one hand, and its meaning on the other</w:t>
      </w:r>
    </w:p>
    <w:p>
      <w:pPr>
        <w:spacing w:after="0"/>
      </w:pPr>
      <w:r>
        <w:t>C) the relationship existing between the grammatical and structural pattern of the word on the one hand, and its meaning on the other</w:t>
      </w:r>
    </w:p>
    <w:p>
      <w:pPr>
        <w:spacing w:after="0"/>
      </w:pPr>
      <w:r>
        <w:t>D) the relationship existing between the lexical composition and structural pattern of the word on the one hand, and its meaning on the other</w:t>
      </w:r>
    </w:p>
    <w:p>
      <w:pPr>
        <w:spacing w:after="80"/>
      </w:pPr>
      <w:r>
        <w:t>---------------------------------</w:t>
      </w:r>
    </w:p>
    <w:p>
      <w:pPr>
        <w:spacing w:after="80"/>
      </w:pPr>
      <w:r>
        <w:rPr>
          <w:b/>
        </w:rPr>
        <w:t>33-savol. What is the main principle of the communicative approach?</w:t>
      </w:r>
    </w:p>
    <w:p>
      <w:pPr>
        <w:spacing w:after="0"/>
      </w:pPr>
      <w:r>
        <w:t>A) Focusing on grammar</w:t>
      </w:r>
    </w:p>
    <w:p>
      <w:pPr>
        <w:spacing w:after="0"/>
      </w:pPr>
      <w:r>
        <w:t>B) Only translating</w:t>
      </w:r>
    </w:p>
    <w:p>
      <w:pPr>
        <w:spacing w:after="0"/>
      </w:pPr>
      <w:r>
        <w:t>C) Teaching language as a means of communication</w:t>
      </w:r>
    </w:p>
    <w:p>
      <w:pPr>
        <w:spacing w:after="0"/>
      </w:pPr>
      <w:r>
        <w:t>D) Teaching correct pronunciation</w:t>
      </w:r>
    </w:p>
    <w:p>
      <w:pPr>
        <w:spacing w:after="80"/>
      </w:pPr>
      <w:r>
        <w:t>---------------------------------</w:t>
      </w:r>
    </w:p>
    <w:p>
      <w:pPr>
        <w:spacing w:after="80"/>
      </w:pPr>
      <w:r>
        <w:rPr>
          <w:b/>
        </w:rPr>
        <w:t>34-savol. What is the semasiology?</w:t>
      </w:r>
    </w:p>
    <w:p>
      <w:pPr>
        <w:spacing w:after="0"/>
      </w:pPr>
      <w:r>
        <w:t>A) it’s a way of conversion</w:t>
      </w:r>
    </w:p>
    <w:p>
      <w:pPr>
        <w:spacing w:after="0"/>
      </w:pPr>
      <w:r>
        <w:t>B) it's concerned with the shortening .</w:t>
      </w:r>
    </w:p>
    <w:p>
      <w:pPr>
        <w:spacing w:after="0"/>
      </w:pPr>
      <w:r>
        <w:t>C) it is concerned with the meaning of word</w:t>
      </w:r>
    </w:p>
    <w:p>
      <w:pPr>
        <w:spacing w:after="0"/>
      </w:pPr>
      <w:r>
        <w:t>D) it has no meaning</w:t>
      </w:r>
    </w:p>
    <w:p>
      <w:pPr>
        <w:spacing w:after="80"/>
      </w:pPr>
      <w:r>
        <w:t>---------------------------------</w:t>
      </w:r>
    </w:p>
    <w:p>
      <w:pPr>
        <w:spacing w:after="80"/>
      </w:pPr>
      <w:r>
        <w:rPr>
          <w:b/>
        </w:rPr>
        <w:t>35-savol. Which famous opera composer’s biography was written by Somerset Maugham?</w:t>
      </w:r>
    </w:p>
    <w:p>
      <w:pPr>
        <w:spacing w:after="0"/>
      </w:pPr>
      <w:r>
        <w:t xml:space="preserve">A) Arthur Morrison </w:t>
      </w:r>
    </w:p>
    <w:p>
      <w:pPr>
        <w:spacing w:after="0"/>
      </w:pPr>
      <w:r>
        <w:t>B) Giacomo Meyerbeer</w:t>
      </w:r>
    </w:p>
    <w:p>
      <w:pPr>
        <w:spacing w:after="0"/>
      </w:pPr>
      <w:r>
        <w:t>C) Beethoven</w:t>
      </w:r>
    </w:p>
    <w:p>
      <w:pPr>
        <w:spacing w:after="0"/>
      </w:pPr>
      <w:r>
        <w:t xml:space="preserve">D) George Gissing </w:t>
      </w:r>
    </w:p>
    <w:p>
      <w:pPr>
        <w:spacing w:after="80"/>
      </w:pPr>
      <w:r>
        <w:t>---------------------------------</w:t>
      </w:r>
    </w:p>
    <w:p>
      <w:pPr>
        <w:spacing w:after="80"/>
      </w:pPr>
      <w:r>
        <w:rPr>
          <w:b/>
        </w:rPr>
        <w:t xml:space="preserve">36-savol. Complete the sentence.  </w:t>
        <w:br/>
        <w:t>“I hope this will ……………. a lot of happiness into your life.”</w:t>
      </w:r>
    </w:p>
    <w:p>
      <w:pPr>
        <w:spacing w:after="0"/>
      </w:pPr>
      <w:r>
        <w:t>A) Bring</w:t>
      </w:r>
    </w:p>
    <w:p>
      <w:pPr>
        <w:spacing w:after="0"/>
      </w:pPr>
      <w:r>
        <w:t>B) Get</w:t>
      </w:r>
    </w:p>
    <w:p>
      <w:pPr>
        <w:spacing w:after="0"/>
      </w:pPr>
      <w:r>
        <w:t>C) Cause</w:t>
      </w:r>
    </w:p>
    <w:p>
      <w:pPr>
        <w:spacing w:after="0"/>
      </w:pPr>
      <w:r>
        <w:t>D) Give</w:t>
      </w:r>
    </w:p>
    <w:p>
      <w:pPr>
        <w:spacing w:after="80"/>
      </w:pPr>
      <w:r>
        <w:t>---------------------------------</w:t>
      </w:r>
    </w:p>
    <w:p>
      <w:pPr>
        <w:spacing w:after="80"/>
      </w:pPr>
      <w:r>
        <w:rPr>
          <w:b/>
        </w:rPr>
        <w:t>37-savol. What is the Learning style....</w:t>
      </w:r>
    </w:p>
    <w:p>
      <w:pPr>
        <w:spacing w:after="0"/>
      </w:pPr>
      <w:r>
        <w:t>A) is reduces frustration and stress level</w:t>
      </w:r>
    </w:p>
    <w:p>
      <w:pPr>
        <w:spacing w:after="0"/>
      </w:pPr>
      <w:r>
        <w:t>B) is overcome limitations and maximizing learning potential</w:t>
      </w:r>
    </w:p>
    <w:p>
      <w:pPr>
        <w:spacing w:after="0"/>
      </w:pPr>
      <w:r>
        <w:t>C) Is described as a group of characteristics, attitudes and behaviors that define our way of learning.</w:t>
      </w:r>
    </w:p>
    <w:p>
      <w:pPr>
        <w:spacing w:after="0"/>
      </w:pPr>
      <w:r>
        <w:t>D) is motivation for learning and improve self-confidence and self-esteem</w:t>
      </w:r>
    </w:p>
    <w:p>
      <w:pPr>
        <w:spacing w:after="80"/>
      </w:pPr>
      <w:r>
        <w:t>---------------------------------</w:t>
      </w:r>
    </w:p>
    <w:p>
      <w:pPr>
        <w:spacing w:after="80"/>
      </w:pPr>
      <w:r>
        <w:rPr>
          <w:b/>
        </w:rPr>
        <w:t xml:space="preserve">38-savol. . The terms are … </w:t>
      </w:r>
    </w:p>
    <w:p>
      <w:pPr>
        <w:spacing w:after="0"/>
      </w:pPr>
      <w:r>
        <w:t>A) Denoting notions of some special field of knowledge.</w:t>
      </w:r>
    </w:p>
    <w:p>
      <w:pPr>
        <w:spacing w:after="0"/>
      </w:pPr>
      <w:r>
        <w:t>B) Those, which are not used now except for special purposes</w:t>
      </w:r>
    </w:p>
    <w:p>
      <w:pPr>
        <w:spacing w:after="0"/>
      </w:pPr>
      <w:r>
        <w:t>C) Appear when there is the need to express new ideas and notions.</w:t>
      </w:r>
    </w:p>
    <w:p>
      <w:pPr>
        <w:spacing w:after="0"/>
      </w:pPr>
      <w:r>
        <w:t>D) Words which came into the English vocabulary from other language.</w:t>
      </w:r>
    </w:p>
    <w:p>
      <w:pPr>
        <w:spacing w:after="80"/>
      </w:pPr>
      <w:r>
        <w:t>---------------------------------</w:t>
      </w:r>
    </w:p>
    <w:p>
      <w:pPr>
        <w:spacing w:after="80"/>
      </w:pPr>
      <w:r>
        <w:rPr>
          <w:b/>
        </w:rPr>
        <w:t>39-savol. Which of the following is a specific feature of a fluency activity?</w:t>
      </w:r>
    </w:p>
    <w:p>
      <w:pPr>
        <w:spacing w:after="0"/>
      </w:pPr>
      <w:r>
        <w:t>A) Tasks do not usually simulate real-life situations</w:t>
      </w:r>
    </w:p>
    <w:p>
      <w:pPr>
        <w:spacing w:after="0"/>
      </w:pPr>
      <w:r>
        <w:t>B) Performance is assessed on how few mistakes are made</w:t>
      </w:r>
    </w:p>
    <w:p>
      <w:pPr>
        <w:spacing w:after="0"/>
      </w:pPr>
      <w:r>
        <w:t>C) Tasks often simulate real-life situations</w:t>
      </w:r>
    </w:p>
    <w:p>
      <w:pPr>
        <w:spacing w:after="0"/>
      </w:pPr>
      <w:r>
        <w:t>D) The texts are usually composed of separate items: sentences or words</w:t>
      </w:r>
    </w:p>
    <w:p>
      <w:pPr>
        <w:spacing w:after="80"/>
      </w:pPr>
      <w:r>
        <w:t>---------------------------------</w:t>
      </w:r>
    </w:p>
    <w:p>
      <w:pPr>
        <w:spacing w:after="80"/>
      </w:pPr>
      <w:r>
        <w:rPr>
          <w:b/>
        </w:rPr>
        <w:t>40-savol. Etymologically the word "lexicology" is…</w:t>
      </w:r>
    </w:p>
    <w:p>
      <w:pPr>
        <w:spacing w:after="0"/>
      </w:pPr>
      <w:r>
        <w:t>A) Greek word</w:t>
      </w:r>
    </w:p>
    <w:p>
      <w:pPr>
        <w:spacing w:after="0"/>
      </w:pPr>
      <w:r>
        <w:t>B) Latin word</w:t>
      </w:r>
    </w:p>
    <w:p>
      <w:pPr>
        <w:spacing w:after="0"/>
      </w:pPr>
      <w:r>
        <w:t>C) English word</w:t>
      </w:r>
    </w:p>
    <w:p>
      <w:pPr>
        <w:spacing w:after="0"/>
      </w:pPr>
      <w:r>
        <w:t>D) Russian word</w:t>
      </w:r>
    </w:p>
    <w:p>
      <w:pPr>
        <w:spacing w:after="80"/>
      </w:pPr>
      <w:r>
        <w:t>---------------------------------</w:t>
      </w:r>
    </w:p>
    <w:p>
      <w:pPr>
        <w:spacing w:after="80"/>
      </w:pPr>
      <w:r>
        <w:rPr>
          <w:b/>
        </w:rPr>
        <w:t xml:space="preserve">41-savol. Which of the following instructions describes intensive reading? </w:t>
      </w:r>
    </w:p>
    <w:p>
      <w:pPr>
        <w:spacing w:after="0"/>
      </w:pPr>
      <w:r>
        <w:t>A) Finish reading the story at home</w:t>
      </w:r>
    </w:p>
    <w:p>
      <w:pPr>
        <w:spacing w:after="0"/>
      </w:pPr>
      <w:r>
        <w:t>B) Read the text. Decide which is the best heading for it.</w:t>
      </w:r>
    </w:p>
    <w:p>
      <w:pPr>
        <w:spacing w:after="0"/>
      </w:pPr>
      <w:r>
        <w:t>C) Read the poster to find the dates of Annie's, Sam's and Julie's birthdays</w:t>
      </w:r>
    </w:p>
    <w:p>
      <w:pPr>
        <w:spacing w:after="0"/>
      </w:pPr>
      <w:r>
        <w:t>D) Find all the words in the story about pets</w:t>
      </w:r>
    </w:p>
    <w:p>
      <w:pPr>
        <w:spacing w:after="80"/>
      </w:pPr>
      <w:r>
        <w:t>---------------------------------</w:t>
      </w:r>
    </w:p>
    <w:p>
      <w:pPr>
        <w:spacing w:after="80"/>
      </w:pPr>
      <w:r>
        <w:rPr>
          <w:b/>
        </w:rPr>
        <w:t>42-savol. Neologisms are…</w:t>
      </w:r>
    </w:p>
    <w:p>
      <w:pPr>
        <w:spacing w:after="0"/>
      </w:pPr>
      <w:r>
        <w:t>A) newly coined words or phrases with new meaning</w:t>
      </w:r>
    </w:p>
    <w:p>
      <w:pPr>
        <w:spacing w:after="0"/>
      </w:pPr>
      <w:r>
        <w:t xml:space="preserve">B) words borrowed from Greek </w:t>
      </w:r>
    </w:p>
    <w:p>
      <w:pPr>
        <w:spacing w:after="0"/>
      </w:pPr>
      <w:r>
        <w:t>C) words borrowed from Latin</w:t>
      </w:r>
    </w:p>
    <w:p>
      <w:pPr>
        <w:spacing w:after="0"/>
      </w:pPr>
      <w:r>
        <w:t>D) phrases with new meaning</w:t>
      </w:r>
    </w:p>
    <w:p>
      <w:pPr>
        <w:spacing w:after="80"/>
      </w:pPr>
      <w:r>
        <w:t>---------------------------------</w:t>
      </w:r>
    </w:p>
    <w:p>
      <w:pPr>
        <w:spacing w:after="80"/>
      </w:pPr>
      <w:r>
        <w:rPr>
          <w:b/>
        </w:rPr>
        <w:t>43-savol. What are the governing factors of grammatical and lexical choice in writing?</w:t>
      </w:r>
    </w:p>
    <w:p>
      <w:pPr>
        <w:spacing w:after="0"/>
      </w:pPr>
      <w:r>
        <w:t xml:space="preserve">A) Pronunciation  </w:t>
      </w:r>
    </w:p>
    <w:p>
      <w:pPr>
        <w:spacing w:after="0"/>
      </w:pPr>
      <w:r>
        <w:t>B) Audibility of communication</w:t>
      </w:r>
    </w:p>
    <w:p>
      <w:pPr>
        <w:spacing w:after="0"/>
      </w:pPr>
      <w:r>
        <w:t>C) Audience and purpose</w:t>
      </w:r>
    </w:p>
    <w:p>
      <w:pPr>
        <w:spacing w:after="0"/>
      </w:pPr>
      <w:r>
        <w:t>D) Speech fluency</w:t>
      </w:r>
    </w:p>
    <w:p>
      <w:pPr>
        <w:spacing w:after="80"/>
      </w:pPr>
      <w:r>
        <w:t>---------------------------------</w:t>
      </w:r>
    </w:p>
    <w:p>
      <w:pPr>
        <w:spacing w:after="80"/>
      </w:pPr>
      <w:r>
        <w:rPr>
          <w:b/>
        </w:rPr>
        <w:t>44-savol. What is the purpose of content-based instruction?</w:t>
      </w:r>
    </w:p>
    <w:p>
      <w:pPr>
        <w:spacing w:after="0"/>
      </w:pPr>
      <w:r>
        <w:t>A) Integrating subject content with language learning</w:t>
      </w:r>
    </w:p>
    <w:p>
      <w:pPr>
        <w:spacing w:after="0"/>
      </w:pPr>
      <w:r>
        <w:t>B)  Focusing only on grammar</w:t>
      </w:r>
    </w:p>
    <w:p>
      <w:pPr>
        <w:spacing w:after="0"/>
      </w:pPr>
      <w:r>
        <w:t>C)  Memorizing vocabulary</w:t>
      </w:r>
    </w:p>
    <w:p>
      <w:pPr>
        <w:spacing w:after="0"/>
      </w:pPr>
      <w:r>
        <w:t>D) Avoiding real-life contexts</w:t>
      </w:r>
    </w:p>
    <w:p>
      <w:pPr>
        <w:spacing w:after="80"/>
      </w:pPr>
      <w:r>
        <w:t>---------------------------------</w:t>
      </w:r>
    </w:p>
    <w:p>
      <w:pPr>
        <w:spacing w:after="80"/>
      </w:pPr>
      <w:r>
        <w:rPr>
          <w:b/>
        </w:rPr>
        <w:t xml:space="preserve">45-savol. So many witnesses have­­­­­­­­­_________ it will take days to interview them all. </w:t>
      </w:r>
    </w:p>
    <w:p>
      <w:pPr>
        <w:spacing w:after="0"/>
      </w:pPr>
      <w:r>
        <w:t>A) Pull through</w:t>
      </w:r>
    </w:p>
    <w:p>
      <w:pPr>
        <w:spacing w:after="0"/>
      </w:pPr>
      <w:r>
        <w:t xml:space="preserve">B) Broke out                                       </w:t>
      </w:r>
    </w:p>
    <w:p>
      <w:pPr>
        <w:spacing w:after="0"/>
      </w:pPr>
      <w:r>
        <w:t xml:space="preserve">C)  Made off                                        </w:t>
      </w:r>
    </w:p>
    <w:p>
      <w:pPr>
        <w:spacing w:after="0"/>
      </w:pPr>
      <w:r>
        <w:t xml:space="preserve">D) Break out                                       </w:t>
      </w:r>
    </w:p>
    <w:p>
      <w:pPr>
        <w:spacing w:after="80"/>
      </w:pPr>
      <w:r>
        <w:t>---------------------------------</w:t>
      </w:r>
    </w:p>
    <w:p>
      <w:pPr>
        <w:spacing w:after="80"/>
      </w:pPr>
      <w:r>
        <w:rPr>
          <w:b/>
        </w:rPr>
        <w:t>46-savol. Teachers react to errors means</w:t>
      </w:r>
    </w:p>
    <w:p>
      <w:pPr>
        <w:spacing w:after="0"/>
      </w:pPr>
      <w:r>
        <w:t>A) Recast</w:t>
      </w:r>
    </w:p>
    <w:p>
      <w:pPr>
        <w:spacing w:after="0"/>
      </w:pPr>
      <w:r>
        <w:t>B) Implicit feedback</w:t>
      </w:r>
    </w:p>
    <w:p>
      <w:pPr>
        <w:spacing w:after="0"/>
      </w:pPr>
      <w:r>
        <w:t>C) Explicit feedback</w:t>
      </w:r>
    </w:p>
    <w:p>
      <w:pPr>
        <w:spacing w:after="0"/>
      </w:pPr>
      <w:r>
        <w:t>D) Error correction</w:t>
      </w:r>
    </w:p>
    <w:p>
      <w:pPr>
        <w:spacing w:after="80"/>
      </w:pPr>
      <w:r>
        <w:t>---------------------------------</w:t>
      </w:r>
    </w:p>
    <w:p>
      <w:pPr>
        <w:spacing w:after="80"/>
      </w:pPr>
      <w:r>
        <w:rPr>
          <w:b/>
        </w:rPr>
        <w:t>47-savol. The company … in 1905.</w:t>
      </w:r>
    </w:p>
    <w:p>
      <w:pPr>
        <w:spacing w:after="0"/>
      </w:pPr>
      <w:r>
        <w:t>A) Was founded</w:t>
      </w:r>
    </w:p>
    <w:p>
      <w:pPr>
        <w:spacing w:after="0"/>
      </w:pPr>
      <w:r>
        <w:t>B) Was found</w:t>
      </w:r>
    </w:p>
    <w:p>
      <w:pPr>
        <w:spacing w:after="0"/>
      </w:pPr>
      <w:r>
        <w:t>C) Had been found</w:t>
      </w:r>
    </w:p>
    <w:p>
      <w:pPr>
        <w:spacing w:after="0"/>
      </w:pPr>
      <w:r>
        <w:t>D) had been founded</w:t>
      </w:r>
    </w:p>
    <w:p>
      <w:pPr>
        <w:spacing w:after="80"/>
      </w:pPr>
      <w:r>
        <w:t>---------------------------------</w:t>
      </w:r>
    </w:p>
    <w:p>
      <w:pPr>
        <w:spacing w:after="80"/>
      </w:pPr>
      <w:r>
        <w:rPr>
          <w:b/>
        </w:rPr>
        <w:t>48-savol. What is ESP?</w:t>
      </w:r>
    </w:p>
    <w:p>
      <w:pPr>
        <w:spacing w:after="0"/>
      </w:pPr>
      <w:r>
        <w:t>A) English for Sons and Parents</w:t>
      </w:r>
    </w:p>
    <w:p>
      <w:pPr>
        <w:spacing w:after="0"/>
      </w:pPr>
      <w:r>
        <w:t>B) English for Specific Purposes</w:t>
      </w:r>
    </w:p>
    <w:p>
      <w:pPr>
        <w:spacing w:after="0"/>
      </w:pPr>
      <w:r>
        <w:t>C) English for Super Power</w:t>
      </w:r>
    </w:p>
    <w:p>
      <w:pPr>
        <w:spacing w:after="0"/>
      </w:pPr>
      <w:r>
        <w:t>D) English for Society and Policy</w:t>
      </w:r>
    </w:p>
    <w:p>
      <w:pPr>
        <w:spacing w:after="80"/>
      </w:pPr>
      <w:r>
        <w:t>---------------------------------</w:t>
      </w:r>
    </w:p>
    <w:p>
      <w:pPr>
        <w:spacing w:after="80"/>
      </w:pPr>
      <w:r>
        <w:rPr>
          <w:b/>
        </w:rPr>
        <w:t>49-savol. Timeline is ….</w:t>
      </w:r>
    </w:p>
    <w:p>
      <w:pPr>
        <w:spacing w:after="0"/>
      </w:pPr>
      <w:r>
        <w:t>A) A list of paper that shows the time of breaks</w:t>
      </w:r>
    </w:p>
    <w:p>
      <w:pPr>
        <w:spacing w:after="0"/>
      </w:pPr>
      <w:r>
        <w:t>B) A period of time in which you teach your learners</w:t>
      </w:r>
    </w:p>
    <w:p>
      <w:pPr>
        <w:spacing w:after="0"/>
      </w:pPr>
      <w:r>
        <w:t>C) A sheet of paper in which teachers have their hours of teaching</w:t>
      </w:r>
    </w:p>
    <w:p>
      <w:pPr>
        <w:spacing w:after="0"/>
      </w:pPr>
      <w:r>
        <w:t>D) A diagram that shows learners the relationship between tense and time</w:t>
      </w:r>
    </w:p>
    <w:p>
      <w:pPr>
        <w:spacing w:after="80"/>
      </w:pPr>
      <w:r>
        <w:t>---------------------------------</w:t>
      </w:r>
    </w:p>
    <w:p>
      <w:pPr>
        <w:spacing w:after="80"/>
      </w:pPr>
      <w:r>
        <w:rPr>
          <w:b/>
        </w:rPr>
        <w:t>50-savol. What is the focus of process writing?</w:t>
      </w:r>
    </w:p>
    <w:p>
      <w:pPr>
        <w:spacing w:after="0"/>
      </w:pPr>
      <w:r>
        <w:t>A) Memorizing grammar rules</w:t>
      </w:r>
    </w:p>
    <w:p>
      <w:pPr>
        <w:spacing w:after="0"/>
      </w:pPr>
      <w:r>
        <w:t>B)  Emphasizing the final product</w:t>
      </w:r>
    </w:p>
    <w:p>
      <w:pPr>
        <w:spacing w:after="0"/>
      </w:pPr>
      <w:r>
        <w:t>C)  Ignoring feedback</w:t>
      </w:r>
    </w:p>
    <w:p>
      <w:pPr>
        <w:spacing w:after="0"/>
      </w:pPr>
      <w:r>
        <w:t>D) Developing ideas through stages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6228921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