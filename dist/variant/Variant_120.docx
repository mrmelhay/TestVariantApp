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8204445</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does the flipped classroom model involve?</w:t>
      </w:r>
    </w:p>
    <w:p>
      <w:pPr>
        <w:spacing w:after="0"/>
      </w:pPr>
      <w:r>
        <w:t>A) Teachers explaining everything in class</w:t>
      </w:r>
    </w:p>
    <w:p>
      <w:pPr>
        <w:spacing w:after="0"/>
      </w:pPr>
      <w:r>
        <w:t>B) Avoiding homework assignments</w:t>
      </w:r>
    </w:p>
    <w:p>
      <w:pPr>
        <w:spacing w:after="0"/>
      </w:pPr>
      <w:r>
        <w:t>C) Students learning content at home and practicing in class</w:t>
      </w:r>
    </w:p>
    <w:p>
      <w:pPr>
        <w:spacing w:after="0"/>
      </w:pPr>
      <w:r>
        <w:t>D) Limiting student participation</w:t>
      </w:r>
    </w:p>
    <w:p>
      <w:pPr>
        <w:spacing w:after="80"/>
      </w:pPr>
      <w:r>
        <w:t>---------------------------------</w:t>
      </w:r>
    </w:p>
    <w:p>
      <w:pPr>
        <w:spacing w:after="80"/>
      </w:pPr>
      <w:r>
        <w:rPr>
          <w:b/>
        </w:rPr>
        <w:t>2-savol. Find out nonverbal forms of communication</w:t>
      </w:r>
    </w:p>
    <w:p>
      <w:pPr>
        <w:spacing w:after="0"/>
      </w:pPr>
      <w:r>
        <w:t>A) Usage of short words</w:t>
      </w:r>
    </w:p>
    <w:p>
      <w:pPr>
        <w:spacing w:after="0"/>
      </w:pPr>
      <w:r>
        <w:t>B) Different kind of sounds</w:t>
      </w:r>
    </w:p>
    <w:p>
      <w:pPr>
        <w:spacing w:after="0"/>
      </w:pPr>
      <w:r>
        <w:t>C) Body language, eye contact and gesture</w:t>
      </w:r>
    </w:p>
    <w:p>
      <w:pPr>
        <w:spacing w:after="0"/>
      </w:pPr>
      <w:r>
        <w:t>D) Usage of phrasal words</w:t>
      </w:r>
    </w:p>
    <w:p>
      <w:pPr>
        <w:spacing w:after="80"/>
      </w:pPr>
      <w:r>
        <w:t>---------------------------------</w:t>
      </w:r>
    </w:p>
    <w:p>
      <w:pPr>
        <w:spacing w:after="80"/>
      </w:pPr>
      <w:r>
        <w:rPr>
          <w:b/>
        </w:rPr>
        <w:t>3-savol. tool, instrument, implement, organ, utensil</w:t>
      </w:r>
    </w:p>
    <w:p>
      <w:pPr>
        <w:spacing w:after="0"/>
      </w:pPr>
      <w:r>
        <w:t>A) Synonymy</w:t>
      </w:r>
    </w:p>
    <w:p>
      <w:pPr>
        <w:spacing w:after="0"/>
      </w:pPr>
      <w:r>
        <w:t>B) Hyponymy</w:t>
      </w:r>
    </w:p>
    <w:p>
      <w:pPr>
        <w:spacing w:after="0"/>
      </w:pPr>
      <w:r>
        <w:t>C) Antonymy</w:t>
      </w:r>
    </w:p>
    <w:p>
      <w:pPr>
        <w:spacing w:after="0"/>
      </w:pPr>
      <w:r>
        <w:t>D) Homonymy</w:t>
      </w:r>
    </w:p>
    <w:p>
      <w:pPr>
        <w:spacing w:after="80"/>
      </w:pPr>
      <w:r>
        <w:t>---------------------------------</w:t>
      </w:r>
    </w:p>
    <w:p>
      <w:pPr>
        <w:spacing w:after="80"/>
      </w:pPr>
      <w:r>
        <w:rPr>
          <w:b/>
        </w:rPr>
        <w:t>4-savol. Timeline is ….</w:t>
      </w:r>
    </w:p>
    <w:p>
      <w:pPr>
        <w:spacing w:after="0"/>
      </w:pPr>
      <w:r>
        <w:t>A) A sheet of paper in which teachers have their hours of teaching</w:t>
      </w:r>
    </w:p>
    <w:p>
      <w:pPr>
        <w:spacing w:after="0"/>
      </w:pPr>
      <w:r>
        <w:t>B) A period of time in which you teach your learners</w:t>
      </w:r>
    </w:p>
    <w:p>
      <w:pPr>
        <w:spacing w:after="0"/>
      </w:pPr>
      <w:r>
        <w:t>C) A diagram that shows learners the relationship between tense and time</w:t>
      </w:r>
    </w:p>
    <w:p>
      <w:pPr>
        <w:spacing w:after="0"/>
      </w:pPr>
      <w:r>
        <w:t>D) A list of paper that shows the time of breaks</w:t>
      </w:r>
    </w:p>
    <w:p>
      <w:pPr>
        <w:spacing w:after="80"/>
      </w:pPr>
      <w:r>
        <w:t>---------------------------------</w:t>
      </w:r>
    </w:p>
    <w:p>
      <w:pPr>
        <w:spacing w:after="80"/>
      </w:pPr>
      <w:r>
        <w:rPr>
          <w:b/>
        </w:rPr>
        <w:t>5-savol. Speech activity has three aspects: lexical, grammatical, and phonetic. They are inextricably linked in the process of speaking</w:t>
      </w:r>
    </w:p>
    <w:p>
      <w:pPr>
        <w:spacing w:after="0"/>
      </w:pPr>
      <w:r>
        <w:t>A) Situational</w:t>
      </w:r>
    </w:p>
    <w:p>
      <w:pPr>
        <w:spacing w:after="0"/>
      </w:pPr>
      <w:r>
        <w:t>B) Novelty</w:t>
      </w:r>
    </w:p>
    <w:p>
      <w:pPr>
        <w:spacing w:after="0"/>
      </w:pPr>
      <w:r>
        <w:t>C) Speech orientation</w:t>
      </w:r>
    </w:p>
    <w:p>
      <w:pPr>
        <w:spacing w:after="0"/>
      </w:pPr>
      <w:r>
        <w:t>D) Functionality</w:t>
      </w:r>
    </w:p>
    <w:p>
      <w:pPr>
        <w:spacing w:after="80"/>
      </w:pPr>
      <w:r>
        <w:t>---------------------------------</w:t>
      </w:r>
    </w:p>
    <w:p>
      <w:pPr>
        <w:spacing w:after="80"/>
      </w:pPr>
      <w:r>
        <w:rPr>
          <w:b/>
        </w:rPr>
        <w:t>6-savol. The committee members fell _____over plans for the new health center. (argued)</w:t>
      </w:r>
    </w:p>
    <w:p>
      <w:pPr>
        <w:spacing w:after="0"/>
      </w:pPr>
      <w:r>
        <w:t>A) on</w:t>
      </w:r>
    </w:p>
    <w:p>
      <w:pPr>
        <w:spacing w:after="0"/>
      </w:pPr>
      <w:r>
        <w:t>B) beyond</w:t>
      </w:r>
    </w:p>
    <w:p>
      <w:pPr>
        <w:spacing w:after="0"/>
      </w:pPr>
      <w:r>
        <w:t>C) out</w:t>
      </w:r>
    </w:p>
    <w:p>
      <w:pPr>
        <w:spacing w:after="0"/>
      </w:pPr>
      <w:r>
        <w:t>D) besides</w:t>
      </w:r>
    </w:p>
    <w:p>
      <w:pPr>
        <w:spacing w:after="80"/>
      </w:pPr>
      <w:r>
        <w:t>---------------------------------</w:t>
      </w:r>
    </w:p>
    <w:p>
      <w:pPr>
        <w:spacing w:after="80"/>
      </w:pPr>
      <w:r>
        <w:rPr>
          <w:b/>
        </w:rPr>
        <w:t>7-savol. Which task involves deleting a number of words in the whole text, requiring the test-takers to restore the original words?</w:t>
      </w:r>
    </w:p>
    <w:p>
      <w:pPr>
        <w:spacing w:after="0"/>
      </w:pPr>
      <w:r>
        <w:t>A) Multiple choice tests</w:t>
      </w:r>
    </w:p>
    <w:p>
      <w:pPr>
        <w:spacing w:after="0"/>
      </w:pPr>
      <w:r>
        <w:t>B) Close procedure</w:t>
      </w:r>
    </w:p>
    <w:p>
      <w:pPr>
        <w:spacing w:after="0"/>
      </w:pPr>
      <w:r>
        <w:t>C) Placement tests</w:t>
      </w:r>
    </w:p>
    <w:p>
      <w:pPr>
        <w:spacing w:after="0"/>
      </w:pPr>
      <w:r>
        <w:t>D) Gap filling</w:t>
      </w:r>
    </w:p>
    <w:p>
      <w:pPr>
        <w:spacing w:after="80"/>
      </w:pPr>
      <w:r>
        <w:t>---------------------------------</w:t>
      </w:r>
    </w:p>
    <w:p>
      <w:pPr>
        <w:spacing w:after="80"/>
      </w:pPr>
      <w:r>
        <w:rPr>
          <w:b/>
        </w:rPr>
        <w:t>8-savol. Why is critical thinking important in language learning?</w:t>
      </w:r>
    </w:p>
    <w:p>
      <w:pPr>
        <w:spacing w:after="0"/>
      </w:pPr>
      <w:r>
        <w:t>A) It focuses only on memorization</w:t>
      </w:r>
    </w:p>
    <w:p>
      <w:pPr>
        <w:spacing w:after="0"/>
      </w:pPr>
      <w:r>
        <w:t>B) It develops problem-solving skills</w:t>
      </w:r>
    </w:p>
    <w:p>
      <w:pPr>
        <w:spacing w:after="0"/>
      </w:pPr>
      <w:r>
        <w:t>C) It discourages creativity</w:t>
      </w:r>
    </w:p>
    <w:p>
      <w:pPr>
        <w:spacing w:after="0"/>
      </w:pPr>
      <w:r>
        <w:t>D) It avoids challenging ideas</w:t>
      </w:r>
    </w:p>
    <w:p>
      <w:pPr>
        <w:spacing w:after="80"/>
      </w:pPr>
      <w:r>
        <w:t>---------------------------------</w:t>
      </w:r>
    </w:p>
    <w:p>
      <w:pPr>
        <w:spacing w:after="80"/>
      </w:pPr>
      <w:r>
        <w:rPr>
          <w:b/>
        </w:rPr>
        <w:t>9-savol. ...means substituting a part for a whole, the part of the word is taken away and used for the whole</w:t>
      </w:r>
    </w:p>
    <w:p>
      <w:pPr>
        <w:spacing w:after="0"/>
      </w:pPr>
      <w:r>
        <w:t>A) soundinterchange</w:t>
      </w:r>
    </w:p>
    <w:p>
      <w:pPr>
        <w:spacing w:after="0"/>
      </w:pPr>
      <w:r>
        <w:t>B) backformation</w:t>
      </w:r>
    </w:p>
    <w:p>
      <w:pPr>
        <w:spacing w:after="0"/>
      </w:pPr>
      <w:r>
        <w:t>C) shortening</w:t>
      </w:r>
    </w:p>
    <w:p>
      <w:pPr>
        <w:spacing w:after="0"/>
      </w:pPr>
      <w:r>
        <w:t>D) blending</w:t>
      </w:r>
    </w:p>
    <w:p>
      <w:pPr>
        <w:spacing w:after="80"/>
      </w:pPr>
      <w:r>
        <w:t>---------------------------------</w:t>
      </w:r>
    </w:p>
    <w:p>
      <w:pPr>
        <w:spacing w:after="80"/>
      </w:pPr>
      <w:r>
        <w:rPr>
          <w:b/>
        </w:rPr>
        <w:t>10-savol. ……… - is based on the interplay of emotive and logical meaning in an attributive word phrase or even sentence, used to characterize an object and pointing out to the reader some of the properties or features of the object with the aim of giving an individual perception and evaluation of these features or properties.</w:t>
      </w:r>
    </w:p>
    <w:p>
      <w:pPr>
        <w:spacing w:after="0"/>
      </w:pPr>
      <w:r>
        <w:t>A) euphemism</w:t>
      </w:r>
    </w:p>
    <w:p>
      <w:pPr>
        <w:spacing w:after="0"/>
      </w:pPr>
      <w:r>
        <w:t>B) oxymoron</w:t>
      </w:r>
    </w:p>
    <w:p>
      <w:pPr>
        <w:spacing w:after="0"/>
      </w:pPr>
      <w:r>
        <w:t>C)  epithet</w:t>
      </w:r>
    </w:p>
    <w:p>
      <w:pPr>
        <w:spacing w:after="0"/>
      </w:pPr>
      <w:r>
        <w:t>D)  antonomasia</w:t>
      </w:r>
    </w:p>
    <w:p>
      <w:pPr>
        <w:spacing w:after="80"/>
      </w:pPr>
      <w:r>
        <w:t>---------------------------------</w:t>
      </w:r>
    </w:p>
    <w:p>
      <w:pPr>
        <w:spacing w:after="80"/>
      </w:pPr>
      <w:r>
        <w:rPr>
          <w:b/>
        </w:rPr>
        <w:t>11-savol. Some activities enliven and excite learners (e.g. activities that involve physical movement); others, like dictations, have the effect of calming them down. Which way of varying a lesson is it?</w:t>
      </w:r>
    </w:p>
    <w:p>
      <w:pPr>
        <w:spacing w:after="0"/>
      </w:pPr>
      <w:r>
        <w:t>A) Stir-settle</w:t>
      </w:r>
    </w:p>
    <w:p>
      <w:pPr>
        <w:spacing w:after="0"/>
      </w:pPr>
      <w:r>
        <w:t>B) Mode and skill</w:t>
      </w:r>
    </w:p>
    <w:p>
      <w:pPr>
        <w:spacing w:after="0"/>
      </w:pPr>
      <w:r>
        <w:t>C) Tempo</w:t>
      </w:r>
    </w:p>
    <w:p>
      <w:pPr>
        <w:spacing w:after="0"/>
      </w:pPr>
      <w:r>
        <w:t>D) Active-passive</w:t>
      </w:r>
    </w:p>
    <w:p>
      <w:pPr>
        <w:spacing w:after="80"/>
      </w:pPr>
      <w:r>
        <w:t>---------------------------------</w:t>
      </w:r>
    </w:p>
    <w:p>
      <w:pPr>
        <w:spacing w:after="80"/>
      </w:pPr>
      <w:r>
        <w:rPr>
          <w:b/>
        </w:rPr>
        <w:t>12-savol. Can handle very short social exchanges even though they don’t understand enough to keep the conversation going themselves What level is it?</w:t>
      </w:r>
    </w:p>
    <w:p>
      <w:pPr>
        <w:spacing w:after="0"/>
      </w:pPr>
      <w:r>
        <w:t>A) C1</w:t>
      </w:r>
    </w:p>
    <w:p>
      <w:pPr>
        <w:spacing w:after="0"/>
      </w:pPr>
      <w:r>
        <w:t>B) A2</w:t>
      </w:r>
    </w:p>
    <w:p>
      <w:pPr>
        <w:spacing w:after="0"/>
      </w:pPr>
      <w:r>
        <w:t>C) A1</w:t>
      </w:r>
    </w:p>
    <w:p>
      <w:pPr>
        <w:spacing w:after="0"/>
      </w:pPr>
      <w:r>
        <w:t>D) C2</w:t>
      </w:r>
    </w:p>
    <w:p>
      <w:pPr>
        <w:spacing w:after="80"/>
      </w:pPr>
      <w:r>
        <w:t>---------------------------------</w:t>
      </w:r>
    </w:p>
    <w:p>
      <w:pPr>
        <w:spacing w:after="80"/>
      </w:pPr>
      <w:r>
        <w:rPr>
          <w:b/>
        </w:rPr>
        <w:t xml:space="preserve">13-savol. ….... – is a phrase or sentence taken from a work of literature or other piece of writing and repeated in order to prove a point or support an idea. </w:t>
      </w:r>
    </w:p>
    <w:p>
      <w:pPr>
        <w:spacing w:after="0"/>
      </w:pPr>
      <w:r>
        <w:t>A) allusion</w:t>
      </w:r>
    </w:p>
    <w:p>
      <w:pPr>
        <w:spacing w:after="0"/>
      </w:pPr>
      <w:r>
        <w:t>B)  quotation</w:t>
      </w:r>
    </w:p>
    <w:p>
      <w:pPr>
        <w:spacing w:after="0"/>
      </w:pPr>
      <w:r>
        <w:t>C) ephithet</w:t>
      </w:r>
    </w:p>
    <w:p>
      <w:pPr>
        <w:spacing w:after="0"/>
      </w:pPr>
      <w:r>
        <w:t>D) euphemism</w:t>
      </w:r>
    </w:p>
    <w:p>
      <w:pPr>
        <w:spacing w:after="80"/>
      </w:pPr>
      <w:r>
        <w:t>---------------------------------</w:t>
      </w:r>
    </w:p>
    <w:p>
      <w:pPr>
        <w:spacing w:after="80"/>
      </w:pPr>
      <w:r>
        <w:rPr>
          <w:b/>
        </w:rPr>
        <w:t>14-savol. What is the main goal of interactive methods?</w:t>
      </w:r>
    </w:p>
    <w:p>
      <w:pPr>
        <w:spacing w:after="0"/>
      </w:pPr>
      <w:r>
        <w:t>A) To assist teachers</w:t>
      </w:r>
    </w:p>
    <w:p>
      <w:pPr>
        <w:spacing w:after="0"/>
      </w:pPr>
      <w:r>
        <w:t>B) To solve only tests</w:t>
      </w:r>
    </w:p>
    <w:p>
      <w:pPr>
        <w:spacing w:after="0"/>
      </w:pPr>
      <w:r>
        <w:t>C) To increase student participation</w:t>
      </w:r>
    </w:p>
    <w:p>
      <w:pPr>
        <w:spacing w:after="0"/>
      </w:pPr>
      <w:r>
        <w:t>D) To study theory</w:t>
      </w:r>
    </w:p>
    <w:p>
      <w:pPr>
        <w:spacing w:after="80"/>
      </w:pPr>
      <w:r>
        <w:t>---------------------------------</w:t>
      </w:r>
    </w:p>
    <w:p>
      <w:pPr>
        <w:spacing w:after="80"/>
      </w:pPr>
      <w:r>
        <w:rPr>
          <w:b/>
        </w:rPr>
        <w:t>15-savol. Which of Jack London’s novels is about a struggling young writer?</w:t>
      </w:r>
    </w:p>
    <w:p>
      <w:pPr>
        <w:spacing w:after="0"/>
      </w:pPr>
      <w:r>
        <w:t>A) John Barleycorn</w:t>
      </w:r>
    </w:p>
    <w:p>
      <w:pPr>
        <w:spacing w:after="0"/>
      </w:pPr>
      <w:r>
        <w:t>B) Martin Eden</w:t>
      </w:r>
    </w:p>
    <w:p>
      <w:pPr>
        <w:spacing w:after="0"/>
      </w:pPr>
      <w:r>
        <w:t>C) Macbeth</w:t>
      </w:r>
    </w:p>
    <w:p>
      <w:pPr>
        <w:spacing w:after="0"/>
      </w:pPr>
      <w:r>
        <w:t>D) The Iron Heel</w:t>
      </w:r>
    </w:p>
    <w:p>
      <w:pPr>
        <w:spacing w:after="80"/>
      </w:pPr>
      <w:r>
        <w:t>---------------------------------</w:t>
      </w:r>
    </w:p>
    <w:p>
      <w:pPr>
        <w:spacing w:after="80"/>
      </w:pPr>
      <w:r>
        <w:rPr>
          <w:b/>
        </w:rPr>
        <w:t>16-savol. What kind of words consists of one root morpheme?</w:t>
      </w:r>
    </w:p>
    <w:p>
      <w:pPr>
        <w:spacing w:after="0"/>
      </w:pPr>
      <w:r>
        <w:t>A) Monomorphemic</w:t>
      </w:r>
    </w:p>
    <w:p>
      <w:pPr>
        <w:spacing w:after="0"/>
      </w:pPr>
      <w:r>
        <w:t>B) Synchronic</w:t>
      </w:r>
    </w:p>
    <w:p>
      <w:pPr>
        <w:spacing w:after="0"/>
      </w:pPr>
      <w:r>
        <w:t>C) Diachronic</w:t>
      </w:r>
    </w:p>
    <w:p>
      <w:pPr>
        <w:spacing w:after="0"/>
      </w:pPr>
      <w:r>
        <w:t>D) Polymorphemic</w:t>
      </w:r>
    </w:p>
    <w:p>
      <w:pPr>
        <w:spacing w:after="80"/>
      </w:pPr>
      <w:r>
        <w:t>---------------------------------</w:t>
      </w:r>
    </w:p>
    <w:p>
      <w:pPr>
        <w:spacing w:after="80"/>
      </w:pPr>
      <w:r>
        <w:rPr>
          <w:b/>
        </w:rPr>
        <w:t>17-savol. Why did you leave without me? You … for me</w:t>
      </w:r>
    </w:p>
    <w:p>
      <w:pPr>
        <w:spacing w:after="0"/>
      </w:pPr>
      <w:r>
        <w:t>A) Needn’t have to wait</w:t>
      </w:r>
    </w:p>
    <w:p>
      <w:pPr>
        <w:spacing w:after="0"/>
      </w:pPr>
      <w:r>
        <w:t>B) Should have waited</w:t>
      </w:r>
    </w:p>
    <w:p>
      <w:pPr>
        <w:spacing w:after="0"/>
      </w:pPr>
      <w:r>
        <w:t>C) Must have waited</w:t>
      </w:r>
    </w:p>
    <w:p>
      <w:pPr>
        <w:spacing w:after="0"/>
      </w:pPr>
      <w:r>
        <w:t>D) Had to wait</w:t>
      </w:r>
    </w:p>
    <w:p>
      <w:pPr>
        <w:spacing w:after="80"/>
      </w:pPr>
      <w:r>
        <w:t>---------------------------------</w:t>
      </w:r>
    </w:p>
    <w:p>
      <w:pPr>
        <w:spacing w:after="80"/>
      </w:pPr>
      <w:r>
        <w:rPr>
          <w:b/>
        </w:rPr>
        <w:t>18-savol. The result of teaching or learning is ….</w:t>
      </w:r>
    </w:p>
    <w:p>
      <w:pPr>
        <w:spacing w:after="0"/>
      </w:pPr>
      <w:r>
        <w:t>A) Marking</w:t>
      </w:r>
    </w:p>
    <w:p>
      <w:pPr>
        <w:spacing w:after="0"/>
      </w:pPr>
      <w:r>
        <w:t>B) Process</w:t>
      </w:r>
    </w:p>
    <w:p>
      <w:pPr>
        <w:spacing w:after="0"/>
      </w:pPr>
      <w:r>
        <w:t>C) Outcome</w:t>
      </w:r>
    </w:p>
    <w:p>
      <w:pPr>
        <w:spacing w:after="0"/>
      </w:pPr>
      <w:r>
        <w:t>D) Summary</w:t>
      </w:r>
    </w:p>
    <w:p>
      <w:pPr>
        <w:spacing w:after="80"/>
      </w:pPr>
      <w:r>
        <w:t>---------------------------------</w:t>
      </w:r>
    </w:p>
    <w:p>
      <w:pPr>
        <w:spacing w:after="80"/>
      </w:pPr>
      <w:r>
        <w:rPr>
          <w:b/>
        </w:rPr>
        <w:t>19-savol. Why is collaborative learning important?</w:t>
      </w:r>
    </w:p>
    <w:p>
      <w:pPr>
        <w:spacing w:after="0"/>
      </w:pPr>
      <w:r>
        <w:t>A) It encourages teamwork and communication</w:t>
      </w:r>
    </w:p>
    <w:p>
      <w:pPr>
        <w:spacing w:after="0"/>
      </w:pPr>
      <w:r>
        <w:t>B) It focuses only on competitive activities</w:t>
      </w:r>
    </w:p>
    <w:p>
      <w:pPr>
        <w:spacing w:after="0"/>
      </w:pPr>
      <w:r>
        <w:t>C) It avoids group discussions</w:t>
      </w:r>
    </w:p>
    <w:p>
      <w:pPr>
        <w:spacing w:after="0"/>
      </w:pPr>
      <w:r>
        <w:t>D) It replaces individual tasks</w:t>
      </w:r>
    </w:p>
    <w:p>
      <w:pPr>
        <w:spacing w:after="80"/>
      </w:pPr>
      <w:r>
        <w:t>---------------------------------</w:t>
      </w:r>
    </w:p>
    <w:p>
      <w:pPr>
        <w:spacing w:after="80"/>
      </w:pPr>
      <w:r>
        <w:rPr>
          <w:b/>
        </w:rPr>
        <w:t xml:space="preserve">20-savol. What is the bookish variation of the word begin ? </w:t>
      </w:r>
    </w:p>
    <w:p>
      <w:pPr>
        <w:spacing w:after="0"/>
      </w:pPr>
      <w:r>
        <w:t>A) . Commence</w:t>
      </w:r>
    </w:p>
    <w:p>
      <w:pPr>
        <w:spacing w:after="0"/>
      </w:pPr>
      <w:r>
        <w:t>B) Start</w:t>
      </w:r>
    </w:p>
    <w:p>
      <w:pPr>
        <w:spacing w:after="0"/>
      </w:pPr>
      <w:r>
        <w:t>C) Bring about</w:t>
      </w:r>
    </w:p>
    <w:p>
      <w:pPr>
        <w:spacing w:after="0"/>
      </w:pPr>
      <w:r>
        <w:t>D) Get off</w:t>
      </w:r>
    </w:p>
    <w:p>
      <w:pPr>
        <w:spacing w:after="80"/>
      </w:pPr>
      <w:r>
        <w:t>---------------------------------</w:t>
      </w:r>
    </w:p>
    <w:p>
      <w:pPr>
        <w:spacing w:after="80"/>
      </w:pPr>
      <w:r>
        <w:rPr>
          <w:b/>
        </w:rPr>
        <w:t>21-savol.   In “Beowulf”, the dragon that attacks Geats was woken by…………………….</w:t>
      </w:r>
    </w:p>
    <w:p>
      <w:pPr>
        <w:spacing w:after="0"/>
      </w:pPr>
      <w:r>
        <w:t>A) Beowul</w:t>
      </w:r>
    </w:p>
    <w:p>
      <w:pPr>
        <w:spacing w:after="0"/>
      </w:pPr>
      <w:r>
        <w:t>B) Wiglaf, the warrior of Beowulf</w:t>
      </w:r>
    </w:p>
    <w:p>
      <w:pPr>
        <w:spacing w:after="0"/>
      </w:pPr>
      <w:r>
        <w:t>C) a thief stealing a goblet</w:t>
      </w:r>
    </w:p>
    <w:p>
      <w:pPr>
        <w:spacing w:after="0"/>
      </w:pPr>
      <w:r>
        <w:t>D) King Hygelac</w:t>
      </w:r>
    </w:p>
    <w:p>
      <w:pPr>
        <w:spacing w:after="80"/>
      </w:pPr>
      <w:r>
        <w:t>---------------------------------</w:t>
      </w:r>
    </w:p>
    <w:p>
      <w:pPr>
        <w:spacing w:after="80"/>
      </w:pPr>
      <w:r>
        <w:rPr>
          <w:b/>
        </w:rPr>
        <w:t>22-savol. The…….brought with them from the Continent to England the basic simple beginnings of poetry</w:t>
      </w:r>
    </w:p>
    <w:p>
      <w:pPr>
        <w:spacing w:after="0"/>
      </w:pPr>
      <w:r>
        <w:t>A) Anglo-Saxons</w:t>
      </w:r>
    </w:p>
    <w:p>
      <w:pPr>
        <w:spacing w:after="0"/>
      </w:pPr>
      <w:r>
        <w:t>B) Romans</w:t>
      </w:r>
    </w:p>
    <w:p>
      <w:pPr>
        <w:spacing w:after="0"/>
      </w:pPr>
      <w:r>
        <w:t>C) Normans</w:t>
      </w:r>
    </w:p>
    <w:p>
      <w:pPr>
        <w:spacing w:after="0"/>
      </w:pPr>
      <w:r>
        <w:t>D) Celts</w:t>
      </w:r>
    </w:p>
    <w:p>
      <w:pPr>
        <w:spacing w:after="80"/>
      </w:pPr>
      <w:r>
        <w:t>---------------------------------</w:t>
      </w:r>
    </w:p>
    <w:p>
      <w:pPr>
        <w:spacing w:after="80"/>
      </w:pPr>
      <w:r>
        <w:rPr>
          <w:b/>
        </w:rPr>
        <w:t xml:space="preserve">23-savol. The main representative poet of Puritanism of the Renaissance Period was………………….., as his works were mainly related to theology. </w:t>
      </w:r>
    </w:p>
    <w:p>
      <w:pPr>
        <w:spacing w:after="0"/>
      </w:pPr>
      <w:r>
        <w:t>A) Francis Bacon</w:t>
      </w:r>
    </w:p>
    <w:p>
      <w:pPr>
        <w:spacing w:after="0"/>
      </w:pPr>
      <w:r>
        <w:t>B) William Shakespeare</w:t>
      </w:r>
    </w:p>
    <w:p>
      <w:pPr>
        <w:spacing w:after="0"/>
      </w:pPr>
      <w:r>
        <w:t>C) Christopher Marlowe</w:t>
      </w:r>
    </w:p>
    <w:p>
      <w:pPr>
        <w:spacing w:after="0"/>
      </w:pPr>
      <w:r>
        <w:t>D) John Milton</w:t>
      </w:r>
    </w:p>
    <w:p>
      <w:pPr>
        <w:spacing w:after="80"/>
      </w:pPr>
      <w:r>
        <w:t>---------------------------------</w:t>
      </w:r>
    </w:p>
    <w:p>
      <w:pPr>
        <w:spacing w:after="80"/>
      </w:pPr>
      <w:r>
        <w:rPr>
          <w:b/>
        </w:rPr>
        <w:t>24-savol. What kind of interaction pattern is it: Students work in small groups on tasks that entail interaction: conveying information, for example, or group-decision-making?</w:t>
      </w:r>
    </w:p>
    <w:p>
      <w:pPr>
        <w:spacing w:after="0"/>
      </w:pPr>
      <w:r>
        <w:t>A) Group work</w:t>
      </w:r>
    </w:p>
    <w:p>
      <w:pPr>
        <w:spacing w:after="0"/>
      </w:pPr>
      <w:r>
        <w:t>B) Choral responses</w:t>
      </w:r>
    </w:p>
    <w:p>
      <w:pPr>
        <w:spacing w:after="0"/>
      </w:pPr>
      <w:r>
        <w:t>C) Full-class interaction</w:t>
      </w:r>
    </w:p>
    <w:p>
      <w:pPr>
        <w:spacing w:after="0"/>
      </w:pPr>
      <w:r>
        <w:t>D) Individual work</w:t>
      </w:r>
    </w:p>
    <w:p>
      <w:pPr>
        <w:spacing w:after="80"/>
      </w:pPr>
      <w:r>
        <w:t>---------------------------------</w:t>
      </w:r>
    </w:p>
    <w:p>
      <w:pPr>
        <w:spacing w:after="80"/>
      </w:pPr>
      <w:r>
        <w:rPr>
          <w:b/>
        </w:rPr>
        <w:t>25-savol. Mrs Kelly is _____________and finds it difficult to look after her children on her own</w:t>
      </w:r>
    </w:p>
    <w:p>
      <w:pPr>
        <w:spacing w:after="0"/>
      </w:pPr>
      <w:r>
        <w:t>A) derived</w:t>
      </w:r>
    </w:p>
    <w:p>
      <w:pPr>
        <w:spacing w:after="0"/>
      </w:pPr>
      <w:r>
        <w:t>B) divided</w:t>
      </w:r>
    </w:p>
    <w:p>
      <w:pPr>
        <w:spacing w:after="0"/>
      </w:pPr>
      <w:r>
        <w:t>C) diverged</w:t>
      </w:r>
    </w:p>
    <w:p>
      <w:pPr>
        <w:spacing w:after="0"/>
      </w:pPr>
      <w:r>
        <w:t>D) divorced</w:t>
      </w:r>
    </w:p>
    <w:p>
      <w:pPr>
        <w:spacing w:after="80"/>
      </w:pPr>
      <w:r>
        <w:t>---------------------------------</w:t>
      </w:r>
    </w:p>
    <w:p>
      <w:pPr>
        <w:spacing w:after="80"/>
      </w:pPr>
      <w:r>
        <w:rPr>
          <w:b/>
        </w:rPr>
        <w:t xml:space="preserve">26-savol. What is the function of the following sentence: It's a beautiful place with a big river. </w:t>
      </w:r>
    </w:p>
    <w:p>
      <w:pPr>
        <w:spacing w:after="0"/>
      </w:pPr>
      <w:r>
        <w:t>A) Apologizing</w:t>
      </w:r>
    </w:p>
    <w:p>
      <w:pPr>
        <w:spacing w:after="0"/>
      </w:pPr>
      <w:r>
        <w:t>B) Describing</w:t>
      </w:r>
    </w:p>
    <w:p>
      <w:pPr>
        <w:spacing w:after="0"/>
      </w:pPr>
      <w:r>
        <w:t>C) Wishing</w:t>
      </w:r>
    </w:p>
    <w:p>
      <w:pPr>
        <w:spacing w:after="0"/>
      </w:pPr>
      <w:r>
        <w:t>D) Speculating</w:t>
      </w:r>
    </w:p>
    <w:p>
      <w:pPr>
        <w:spacing w:after="80"/>
      </w:pPr>
      <w:r>
        <w:t>---------------------------------</w:t>
      </w:r>
    </w:p>
    <w:p>
      <w:pPr>
        <w:spacing w:after="80"/>
      </w:pPr>
      <w:r>
        <w:rPr>
          <w:b/>
        </w:rPr>
        <w:t>27-savol. There are 3 structural types of stems in lexicology? What are they?</w:t>
      </w:r>
    </w:p>
    <w:p>
      <w:pPr>
        <w:spacing w:after="0"/>
      </w:pPr>
      <w:r>
        <w:t>A) developed,   independent.</w:t>
      </w:r>
    </w:p>
    <w:p>
      <w:pPr>
        <w:spacing w:after="0"/>
      </w:pPr>
      <w:r>
        <w:t>B) bound, synchronic, diachronic</w:t>
      </w:r>
    </w:p>
    <w:p>
      <w:pPr>
        <w:spacing w:after="0"/>
      </w:pPr>
      <w:r>
        <w:t>C) simple, bound, diachronic</w:t>
      </w:r>
    </w:p>
    <w:p>
      <w:pPr>
        <w:spacing w:after="0"/>
      </w:pPr>
      <w:r>
        <w:t>D) Derivative, simple, compound.</w:t>
      </w:r>
    </w:p>
    <w:p>
      <w:pPr>
        <w:spacing w:after="80"/>
      </w:pPr>
      <w:r>
        <w:t>---------------------------------</w:t>
      </w:r>
    </w:p>
    <w:p>
      <w:pPr>
        <w:spacing w:after="80"/>
      </w:pPr>
      <w:r>
        <w:rPr>
          <w:b/>
        </w:rPr>
        <w:t>28-savol. What is the first sentence of a paragraph called?</w:t>
      </w:r>
    </w:p>
    <w:p>
      <w:pPr>
        <w:spacing w:after="0"/>
      </w:pPr>
      <w:r>
        <w:t>A) The exclusive sentence</w:t>
      </w:r>
    </w:p>
    <w:p>
      <w:pPr>
        <w:spacing w:after="0"/>
      </w:pPr>
      <w:r>
        <w:t>B) The first sentence</w:t>
      </w:r>
    </w:p>
    <w:p>
      <w:pPr>
        <w:spacing w:after="0"/>
      </w:pPr>
      <w:r>
        <w:t>C) The introduction sentence</w:t>
      </w:r>
    </w:p>
    <w:p>
      <w:pPr>
        <w:spacing w:after="0"/>
      </w:pPr>
      <w:r>
        <w:t>D) The topic sentence</w:t>
      </w:r>
    </w:p>
    <w:p>
      <w:pPr>
        <w:spacing w:after="80"/>
      </w:pPr>
      <w:r>
        <w:t>---------------------------------</w:t>
      </w:r>
    </w:p>
    <w:p>
      <w:pPr>
        <w:spacing w:after="80"/>
      </w:pPr>
      <w:r>
        <w:rPr>
          <w:b/>
        </w:rPr>
        <w:t xml:space="preserve">29-savol. ……… - is based on the interaction of 2 well known meanings of a word or phrase. </w:t>
      </w:r>
    </w:p>
    <w:p>
      <w:pPr>
        <w:spacing w:after="0"/>
      </w:pPr>
      <w:r>
        <w:t>A)  interjection</w:t>
      </w:r>
    </w:p>
    <w:p>
      <w:pPr>
        <w:spacing w:after="0"/>
      </w:pPr>
      <w:r>
        <w:t>B)  metaphor</w:t>
      </w:r>
    </w:p>
    <w:p>
      <w:pPr>
        <w:spacing w:after="0"/>
      </w:pPr>
      <w:r>
        <w:t>C)  zeugma</w:t>
      </w:r>
    </w:p>
    <w:p>
      <w:pPr>
        <w:spacing w:after="0"/>
      </w:pPr>
      <w:r>
        <w:t>D) pun</w:t>
      </w:r>
    </w:p>
    <w:p>
      <w:pPr>
        <w:spacing w:after="80"/>
      </w:pPr>
      <w:r>
        <w:t>---------------------------------</w:t>
      </w:r>
    </w:p>
    <w:p>
      <w:pPr>
        <w:spacing w:after="80"/>
      </w:pPr>
      <w:r>
        <w:rPr>
          <w:b/>
        </w:rPr>
        <w:t>30-savol. William Wordsworth is a representative of ……………………………………….</w:t>
      </w:r>
    </w:p>
    <w:p>
      <w:pPr>
        <w:spacing w:after="0"/>
      </w:pPr>
      <w:r>
        <w:t>A) the Restoration Period</w:t>
      </w:r>
    </w:p>
    <w:p>
      <w:pPr>
        <w:spacing w:after="0"/>
      </w:pPr>
      <w:r>
        <w:t>B) the Period of Romanticism</w:t>
      </w:r>
    </w:p>
    <w:p>
      <w:pPr>
        <w:spacing w:after="0"/>
      </w:pPr>
      <w:r>
        <w:t>C) the Renaissance Period</w:t>
      </w:r>
    </w:p>
    <w:p>
      <w:pPr>
        <w:spacing w:after="0"/>
      </w:pPr>
      <w:r>
        <w:t>D) Middle Age Period</w:t>
      </w:r>
    </w:p>
    <w:p>
      <w:pPr>
        <w:spacing w:after="80"/>
      </w:pPr>
      <w:r>
        <w:t>---------------------------------</w:t>
      </w:r>
    </w:p>
    <w:p>
      <w:pPr>
        <w:spacing w:after="80"/>
      </w:pPr>
      <w:r>
        <w:rPr>
          <w:b/>
        </w:rPr>
        <w:t>31-savol. What is the meaning of the word veiled. There the trees grew so thick at the top that the sunshine was veiled</w:t>
      </w:r>
    </w:p>
    <w:p>
      <w:pPr>
        <w:spacing w:after="0"/>
      </w:pPr>
      <w:r>
        <w:t xml:space="preserve">A) Ugly </w:t>
      </w:r>
    </w:p>
    <w:p>
      <w:pPr>
        <w:spacing w:after="0"/>
      </w:pPr>
      <w:r>
        <w:t>B) Shining</w:t>
      </w:r>
    </w:p>
    <w:p>
      <w:pPr>
        <w:spacing w:after="0"/>
      </w:pPr>
      <w:r>
        <w:t>C) Covering</w:t>
      </w:r>
    </w:p>
    <w:p>
      <w:pPr>
        <w:spacing w:after="0"/>
      </w:pPr>
      <w:r>
        <w:t>D) Showing</w:t>
      </w:r>
    </w:p>
    <w:p>
      <w:pPr>
        <w:spacing w:after="80"/>
      </w:pPr>
      <w:r>
        <w:t>---------------------------------</w:t>
      </w:r>
    </w:p>
    <w:p>
      <w:pPr>
        <w:spacing w:after="80"/>
      </w:pPr>
      <w:r>
        <w:rPr>
          <w:b/>
        </w:rPr>
        <w:t>32-savol. This approach deals with the vocabulary as it exists at a given time, at the present time.</w:t>
      </w:r>
    </w:p>
    <w:p>
      <w:pPr>
        <w:spacing w:after="0"/>
      </w:pPr>
      <w:r>
        <w:t>A) paradigmatic</w:t>
      </w:r>
    </w:p>
    <w:p>
      <w:pPr>
        <w:spacing w:after="0"/>
      </w:pPr>
      <w:r>
        <w:t>B) synchronic</w:t>
      </w:r>
    </w:p>
    <w:p>
      <w:pPr>
        <w:spacing w:after="0"/>
      </w:pPr>
      <w:r>
        <w:t>C) syntagmatic</w:t>
      </w:r>
    </w:p>
    <w:p>
      <w:pPr>
        <w:spacing w:after="0"/>
      </w:pPr>
      <w:r>
        <w:t>D) lexicology</w:t>
      </w:r>
    </w:p>
    <w:p>
      <w:pPr>
        <w:spacing w:after="80"/>
      </w:pPr>
      <w:r>
        <w:t>---------------------------------</w:t>
      </w:r>
    </w:p>
    <w:p>
      <w:pPr>
        <w:spacing w:after="80"/>
      </w:pPr>
      <w:r>
        <w:rPr>
          <w:b/>
        </w:rPr>
        <w:t>33-savol. Task-Based Learning is characterized by</w:t>
      </w:r>
    </w:p>
    <w:p>
      <w:pPr>
        <w:spacing w:after="0"/>
      </w:pPr>
      <w:r>
        <w:t>A) Focusing solely on written texts</w:t>
      </w:r>
    </w:p>
    <w:p>
      <w:pPr>
        <w:spacing w:after="0"/>
      </w:pPr>
      <w:r>
        <w:t>B) Avoiding student interaction</w:t>
      </w:r>
    </w:p>
    <w:p>
      <w:pPr>
        <w:spacing w:after="0"/>
      </w:pPr>
      <w:r>
        <w:t>C) Completing real-life tasks using the target language</w:t>
      </w:r>
    </w:p>
    <w:p>
      <w:pPr>
        <w:spacing w:after="0"/>
      </w:pPr>
      <w:r>
        <w:t>D) To have innovative approach to education</w:t>
      </w:r>
    </w:p>
    <w:p>
      <w:pPr>
        <w:spacing w:after="80"/>
      </w:pPr>
      <w:r>
        <w:t>---------------------------------</w:t>
      </w:r>
    </w:p>
    <w:p>
      <w:pPr>
        <w:spacing w:after="80"/>
      </w:pPr>
      <w:r>
        <w:rPr>
          <w:b/>
        </w:rPr>
        <w:t>34-savol.   Who came to the England in the beginning of 9th century?</w:t>
      </w:r>
    </w:p>
    <w:p>
      <w:pPr>
        <w:spacing w:after="0"/>
      </w:pPr>
      <w:r>
        <w:t>A) British bandas</w:t>
      </w:r>
    </w:p>
    <w:p>
      <w:pPr>
        <w:spacing w:after="0"/>
      </w:pPr>
      <w:r>
        <w:t>B) Scotish pirates</w:t>
      </w:r>
    </w:p>
    <w:p>
      <w:pPr>
        <w:spacing w:after="0"/>
      </w:pPr>
      <w:r>
        <w:t>C) Danish pirates</w:t>
      </w:r>
    </w:p>
    <w:p>
      <w:pPr>
        <w:spacing w:after="0"/>
      </w:pPr>
      <w:r>
        <w:t>D) Northmen</w:t>
      </w:r>
    </w:p>
    <w:p>
      <w:pPr>
        <w:spacing w:after="80"/>
      </w:pPr>
      <w:r>
        <w:t>---------------------------------</w:t>
      </w:r>
    </w:p>
    <w:p>
      <w:pPr>
        <w:spacing w:after="80"/>
      </w:pPr>
      <w:r>
        <w:rPr>
          <w:b/>
        </w:rPr>
        <w:t xml:space="preserve">35-savol. - _____? </w:t>
        <w:br/>
        <w:t>- Because I need it for my job.</w:t>
      </w:r>
    </w:p>
    <w:p>
      <w:pPr>
        <w:spacing w:after="0"/>
      </w:pPr>
      <w:r>
        <w:t>A) Why are you learning English?</w:t>
      </w:r>
    </w:p>
    <w:p>
      <w:pPr>
        <w:spacing w:after="0"/>
      </w:pPr>
      <w:r>
        <w:t>B) Why are these books on your table?</w:t>
      </w:r>
    </w:p>
    <w:p>
      <w:pPr>
        <w:spacing w:after="0"/>
      </w:pPr>
      <w:r>
        <w:t>C) Who made you buy this book?</w:t>
      </w:r>
    </w:p>
    <w:p>
      <w:pPr>
        <w:spacing w:after="0"/>
      </w:pPr>
      <w:r>
        <w:t>D) Why don't you learn a foreign language?</w:t>
      </w:r>
    </w:p>
    <w:p>
      <w:pPr>
        <w:spacing w:after="80"/>
      </w:pPr>
      <w:r>
        <w:t>---------------------------------</w:t>
      </w:r>
    </w:p>
    <w:p>
      <w:pPr>
        <w:spacing w:after="80"/>
      </w:pPr>
      <w:r>
        <w:rPr>
          <w:b/>
        </w:rPr>
        <w:t>36-savol. What kind of interaction pattern is it: There are a number of possible "right" answers, so that more students answer each cue?</w:t>
      </w:r>
    </w:p>
    <w:p>
      <w:pPr>
        <w:spacing w:after="0"/>
      </w:pPr>
      <w:r>
        <w:t>A) Student initiates, teacher answers</w:t>
      </w:r>
    </w:p>
    <w:p>
      <w:pPr>
        <w:spacing w:after="0"/>
      </w:pPr>
      <w:r>
        <w:t>B) Individual work</w:t>
      </w:r>
    </w:p>
    <w:p>
      <w:pPr>
        <w:spacing w:after="0"/>
      </w:pPr>
      <w:r>
        <w:t>C) Open-ended teacher questioning</w:t>
      </w:r>
    </w:p>
    <w:p>
      <w:pPr>
        <w:spacing w:after="0"/>
      </w:pPr>
      <w:r>
        <w:t>D) Collaboration</w:t>
      </w:r>
    </w:p>
    <w:p>
      <w:pPr>
        <w:spacing w:after="80"/>
      </w:pPr>
      <w:r>
        <w:t>---------------------------------</w:t>
      </w:r>
    </w:p>
    <w:p>
      <w:pPr>
        <w:spacing w:after="80"/>
      </w:pPr>
      <w:r>
        <w:rPr>
          <w:b/>
        </w:rPr>
        <w:t>37-savol. What is the role of formative assessment?</w:t>
      </w:r>
    </w:p>
    <w:p>
      <w:pPr>
        <w:spacing w:after="0"/>
      </w:pPr>
      <w:r>
        <w:t>A)  Only evaluating final results</w:t>
      </w:r>
    </w:p>
    <w:p>
      <w:pPr>
        <w:spacing w:after="0"/>
      </w:pPr>
      <w:r>
        <w:t>B) Avoiding feedback</w:t>
      </w:r>
    </w:p>
    <w:p>
      <w:pPr>
        <w:spacing w:after="0"/>
      </w:pPr>
      <w:r>
        <w:t>C)  Monitoring student progress</w:t>
      </w:r>
    </w:p>
    <w:p>
      <w:pPr>
        <w:spacing w:after="0"/>
      </w:pPr>
      <w:r>
        <w:t>D)  Focusing on grades</w:t>
      </w:r>
    </w:p>
    <w:p>
      <w:pPr>
        <w:spacing w:after="80"/>
      </w:pPr>
      <w:r>
        <w:t>---------------------------------</w:t>
      </w:r>
    </w:p>
    <w:p>
      <w:pPr>
        <w:spacing w:after="80"/>
      </w:pPr>
      <w:r>
        <w:rPr>
          <w:b/>
        </w:rPr>
        <w:t>38-savol. What are three types of discursive essays?</w:t>
      </w:r>
    </w:p>
    <w:p>
      <w:pPr>
        <w:spacing w:after="0"/>
      </w:pPr>
      <w:r>
        <w:t>A) Assessment, informative, surveyessays</w:t>
      </w:r>
    </w:p>
    <w:p>
      <w:pPr>
        <w:spacing w:after="0"/>
      </w:pPr>
      <w:r>
        <w:t>B) Proposal, opinion, requestessays</w:t>
      </w:r>
    </w:p>
    <w:p>
      <w:pPr>
        <w:spacing w:after="0"/>
      </w:pPr>
      <w:r>
        <w:t>C) For and against essay, opinion essays, essays suggesting solutions to problems</w:t>
      </w:r>
    </w:p>
    <w:p>
      <w:pPr>
        <w:spacing w:after="0"/>
      </w:pPr>
      <w:r>
        <w:t>D) Apology, application, informalessays</w:t>
      </w:r>
    </w:p>
    <w:p>
      <w:pPr>
        <w:spacing w:after="80"/>
      </w:pPr>
      <w:r>
        <w:t>---------------------------------</w:t>
      </w:r>
    </w:p>
    <w:p>
      <w:pPr>
        <w:spacing w:after="80"/>
      </w:pPr>
      <w:r>
        <w:rPr>
          <w:b/>
        </w:rPr>
        <w:t>39-savol. Define  CEFR</w:t>
      </w:r>
    </w:p>
    <w:p>
      <w:pPr>
        <w:spacing w:after="0"/>
      </w:pPr>
      <w:r>
        <w:t>A) Current European Focusing Results</w:t>
      </w:r>
    </w:p>
    <w:p>
      <w:pPr>
        <w:spacing w:after="0"/>
      </w:pPr>
      <w:r>
        <w:t>B) Common European Framework of Reference</w:t>
      </w:r>
    </w:p>
    <w:p>
      <w:pPr>
        <w:spacing w:after="0"/>
      </w:pPr>
      <w:r>
        <w:t>C) Continuous Educational Framework of Reference</w:t>
      </w:r>
    </w:p>
    <w:p>
      <w:pPr>
        <w:spacing w:after="0"/>
      </w:pPr>
      <w:r>
        <w:t>D) Currency of European Federal Republics</w:t>
      </w:r>
    </w:p>
    <w:p>
      <w:pPr>
        <w:spacing w:after="80"/>
      </w:pPr>
      <w:r>
        <w:t>---------------------------------</w:t>
      </w:r>
    </w:p>
    <w:p>
      <w:pPr>
        <w:spacing w:after="80"/>
      </w:pPr>
      <w:r>
        <w:rPr>
          <w:b/>
        </w:rPr>
        <w:t>40-savol. Etymologically the word "lexicology" is…</w:t>
      </w:r>
    </w:p>
    <w:p>
      <w:pPr>
        <w:spacing w:after="0"/>
      </w:pPr>
      <w:r>
        <w:t>A) Russian word</w:t>
      </w:r>
    </w:p>
    <w:p>
      <w:pPr>
        <w:spacing w:after="0"/>
      </w:pPr>
      <w:r>
        <w:t>B) English word</w:t>
      </w:r>
    </w:p>
    <w:p>
      <w:pPr>
        <w:spacing w:after="0"/>
      </w:pPr>
      <w:r>
        <w:t>C) Greek word</w:t>
      </w:r>
    </w:p>
    <w:p>
      <w:pPr>
        <w:spacing w:after="0"/>
      </w:pPr>
      <w:r>
        <w:t>D) Latin word</w:t>
      </w:r>
    </w:p>
    <w:p>
      <w:pPr>
        <w:spacing w:after="80"/>
      </w:pPr>
      <w:r>
        <w:t>---------------------------------</w:t>
      </w:r>
    </w:p>
    <w:p>
      <w:pPr>
        <w:spacing w:after="80"/>
      </w:pPr>
      <w:r>
        <w:rPr>
          <w:b/>
        </w:rPr>
        <w:t xml:space="preserve">41-savol. What is the role of Phonemes in lexicology? </w:t>
      </w:r>
    </w:p>
    <w:p>
      <w:pPr>
        <w:spacing w:after="0"/>
      </w:pPr>
      <w:r>
        <w:t>A) functional differentiation of vocabulary according to the sphere of communication and some other issues</w:t>
      </w:r>
    </w:p>
    <w:p>
      <w:pPr>
        <w:spacing w:after="0"/>
      </w:pPr>
      <w:r>
        <w:t xml:space="preserve">B) to study connotations, synonymy, </w:t>
      </w:r>
    </w:p>
    <w:p>
      <w:pPr>
        <w:spacing w:after="0"/>
      </w:pPr>
      <w:r>
        <w:t>C) to distinguish between meanings</w:t>
      </w:r>
    </w:p>
    <w:p>
      <w:pPr>
        <w:spacing w:after="0"/>
      </w:pPr>
      <w:r>
        <w:t>D) to distinguish between morphemes</w:t>
      </w:r>
    </w:p>
    <w:p>
      <w:pPr>
        <w:spacing w:after="80"/>
      </w:pPr>
      <w:r>
        <w:t>---------------------------------</w:t>
      </w:r>
    </w:p>
    <w:p>
      <w:pPr>
        <w:spacing w:after="80"/>
      </w:pPr>
      <w:r>
        <w:rPr>
          <w:b/>
        </w:rPr>
        <w:t>42-savol. What is ESP?</w:t>
      </w:r>
    </w:p>
    <w:p>
      <w:pPr>
        <w:spacing w:after="0"/>
      </w:pPr>
      <w:r>
        <w:t>A) English for Super Power</w:t>
      </w:r>
    </w:p>
    <w:p>
      <w:pPr>
        <w:spacing w:after="0"/>
      </w:pPr>
      <w:r>
        <w:t>B) English for Sons and Parents</w:t>
      </w:r>
    </w:p>
    <w:p>
      <w:pPr>
        <w:spacing w:after="0"/>
      </w:pPr>
      <w:r>
        <w:t>C) English for Society and Policy</w:t>
      </w:r>
    </w:p>
    <w:p>
      <w:pPr>
        <w:spacing w:after="0"/>
      </w:pPr>
      <w:r>
        <w:t>D) English for Specific Purposes</w:t>
      </w:r>
    </w:p>
    <w:p>
      <w:pPr>
        <w:spacing w:after="80"/>
      </w:pPr>
      <w:r>
        <w:t>---------------------------------</w:t>
      </w:r>
    </w:p>
    <w:p>
      <w:pPr>
        <w:spacing w:after="80"/>
      </w:pPr>
      <w:r>
        <w:rPr>
          <w:b/>
        </w:rPr>
        <w:t xml:space="preserve">43-savol. . Find colloqual words. </w:t>
      </w:r>
    </w:p>
    <w:p>
      <w:pPr>
        <w:spacing w:after="0"/>
      </w:pPr>
      <w:r>
        <w:t>A) cashnotes, check</w:t>
      </w:r>
    </w:p>
    <w:p>
      <w:pPr>
        <w:spacing w:after="0"/>
      </w:pPr>
      <w:r>
        <w:t>B) penny</w:t>
      </w:r>
    </w:p>
    <w:p>
      <w:pPr>
        <w:spacing w:after="0"/>
      </w:pPr>
      <w:r>
        <w:t>C) beans, bucks</w:t>
      </w:r>
    </w:p>
    <w:p>
      <w:pPr>
        <w:spacing w:after="0"/>
      </w:pPr>
      <w:r>
        <w:t>D) dollar</w:t>
      </w:r>
    </w:p>
    <w:p>
      <w:pPr>
        <w:spacing w:after="80"/>
      </w:pPr>
      <w:r>
        <w:t>---------------------------------</w:t>
      </w:r>
    </w:p>
    <w:p>
      <w:pPr>
        <w:spacing w:after="80"/>
      </w:pPr>
      <w:r>
        <w:rPr>
          <w:b/>
        </w:rPr>
        <w:t>44-savol. “Cut your coat to suit your cloth.” is an old English proverb. Obviously it is not really talking about coats but is telling us to be content with what we have got. It’s a good proverb because so many people want what they cannot have, and this makes them discontented. Therefore they don’t enjoy the things they do have This proverb _____.</w:t>
      </w:r>
    </w:p>
    <w:p>
      <w:pPr>
        <w:spacing w:after="0"/>
      </w:pPr>
      <w:r>
        <w:t>A) is not very well known in England.</w:t>
      </w:r>
    </w:p>
    <w:p>
      <w:pPr>
        <w:spacing w:after="0"/>
      </w:pPr>
      <w:r>
        <w:t>B) wants people to be discontented.</w:t>
      </w:r>
    </w:p>
    <w:p>
      <w:pPr>
        <w:spacing w:after="0"/>
      </w:pPr>
      <w:r>
        <w:t>C) Makes greed seem attractive.</w:t>
      </w:r>
    </w:p>
    <w:p>
      <w:pPr>
        <w:spacing w:after="0"/>
      </w:pPr>
      <w:r>
        <w:t>D) teaches us the real meaning of happiness.</w:t>
      </w:r>
    </w:p>
    <w:p>
      <w:pPr>
        <w:spacing w:after="80"/>
      </w:pPr>
      <w:r>
        <w:t>---------------------------------</w:t>
      </w:r>
    </w:p>
    <w:p>
      <w:pPr>
        <w:spacing w:after="80"/>
      </w:pPr>
      <w:r>
        <w:rPr>
          <w:b/>
        </w:rPr>
        <w:t xml:space="preserve">45-savol.  ……….. – is a stylistic phonetic device which aims at imparting a melodic effect to the utterance. </w:t>
      </w:r>
    </w:p>
    <w:p>
      <w:pPr>
        <w:spacing w:after="0"/>
      </w:pPr>
      <w:r>
        <w:t>A) metonymy</w:t>
      </w:r>
    </w:p>
    <w:p>
      <w:pPr>
        <w:spacing w:after="0"/>
      </w:pPr>
      <w:r>
        <w:t>B) rhyme</w:t>
      </w:r>
    </w:p>
    <w:p>
      <w:pPr>
        <w:spacing w:after="0"/>
      </w:pPr>
      <w:r>
        <w:t>C) alliteration</w:t>
      </w:r>
    </w:p>
    <w:p>
      <w:pPr>
        <w:spacing w:after="0"/>
      </w:pPr>
      <w:r>
        <w:t>D) hyperbole</w:t>
      </w:r>
    </w:p>
    <w:p>
      <w:pPr>
        <w:spacing w:after="80"/>
      </w:pPr>
      <w:r>
        <w:t>---------------------------------</w:t>
      </w:r>
    </w:p>
    <w:p>
      <w:pPr>
        <w:spacing w:after="80"/>
      </w:pPr>
      <w:r>
        <w:rPr>
          <w:b/>
        </w:rPr>
        <w:t xml:space="preserve">46-savol.   A London playwright Robert Greene said about him: “… an upstart crow, beautified with our feathers, that with his tiger’s heart wrapped in a player’s hide, supposes he is as well able to bombast out a blank verse as the best of you.“ Who is this writer? </w:t>
      </w:r>
    </w:p>
    <w:p>
      <w:pPr>
        <w:spacing w:after="0"/>
      </w:pPr>
      <w:r>
        <w:t>A) John Wycliffe</w:t>
      </w:r>
    </w:p>
    <w:p>
      <w:pPr>
        <w:spacing w:after="0"/>
      </w:pPr>
      <w:r>
        <w:t>B) John Milton</w:t>
      </w:r>
    </w:p>
    <w:p>
      <w:pPr>
        <w:spacing w:after="0"/>
      </w:pPr>
      <w:r>
        <w:t>C) William Shakespeare</w:t>
      </w:r>
    </w:p>
    <w:p>
      <w:pPr>
        <w:spacing w:after="0"/>
      </w:pPr>
      <w:r>
        <w:t>D) Mark Twain</w:t>
      </w:r>
    </w:p>
    <w:p>
      <w:pPr>
        <w:spacing w:after="80"/>
      </w:pPr>
      <w:r>
        <w:t>---------------------------------</w:t>
      </w:r>
    </w:p>
    <w:p>
      <w:pPr>
        <w:spacing w:after="80"/>
      </w:pPr>
      <w:r>
        <w:rPr>
          <w:b/>
        </w:rPr>
        <w:t>47-savol. What are three types of discursive essays?</w:t>
      </w:r>
    </w:p>
    <w:p>
      <w:pPr>
        <w:spacing w:after="0"/>
      </w:pPr>
      <w:r>
        <w:t>A) Assessment, informative, survey essays</w:t>
      </w:r>
    </w:p>
    <w:p>
      <w:pPr>
        <w:spacing w:after="0"/>
      </w:pPr>
      <w:r>
        <w:t>B) For and against essay, opinion essays, essays suggesting solutions to problems</w:t>
      </w:r>
    </w:p>
    <w:p>
      <w:pPr>
        <w:spacing w:after="0"/>
      </w:pPr>
      <w:r>
        <w:t>C) Apology, application, informal essays</w:t>
      </w:r>
    </w:p>
    <w:p>
      <w:pPr>
        <w:spacing w:after="0"/>
      </w:pPr>
      <w:r>
        <w:t>D) Proposal, opinion, request essays</w:t>
      </w:r>
    </w:p>
    <w:p>
      <w:pPr>
        <w:spacing w:after="80"/>
      </w:pPr>
      <w:r>
        <w:t>---------------------------------</w:t>
      </w:r>
    </w:p>
    <w:p>
      <w:pPr>
        <w:spacing w:after="80"/>
      </w:pPr>
      <w:r>
        <w:rPr>
          <w:b/>
        </w:rPr>
        <w:t>48-savol. What does cross-cultural communication require?</w:t>
      </w:r>
    </w:p>
    <w:p>
      <w:pPr>
        <w:spacing w:after="0"/>
      </w:pPr>
      <w:r>
        <w:t>A) Relying only on translation</w:t>
      </w:r>
    </w:p>
    <w:p>
      <w:pPr>
        <w:spacing w:after="0"/>
      </w:pPr>
      <w:r>
        <w:t>B) Avoiding language practice</w:t>
      </w:r>
    </w:p>
    <w:p>
      <w:pPr>
        <w:spacing w:after="0"/>
      </w:pPr>
      <w:r>
        <w:t>C) Ignoring local norms</w:t>
      </w:r>
    </w:p>
    <w:p>
      <w:pPr>
        <w:spacing w:after="0"/>
      </w:pPr>
      <w:r>
        <w:t>D) Understanding cultural differences</w:t>
      </w:r>
    </w:p>
    <w:p>
      <w:pPr>
        <w:spacing w:after="80"/>
      </w:pPr>
      <w:r>
        <w:t>---------------------------------</w:t>
      </w:r>
    </w:p>
    <w:p>
      <w:pPr>
        <w:spacing w:after="80"/>
      </w:pPr>
      <w:r>
        <w:rPr>
          <w:b/>
        </w:rPr>
        <w:t>49-savol. … Dublin is the capital of Ireland.</w:t>
      </w:r>
    </w:p>
    <w:p>
      <w:pPr>
        <w:spacing w:after="0"/>
      </w:pPr>
      <w:r>
        <w:t>A) The</w:t>
      </w:r>
    </w:p>
    <w:p>
      <w:pPr>
        <w:spacing w:after="0"/>
      </w:pPr>
      <w:r>
        <w:t>B) -</w:t>
      </w:r>
    </w:p>
    <w:p>
      <w:pPr>
        <w:spacing w:after="0"/>
      </w:pPr>
      <w:r>
        <w:t>C) An</w:t>
      </w:r>
    </w:p>
    <w:p>
      <w:pPr>
        <w:spacing w:after="0"/>
      </w:pPr>
      <w:r>
        <w:t>D) A</w:t>
      </w:r>
    </w:p>
    <w:p>
      <w:pPr>
        <w:spacing w:after="80"/>
      </w:pPr>
      <w:r>
        <w:t>---------------------------------</w:t>
      </w:r>
    </w:p>
    <w:p>
      <w:pPr>
        <w:spacing w:after="80"/>
      </w:pPr>
      <w:r>
        <w:rPr>
          <w:b/>
        </w:rPr>
        <w:t>50-savol. Never before in history have people been so aware of what is going on in the world. Television, newspapers and radio keep us continually informed and stimulate our interest. The sociologist’s interest in the world around him is intense, for society is his field of study. Indeed, he needs to know what is happening in society; he wants to know what makes the social world what it is, how it is organized, why it changes in the ways that it does. Such knowledge is valuable not only for those who make great decisions, but also for you, since this is the world in which you live and make your way. The passage emphasizes that whatever goes on in the world today _____.</w:t>
      </w:r>
    </w:p>
    <w:p>
      <w:pPr>
        <w:spacing w:after="0"/>
      </w:pPr>
      <w:r>
        <w:t>A) is of great interest to everyone.</w:t>
      </w:r>
    </w:p>
    <w:p>
      <w:pPr>
        <w:spacing w:after="0"/>
      </w:pPr>
      <w:r>
        <w:t>B) first makes the headlines in the press.</w:t>
      </w:r>
    </w:p>
    <w:p>
      <w:pPr>
        <w:spacing w:after="0"/>
      </w:pPr>
      <w:r>
        <w:t>C) Only concerns the sociologist.</w:t>
      </w:r>
    </w:p>
    <w:p>
      <w:pPr>
        <w:spacing w:after="0"/>
      </w:pPr>
      <w:r>
        <w:t>D) is quickly forgotten by the majority.</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8204445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