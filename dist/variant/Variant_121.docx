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3345154</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In which method do the students write and translate the stories?</w:t>
      </w:r>
    </w:p>
    <w:p>
      <w:pPr>
        <w:spacing w:after="0"/>
      </w:pPr>
      <w:r>
        <w:t>A) Modern</w:t>
      </w:r>
    </w:p>
    <w:p>
      <w:pPr>
        <w:spacing w:after="0"/>
      </w:pPr>
      <w:r>
        <w:t>B) Structural</w:t>
      </w:r>
    </w:p>
    <w:p>
      <w:pPr>
        <w:spacing w:after="0"/>
      </w:pPr>
      <w:r>
        <w:t>C) Traditional</w:t>
      </w:r>
    </w:p>
    <w:p>
      <w:pPr>
        <w:spacing w:after="0"/>
      </w:pPr>
      <w:r>
        <w:t>D) Semantic Base</w:t>
      </w:r>
    </w:p>
    <w:p>
      <w:pPr>
        <w:spacing w:after="80"/>
      </w:pPr>
      <w:r>
        <w:t>---------------------------------</w:t>
      </w:r>
    </w:p>
    <w:p>
      <w:pPr>
        <w:spacing w:after="80"/>
      </w:pPr>
      <w:r>
        <w:rPr>
          <w:b/>
        </w:rPr>
        <w:t xml:space="preserve">2-savol. The meanings which are not registered in dictionaries but exist in our speech or written text are… </w:t>
      </w:r>
    </w:p>
    <w:p>
      <w:pPr>
        <w:spacing w:after="0"/>
      </w:pPr>
      <w:r>
        <w:t>A) Contextual meaning</w:t>
      </w:r>
    </w:p>
    <w:p>
      <w:pPr>
        <w:spacing w:after="0"/>
      </w:pPr>
      <w:r>
        <w:t>B) Secondary meaning</w:t>
      </w:r>
    </w:p>
    <w:p>
      <w:pPr>
        <w:spacing w:after="0"/>
      </w:pPr>
      <w:r>
        <w:t>C) . Logical meaning</w:t>
      </w:r>
    </w:p>
    <w:p>
      <w:pPr>
        <w:spacing w:after="0"/>
      </w:pPr>
      <w:r>
        <w:t>D) Emotive meaning</w:t>
      </w:r>
    </w:p>
    <w:p>
      <w:pPr>
        <w:spacing w:after="80"/>
      </w:pPr>
      <w:r>
        <w:t>---------------------------------</w:t>
      </w:r>
    </w:p>
    <w:p>
      <w:pPr>
        <w:spacing w:after="80"/>
      </w:pPr>
      <w:r>
        <w:rPr>
          <w:b/>
        </w:rPr>
        <w:t>3-savol. How can ICT tools benefit language teaching?</w:t>
      </w:r>
    </w:p>
    <w:p>
      <w:pPr>
        <w:spacing w:after="0"/>
      </w:pPr>
      <w:r>
        <w:t>A) Eliminating collaboration</w:t>
      </w:r>
    </w:p>
    <w:p>
      <w:pPr>
        <w:spacing w:after="0"/>
      </w:pPr>
      <w:r>
        <w:t>B) Replacing traditional methods</w:t>
      </w:r>
    </w:p>
    <w:p>
      <w:pPr>
        <w:spacing w:after="0"/>
      </w:pPr>
      <w:r>
        <w:t>C) Reducing interaction</w:t>
      </w:r>
    </w:p>
    <w:p>
      <w:pPr>
        <w:spacing w:after="0"/>
      </w:pPr>
      <w:r>
        <w:t>D) Enhancing student engagement</w:t>
      </w:r>
    </w:p>
    <w:p>
      <w:pPr>
        <w:spacing w:after="80"/>
      </w:pPr>
      <w:r>
        <w:t>---------------------------------</w:t>
      </w:r>
    </w:p>
    <w:p>
      <w:pPr>
        <w:spacing w:after="80"/>
      </w:pPr>
      <w:r>
        <w:rPr>
          <w:b/>
        </w:rPr>
        <w:t>4-savol. What is intensive reading?</w:t>
      </w:r>
    </w:p>
    <w:p>
      <w:pPr>
        <w:spacing w:after="0"/>
      </w:pPr>
      <w:r>
        <w:t>A) Reading by paying attention to wide range of details and ideas in the text</w:t>
      </w:r>
    </w:p>
    <w:p>
      <w:pPr>
        <w:spacing w:after="0"/>
      </w:pPr>
      <w:r>
        <w:t>B) Reading a text for getting specific information such as dates, names, details, etc</w:t>
      </w:r>
    </w:p>
    <w:p>
      <w:pPr>
        <w:spacing w:after="0"/>
      </w:pPr>
      <w:r>
        <w:t>C) Reading a text for understanding its gist (general idea)</w:t>
      </w:r>
    </w:p>
    <w:p>
      <w:pPr>
        <w:spacing w:after="0"/>
      </w:pPr>
      <w:r>
        <w:t>D) Reading by concentrating on specific details and ideas in the text for the languae sake</w:t>
      </w:r>
    </w:p>
    <w:p>
      <w:pPr>
        <w:spacing w:after="80"/>
      </w:pPr>
      <w:r>
        <w:t>---------------------------------</w:t>
      </w:r>
    </w:p>
    <w:p>
      <w:pPr>
        <w:spacing w:after="80"/>
      </w:pPr>
      <w:r>
        <w:rPr>
          <w:b/>
        </w:rPr>
        <w:t>5-savol. In which activity students are encouraged to act out roles of people in different spheres of society?</w:t>
      </w:r>
    </w:p>
    <w:p>
      <w:pPr>
        <w:spacing w:after="0"/>
      </w:pPr>
      <w:r>
        <w:t>A) Role plау</w:t>
      </w:r>
    </w:p>
    <w:p>
      <w:pPr>
        <w:spacing w:after="0"/>
      </w:pPr>
      <w:r>
        <w:t>B) Fish bowl</w:t>
      </w:r>
    </w:p>
    <w:p>
      <w:pPr>
        <w:spacing w:after="0"/>
      </w:pPr>
      <w:r>
        <w:t>C) Information gap</w:t>
      </w:r>
    </w:p>
    <w:p>
      <w:pPr>
        <w:spacing w:after="0"/>
      </w:pPr>
      <w:r>
        <w:t>D) Jig saw activities</w:t>
      </w:r>
    </w:p>
    <w:p>
      <w:pPr>
        <w:spacing w:after="80"/>
      </w:pPr>
      <w:r>
        <w:t>---------------------------------</w:t>
      </w:r>
    </w:p>
    <w:p>
      <w:pPr>
        <w:spacing w:after="80"/>
      </w:pPr>
      <w:r>
        <w:rPr>
          <w:b/>
        </w:rPr>
        <w:t>6-savol. The cinema is going to be closed for two months while the owners _____________  it.</w:t>
      </w:r>
    </w:p>
    <w:p>
      <w:pPr>
        <w:spacing w:after="0"/>
      </w:pPr>
      <w:r>
        <w:t>A) renovate</w:t>
      </w:r>
    </w:p>
    <w:p>
      <w:pPr>
        <w:spacing w:after="0"/>
      </w:pPr>
      <w:r>
        <w:t>B) remonstrate</w:t>
      </w:r>
    </w:p>
    <w:p>
      <w:pPr>
        <w:spacing w:after="0"/>
      </w:pPr>
      <w:r>
        <w:t>C) reiterate</w:t>
      </w:r>
    </w:p>
    <w:p>
      <w:pPr>
        <w:spacing w:after="0"/>
      </w:pPr>
      <w:r>
        <w:t>D) recover</w:t>
      </w:r>
    </w:p>
    <w:p>
      <w:pPr>
        <w:spacing w:after="80"/>
      </w:pPr>
      <w:r>
        <w:t>---------------------------------</w:t>
      </w:r>
    </w:p>
    <w:p>
      <w:pPr>
        <w:spacing w:after="80"/>
      </w:pPr>
      <w:r>
        <w:rPr>
          <w:b/>
        </w:rPr>
        <w:t>7-savol. What is the role of warm-up activities in lessons?</w:t>
      </w:r>
    </w:p>
    <w:p>
      <w:pPr>
        <w:spacing w:after="0"/>
      </w:pPr>
      <w:r>
        <w:t>A) Activating prior knowledge</w:t>
      </w:r>
    </w:p>
    <w:p>
      <w:pPr>
        <w:spacing w:after="0"/>
      </w:pPr>
      <w:r>
        <w:t>B) Filling time</w:t>
      </w:r>
    </w:p>
    <w:p>
      <w:pPr>
        <w:spacing w:after="0"/>
      </w:pPr>
      <w:r>
        <w:t>C) Avoiding interaction</w:t>
      </w:r>
    </w:p>
    <w:p>
      <w:pPr>
        <w:spacing w:after="0"/>
      </w:pPr>
      <w:r>
        <w:t>D) Focusing on new content</w:t>
      </w:r>
    </w:p>
    <w:p>
      <w:pPr>
        <w:spacing w:after="80"/>
      </w:pPr>
      <w:r>
        <w:t>---------------------------------</w:t>
      </w:r>
    </w:p>
    <w:p>
      <w:pPr>
        <w:spacing w:after="80"/>
      </w:pPr>
      <w:r>
        <w:rPr>
          <w:b/>
        </w:rPr>
        <w:t xml:space="preserve">8-savol. Which approach can be applied to learners who like to study grammar and lexical patterns and check what they already know? </w:t>
      </w:r>
    </w:p>
    <w:p>
      <w:pPr>
        <w:spacing w:after="0"/>
      </w:pPr>
      <w:r>
        <w:t>A) Situational Language Teaching</w:t>
      </w:r>
    </w:p>
    <w:p>
      <w:pPr>
        <w:spacing w:after="0"/>
      </w:pPr>
      <w:r>
        <w:t>B) Presentation, Practice and Production</w:t>
      </w:r>
    </w:p>
    <w:p>
      <w:pPr>
        <w:spacing w:after="0"/>
      </w:pPr>
      <w:r>
        <w:t>C) Task-based Learning</w:t>
      </w:r>
    </w:p>
    <w:p>
      <w:pPr>
        <w:spacing w:after="0"/>
      </w:pPr>
      <w:r>
        <w:t>D) Test-teach-test</w:t>
      </w:r>
    </w:p>
    <w:p>
      <w:pPr>
        <w:spacing w:after="80"/>
      </w:pPr>
      <w:r>
        <w:t>---------------------------------</w:t>
      </w:r>
    </w:p>
    <w:p>
      <w:pPr>
        <w:spacing w:after="80"/>
      </w:pPr>
      <w:r>
        <w:rPr>
          <w:b/>
        </w:rPr>
        <w:t xml:space="preserve">9-savol. Within the colloquial words we distinguish … </w:t>
      </w:r>
    </w:p>
    <w:p>
      <w:pPr>
        <w:spacing w:after="0"/>
      </w:pPr>
      <w:r>
        <w:t>A) Professional words.</w:t>
      </w:r>
    </w:p>
    <w:p>
      <w:pPr>
        <w:spacing w:after="0"/>
      </w:pPr>
      <w:r>
        <w:t>B) Dialectical, vulgar words.</w:t>
      </w:r>
    </w:p>
    <w:p>
      <w:pPr>
        <w:spacing w:after="0"/>
      </w:pPr>
      <w:r>
        <w:t>C) All</w:t>
      </w:r>
    </w:p>
    <w:p>
      <w:pPr>
        <w:spacing w:after="0"/>
      </w:pPr>
      <w:r>
        <w:t>D) Common colloquial words. B. Slangs, jargons.</w:t>
      </w:r>
    </w:p>
    <w:p>
      <w:pPr>
        <w:spacing w:after="80"/>
      </w:pPr>
      <w:r>
        <w:t>---------------------------------</w:t>
      </w:r>
    </w:p>
    <w:p>
      <w:pPr>
        <w:spacing w:after="80"/>
      </w:pPr>
      <w:r>
        <w:rPr>
          <w:b/>
        </w:rPr>
        <w:t>10-savol. What is the role of multimedia in teaching pronunciation?</w:t>
      </w:r>
    </w:p>
    <w:p>
      <w:pPr>
        <w:spacing w:after="0"/>
      </w:pPr>
      <w:r>
        <w:t>A) Enhancing auditory and visual learning</w:t>
      </w:r>
    </w:p>
    <w:p>
      <w:pPr>
        <w:spacing w:after="0"/>
      </w:pPr>
      <w:r>
        <w:t>B) Focusing only on written texts</w:t>
      </w:r>
    </w:p>
    <w:p>
      <w:pPr>
        <w:spacing w:after="0"/>
      </w:pPr>
      <w:r>
        <w:t>C) Replacing oral practice</w:t>
      </w:r>
    </w:p>
    <w:p>
      <w:pPr>
        <w:spacing w:after="0"/>
      </w:pPr>
      <w:r>
        <w:t>D) Avoiding listening activities</w:t>
      </w:r>
    </w:p>
    <w:p>
      <w:pPr>
        <w:spacing w:after="80"/>
      </w:pPr>
      <w:r>
        <w:t>---------------------------------</w:t>
      </w:r>
    </w:p>
    <w:p>
      <w:pPr>
        <w:spacing w:after="80"/>
      </w:pPr>
      <w:r>
        <w:rPr>
          <w:b/>
        </w:rPr>
        <w:t>11-savol. Which writer known as “the world’s most mysterious woman” because of her works?</w:t>
      </w:r>
    </w:p>
    <w:p>
      <w:pPr>
        <w:spacing w:after="0"/>
      </w:pPr>
      <w:r>
        <w:t>A) Agatha Christie</w:t>
      </w:r>
    </w:p>
    <w:p>
      <w:pPr>
        <w:spacing w:after="0"/>
      </w:pPr>
      <w:r>
        <w:t>B) Joanne Rowling</w:t>
      </w:r>
    </w:p>
    <w:p>
      <w:pPr>
        <w:spacing w:after="0"/>
      </w:pPr>
      <w:r>
        <w:t>C) Iris Murdoch</w:t>
      </w:r>
    </w:p>
    <w:p>
      <w:pPr>
        <w:spacing w:after="0"/>
      </w:pPr>
      <w:r>
        <w:t>D) Stephanie Mayer</w:t>
      </w:r>
    </w:p>
    <w:p>
      <w:pPr>
        <w:spacing w:after="80"/>
      </w:pPr>
      <w:r>
        <w:t>---------------------------------</w:t>
      </w:r>
    </w:p>
    <w:p>
      <w:pPr>
        <w:spacing w:after="80"/>
      </w:pPr>
      <w:r>
        <w:rPr>
          <w:b/>
        </w:rPr>
        <w:t>12-savol. Which expressions do you use in order to introduce examples in essays?</w:t>
      </w:r>
    </w:p>
    <w:p>
      <w:pPr>
        <w:spacing w:after="0"/>
      </w:pPr>
      <w:r>
        <w:t>A) For example, for instance, such as, like, particularly, especially</w:t>
      </w:r>
    </w:p>
    <w:p>
      <w:pPr>
        <w:spacing w:after="0"/>
      </w:pPr>
      <w:r>
        <w:t>B) Clearly, obviously, naturally, of course</w:t>
      </w:r>
    </w:p>
    <w:p>
      <w:pPr>
        <w:spacing w:after="0"/>
      </w:pPr>
      <w:r>
        <w:t>C) As a rule, in general, on the whole</w:t>
      </w:r>
    </w:p>
    <w:p>
      <w:pPr>
        <w:spacing w:after="0"/>
      </w:pPr>
      <w:r>
        <w:t>D) In fact, actually, in effect, in practice</w:t>
      </w:r>
    </w:p>
    <w:p>
      <w:pPr>
        <w:spacing w:after="80"/>
      </w:pPr>
      <w:r>
        <w:t>---------------------------------</w:t>
      </w:r>
    </w:p>
    <w:p>
      <w:pPr>
        <w:spacing w:after="80"/>
      </w:pPr>
      <w:r>
        <w:rPr>
          <w:b/>
        </w:rPr>
        <w:t>13-savol. Grouping students by level is helpful because:</w:t>
      </w:r>
    </w:p>
    <w:p>
      <w:pPr>
        <w:spacing w:after="0"/>
      </w:pPr>
      <w:r>
        <w:t xml:space="preserve">A) It allows for differentiated instruction </w:t>
      </w:r>
    </w:p>
    <w:p>
      <w:pPr>
        <w:spacing w:after="0"/>
      </w:pPr>
      <w:r>
        <w:t xml:space="preserve">B) It reduces classroom control </w:t>
      </w:r>
    </w:p>
    <w:p>
      <w:pPr>
        <w:spacing w:after="0"/>
      </w:pPr>
      <w:r>
        <w:t xml:space="preserve">C) Everyone learns the same thing </w:t>
      </w:r>
    </w:p>
    <w:p>
      <w:pPr>
        <w:spacing w:after="0"/>
      </w:pPr>
      <w:r>
        <w:t xml:space="preserve">D) It increases competition </w:t>
      </w:r>
    </w:p>
    <w:p>
      <w:pPr>
        <w:spacing w:after="80"/>
      </w:pPr>
      <w:r>
        <w:t>---------------------------------</w:t>
      </w:r>
    </w:p>
    <w:p>
      <w:pPr>
        <w:spacing w:after="80"/>
      </w:pPr>
      <w:r>
        <w:rPr>
          <w:b/>
        </w:rPr>
        <w:t>14-savol. Activities may be brisk and fast-moving (such as guessing games) or slow and reflective such reading literature and responding in writing. Which way of varying a lesson is it?</w:t>
      </w:r>
    </w:p>
    <w:p>
      <w:pPr>
        <w:spacing w:after="0"/>
      </w:pPr>
      <w:r>
        <w:t>A) Tempo</w:t>
      </w:r>
    </w:p>
    <w:p>
      <w:pPr>
        <w:spacing w:after="0"/>
      </w:pPr>
      <w:r>
        <w:t>B) Organization</w:t>
      </w:r>
    </w:p>
    <w:p>
      <w:pPr>
        <w:spacing w:after="0"/>
      </w:pPr>
      <w:r>
        <w:t>C) Mode and skill</w:t>
      </w:r>
    </w:p>
    <w:p>
      <w:pPr>
        <w:spacing w:after="0"/>
      </w:pPr>
      <w:r>
        <w:t>D) Active-passive</w:t>
      </w:r>
    </w:p>
    <w:p>
      <w:pPr>
        <w:spacing w:after="80"/>
      </w:pPr>
      <w:r>
        <w:t>---------------------------------</w:t>
      </w:r>
    </w:p>
    <w:p>
      <w:pPr>
        <w:spacing w:after="80"/>
      </w:pPr>
      <w:r>
        <w:rPr>
          <w:b/>
        </w:rPr>
        <w:t>15-savol. Which writer shows the loneliness and sufferings of the human being in the hostile world by novels such as “The Black Prince” and “The Time of Angels”?</w:t>
      </w:r>
    </w:p>
    <w:p>
      <w:pPr>
        <w:spacing w:after="0"/>
      </w:pPr>
      <w:r>
        <w:t>A) Ernest Hemingway</w:t>
      </w:r>
    </w:p>
    <w:p>
      <w:pPr>
        <w:spacing w:after="0"/>
      </w:pPr>
      <w:r>
        <w:t>B) William Shakespeare</w:t>
      </w:r>
    </w:p>
    <w:p>
      <w:pPr>
        <w:spacing w:after="0"/>
      </w:pPr>
      <w:r>
        <w:t>C) Iris Murdoch</w:t>
      </w:r>
    </w:p>
    <w:p>
      <w:pPr>
        <w:spacing w:after="0"/>
      </w:pPr>
      <w:r>
        <w:t>D) Richard Aldington</w:t>
      </w:r>
    </w:p>
    <w:p>
      <w:pPr>
        <w:spacing w:after="80"/>
      </w:pPr>
      <w:r>
        <w:t>---------------------------------</w:t>
      </w:r>
    </w:p>
    <w:p>
      <w:pPr>
        <w:spacing w:after="80"/>
      </w:pPr>
      <w:r>
        <w:rPr>
          <w:b/>
        </w:rPr>
        <w:t>16-savol. My little brother, Carl, _____our dad in that they both like to sing.</w:t>
      </w:r>
    </w:p>
    <w:p>
      <w:pPr>
        <w:spacing w:after="0"/>
      </w:pPr>
      <w:r>
        <w:t>A) Count on</w:t>
      </w:r>
    </w:p>
    <w:p>
      <w:pPr>
        <w:spacing w:after="0"/>
      </w:pPr>
      <w:r>
        <w:t>B)  Take after</w:t>
      </w:r>
    </w:p>
    <w:p>
      <w:pPr>
        <w:spacing w:after="0"/>
      </w:pPr>
      <w:r>
        <w:t xml:space="preserve">C) Set in                                      </w:t>
      </w:r>
    </w:p>
    <w:p>
      <w:pPr>
        <w:spacing w:after="0"/>
      </w:pPr>
      <w:r>
        <w:t xml:space="preserve">D) Fall for                                   </w:t>
      </w:r>
    </w:p>
    <w:p>
      <w:pPr>
        <w:spacing w:after="80"/>
      </w:pPr>
      <w:r>
        <w:t>---------------------------------</w:t>
      </w:r>
    </w:p>
    <w:p>
      <w:pPr>
        <w:spacing w:after="80"/>
      </w:pPr>
      <w:r>
        <w:rPr>
          <w:b/>
        </w:rPr>
        <w:t xml:space="preserve">17-savol. Find the correct writing subskill for the following instruction: This letter has no commas or full stops. Put them in the correct places. </w:t>
      </w:r>
    </w:p>
    <w:p>
      <w:pPr>
        <w:spacing w:after="0"/>
      </w:pPr>
      <w:r>
        <w:t>A) Punctuating correctly</w:t>
      </w:r>
    </w:p>
    <w:p>
      <w:pPr>
        <w:spacing w:after="0"/>
      </w:pPr>
      <w:r>
        <w:t>B) Forming letters</w:t>
      </w:r>
    </w:p>
    <w:p>
      <w:pPr>
        <w:spacing w:after="0"/>
      </w:pPr>
      <w:r>
        <w:t>C) Using the appropriate layout</w:t>
      </w:r>
    </w:p>
    <w:p>
      <w:pPr>
        <w:spacing w:after="0"/>
      </w:pPr>
      <w:r>
        <w:t>D) Linking</w:t>
      </w:r>
    </w:p>
    <w:p>
      <w:pPr>
        <w:spacing w:after="80"/>
      </w:pPr>
      <w:r>
        <w:t>---------------------------------</w:t>
      </w:r>
    </w:p>
    <w:p>
      <w:pPr>
        <w:spacing w:after="80"/>
      </w:pPr>
      <w:r>
        <w:rPr>
          <w:b/>
        </w:rPr>
        <w:t>18-savol. Linguistic phenomena and properties common to all languages are generally called..</w:t>
      </w:r>
    </w:p>
    <w:p>
      <w:pPr>
        <w:spacing w:after="0"/>
      </w:pPr>
      <w:r>
        <w:t>A) language universals</w:t>
      </w:r>
    </w:p>
    <w:p>
      <w:pPr>
        <w:spacing w:after="0"/>
      </w:pPr>
      <w:r>
        <w:t>B) etymology</w:t>
      </w:r>
    </w:p>
    <w:p>
      <w:pPr>
        <w:spacing w:after="0"/>
      </w:pPr>
      <w:r>
        <w:t>C) lexicology</w:t>
      </w:r>
    </w:p>
    <w:p>
      <w:pPr>
        <w:spacing w:after="0"/>
      </w:pPr>
      <w:r>
        <w:t>D) grammar</w:t>
      </w:r>
    </w:p>
    <w:p>
      <w:pPr>
        <w:spacing w:after="80"/>
      </w:pPr>
      <w:r>
        <w:t>---------------------------------</w:t>
      </w:r>
    </w:p>
    <w:p>
      <w:pPr>
        <w:spacing w:after="80"/>
      </w:pPr>
      <w:r>
        <w:rPr>
          <w:b/>
        </w:rPr>
        <w:t>19-savol. Fill in the blank with the correct form: “If I ____ you, I would take that opportunity.”</w:t>
      </w:r>
    </w:p>
    <w:p>
      <w:pPr>
        <w:spacing w:after="0"/>
      </w:pPr>
      <w:r>
        <w:t>A) will be</w:t>
      </w:r>
    </w:p>
    <w:p>
      <w:pPr>
        <w:spacing w:after="0"/>
      </w:pPr>
      <w:r>
        <w:t xml:space="preserve">B) were </w:t>
      </w:r>
    </w:p>
    <w:p>
      <w:pPr>
        <w:spacing w:after="0"/>
      </w:pPr>
      <w:r>
        <w:t>C) Have</w:t>
      </w:r>
    </w:p>
    <w:p>
      <w:pPr>
        <w:spacing w:after="0"/>
      </w:pPr>
      <w:r>
        <w:t>D) is</w:t>
      </w:r>
    </w:p>
    <w:p>
      <w:pPr>
        <w:spacing w:after="80"/>
      </w:pPr>
      <w:r>
        <w:t>---------------------------------</w:t>
      </w:r>
    </w:p>
    <w:p>
      <w:pPr>
        <w:spacing w:after="80"/>
      </w:pPr>
      <w:r>
        <w:rPr>
          <w:b/>
        </w:rPr>
        <w:t xml:space="preserve">20-savol. Earlier in the evening, some friends had ____________for a chat and mentioned La Clara.     </w:t>
      </w:r>
    </w:p>
    <w:p>
      <w:pPr>
        <w:spacing w:after="0"/>
      </w:pPr>
      <w:r>
        <w:t xml:space="preserve">A) Looked into                                  </w:t>
      </w:r>
    </w:p>
    <w:p>
      <w:pPr>
        <w:spacing w:after="0"/>
      </w:pPr>
      <w:r>
        <w:t>B) Faced  up</w:t>
      </w:r>
    </w:p>
    <w:p>
      <w:pPr>
        <w:spacing w:after="0"/>
      </w:pPr>
      <w:r>
        <w:t>C) Dropped off</w:t>
      </w:r>
    </w:p>
    <w:p>
      <w:pPr>
        <w:spacing w:after="0"/>
      </w:pPr>
      <w:r>
        <w:t xml:space="preserve">D) Come round                                 </w:t>
      </w:r>
    </w:p>
    <w:p>
      <w:pPr>
        <w:spacing w:after="80"/>
      </w:pPr>
      <w:r>
        <w:t>---------------------------------</w:t>
      </w:r>
    </w:p>
    <w:p>
      <w:pPr>
        <w:spacing w:after="80"/>
      </w:pPr>
      <w:r>
        <w:rPr>
          <w:b/>
        </w:rPr>
        <w:t>21-savol.   Christianity spread to British Isles by …………………….</w:t>
      </w:r>
    </w:p>
    <w:p>
      <w:pPr>
        <w:spacing w:after="0"/>
      </w:pPr>
      <w:r>
        <w:t>A) William the Conqueror</w:t>
      </w:r>
    </w:p>
    <w:p>
      <w:pPr>
        <w:spacing w:after="0"/>
      </w:pPr>
      <w:r>
        <w:t>B) Venerable Bede</w:t>
      </w:r>
    </w:p>
    <w:p>
      <w:pPr>
        <w:spacing w:after="0"/>
      </w:pPr>
      <w:r>
        <w:t>C) the Irish missionaries</w:t>
      </w:r>
    </w:p>
    <w:p>
      <w:pPr>
        <w:spacing w:after="0"/>
      </w:pPr>
      <w:r>
        <w:t>D) the Anglo-Saxons</w:t>
      </w:r>
    </w:p>
    <w:p>
      <w:pPr>
        <w:spacing w:after="80"/>
      </w:pPr>
      <w:r>
        <w:t>---------------------------------</w:t>
      </w:r>
    </w:p>
    <w:p>
      <w:pPr>
        <w:spacing w:after="80"/>
      </w:pPr>
      <w:r>
        <w:rPr>
          <w:b/>
        </w:rPr>
        <w:t>22-savol.  Josh is feeling a bit _________the weather  today.</w:t>
      </w:r>
    </w:p>
    <w:p>
      <w:pPr>
        <w:spacing w:after="0"/>
      </w:pPr>
      <w:r>
        <w:t>A) Under</w:t>
      </w:r>
    </w:p>
    <w:p>
      <w:pPr>
        <w:spacing w:after="0"/>
      </w:pPr>
      <w:r>
        <w:t xml:space="preserve">B) On </w:t>
      </w:r>
    </w:p>
    <w:p>
      <w:pPr>
        <w:spacing w:after="0"/>
      </w:pPr>
      <w:r>
        <w:t>C) Over</w:t>
      </w:r>
    </w:p>
    <w:p>
      <w:pPr>
        <w:spacing w:after="0"/>
      </w:pPr>
      <w:r>
        <w:t xml:space="preserve">D) In </w:t>
      </w:r>
    </w:p>
    <w:p>
      <w:pPr>
        <w:spacing w:after="80"/>
      </w:pPr>
      <w:r>
        <w:t>---------------------------------</w:t>
      </w:r>
    </w:p>
    <w:p>
      <w:pPr>
        <w:spacing w:after="80"/>
      </w:pPr>
      <w:r>
        <w:rPr>
          <w:b/>
        </w:rPr>
        <w:t>23-savol. ……………linguistic relationships determining the vocabulary system are based on the interdependence of words within the vocabulary:  synonymy, antonymy, hyponymy,).</w:t>
      </w:r>
    </w:p>
    <w:p>
      <w:pPr>
        <w:spacing w:after="0"/>
      </w:pPr>
      <w:r>
        <w:t>A) Systematic</w:t>
      </w:r>
    </w:p>
    <w:p>
      <w:pPr>
        <w:spacing w:after="0"/>
      </w:pPr>
      <w:r>
        <w:t>B) Paradigmatic</w:t>
      </w:r>
    </w:p>
    <w:p>
      <w:pPr>
        <w:spacing w:after="0"/>
      </w:pPr>
      <w:r>
        <w:t>C) Syntagmatic</w:t>
      </w:r>
    </w:p>
    <w:p>
      <w:pPr>
        <w:spacing w:after="0"/>
      </w:pPr>
      <w:r>
        <w:t>D) Lexic</w:t>
      </w:r>
    </w:p>
    <w:p>
      <w:pPr>
        <w:spacing w:after="80"/>
      </w:pPr>
      <w:r>
        <w:t>---------------------------------</w:t>
      </w:r>
    </w:p>
    <w:p>
      <w:pPr>
        <w:spacing w:after="80"/>
      </w:pPr>
      <w:r>
        <w:rPr>
          <w:b/>
        </w:rPr>
        <w:t>24-savol. What is the structure of the text?</w:t>
      </w:r>
    </w:p>
    <w:p>
      <w:pPr>
        <w:spacing w:after="0"/>
      </w:pPr>
      <w:r>
        <w:t>A) Any sentences that have something in common</w:t>
      </w:r>
    </w:p>
    <w:p>
      <w:pPr>
        <w:spacing w:after="0"/>
      </w:pPr>
      <w:r>
        <w:t>B) Only one paragraph in the text</w:t>
      </w:r>
    </w:p>
    <w:p>
      <w:pPr>
        <w:spacing w:after="0"/>
      </w:pPr>
      <w:r>
        <w:t>C) Appropriate punctuation</w:t>
      </w:r>
    </w:p>
    <w:p>
      <w:pPr>
        <w:spacing w:after="0"/>
      </w:pPr>
      <w:r>
        <w:t>D) How a piece of writing is put together</w:t>
      </w:r>
    </w:p>
    <w:p>
      <w:pPr>
        <w:spacing w:after="80"/>
      </w:pPr>
      <w:r>
        <w:t>---------------------------------</w:t>
      </w:r>
    </w:p>
    <w:p>
      <w:pPr>
        <w:spacing w:after="80"/>
      </w:pPr>
      <w:r>
        <w:rPr>
          <w:b/>
        </w:rPr>
        <w:t>25-savol. According to the number of morphemes words are divided   into?</w:t>
      </w:r>
    </w:p>
    <w:p>
      <w:pPr>
        <w:spacing w:after="0"/>
      </w:pPr>
      <w:r>
        <w:t>A) Polymorphemic</w:t>
      </w:r>
    </w:p>
    <w:p>
      <w:pPr>
        <w:spacing w:after="0"/>
      </w:pPr>
      <w:r>
        <w:t>B) Holymorphemic</w:t>
      </w:r>
    </w:p>
    <w:p>
      <w:pPr>
        <w:spacing w:after="0"/>
      </w:pPr>
      <w:r>
        <w:t>C) Synchronic</w:t>
      </w:r>
    </w:p>
    <w:p>
      <w:pPr>
        <w:spacing w:after="0"/>
      </w:pPr>
      <w:r>
        <w:t>D) monomorphemic and polymorphemic</w:t>
      </w:r>
    </w:p>
    <w:p>
      <w:pPr>
        <w:spacing w:after="80"/>
      </w:pPr>
      <w:r>
        <w:t>---------------------------------</w:t>
      </w:r>
    </w:p>
    <w:p>
      <w:pPr>
        <w:spacing w:after="80"/>
      </w:pPr>
      <w:r>
        <w:rPr>
          <w:b/>
        </w:rPr>
        <w:t>26-savol. Choose correct answer for essay structure</w:t>
      </w:r>
    </w:p>
    <w:p>
      <w:pPr>
        <w:spacing w:after="0"/>
      </w:pPr>
      <w:r>
        <w:t>A) Pre, while, post</w:t>
      </w:r>
    </w:p>
    <w:p>
      <w:pPr>
        <w:spacing w:after="0"/>
      </w:pPr>
      <w:r>
        <w:t>B) Paragraph 1, paragraph 2, paragraph 3</w:t>
      </w:r>
    </w:p>
    <w:p>
      <w:pPr>
        <w:spacing w:after="0"/>
      </w:pPr>
      <w:r>
        <w:t>C) Introduction, main body, conclusion</w:t>
      </w:r>
    </w:p>
    <w:p>
      <w:pPr>
        <w:spacing w:after="0"/>
      </w:pPr>
      <w:r>
        <w:t>D) Presentation, practice, production</w:t>
      </w:r>
    </w:p>
    <w:p>
      <w:pPr>
        <w:spacing w:after="80"/>
      </w:pPr>
      <w:r>
        <w:t>---------------------------------</w:t>
      </w:r>
    </w:p>
    <w:p>
      <w:pPr>
        <w:spacing w:after="80"/>
      </w:pPr>
      <w:r>
        <w:rPr>
          <w:b/>
        </w:rPr>
        <w:t xml:space="preserve">27-savol. Common is also said to be … </w:t>
      </w:r>
    </w:p>
    <w:p>
      <w:pPr>
        <w:spacing w:after="0"/>
      </w:pPr>
      <w:r>
        <w:t>A) bookish</w:t>
      </w:r>
    </w:p>
    <w:p>
      <w:pPr>
        <w:spacing w:after="0"/>
      </w:pPr>
      <w:r>
        <w:t>B) colloqual</w:t>
      </w:r>
    </w:p>
    <w:p>
      <w:pPr>
        <w:spacing w:after="0"/>
      </w:pPr>
      <w:r>
        <w:t>C) literary</w:t>
      </w:r>
    </w:p>
    <w:p>
      <w:pPr>
        <w:spacing w:after="0"/>
      </w:pPr>
      <w:r>
        <w:t>D) neutral</w:t>
      </w:r>
    </w:p>
    <w:p>
      <w:pPr>
        <w:spacing w:after="80"/>
      </w:pPr>
      <w:r>
        <w:t>---------------------------------</w:t>
      </w:r>
    </w:p>
    <w:p>
      <w:pPr>
        <w:spacing w:after="80"/>
      </w:pPr>
      <w:r>
        <w:rPr>
          <w:b/>
        </w:rPr>
        <w:t>28-savol. What is the first sentence of a paragraph called?</w:t>
      </w:r>
    </w:p>
    <w:p>
      <w:pPr>
        <w:spacing w:after="0"/>
      </w:pPr>
      <w:r>
        <w:t>A) The topic sentence</w:t>
      </w:r>
    </w:p>
    <w:p>
      <w:pPr>
        <w:spacing w:after="0"/>
      </w:pPr>
      <w:r>
        <w:t>B) The introduction sentence</w:t>
      </w:r>
    </w:p>
    <w:p>
      <w:pPr>
        <w:spacing w:after="0"/>
      </w:pPr>
      <w:r>
        <w:t>C) The exclusive sentence</w:t>
      </w:r>
    </w:p>
    <w:p>
      <w:pPr>
        <w:spacing w:after="0"/>
      </w:pPr>
      <w:r>
        <w:t>D) The first sentence</w:t>
      </w:r>
    </w:p>
    <w:p>
      <w:pPr>
        <w:spacing w:after="80"/>
      </w:pPr>
      <w:r>
        <w:t>---------------------------------</w:t>
      </w:r>
    </w:p>
    <w:p>
      <w:pPr>
        <w:spacing w:after="80"/>
      </w:pPr>
      <w:r>
        <w:rPr>
          <w:b/>
        </w:rPr>
        <w:t>29-savol. … Dublin is the capital of Ireland.</w:t>
      </w:r>
    </w:p>
    <w:p>
      <w:pPr>
        <w:spacing w:after="0"/>
      </w:pPr>
      <w:r>
        <w:t>A) An</w:t>
      </w:r>
    </w:p>
    <w:p>
      <w:pPr>
        <w:spacing w:after="0"/>
      </w:pPr>
      <w:r>
        <w:t>B) A</w:t>
      </w:r>
    </w:p>
    <w:p>
      <w:pPr>
        <w:spacing w:after="0"/>
      </w:pPr>
      <w:r>
        <w:t>C) -</w:t>
      </w:r>
    </w:p>
    <w:p>
      <w:pPr>
        <w:spacing w:after="0"/>
      </w:pPr>
      <w:r>
        <w:t>D) The</w:t>
      </w:r>
    </w:p>
    <w:p>
      <w:pPr>
        <w:spacing w:after="80"/>
      </w:pPr>
      <w:r>
        <w:t>---------------------------------</w:t>
      </w:r>
    </w:p>
    <w:p>
      <w:pPr>
        <w:spacing w:after="80"/>
      </w:pPr>
      <w:r>
        <w:rPr>
          <w:b/>
        </w:rPr>
        <w:t>30-savol.   Who is the author of Beowulf?</w:t>
      </w:r>
    </w:p>
    <w:p>
      <w:pPr>
        <w:spacing w:after="0"/>
      </w:pPr>
      <w:r>
        <w:t>A) Venerable B</w:t>
      </w:r>
    </w:p>
    <w:p>
      <w:pPr>
        <w:spacing w:after="0"/>
      </w:pPr>
      <w:r>
        <w:t>B) Cynewulf</w:t>
      </w:r>
    </w:p>
    <w:p>
      <w:pPr>
        <w:spacing w:after="0"/>
      </w:pPr>
      <w:r>
        <w:t>C) Unknown</w:t>
      </w:r>
    </w:p>
    <w:p>
      <w:pPr>
        <w:spacing w:after="0"/>
      </w:pPr>
      <w:r>
        <w:t>D) Caedmon</w:t>
      </w:r>
    </w:p>
    <w:p>
      <w:pPr>
        <w:spacing w:after="80"/>
      </w:pPr>
      <w:r>
        <w:t>---------------------------------</w:t>
      </w:r>
    </w:p>
    <w:p>
      <w:pPr>
        <w:spacing w:after="80"/>
      </w:pPr>
      <w:r>
        <w:rPr>
          <w:b/>
        </w:rPr>
        <w:t>31-savol. Why is cultural diversity important in language teaching?</w:t>
      </w:r>
    </w:p>
    <w:p>
      <w:pPr>
        <w:spacing w:after="0"/>
      </w:pPr>
      <w:r>
        <w:t>A) It avoids real-life situations</w:t>
      </w:r>
    </w:p>
    <w:p>
      <w:pPr>
        <w:spacing w:after="0"/>
      </w:pPr>
      <w:r>
        <w:t>B) It limits student creativity</w:t>
      </w:r>
    </w:p>
    <w:p>
      <w:pPr>
        <w:spacing w:after="0"/>
      </w:pPr>
      <w:r>
        <w:t>C) It fosters mutual understanding and respect</w:t>
      </w:r>
    </w:p>
    <w:p>
      <w:pPr>
        <w:spacing w:after="0"/>
      </w:pPr>
      <w:r>
        <w:t>D) It emphasizes only grammar</w:t>
      </w:r>
    </w:p>
    <w:p>
      <w:pPr>
        <w:spacing w:after="80"/>
      </w:pPr>
      <w:r>
        <w:t>---------------------------------</w:t>
      </w:r>
    </w:p>
    <w:p>
      <w:pPr>
        <w:spacing w:after="80"/>
      </w:pPr>
      <w:r>
        <w:rPr>
          <w:b/>
        </w:rPr>
        <w:t>32-savol. What kind of interaction pattern is it: This may involve some kind of silent student response, such as writing from dictation, but there is no initiative on the part of the student?</w:t>
      </w:r>
    </w:p>
    <w:p>
      <w:pPr>
        <w:spacing w:after="0"/>
      </w:pPr>
      <w:r>
        <w:t>A) Teacher talk</w:t>
      </w:r>
    </w:p>
    <w:p>
      <w:pPr>
        <w:spacing w:after="0"/>
      </w:pPr>
      <w:r>
        <w:t>B) Collaboration</w:t>
      </w:r>
    </w:p>
    <w:p>
      <w:pPr>
        <w:spacing w:after="0"/>
      </w:pPr>
      <w:r>
        <w:t>C) Individual work</w:t>
      </w:r>
    </w:p>
    <w:p>
      <w:pPr>
        <w:spacing w:after="0"/>
      </w:pPr>
      <w:r>
        <w:t>D) Self-access</w:t>
      </w:r>
    </w:p>
    <w:p>
      <w:pPr>
        <w:spacing w:after="80"/>
      </w:pPr>
      <w:r>
        <w:t>---------------------------------</w:t>
      </w:r>
    </w:p>
    <w:p>
      <w:pPr>
        <w:spacing w:after="80"/>
      </w:pPr>
      <w:r>
        <w:rPr>
          <w:b/>
        </w:rPr>
        <w:t>33-savol. What does learner-centered education prioritize?</w:t>
      </w:r>
    </w:p>
    <w:p>
      <w:pPr>
        <w:spacing w:after="0"/>
      </w:pPr>
      <w:r>
        <w:t>A) Active student participation</w:t>
      </w:r>
    </w:p>
    <w:p>
      <w:pPr>
        <w:spacing w:after="0"/>
      </w:pPr>
      <w:r>
        <w:t>B) Teacher-driven instruction</w:t>
      </w:r>
    </w:p>
    <w:p>
      <w:pPr>
        <w:spacing w:after="0"/>
      </w:pPr>
      <w:r>
        <w:t>C) Emphasizing grades only</w:t>
      </w:r>
    </w:p>
    <w:p>
      <w:pPr>
        <w:spacing w:after="0"/>
      </w:pPr>
      <w:r>
        <w:t>D) Avoiding collaboration</w:t>
      </w:r>
    </w:p>
    <w:p>
      <w:pPr>
        <w:spacing w:after="80"/>
      </w:pPr>
      <w:r>
        <w:t>---------------------------------</w:t>
      </w:r>
    </w:p>
    <w:p>
      <w:pPr>
        <w:spacing w:after="80"/>
      </w:pPr>
      <w:r>
        <w:rPr>
          <w:b/>
        </w:rPr>
        <w:t>34-savol. What kind of assessment is it? The learner gathers a collection of assignments and projects done over a long period into a file; and this portfolio provides the basis for evaluation.</w:t>
      </w:r>
    </w:p>
    <w:p>
      <w:pPr>
        <w:spacing w:after="0"/>
      </w:pPr>
      <w:r>
        <w:t>A) Continuous assessment</w:t>
      </w:r>
    </w:p>
    <w:p>
      <w:pPr>
        <w:spacing w:after="0"/>
      </w:pPr>
      <w:r>
        <w:t>B) Self-assessment</w:t>
      </w:r>
    </w:p>
    <w:p>
      <w:pPr>
        <w:spacing w:after="0"/>
      </w:pPr>
      <w:r>
        <w:t>C) Portfolio</w:t>
      </w:r>
    </w:p>
    <w:p>
      <w:pPr>
        <w:spacing w:after="0"/>
      </w:pPr>
      <w:r>
        <w:t>D) Teacher's assessment</w:t>
      </w:r>
    </w:p>
    <w:p>
      <w:pPr>
        <w:spacing w:after="80"/>
      </w:pPr>
      <w:r>
        <w:t>---------------------------------</w:t>
      </w:r>
    </w:p>
    <w:p>
      <w:pPr>
        <w:spacing w:after="80"/>
      </w:pPr>
      <w:r>
        <w:rPr>
          <w:b/>
        </w:rPr>
        <w:t>35-savol. “... teaches the written language as the highest priority in learning a foreign language.”</w:t>
      </w:r>
    </w:p>
    <w:p>
      <w:pPr>
        <w:spacing w:after="0"/>
      </w:pPr>
      <w:r>
        <w:t>A) Structural Approach</w:t>
      </w:r>
    </w:p>
    <w:p>
      <w:pPr>
        <w:spacing w:after="0"/>
      </w:pPr>
      <w:r>
        <w:t>B) Traditional method</w:t>
      </w:r>
    </w:p>
    <w:p>
      <w:pPr>
        <w:spacing w:after="0"/>
      </w:pPr>
      <w:r>
        <w:t>C) Communicative Methods</w:t>
      </w:r>
    </w:p>
    <w:p>
      <w:pPr>
        <w:spacing w:after="0"/>
      </w:pPr>
      <w:r>
        <w:t>D) Oral Method</w:t>
      </w:r>
    </w:p>
    <w:p>
      <w:pPr>
        <w:spacing w:after="80"/>
      </w:pPr>
      <w:r>
        <w:t>---------------------------------</w:t>
      </w:r>
    </w:p>
    <w:p>
      <w:pPr>
        <w:spacing w:after="80"/>
      </w:pPr>
      <w:r>
        <w:rPr>
          <w:b/>
        </w:rPr>
        <w:t>36-savol.   He lived in 7th century, he was a shepherd at Whitby, a famous abbey in Yorkshire. He is…?</w:t>
      </w:r>
    </w:p>
    <w:p>
      <w:pPr>
        <w:spacing w:after="0"/>
      </w:pPr>
      <w:r>
        <w:t>A) King Alfred</w:t>
      </w:r>
    </w:p>
    <w:p>
      <w:pPr>
        <w:spacing w:after="0"/>
      </w:pPr>
      <w:r>
        <w:t>B) Caedmon</w:t>
      </w:r>
    </w:p>
    <w:p>
      <w:pPr>
        <w:spacing w:after="0"/>
      </w:pPr>
      <w:r>
        <w:t>C) Venerable</w:t>
      </w:r>
    </w:p>
    <w:p>
      <w:pPr>
        <w:spacing w:after="0"/>
      </w:pPr>
      <w:r>
        <w:t>D) Cynewulf</w:t>
      </w:r>
    </w:p>
    <w:p>
      <w:pPr>
        <w:spacing w:after="80"/>
      </w:pPr>
      <w:r>
        <w:t>---------------------------------</w:t>
      </w:r>
    </w:p>
    <w:p>
      <w:pPr>
        <w:spacing w:after="80"/>
      </w:pPr>
      <w:r>
        <w:rPr>
          <w:b/>
        </w:rPr>
        <w:t>37-savol. What is the meaning of the word veiled. There the trees grew so thick at the top that the sunshine was veiled</w:t>
      </w:r>
    </w:p>
    <w:p>
      <w:pPr>
        <w:spacing w:after="0"/>
      </w:pPr>
      <w:r>
        <w:t>A) Covering</w:t>
      </w:r>
    </w:p>
    <w:p>
      <w:pPr>
        <w:spacing w:after="0"/>
      </w:pPr>
      <w:r>
        <w:t xml:space="preserve">B) Ugly </w:t>
      </w:r>
    </w:p>
    <w:p>
      <w:pPr>
        <w:spacing w:after="0"/>
      </w:pPr>
      <w:r>
        <w:t>C) Shining</w:t>
      </w:r>
    </w:p>
    <w:p>
      <w:pPr>
        <w:spacing w:after="0"/>
      </w:pPr>
      <w:r>
        <w:t>D) Showing</w:t>
      </w:r>
    </w:p>
    <w:p>
      <w:pPr>
        <w:spacing w:after="80"/>
      </w:pPr>
      <w:r>
        <w:t>---------------------------------</w:t>
      </w:r>
    </w:p>
    <w:p>
      <w:pPr>
        <w:spacing w:after="80"/>
      </w:pPr>
      <w:r>
        <w:rPr>
          <w:b/>
        </w:rPr>
        <w:t>38-savol. What is the benefit of using multimedia in language teaching?</w:t>
      </w:r>
    </w:p>
    <w:p>
      <w:pPr>
        <w:spacing w:after="0"/>
      </w:pPr>
      <w:r>
        <w:t>A) It avoids interactive learning</w:t>
      </w:r>
    </w:p>
    <w:p>
      <w:pPr>
        <w:spacing w:after="0"/>
      </w:pPr>
      <w:r>
        <w:t>B) It limits creativity</w:t>
      </w:r>
    </w:p>
    <w:p>
      <w:pPr>
        <w:spacing w:after="0"/>
      </w:pPr>
      <w:r>
        <w:t>C) It replaces teacher explanations</w:t>
      </w:r>
    </w:p>
    <w:p>
      <w:pPr>
        <w:spacing w:after="0"/>
      </w:pPr>
      <w:r>
        <w:t>D) It makes lessons more engaging</w:t>
      </w:r>
    </w:p>
    <w:p>
      <w:pPr>
        <w:spacing w:after="80"/>
      </w:pPr>
      <w:r>
        <w:t>---------------------------------</w:t>
      </w:r>
    </w:p>
    <w:p>
      <w:pPr>
        <w:spacing w:after="80"/>
      </w:pPr>
      <w:r>
        <w:rPr>
          <w:b/>
        </w:rPr>
        <w:t>39-savol. Choose the correct function of using comma in writing.</w:t>
      </w:r>
    </w:p>
    <w:p>
      <w:pPr>
        <w:spacing w:after="0"/>
      </w:pPr>
      <w:r>
        <w:t>A) To separate items in lists</w:t>
      </w:r>
    </w:p>
    <w:p>
      <w:pPr>
        <w:spacing w:after="0"/>
      </w:pPr>
      <w:r>
        <w:t>B) To end the sentence</w:t>
      </w:r>
    </w:p>
    <w:p>
      <w:pPr>
        <w:spacing w:after="0"/>
      </w:pPr>
      <w:r>
        <w:t>C) After the word “and”</w:t>
      </w:r>
    </w:p>
    <w:p>
      <w:pPr>
        <w:spacing w:after="0"/>
      </w:pPr>
      <w:r>
        <w:t>D) To begin the sentence</w:t>
      </w:r>
    </w:p>
    <w:p>
      <w:pPr>
        <w:spacing w:after="80"/>
      </w:pPr>
      <w:r>
        <w:t>---------------------------------</w:t>
      </w:r>
    </w:p>
    <w:p>
      <w:pPr>
        <w:spacing w:after="80"/>
      </w:pPr>
      <w:r>
        <w:rPr>
          <w:b/>
        </w:rPr>
        <w:t>40-savol. Linguistic phenomena and properties common to all languages are generally called..</w:t>
      </w:r>
    </w:p>
    <w:p>
      <w:pPr>
        <w:spacing w:after="0"/>
      </w:pPr>
      <w:r>
        <w:t>A) etymology</w:t>
      </w:r>
    </w:p>
    <w:p>
      <w:pPr>
        <w:spacing w:after="0"/>
      </w:pPr>
      <w:r>
        <w:t>B) language universals</w:t>
      </w:r>
    </w:p>
    <w:p>
      <w:pPr>
        <w:spacing w:after="0"/>
      </w:pPr>
      <w:r>
        <w:t>C) lexicology</w:t>
      </w:r>
    </w:p>
    <w:p>
      <w:pPr>
        <w:spacing w:after="0"/>
      </w:pPr>
      <w:r>
        <w:t>D) grammar</w:t>
      </w:r>
    </w:p>
    <w:p>
      <w:pPr>
        <w:spacing w:after="80"/>
      </w:pPr>
      <w:r>
        <w:t>---------------------------------</w:t>
      </w:r>
    </w:p>
    <w:p>
      <w:pPr>
        <w:spacing w:after="80"/>
      </w:pPr>
      <w:r>
        <w:rPr>
          <w:b/>
        </w:rPr>
        <w:t>41-savol. ……… - is based on the interplay of emotive and logical meaning in an attributive word phrase or even sentence, used to characterize an object and pointing out to the reader some of the properties or features of the object with the aim of giving an individual perception and evaluation of these features or properties.</w:t>
      </w:r>
    </w:p>
    <w:p>
      <w:pPr>
        <w:spacing w:after="0"/>
      </w:pPr>
      <w:r>
        <w:t>A) oxymoron</w:t>
      </w:r>
    </w:p>
    <w:p>
      <w:pPr>
        <w:spacing w:after="0"/>
      </w:pPr>
      <w:r>
        <w:t>B)  epithet</w:t>
      </w:r>
    </w:p>
    <w:p>
      <w:pPr>
        <w:spacing w:after="0"/>
      </w:pPr>
      <w:r>
        <w:t>C)  antonomasia</w:t>
      </w:r>
    </w:p>
    <w:p>
      <w:pPr>
        <w:spacing w:after="0"/>
      </w:pPr>
      <w:r>
        <w:t>D) euphemism</w:t>
      </w:r>
    </w:p>
    <w:p>
      <w:pPr>
        <w:spacing w:after="80"/>
      </w:pPr>
      <w:r>
        <w:t>---------------------------------</w:t>
      </w:r>
    </w:p>
    <w:p>
      <w:pPr>
        <w:spacing w:after="80"/>
      </w:pPr>
      <w:r>
        <w:rPr>
          <w:b/>
        </w:rPr>
        <w:t>42-savol. Task-Based Learning is characterized by</w:t>
      </w:r>
    </w:p>
    <w:p>
      <w:pPr>
        <w:spacing w:after="0"/>
      </w:pPr>
      <w:r>
        <w:t>A) Avoiding student interaction</w:t>
      </w:r>
    </w:p>
    <w:p>
      <w:pPr>
        <w:spacing w:after="0"/>
      </w:pPr>
      <w:r>
        <w:t>B) Focusing solely on written texts</w:t>
      </w:r>
    </w:p>
    <w:p>
      <w:pPr>
        <w:spacing w:after="0"/>
      </w:pPr>
      <w:r>
        <w:t>C) Completing real-life tasks using the target language</w:t>
      </w:r>
    </w:p>
    <w:p>
      <w:pPr>
        <w:spacing w:after="0"/>
      </w:pPr>
      <w:r>
        <w:t>D) To have innovative approach to education</w:t>
      </w:r>
    </w:p>
    <w:p>
      <w:pPr>
        <w:spacing w:after="80"/>
      </w:pPr>
      <w:r>
        <w:t>---------------------------------</w:t>
      </w:r>
    </w:p>
    <w:p>
      <w:pPr>
        <w:spacing w:after="80"/>
      </w:pPr>
      <w:r>
        <w:rPr>
          <w:b/>
        </w:rPr>
        <w:t>43-savol. _________ relationships being based on the linear character of speech are studied by means of contextual, valency, distributional, transformational and some other types of analysis.</w:t>
      </w:r>
    </w:p>
    <w:p>
      <w:pPr>
        <w:spacing w:after="0"/>
      </w:pPr>
      <w:r>
        <w:t>A) Paradigmatic</w:t>
      </w:r>
    </w:p>
    <w:p>
      <w:pPr>
        <w:spacing w:after="0"/>
      </w:pPr>
      <w:r>
        <w:t>B) Lexic</w:t>
      </w:r>
    </w:p>
    <w:p>
      <w:pPr>
        <w:spacing w:after="0"/>
      </w:pPr>
      <w:r>
        <w:t>C) Syntagmatic</w:t>
      </w:r>
    </w:p>
    <w:p>
      <w:pPr>
        <w:spacing w:after="0"/>
      </w:pPr>
      <w:r>
        <w:t>D) Systematic</w:t>
      </w:r>
    </w:p>
    <w:p>
      <w:pPr>
        <w:spacing w:after="80"/>
      </w:pPr>
      <w:r>
        <w:t>---------------------------------</w:t>
      </w:r>
    </w:p>
    <w:p>
      <w:pPr>
        <w:spacing w:after="80"/>
      </w:pPr>
      <w:r>
        <w:rPr>
          <w:b/>
        </w:rPr>
        <w:t>44-savol. .…NATO,USA,UK. What are they?</w:t>
      </w:r>
    </w:p>
    <w:p>
      <w:pPr>
        <w:spacing w:after="0"/>
      </w:pPr>
      <w:r>
        <w:t>A) Clipping</w:t>
      </w:r>
    </w:p>
    <w:p>
      <w:pPr>
        <w:spacing w:after="0"/>
      </w:pPr>
      <w:r>
        <w:t>B) sound interchange</w:t>
      </w:r>
    </w:p>
    <w:p>
      <w:pPr>
        <w:spacing w:after="0"/>
      </w:pPr>
      <w:r>
        <w:t>C) Substantivisation</w:t>
      </w:r>
    </w:p>
    <w:p>
      <w:pPr>
        <w:spacing w:after="0"/>
      </w:pPr>
      <w:r>
        <w:t>D) Acronyms</w:t>
      </w:r>
    </w:p>
    <w:p>
      <w:pPr>
        <w:spacing w:after="80"/>
      </w:pPr>
      <w:r>
        <w:t>---------------------------------</w:t>
      </w:r>
    </w:p>
    <w:p>
      <w:pPr>
        <w:spacing w:after="80"/>
      </w:pPr>
      <w:r>
        <w:rPr>
          <w:b/>
        </w:rPr>
        <w:t>45-savol. Lexicology studies…of a language</w:t>
      </w:r>
    </w:p>
    <w:p>
      <w:pPr>
        <w:spacing w:after="0"/>
      </w:pPr>
      <w:r>
        <w:t>A) grammar</w:t>
      </w:r>
    </w:p>
    <w:p>
      <w:pPr>
        <w:spacing w:after="0"/>
      </w:pPr>
      <w:r>
        <w:t>B) Function</w:t>
      </w:r>
    </w:p>
    <w:p>
      <w:pPr>
        <w:spacing w:after="0"/>
      </w:pPr>
      <w:r>
        <w:t>C) vocabulary</w:t>
      </w:r>
    </w:p>
    <w:p>
      <w:pPr>
        <w:spacing w:after="0"/>
      </w:pPr>
      <w:r>
        <w:t>D) phonetics</w:t>
      </w:r>
    </w:p>
    <w:p>
      <w:pPr>
        <w:spacing w:after="80"/>
      </w:pPr>
      <w:r>
        <w:t>---------------------------------</w:t>
      </w:r>
    </w:p>
    <w:p>
      <w:pPr>
        <w:spacing w:after="80"/>
      </w:pPr>
      <w:r>
        <w:rPr>
          <w:b/>
        </w:rPr>
        <w:t>46-savol. I have been waiting … for Sarah to phone</w:t>
      </w:r>
    </w:p>
    <w:p>
      <w:pPr>
        <w:spacing w:after="0"/>
      </w:pPr>
      <w:r>
        <w:t>A) The whole morning</w:t>
      </w:r>
    </w:p>
    <w:p>
      <w:pPr>
        <w:spacing w:after="0"/>
      </w:pPr>
      <w:r>
        <w:t>B) All morning</w:t>
      </w:r>
    </w:p>
    <w:p>
      <w:pPr>
        <w:spacing w:after="0"/>
      </w:pPr>
      <w:r>
        <w:t>C) All the morning</w:t>
      </w:r>
    </w:p>
    <w:p>
      <w:pPr>
        <w:spacing w:after="0"/>
      </w:pPr>
      <w:r>
        <w:t>D) In the morning</w:t>
      </w:r>
    </w:p>
    <w:p>
      <w:pPr>
        <w:spacing w:after="80"/>
      </w:pPr>
      <w:r>
        <w:t>---------------------------------</w:t>
      </w:r>
    </w:p>
    <w:p>
      <w:pPr>
        <w:spacing w:after="80"/>
      </w:pPr>
      <w:r>
        <w:rPr>
          <w:b/>
        </w:rPr>
        <w:t>47-savol. Which of the following is a disadvantage of teaching literature?</w:t>
      </w:r>
    </w:p>
    <w:p>
      <w:pPr>
        <w:spacing w:after="0"/>
      </w:pPr>
      <w:r>
        <w:t>A) It is a good basis for vocabulary expansion</w:t>
      </w:r>
    </w:p>
    <w:p>
      <w:pPr>
        <w:spacing w:after="0"/>
      </w:pPr>
      <w:r>
        <w:t>B) It involves emotion as well as intellect, which adds to motivation</w:t>
      </w:r>
    </w:p>
    <w:p>
      <w:pPr>
        <w:spacing w:after="0"/>
      </w:pPr>
      <w:r>
        <w:t>C) It raises awareness of different human situations and conflicts</w:t>
      </w:r>
    </w:p>
    <w:p>
      <w:pPr>
        <w:spacing w:after="0"/>
      </w:pPr>
      <w:r>
        <w:t>D) We can use simplified versions but these are a poor representation of the original</w:t>
      </w:r>
    </w:p>
    <w:p>
      <w:pPr>
        <w:spacing w:after="80"/>
      </w:pPr>
      <w:r>
        <w:t>---------------------------------</w:t>
      </w:r>
    </w:p>
    <w:p>
      <w:pPr>
        <w:spacing w:after="80"/>
      </w:pPr>
      <w:r>
        <w:rPr>
          <w:b/>
        </w:rPr>
        <w:t xml:space="preserve">48-savol. ……… - is based on the interaction of 2 well known meanings of a word or phrase. </w:t>
      </w:r>
    </w:p>
    <w:p>
      <w:pPr>
        <w:spacing w:after="0"/>
      </w:pPr>
      <w:r>
        <w:t>A)  zeugma</w:t>
      </w:r>
    </w:p>
    <w:p>
      <w:pPr>
        <w:spacing w:after="0"/>
      </w:pPr>
      <w:r>
        <w:t>B)  interjection</w:t>
      </w:r>
    </w:p>
    <w:p>
      <w:pPr>
        <w:spacing w:after="0"/>
      </w:pPr>
      <w:r>
        <w:t>C)  metaphor</w:t>
      </w:r>
    </w:p>
    <w:p>
      <w:pPr>
        <w:spacing w:after="0"/>
      </w:pPr>
      <w:r>
        <w:t>D) pun</w:t>
      </w:r>
    </w:p>
    <w:p>
      <w:pPr>
        <w:spacing w:after="80"/>
      </w:pPr>
      <w:r>
        <w:t>---------------------------------</w:t>
      </w:r>
    </w:p>
    <w:p>
      <w:pPr>
        <w:spacing w:after="80"/>
      </w:pPr>
      <w:r>
        <w:rPr>
          <w:b/>
        </w:rPr>
        <w:t>49-savol.  What was Iris Murdoch’s first novel?</w:t>
      </w:r>
    </w:p>
    <w:p>
      <w:pPr>
        <w:spacing w:after="0"/>
      </w:pPr>
      <w:r>
        <w:t>A) Under the Net</w:t>
      </w:r>
    </w:p>
    <w:p>
      <w:pPr>
        <w:spacing w:after="0"/>
      </w:pPr>
      <w:r>
        <w:t>B) As You Like It</w:t>
      </w:r>
    </w:p>
    <w:p>
      <w:pPr>
        <w:spacing w:after="0"/>
      </w:pPr>
      <w:r>
        <w:t>C) Hamlet</w:t>
      </w:r>
    </w:p>
    <w:p>
      <w:pPr>
        <w:spacing w:after="0"/>
      </w:pPr>
      <w:r>
        <w:t>D) The Black Prince</w:t>
      </w:r>
    </w:p>
    <w:p>
      <w:pPr>
        <w:spacing w:after="80"/>
      </w:pPr>
      <w:r>
        <w:t>---------------------------------</w:t>
      </w:r>
    </w:p>
    <w:p>
      <w:pPr>
        <w:spacing w:after="80"/>
      </w:pPr>
      <w:r>
        <w:rPr>
          <w:b/>
        </w:rPr>
        <w:t xml:space="preserve">50-savol. Slangs are the kernel of … </w:t>
      </w:r>
    </w:p>
    <w:p>
      <w:pPr>
        <w:spacing w:after="0"/>
      </w:pPr>
      <w:r>
        <w:t>A) Neutral words.</w:t>
      </w:r>
    </w:p>
    <w:p>
      <w:pPr>
        <w:spacing w:after="0"/>
      </w:pPr>
      <w:r>
        <w:t>B) . Literary words.</w:t>
      </w:r>
    </w:p>
    <w:p>
      <w:pPr>
        <w:spacing w:after="0"/>
      </w:pPr>
      <w:r>
        <w:t>C) Colloquial speech</w:t>
      </w:r>
    </w:p>
    <w:p>
      <w:pPr>
        <w:spacing w:after="0"/>
      </w:pPr>
      <w:r>
        <w:t>D) . Common words.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3345154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