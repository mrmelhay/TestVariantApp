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6626218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How do we call the last paragraph in any piece of writing?</w:t>
      </w:r>
    </w:p>
    <w:p>
      <w:pPr>
        <w:spacing w:after="0"/>
      </w:pPr>
      <w:r>
        <w:t>A) Stopping</w:t>
      </w:r>
    </w:p>
    <w:p>
      <w:pPr>
        <w:spacing w:after="0"/>
      </w:pPr>
      <w:r>
        <w:t>B) Finishing</w:t>
      </w:r>
    </w:p>
    <w:p>
      <w:pPr>
        <w:spacing w:after="0"/>
      </w:pPr>
      <w:r>
        <w:t>C) Conclusion</w:t>
      </w:r>
    </w:p>
    <w:p>
      <w:pPr>
        <w:spacing w:after="0"/>
      </w:pPr>
      <w:r>
        <w:t>D) Ending</w:t>
      </w:r>
    </w:p>
    <w:p>
      <w:pPr>
        <w:spacing w:after="80"/>
      </w:pPr>
      <w:r>
        <w:t>---------------------------------</w:t>
      </w:r>
    </w:p>
    <w:p>
      <w:pPr>
        <w:spacing w:after="80"/>
      </w:pPr>
      <w:r>
        <w:rPr>
          <w:b/>
        </w:rPr>
        <w:t xml:space="preserve">2-savol.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emotive prose</w:t>
      </w:r>
    </w:p>
    <w:p>
      <w:pPr>
        <w:spacing w:after="0"/>
      </w:pPr>
      <w:r>
        <w:t>B) essay</w:t>
      </w:r>
    </w:p>
    <w:p>
      <w:pPr>
        <w:spacing w:after="0"/>
      </w:pPr>
      <w:r>
        <w:t>C)  drama</w:t>
      </w:r>
    </w:p>
    <w:p>
      <w:pPr>
        <w:spacing w:after="0"/>
      </w:pPr>
      <w:r>
        <w:t>D) oratory</w:t>
      </w:r>
    </w:p>
    <w:p>
      <w:pPr>
        <w:spacing w:after="80"/>
      </w:pPr>
      <w:r>
        <w:t>---------------------------------</w:t>
      </w:r>
    </w:p>
    <w:p>
      <w:pPr>
        <w:spacing w:after="80"/>
      </w:pPr>
      <w:r>
        <w:rPr>
          <w:b/>
        </w:rPr>
        <w:t>3-savol. Who defited the English troup at Hastings in a Great Battlein 1066?</w:t>
      </w:r>
    </w:p>
    <w:p>
      <w:pPr>
        <w:spacing w:after="0"/>
      </w:pPr>
      <w:r>
        <w:t>A) Venerable Bede</w:t>
      </w:r>
    </w:p>
    <w:p>
      <w:pPr>
        <w:spacing w:after="0"/>
      </w:pPr>
      <w:r>
        <w:t>B) Alfred</w:t>
      </w:r>
    </w:p>
    <w:p>
      <w:pPr>
        <w:spacing w:after="0"/>
      </w:pPr>
      <w:r>
        <w:t>C) Ron Clarck</w:t>
      </w:r>
    </w:p>
    <w:p>
      <w:pPr>
        <w:spacing w:after="0"/>
      </w:pPr>
      <w:r>
        <w:t>D) William Duk of Normandy</w:t>
      </w:r>
    </w:p>
    <w:p>
      <w:pPr>
        <w:spacing w:after="80"/>
      </w:pPr>
      <w:r>
        <w:t>---------------------------------</w:t>
      </w:r>
    </w:p>
    <w:p>
      <w:pPr>
        <w:spacing w:after="80"/>
      </w:pPr>
      <w:r>
        <w:rPr>
          <w:b/>
        </w:rPr>
        <w:t>4-savol. The most important product of Shakespeare’s first period of dramatic career is………………</w:t>
      </w:r>
    </w:p>
    <w:p>
      <w:pPr>
        <w:spacing w:after="0"/>
      </w:pPr>
      <w:r>
        <w:t>A) Macbeth</w:t>
      </w:r>
    </w:p>
    <w:p>
      <w:pPr>
        <w:spacing w:after="0"/>
      </w:pPr>
      <w:r>
        <w:t>B) Richard III</w:t>
      </w:r>
    </w:p>
    <w:p>
      <w:pPr>
        <w:spacing w:after="0"/>
      </w:pPr>
      <w:r>
        <w:t>C) Henry IV</w:t>
      </w:r>
    </w:p>
    <w:p>
      <w:pPr>
        <w:spacing w:after="0"/>
      </w:pPr>
      <w:r>
        <w:t>D) Julius Caesar</w:t>
      </w:r>
    </w:p>
    <w:p>
      <w:pPr>
        <w:spacing w:after="80"/>
      </w:pPr>
      <w:r>
        <w:t>---------------------------------</w:t>
      </w:r>
    </w:p>
    <w:p>
      <w:pPr>
        <w:spacing w:after="80"/>
      </w:pPr>
      <w:r>
        <w:rPr>
          <w:b/>
        </w:rPr>
        <w:t>5-savol. Etymologically the word "lexicology" is…</w:t>
      </w:r>
    </w:p>
    <w:p>
      <w:pPr>
        <w:spacing w:after="0"/>
      </w:pPr>
      <w:r>
        <w:t>A) English word</w:t>
      </w:r>
    </w:p>
    <w:p>
      <w:pPr>
        <w:spacing w:after="0"/>
      </w:pPr>
      <w:r>
        <w:t>B) Russian word</w:t>
      </w:r>
    </w:p>
    <w:p>
      <w:pPr>
        <w:spacing w:after="0"/>
      </w:pPr>
      <w:r>
        <w:t>C) Greek word</w:t>
      </w:r>
    </w:p>
    <w:p>
      <w:pPr>
        <w:spacing w:after="0"/>
      </w:pPr>
      <w:r>
        <w:t>D) Latin word</w:t>
      </w:r>
    </w:p>
    <w:p>
      <w:pPr>
        <w:spacing w:after="80"/>
      </w:pPr>
      <w:r>
        <w:t>---------------------------------</w:t>
      </w:r>
    </w:p>
    <w:p>
      <w:pPr>
        <w:spacing w:after="80"/>
      </w:pPr>
      <w:r>
        <w:rPr>
          <w:b/>
        </w:rPr>
        <w:t>6-savol. Many    developing  countries  are  failing  to catch  __________ __   their  more  developed  neighbors. (get to the same level)</w:t>
      </w:r>
    </w:p>
    <w:p>
      <w:pPr>
        <w:spacing w:after="0"/>
      </w:pPr>
      <w:r>
        <w:t>A) Up on</w:t>
      </w:r>
    </w:p>
    <w:p>
      <w:pPr>
        <w:spacing w:after="0"/>
      </w:pPr>
      <w:r>
        <w:t>B) Off</w:t>
      </w:r>
    </w:p>
    <w:p>
      <w:pPr>
        <w:spacing w:after="0"/>
      </w:pPr>
      <w:r>
        <w:t>C) Out</w:t>
      </w:r>
    </w:p>
    <w:p>
      <w:pPr>
        <w:spacing w:after="0"/>
      </w:pPr>
      <w:r>
        <w:t xml:space="preserve">D) up with    </w:t>
      </w:r>
    </w:p>
    <w:p>
      <w:pPr>
        <w:spacing w:after="80"/>
      </w:pPr>
      <w:r>
        <w:t>---------------------------------</w:t>
      </w:r>
    </w:p>
    <w:p>
      <w:pPr>
        <w:spacing w:after="80"/>
      </w:pPr>
      <w:r>
        <w:rPr>
          <w:b/>
        </w:rPr>
        <w:t>7-savol. ……… is essentially a sociolinguistic science.</w:t>
      </w:r>
    </w:p>
    <w:p>
      <w:pPr>
        <w:spacing w:after="0"/>
      </w:pPr>
      <w:r>
        <w:t>A) Morphology</w:t>
      </w:r>
    </w:p>
    <w:p>
      <w:pPr>
        <w:spacing w:after="0"/>
      </w:pPr>
      <w:r>
        <w:t>B) Phonology</w:t>
      </w:r>
    </w:p>
    <w:p>
      <w:pPr>
        <w:spacing w:after="0"/>
      </w:pPr>
      <w:r>
        <w:t>C) Lexicology</w:t>
      </w:r>
    </w:p>
    <w:p>
      <w:pPr>
        <w:spacing w:after="0"/>
      </w:pPr>
      <w:r>
        <w:t>D) Syntax</w:t>
      </w:r>
    </w:p>
    <w:p>
      <w:pPr>
        <w:spacing w:after="80"/>
      </w:pPr>
      <w:r>
        <w:t>---------------------------------</w:t>
      </w:r>
    </w:p>
    <w:p>
      <w:pPr>
        <w:spacing w:after="80"/>
      </w:pPr>
      <w:r>
        <w:rPr>
          <w:b/>
        </w:rPr>
        <w:t>8-savol. Where should be given a opposite view in giving opinion?</w:t>
      </w:r>
    </w:p>
    <w:p>
      <w:pPr>
        <w:spacing w:after="0"/>
      </w:pPr>
      <w:r>
        <w:t>A) At the beginning of the second paragraph</w:t>
      </w:r>
    </w:p>
    <w:p>
      <w:pPr>
        <w:spacing w:after="0"/>
      </w:pPr>
      <w:r>
        <w:t>B) At the end of the first paragraph</w:t>
      </w:r>
    </w:p>
    <w:p>
      <w:pPr>
        <w:spacing w:after="0"/>
      </w:pPr>
      <w:r>
        <w:t>C) In the middle of the first paragraph</w:t>
      </w:r>
    </w:p>
    <w:p>
      <w:pPr>
        <w:spacing w:after="0"/>
      </w:pPr>
      <w:r>
        <w:t>D) In a short, separate paragraph</w:t>
      </w:r>
    </w:p>
    <w:p>
      <w:pPr>
        <w:spacing w:after="80"/>
      </w:pPr>
      <w:r>
        <w:t>---------------------------------</w:t>
      </w:r>
    </w:p>
    <w:p>
      <w:pPr>
        <w:spacing w:after="80"/>
      </w:pPr>
      <w:r>
        <w:rPr>
          <w:b/>
        </w:rPr>
        <w:t>9-savol. What is the main goal of interactive methods?</w:t>
      </w:r>
    </w:p>
    <w:p>
      <w:pPr>
        <w:spacing w:after="0"/>
      </w:pPr>
      <w:r>
        <w:t>A) To increase student participation</w:t>
      </w:r>
    </w:p>
    <w:p>
      <w:pPr>
        <w:spacing w:after="0"/>
      </w:pPr>
      <w:r>
        <w:t>B) To solve only tests</w:t>
      </w:r>
    </w:p>
    <w:p>
      <w:pPr>
        <w:spacing w:after="0"/>
      </w:pPr>
      <w:r>
        <w:t>C) To study theory</w:t>
      </w:r>
    </w:p>
    <w:p>
      <w:pPr>
        <w:spacing w:after="0"/>
      </w:pPr>
      <w:r>
        <w:t>D) To assist teachers</w:t>
      </w:r>
    </w:p>
    <w:p>
      <w:pPr>
        <w:spacing w:after="80"/>
      </w:pPr>
      <w:r>
        <w:t>---------------------------------</w:t>
      </w:r>
    </w:p>
    <w:p>
      <w:pPr>
        <w:spacing w:after="80"/>
      </w:pPr>
      <w:r>
        <w:rPr>
          <w:b/>
        </w:rPr>
        <w:t>10-savol. Some parents are criticized for the way they bring _________ their children. (raise)</w:t>
      </w:r>
    </w:p>
    <w:p>
      <w:pPr>
        <w:spacing w:after="0"/>
      </w:pPr>
      <w:r>
        <w:t>A) Up</w:t>
      </w:r>
    </w:p>
    <w:p>
      <w:pPr>
        <w:spacing w:after="0"/>
      </w:pPr>
      <w:r>
        <w:t>B) into</w:t>
      </w:r>
    </w:p>
    <w:p>
      <w:pPr>
        <w:spacing w:after="0"/>
      </w:pPr>
      <w:r>
        <w:t>C) down</w:t>
      </w:r>
    </w:p>
    <w:p>
      <w:pPr>
        <w:spacing w:after="0"/>
      </w:pPr>
      <w:r>
        <w:t>D) onto</w:t>
      </w:r>
    </w:p>
    <w:p>
      <w:pPr>
        <w:spacing w:after="80"/>
      </w:pPr>
      <w:r>
        <w:t>---------------------------------</w:t>
      </w:r>
    </w:p>
    <w:p>
      <w:pPr>
        <w:spacing w:after="80"/>
      </w:pPr>
      <w:r>
        <w:rPr>
          <w:b/>
        </w:rPr>
        <w:t xml:space="preserve">11-savol. Poetic words are … </w:t>
      </w:r>
    </w:p>
    <w:p>
      <w:pPr>
        <w:spacing w:after="0"/>
      </w:pPr>
      <w:r>
        <w:t>A) Those, which are not used now except for special purposes</w:t>
      </w:r>
    </w:p>
    <w:p>
      <w:pPr>
        <w:spacing w:after="0"/>
      </w:pPr>
      <w:r>
        <w:t>B) Appear when there is the need to express new ideas and</w:t>
      </w:r>
    </w:p>
    <w:p>
      <w:pPr>
        <w:spacing w:after="0"/>
      </w:pPr>
      <w:r>
        <w:t>C) Words which came to the English vocabulary from another language.</w:t>
      </w:r>
    </w:p>
    <w:p>
      <w:pPr>
        <w:spacing w:after="0"/>
      </w:pPr>
      <w:r>
        <w:t>D) The group of words stands between terms and archaic words.</w:t>
      </w:r>
    </w:p>
    <w:p>
      <w:pPr>
        <w:spacing w:after="80"/>
      </w:pPr>
      <w:r>
        <w:t>---------------------------------</w:t>
      </w:r>
    </w:p>
    <w:p>
      <w:pPr>
        <w:spacing w:after="80"/>
      </w:pPr>
      <w:r>
        <w:rPr>
          <w:b/>
        </w:rPr>
        <w:t>12-savol. Which of the following is an advantage of teaching literature?</w:t>
      </w:r>
    </w:p>
    <w:p>
      <w:pPr>
        <w:spacing w:after="0"/>
      </w:pPr>
      <w:r>
        <w:t>A) The target-language culture on which the literature is based is alien to learners</w:t>
      </w:r>
    </w:p>
    <w:p>
      <w:pPr>
        <w:spacing w:after="0"/>
      </w:pPr>
      <w:r>
        <w:t>B) It provides examples of different styles of writing, and representations of various authentic uses of language</w:t>
      </w:r>
    </w:p>
    <w:p>
      <w:pPr>
        <w:spacing w:after="0"/>
      </w:pPr>
      <w:r>
        <w:t>C) Many literary textx are long and time-consuming to teach</w:t>
      </w:r>
    </w:p>
    <w:p>
      <w:pPr>
        <w:spacing w:after="0"/>
      </w:pPr>
      <w:r>
        <w:t>D) Students of science and technology may find literature irrelevant to their needs</w:t>
      </w:r>
    </w:p>
    <w:p>
      <w:pPr>
        <w:spacing w:after="80"/>
      </w:pPr>
      <w:r>
        <w:t>---------------------------------</w:t>
      </w:r>
    </w:p>
    <w:p>
      <w:pPr>
        <w:spacing w:after="80"/>
      </w:pPr>
      <w:r>
        <w:rPr>
          <w:b/>
        </w:rPr>
        <w:t>13-savol. What is the purpose of integrating skills in language teaching?</w:t>
      </w:r>
    </w:p>
    <w:p>
      <w:pPr>
        <w:spacing w:after="0"/>
      </w:pPr>
      <w:r>
        <w:t>A)  To avoid practical usage</w:t>
      </w:r>
    </w:p>
    <w:p>
      <w:pPr>
        <w:spacing w:after="0"/>
      </w:pPr>
      <w:r>
        <w:t>B) To focus on one skill only</w:t>
      </w:r>
    </w:p>
    <w:p>
      <w:pPr>
        <w:spacing w:after="0"/>
      </w:pPr>
      <w:r>
        <w:t>C) To develop communication abilities</w:t>
      </w:r>
    </w:p>
    <w:p>
      <w:pPr>
        <w:spacing w:after="0"/>
      </w:pPr>
      <w:r>
        <w:t>D) To emphasize theory only</w:t>
      </w:r>
    </w:p>
    <w:p>
      <w:pPr>
        <w:spacing w:after="80"/>
      </w:pPr>
      <w:r>
        <w:t>---------------------------------</w:t>
      </w:r>
    </w:p>
    <w:p>
      <w:pPr>
        <w:spacing w:after="80"/>
      </w:pPr>
      <w:r>
        <w:rPr>
          <w:b/>
        </w:rPr>
        <w:t>14-savol. tool, instrument, implement, organ, utensil</w:t>
      </w:r>
    </w:p>
    <w:p>
      <w:pPr>
        <w:spacing w:after="0"/>
      </w:pPr>
      <w:r>
        <w:t>A) Homonymy</w:t>
      </w:r>
    </w:p>
    <w:p>
      <w:pPr>
        <w:spacing w:after="0"/>
      </w:pPr>
      <w:r>
        <w:t>B) Hyponymy</w:t>
      </w:r>
    </w:p>
    <w:p>
      <w:pPr>
        <w:spacing w:after="0"/>
      </w:pPr>
      <w:r>
        <w:t>C) Synonymy</w:t>
      </w:r>
    </w:p>
    <w:p>
      <w:pPr>
        <w:spacing w:after="0"/>
      </w:pPr>
      <w:r>
        <w:t>D) Antonymy</w:t>
      </w:r>
    </w:p>
    <w:p>
      <w:pPr>
        <w:spacing w:after="80"/>
      </w:pPr>
      <w:r>
        <w:t>---------------------------------</w:t>
      </w:r>
    </w:p>
    <w:p>
      <w:pPr>
        <w:spacing w:after="80"/>
      </w:pPr>
      <w:r>
        <w:rPr>
          <w:b/>
        </w:rPr>
        <w:t>15-savol. Linguistic competence is</w:t>
      </w:r>
    </w:p>
    <w:p>
      <w:pPr>
        <w:spacing w:after="0"/>
      </w:pPr>
      <w:r>
        <w:t>A) general knowledge</w:t>
      </w:r>
    </w:p>
    <w:p>
      <w:pPr>
        <w:spacing w:after="0"/>
      </w:pPr>
      <w:r>
        <w:t>B) sociocultural conditions of language use</w:t>
      </w:r>
    </w:p>
    <w:p>
      <w:pPr>
        <w:spacing w:after="0"/>
      </w:pPr>
      <w:r>
        <w:t>C) grammar context</w:t>
      </w:r>
    </w:p>
    <w:p>
      <w:pPr>
        <w:spacing w:after="0"/>
      </w:pPr>
      <w:r>
        <w:t>D) lexical, phonological, syntactical knowledge and skills</w:t>
      </w:r>
    </w:p>
    <w:p>
      <w:pPr>
        <w:spacing w:after="80"/>
      </w:pPr>
      <w:r>
        <w:t>---------------------------------</w:t>
      </w:r>
    </w:p>
    <w:p>
      <w:pPr>
        <w:spacing w:after="80"/>
      </w:pPr>
      <w:r>
        <w:rPr>
          <w:b/>
        </w:rPr>
        <w:t xml:space="preserve">16-savol. …….. – is very subjective and the most colloquial of the all substyles of the publicistic style. </w:t>
      </w:r>
    </w:p>
    <w:p>
      <w:pPr>
        <w:spacing w:after="0"/>
      </w:pPr>
      <w:r>
        <w:t>A)  the essay</w:t>
      </w:r>
    </w:p>
    <w:p>
      <w:pPr>
        <w:spacing w:after="0"/>
      </w:pPr>
      <w:r>
        <w:t>B) the newspaper</w:t>
      </w:r>
    </w:p>
    <w:p>
      <w:pPr>
        <w:spacing w:after="0"/>
      </w:pPr>
      <w:r>
        <w:t>C) advertisement</w:t>
      </w:r>
    </w:p>
    <w:p>
      <w:pPr>
        <w:spacing w:after="0"/>
      </w:pPr>
      <w:r>
        <w:t>D) headlines</w:t>
      </w:r>
    </w:p>
    <w:p>
      <w:pPr>
        <w:spacing w:after="80"/>
      </w:pPr>
      <w:r>
        <w:t>---------------------------------</w:t>
      </w:r>
    </w:p>
    <w:p>
      <w:pPr>
        <w:spacing w:after="80"/>
      </w:pPr>
      <w:r>
        <w:rPr>
          <w:b/>
        </w:rPr>
        <w:t xml:space="preserve">17-savol. Which of the following instructions describes intensive reading? </w:t>
      </w:r>
    </w:p>
    <w:p>
      <w:pPr>
        <w:spacing w:after="0"/>
      </w:pPr>
      <w:r>
        <w:t>A) Finish reading the story at home</w:t>
      </w:r>
    </w:p>
    <w:p>
      <w:pPr>
        <w:spacing w:after="0"/>
      </w:pPr>
      <w:r>
        <w:t>B) Read the text. Decide which is the best heading for it.</w:t>
      </w:r>
    </w:p>
    <w:p>
      <w:pPr>
        <w:spacing w:after="0"/>
      </w:pPr>
      <w:r>
        <w:t>C) Find all the words in the story about pets</w:t>
      </w:r>
    </w:p>
    <w:p>
      <w:pPr>
        <w:spacing w:after="0"/>
      </w:pPr>
      <w:r>
        <w:t>D) Read the poster to find the dates of Annie's, Sam's and Julie's birthdays</w:t>
      </w:r>
    </w:p>
    <w:p>
      <w:pPr>
        <w:spacing w:after="80"/>
      </w:pPr>
      <w:r>
        <w:t>---------------------------------</w:t>
      </w:r>
    </w:p>
    <w:p>
      <w:pPr>
        <w:spacing w:after="80"/>
      </w:pPr>
      <w:r>
        <w:rPr>
          <w:b/>
        </w:rPr>
        <w:t xml:space="preserve">18-savol.  ……….. – is a stylistic phonetic device which aims at imparting a melodic effect to the utterance. </w:t>
      </w:r>
    </w:p>
    <w:p>
      <w:pPr>
        <w:spacing w:after="0"/>
      </w:pPr>
      <w:r>
        <w:t>A) alliteration</w:t>
      </w:r>
    </w:p>
    <w:p>
      <w:pPr>
        <w:spacing w:after="0"/>
      </w:pPr>
      <w:r>
        <w:t>B) metonymy</w:t>
      </w:r>
    </w:p>
    <w:p>
      <w:pPr>
        <w:spacing w:after="0"/>
      </w:pPr>
      <w:r>
        <w:t>C) hyperbole</w:t>
      </w:r>
    </w:p>
    <w:p>
      <w:pPr>
        <w:spacing w:after="0"/>
      </w:pPr>
      <w:r>
        <w:t>D) rhyme</w:t>
      </w:r>
    </w:p>
    <w:p>
      <w:pPr>
        <w:spacing w:after="80"/>
      </w:pPr>
      <w:r>
        <w:t>---------------------------------</w:t>
      </w:r>
    </w:p>
    <w:p>
      <w:pPr>
        <w:spacing w:after="80"/>
      </w:pPr>
      <w:r>
        <w:rPr>
          <w:b/>
        </w:rPr>
        <w:t>19-savol. Which words in writing don’t start with capital letters?</w:t>
      </w:r>
    </w:p>
    <w:p>
      <w:pPr>
        <w:spacing w:after="0"/>
      </w:pPr>
      <w:r>
        <w:t>A) Titles of books and films</w:t>
      </w:r>
    </w:p>
    <w:p>
      <w:pPr>
        <w:spacing w:after="0"/>
      </w:pPr>
      <w:r>
        <w:t>B) Prepositions</w:t>
      </w:r>
    </w:p>
    <w:p>
      <w:pPr>
        <w:spacing w:after="0"/>
      </w:pPr>
      <w:r>
        <w:t>C) The name of countries</w:t>
      </w:r>
    </w:p>
    <w:p>
      <w:pPr>
        <w:spacing w:after="0"/>
      </w:pPr>
      <w:r>
        <w:t>D) Days of week</w:t>
      </w:r>
    </w:p>
    <w:p>
      <w:pPr>
        <w:spacing w:after="80"/>
      </w:pPr>
      <w:r>
        <w:t>---------------------------------</w:t>
      </w:r>
    </w:p>
    <w:p>
      <w:pPr>
        <w:spacing w:after="80"/>
      </w:pPr>
      <w:r>
        <w:rPr>
          <w:b/>
        </w:rPr>
        <w:t>20-savol.   Who is the author of Beowulf?</w:t>
      </w:r>
    </w:p>
    <w:p>
      <w:pPr>
        <w:spacing w:after="0"/>
      </w:pPr>
      <w:r>
        <w:t>A) Venerable B</w:t>
      </w:r>
    </w:p>
    <w:p>
      <w:pPr>
        <w:spacing w:after="0"/>
      </w:pPr>
      <w:r>
        <w:t>B) Caedmon</w:t>
      </w:r>
    </w:p>
    <w:p>
      <w:pPr>
        <w:spacing w:after="0"/>
      </w:pPr>
      <w:r>
        <w:t>C) Cynewulf</w:t>
      </w:r>
    </w:p>
    <w:p>
      <w:pPr>
        <w:spacing w:after="0"/>
      </w:pPr>
      <w:r>
        <w:t>D) Unknown</w:t>
      </w:r>
    </w:p>
    <w:p>
      <w:pPr>
        <w:spacing w:after="80"/>
      </w:pPr>
      <w:r>
        <w:t>---------------------------------</w:t>
      </w:r>
    </w:p>
    <w:p>
      <w:pPr>
        <w:spacing w:after="80"/>
      </w:pPr>
      <w:r>
        <w:rPr>
          <w:b/>
        </w:rPr>
        <w:t>21-savol.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Classroom discipline</w:t>
      </w:r>
    </w:p>
    <w:p>
      <w:pPr>
        <w:spacing w:after="0"/>
      </w:pPr>
      <w:r>
        <w:t>B) Teaching skills</w:t>
      </w:r>
    </w:p>
    <w:p>
      <w:pPr>
        <w:spacing w:after="0"/>
      </w:pPr>
      <w:r>
        <w:t>C) Assessment</w:t>
      </w:r>
    </w:p>
    <w:p>
      <w:pPr>
        <w:spacing w:after="0"/>
      </w:pPr>
      <w:r>
        <w:t>D) Lesson observation</w:t>
      </w:r>
    </w:p>
    <w:p>
      <w:pPr>
        <w:spacing w:after="80"/>
      </w:pPr>
      <w:r>
        <w:t>---------------------------------</w:t>
      </w:r>
    </w:p>
    <w:p>
      <w:pPr>
        <w:spacing w:after="80"/>
      </w:pPr>
      <w:r>
        <w:rPr>
          <w:b/>
        </w:rPr>
        <w:t>22-savol. The learners may work on their own at individualized tasks; or in pairs or groups; or as a full class in interaction with the teacher. Which way of varying a lesson is it?</w:t>
      </w:r>
    </w:p>
    <w:p>
      <w:pPr>
        <w:spacing w:after="0"/>
      </w:pPr>
      <w:r>
        <w:t>A) Tempo</w:t>
      </w:r>
    </w:p>
    <w:p>
      <w:pPr>
        <w:spacing w:after="0"/>
      </w:pPr>
      <w:r>
        <w:t>B) Mode and skill</w:t>
      </w:r>
    </w:p>
    <w:p>
      <w:pPr>
        <w:spacing w:after="0"/>
      </w:pPr>
      <w:r>
        <w:t>C) Organization</w:t>
      </w:r>
    </w:p>
    <w:p>
      <w:pPr>
        <w:spacing w:after="0"/>
      </w:pPr>
      <w:r>
        <w:t>D) Topic</w:t>
      </w:r>
    </w:p>
    <w:p>
      <w:pPr>
        <w:spacing w:after="80"/>
      </w:pPr>
      <w:r>
        <w:t>---------------------------------</w:t>
      </w:r>
    </w:p>
    <w:p>
      <w:pPr>
        <w:spacing w:after="80"/>
      </w:pPr>
      <w:r>
        <w:rPr>
          <w:b/>
        </w:rPr>
        <w:t xml:space="preserve">23-savol. Which solution can be applied to the following problem with a course book: The listening practice in the course book is too easy for me?  </w:t>
      </w:r>
    </w:p>
    <w:p>
      <w:pPr>
        <w:spacing w:after="0"/>
      </w:pPr>
      <w:r>
        <w:t>A) Train students to work with key words and to deduce meaning from context</w:t>
      </w:r>
    </w:p>
    <w:p>
      <w:pPr>
        <w:spacing w:after="0"/>
      </w:pPr>
      <w:r>
        <w:t>B) Tell students about internet sites where they can hear ungraded, authentic language</w:t>
      </w:r>
    </w:p>
    <w:p>
      <w:pPr>
        <w:spacing w:after="0"/>
      </w:pPr>
      <w:r>
        <w:t>C) Give students practice in class with similar task types</w:t>
      </w:r>
    </w:p>
    <w:p>
      <w:pPr>
        <w:spacing w:after="0"/>
      </w:pPr>
      <w:r>
        <w:t>D) Use repetition drills for practice in listening to and producing structures</w:t>
      </w:r>
    </w:p>
    <w:p>
      <w:pPr>
        <w:spacing w:after="80"/>
      </w:pPr>
      <w:r>
        <w:t>---------------------------------</w:t>
      </w:r>
    </w:p>
    <w:p>
      <w:pPr>
        <w:spacing w:after="80"/>
      </w:pPr>
      <w:r>
        <w:rPr>
          <w:b/>
        </w:rPr>
        <w:t>24-savol. What kind of assessment is it? The final grade is some kind of combination of the grades the learner received for various assignments during the course</w:t>
      </w:r>
    </w:p>
    <w:p>
      <w:pPr>
        <w:spacing w:after="0"/>
      </w:pPr>
      <w:r>
        <w:t>A) Self-assessment</w:t>
      </w:r>
    </w:p>
    <w:p>
      <w:pPr>
        <w:spacing w:after="0"/>
      </w:pPr>
      <w:r>
        <w:t>B) Continuous assessment</w:t>
      </w:r>
    </w:p>
    <w:p>
      <w:pPr>
        <w:spacing w:after="0"/>
      </w:pPr>
      <w:r>
        <w:t>C) Teacher's assessment</w:t>
      </w:r>
    </w:p>
    <w:p>
      <w:pPr>
        <w:spacing w:after="0"/>
      </w:pPr>
      <w:r>
        <w:t>D) Portfolio</w:t>
      </w:r>
    </w:p>
    <w:p>
      <w:pPr>
        <w:spacing w:after="80"/>
      </w:pPr>
      <w:r>
        <w:t>---------------------------------</w:t>
      </w:r>
    </w:p>
    <w:p>
      <w:pPr>
        <w:spacing w:after="80"/>
      </w:pPr>
      <w:r>
        <w:rPr>
          <w:b/>
        </w:rPr>
        <w:t>25-savol. Which of the following activities helps students to practice speaking in long turns?</w:t>
      </w:r>
    </w:p>
    <w:p>
      <w:pPr>
        <w:spacing w:after="0"/>
      </w:pPr>
      <w:r>
        <w:t>A) Information gap activity</w:t>
      </w:r>
    </w:p>
    <w:p>
      <w:pPr>
        <w:spacing w:after="0"/>
      </w:pPr>
      <w:r>
        <w:t>B) Telling stories</w:t>
      </w:r>
    </w:p>
    <w:p>
      <w:pPr>
        <w:spacing w:after="0"/>
      </w:pPr>
      <w:r>
        <w:t>C) Simulations</w:t>
      </w:r>
    </w:p>
    <w:p>
      <w:pPr>
        <w:spacing w:after="0"/>
      </w:pPr>
      <w:r>
        <w:t>D) Role play</w:t>
      </w:r>
    </w:p>
    <w:p>
      <w:pPr>
        <w:spacing w:after="80"/>
      </w:pPr>
      <w:r>
        <w:t>---------------------------------</w:t>
      </w:r>
    </w:p>
    <w:p>
      <w:pPr>
        <w:spacing w:after="80"/>
      </w:pPr>
      <w:r>
        <w:rPr>
          <w:b/>
        </w:rPr>
        <w:t>26-savol. Peer correction is ....</w:t>
      </w:r>
    </w:p>
    <w:p>
      <w:pPr>
        <w:spacing w:after="0"/>
      </w:pPr>
      <w:r>
        <w:t>A) All answers are correct</w:t>
      </w:r>
    </w:p>
    <w:p>
      <w:pPr>
        <w:spacing w:after="0"/>
      </w:pPr>
      <w:r>
        <w:t>B) Student’s use of building words with correct pronunciation.</w:t>
      </w:r>
    </w:p>
    <w:p>
      <w:pPr>
        <w:spacing w:after="0"/>
      </w:pPr>
      <w:r>
        <w:t>C) Encouraging students to help each other in a cooperative not competitive spirit</w:t>
      </w:r>
    </w:p>
    <w:p>
      <w:pPr>
        <w:spacing w:after="0"/>
      </w:pPr>
      <w:r>
        <w:t>D) Make students stay silent</w:t>
      </w:r>
    </w:p>
    <w:p>
      <w:pPr>
        <w:spacing w:after="80"/>
      </w:pPr>
      <w:r>
        <w:t>---------------------------------</w:t>
      </w:r>
    </w:p>
    <w:p>
      <w:pPr>
        <w:spacing w:after="80"/>
      </w:pPr>
      <w:r>
        <w:rPr>
          <w:b/>
        </w:rPr>
        <w:t>27-savol. Following Anthony, approach refers … .</w:t>
      </w:r>
    </w:p>
    <w:p>
      <w:pPr>
        <w:spacing w:after="0"/>
      </w:pPr>
      <w:r>
        <w:t>A) to theories about the nature of language and language learning that serve as the source of practices and principles in language teaching</w:t>
      </w:r>
    </w:p>
    <w:p>
      <w:pPr>
        <w:spacing w:after="0"/>
      </w:pPr>
      <w:r>
        <w:t>B) a series of related and progressive acts performed by a teacher and students to achieve the objective of the lesson.</w:t>
      </w:r>
    </w:p>
    <w:p>
      <w:pPr>
        <w:spacing w:after="0"/>
      </w:pPr>
      <w:r>
        <w:t>C) the personal art and style of the teacher in carrying out the procedure of teaching.</w:t>
      </w:r>
    </w:p>
    <w:p>
      <w:pPr>
        <w:spacing w:after="0"/>
      </w:pPr>
      <w:r>
        <w:t>D) set of decisions to achieve an objective that results in plan</w:t>
      </w:r>
    </w:p>
    <w:p>
      <w:pPr>
        <w:spacing w:after="80"/>
      </w:pPr>
      <w:r>
        <w:t>---------------------------------</w:t>
      </w:r>
    </w:p>
    <w:p>
      <w:pPr>
        <w:spacing w:after="80"/>
      </w:pPr>
      <w:r>
        <w:rPr>
          <w:b/>
        </w:rPr>
        <w:t>28-savol.  ……..... is based largely on a reduction of the integrated process of using a foreign language into sub-sets of discrete skills and areas of knowledge.</w:t>
      </w:r>
    </w:p>
    <w:p>
      <w:pPr>
        <w:spacing w:after="0"/>
      </w:pPr>
      <w:r>
        <w:t>A) Audio-Lingual Method</w:t>
      </w:r>
    </w:p>
    <w:p>
      <w:pPr>
        <w:spacing w:after="0"/>
      </w:pPr>
      <w:r>
        <w:t>B) Modern method</w:t>
      </w:r>
    </w:p>
    <w:p>
      <w:pPr>
        <w:spacing w:after="0"/>
      </w:pPr>
      <w:r>
        <w:t>C) Communicative approach</w:t>
      </w:r>
    </w:p>
    <w:p>
      <w:pPr>
        <w:spacing w:after="0"/>
      </w:pPr>
      <w:r>
        <w:t xml:space="preserve">D) Traditional Method </w:t>
      </w:r>
    </w:p>
    <w:p>
      <w:pPr>
        <w:spacing w:after="80"/>
      </w:pPr>
      <w:r>
        <w:t>---------------------------------</w:t>
      </w:r>
    </w:p>
    <w:p>
      <w:pPr>
        <w:spacing w:after="80"/>
      </w:pPr>
      <w:r>
        <w:rPr>
          <w:b/>
        </w:rPr>
        <w:t>29-savol. What does authentic material provide in teaching?</w:t>
      </w:r>
    </w:p>
    <w:p>
      <w:pPr>
        <w:spacing w:after="0"/>
      </w:pPr>
      <w:r>
        <w:t>A) Real-world language exposure</w:t>
      </w:r>
    </w:p>
    <w:p>
      <w:pPr>
        <w:spacing w:after="0"/>
      </w:pPr>
      <w:r>
        <w:t>B) Limited vocabulary</w:t>
      </w:r>
    </w:p>
    <w:p>
      <w:pPr>
        <w:spacing w:after="0"/>
      </w:pPr>
      <w:r>
        <w:t>C) Avoiding context</w:t>
      </w:r>
    </w:p>
    <w:p>
      <w:pPr>
        <w:spacing w:after="0"/>
      </w:pPr>
      <w:r>
        <w:t>D) Simplified language</w:t>
      </w:r>
    </w:p>
    <w:p>
      <w:pPr>
        <w:spacing w:after="80"/>
      </w:pPr>
      <w:r>
        <w:t>---------------------------------</w:t>
      </w:r>
    </w:p>
    <w:p>
      <w:pPr>
        <w:spacing w:after="80"/>
      </w:pPr>
      <w:r>
        <w:rPr>
          <w:b/>
        </w:rPr>
        <w:t>30-savol. How many roots does compound stem consist of?</w:t>
      </w:r>
    </w:p>
    <w:p>
      <w:pPr>
        <w:spacing w:after="0"/>
      </w:pPr>
      <w:r>
        <w:t>A) only two roots</w:t>
      </w:r>
    </w:p>
    <w:p>
      <w:pPr>
        <w:spacing w:after="0"/>
      </w:pPr>
      <w:r>
        <w:t>B) one root</w:t>
      </w:r>
    </w:p>
    <w:p>
      <w:pPr>
        <w:spacing w:after="0"/>
      </w:pPr>
      <w:r>
        <w:t>C) two or more roots</w:t>
      </w:r>
    </w:p>
    <w:p>
      <w:pPr>
        <w:spacing w:after="0"/>
      </w:pPr>
      <w:r>
        <w:t>D) three roots</w:t>
      </w:r>
    </w:p>
    <w:p>
      <w:pPr>
        <w:spacing w:after="80"/>
      </w:pPr>
      <w:r>
        <w:t>---------------------------------</w:t>
      </w:r>
    </w:p>
    <w:p>
      <w:pPr>
        <w:spacing w:after="80"/>
      </w:pPr>
      <w:r>
        <w:rPr>
          <w:b/>
        </w:rPr>
        <w:t>31-savol. How does problem-solving in language teaching benefit students?</w:t>
      </w:r>
    </w:p>
    <w:p>
      <w:pPr>
        <w:spacing w:after="0"/>
      </w:pPr>
      <w:r>
        <w:t>A) By avoiding participation</w:t>
      </w:r>
    </w:p>
    <w:p>
      <w:pPr>
        <w:spacing w:after="0"/>
      </w:pPr>
      <w:r>
        <w:t>B) By emphasizing memorization</w:t>
      </w:r>
    </w:p>
    <w:p>
      <w:pPr>
        <w:spacing w:after="0"/>
      </w:pPr>
      <w:r>
        <w:t>C) By developing critical thinking skills</w:t>
      </w:r>
    </w:p>
    <w:p>
      <w:pPr>
        <w:spacing w:after="0"/>
      </w:pPr>
      <w:r>
        <w:t>D) By limiting creativity</w:t>
      </w:r>
    </w:p>
    <w:p>
      <w:pPr>
        <w:spacing w:after="80"/>
      </w:pPr>
      <w:r>
        <w:t>---------------------------------</w:t>
      </w:r>
    </w:p>
    <w:p>
      <w:pPr>
        <w:spacing w:after="80"/>
      </w:pPr>
      <w:r>
        <w:rPr>
          <w:b/>
        </w:rPr>
        <w:t>32-savol. Mr   and   Mrs   Smith   live   at   home   with   their   two   children.   They   are   a   typical   example   of   a   modern_________ family</w:t>
      </w:r>
    </w:p>
    <w:p>
      <w:pPr>
        <w:spacing w:after="0"/>
      </w:pPr>
      <w:r>
        <w:t>A) compact</w:t>
      </w:r>
    </w:p>
    <w:p>
      <w:pPr>
        <w:spacing w:after="0"/>
      </w:pPr>
      <w:r>
        <w:t>B) nuclear</w:t>
      </w:r>
    </w:p>
    <w:p>
      <w:pPr>
        <w:spacing w:after="0"/>
      </w:pPr>
      <w:r>
        <w:t>C) extended</w:t>
      </w:r>
    </w:p>
    <w:p>
      <w:pPr>
        <w:spacing w:after="0"/>
      </w:pPr>
      <w:r>
        <w:t>D)  large</w:t>
      </w:r>
    </w:p>
    <w:p>
      <w:pPr>
        <w:spacing w:after="80"/>
      </w:pPr>
      <w:r>
        <w:t>---------------------------------</w:t>
      </w:r>
    </w:p>
    <w:p>
      <w:pPr>
        <w:spacing w:after="80"/>
      </w:pPr>
      <w:r>
        <w:rPr>
          <w:b/>
        </w:rPr>
        <w:t>33-savol. Hey! Why … so sad?</w:t>
      </w:r>
    </w:p>
    <w:p>
      <w:pPr>
        <w:spacing w:after="0"/>
      </w:pPr>
      <w:r>
        <w:t>A) Have you look</w:t>
      </w:r>
    </w:p>
    <w:p>
      <w:pPr>
        <w:spacing w:after="0"/>
      </w:pPr>
      <w:r>
        <w:t>B) do you look</w:t>
      </w:r>
    </w:p>
    <w:p>
      <w:pPr>
        <w:spacing w:after="0"/>
      </w:pPr>
      <w:r>
        <w:t>C) Are you looking</w:t>
      </w:r>
    </w:p>
    <w:p>
      <w:pPr>
        <w:spacing w:after="0"/>
      </w:pPr>
      <w:r>
        <w:t>D) Are you looks</w:t>
      </w:r>
    </w:p>
    <w:p>
      <w:pPr>
        <w:spacing w:after="80"/>
      </w:pPr>
      <w:r>
        <w:t>---------------------------------</w:t>
      </w:r>
    </w:p>
    <w:p>
      <w:pPr>
        <w:spacing w:after="80"/>
      </w:pPr>
      <w:r>
        <w:rPr>
          <w:b/>
        </w:rPr>
        <w:t>34-savol. “Follow-up activities may take place in the language laboratory, where further dialogue and drill work is carried on. Which Method is it?”</w:t>
      </w:r>
    </w:p>
    <w:p>
      <w:pPr>
        <w:spacing w:after="0"/>
      </w:pPr>
      <w:r>
        <w:t>A) Traditional Method</w:t>
      </w:r>
    </w:p>
    <w:p>
      <w:pPr>
        <w:spacing w:after="0"/>
      </w:pPr>
      <w:r>
        <w:t>B) The Communicative Approach</w:t>
      </w:r>
    </w:p>
    <w:p>
      <w:pPr>
        <w:spacing w:after="0"/>
      </w:pPr>
      <w:r>
        <w:t>C) The Audiolingual Method</w:t>
      </w:r>
    </w:p>
    <w:p>
      <w:pPr>
        <w:spacing w:after="0"/>
      </w:pPr>
      <w:r>
        <w:t>D) The Structural Method</w:t>
      </w:r>
    </w:p>
    <w:p>
      <w:pPr>
        <w:spacing w:after="80"/>
      </w:pPr>
      <w:r>
        <w:t>---------------------------------</w:t>
      </w:r>
    </w:p>
    <w:p>
      <w:pPr>
        <w:spacing w:after="80"/>
      </w:pPr>
      <w:r>
        <w:rPr>
          <w:b/>
        </w:rPr>
        <w:t xml:space="preserve">35-savol. Find out a colloquial column: </w:t>
      </w:r>
    </w:p>
    <w:p>
      <w:pPr>
        <w:spacing w:after="0"/>
      </w:pPr>
      <w:r>
        <w:t>A) child, father, go away, continue</w:t>
      </w:r>
    </w:p>
    <w:p>
      <w:pPr>
        <w:spacing w:after="0"/>
      </w:pPr>
      <w:r>
        <w:t>B)  kid, daddy, get out, go on</w:t>
      </w:r>
    </w:p>
    <w:p>
      <w:pPr>
        <w:spacing w:after="0"/>
      </w:pPr>
      <w:r>
        <w:t>C) Turn over,put off, infant, parent, retire, proceed</w:t>
      </w:r>
    </w:p>
    <w:p>
      <w:pPr>
        <w:spacing w:after="0"/>
      </w:pPr>
      <w:r>
        <w:t>D)  infant, parent, retire, proceed</w:t>
      </w:r>
    </w:p>
    <w:p>
      <w:pPr>
        <w:spacing w:after="80"/>
      </w:pPr>
      <w:r>
        <w:t>---------------------------------</w:t>
      </w:r>
    </w:p>
    <w:p>
      <w:pPr>
        <w:spacing w:after="80"/>
      </w:pPr>
      <w:r>
        <w:rPr>
          <w:b/>
        </w:rPr>
        <w:t>36-savol.  What was Ralph Fox’s main work which was published in 1937?</w:t>
      </w:r>
    </w:p>
    <w:p>
      <w:pPr>
        <w:spacing w:after="0"/>
      </w:pPr>
      <w:r>
        <w:t>A) Areopagitica</w:t>
      </w:r>
    </w:p>
    <w:p>
      <w:pPr>
        <w:spacing w:after="0"/>
      </w:pPr>
      <w:r>
        <w:t>B) King Lear</w:t>
      </w:r>
    </w:p>
    <w:p>
      <w:pPr>
        <w:spacing w:after="0"/>
      </w:pPr>
      <w:r>
        <w:t>C) Paradise Lost</w:t>
      </w:r>
    </w:p>
    <w:p>
      <w:pPr>
        <w:spacing w:after="0"/>
      </w:pPr>
      <w:r>
        <w:t>D) The novel and the people</w:t>
      </w:r>
    </w:p>
    <w:p>
      <w:pPr>
        <w:spacing w:after="80"/>
      </w:pPr>
      <w:r>
        <w:t>---------------------------------</w:t>
      </w:r>
    </w:p>
    <w:p>
      <w:pPr>
        <w:spacing w:after="80"/>
      </w:pPr>
      <w:r>
        <w:rPr>
          <w:b/>
        </w:rPr>
        <w:t xml:space="preserve">37-savol. The aspect of the …….. is its universal character. </w:t>
      </w:r>
    </w:p>
    <w:p>
      <w:pPr>
        <w:spacing w:after="0"/>
      </w:pPr>
      <w:r>
        <w:t>A) colloquial layer</w:t>
      </w:r>
    </w:p>
    <w:p>
      <w:pPr>
        <w:spacing w:after="0"/>
      </w:pPr>
      <w:r>
        <w:t>B) formal layer</w:t>
      </w:r>
    </w:p>
    <w:p>
      <w:pPr>
        <w:spacing w:after="0"/>
      </w:pPr>
      <w:r>
        <w:t>C)  neutral layer</w:t>
      </w:r>
    </w:p>
    <w:p>
      <w:pPr>
        <w:spacing w:after="0"/>
      </w:pPr>
      <w:r>
        <w:t>D) literary layer</w:t>
      </w:r>
    </w:p>
    <w:p>
      <w:pPr>
        <w:spacing w:after="80"/>
      </w:pPr>
      <w:r>
        <w:t>---------------------------------</w:t>
      </w:r>
    </w:p>
    <w:p>
      <w:pPr>
        <w:spacing w:after="80"/>
      </w:pPr>
      <w:r>
        <w:rPr>
          <w:b/>
        </w:rPr>
        <w:t>38-savol. Neither I … he is a student yet.</w:t>
      </w:r>
    </w:p>
    <w:p>
      <w:pPr>
        <w:spacing w:after="0"/>
      </w:pPr>
      <w:r>
        <w:t>A) And</w:t>
      </w:r>
    </w:p>
    <w:p>
      <w:pPr>
        <w:spacing w:after="0"/>
      </w:pPr>
      <w:r>
        <w:t>B) along</w:t>
      </w:r>
    </w:p>
    <w:p>
      <w:pPr>
        <w:spacing w:after="0"/>
      </w:pPr>
      <w:r>
        <w:t>C) nor</w:t>
      </w:r>
    </w:p>
    <w:p>
      <w:pPr>
        <w:spacing w:after="0"/>
      </w:pPr>
      <w:r>
        <w:t>D) Or</w:t>
      </w:r>
    </w:p>
    <w:p>
      <w:pPr>
        <w:spacing w:after="80"/>
      </w:pPr>
      <w:r>
        <w:t>---------------------------------</w:t>
      </w:r>
    </w:p>
    <w:p>
      <w:pPr>
        <w:spacing w:after="80"/>
      </w:pPr>
      <w:r>
        <w:rPr>
          <w:b/>
        </w:rPr>
        <w:t>39-savol. What does 'savage' mean?</w:t>
      </w:r>
    </w:p>
    <w:p>
      <w:pPr>
        <w:spacing w:after="0"/>
      </w:pPr>
      <w:r>
        <w:t>A) Someone who cares about the consequences of their words or actions</w:t>
      </w:r>
    </w:p>
    <w:p>
      <w:pPr>
        <w:spacing w:after="0"/>
      </w:pPr>
      <w:r>
        <w:t>B) Something, particularly food, which is really tasty</w:t>
      </w:r>
    </w:p>
    <w:p>
      <w:pPr>
        <w:spacing w:after="0"/>
      </w:pPr>
      <w:r>
        <w:t xml:space="preserve">C) Something or someone that is violent, fierce and uncontrollable  </w:t>
      </w:r>
    </w:p>
    <w:p>
      <w:pPr>
        <w:spacing w:after="0"/>
      </w:pPr>
      <w:r>
        <w:t>D) Knock over a hot drink</w:t>
      </w:r>
    </w:p>
    <w:p>
      <w:pPr>
        <w:spacing w:after="80"/>
      </w:pPr>
      <w:r>
        <w:t>---------------------------------</w:t>
      </w:r>
    </w:p>
    <w:p>
      <w:pPr>
        <w:spacing w:after="80"/>
      </w:pPr>
      <w:r>
        <w:rPr>
          <w:b/>
        </w:rPr>
        <w:t>40-savol. How are the history and the development of the words studied?</w:t>
      </w:r>
    </w:p>
    <w:p>
      <w:pPr>
        <w:spacing w:after="0"/>
      </w:pPr>
      <w:r>
        <w:t>A) Comparatively</w:t>
      </w:r>
    </w:p>
    <w:p>
      <w:pPr>
        <w:spacing w:after="0"/>
      </w:pPr>
      <w:r>
        <w:t>B) Diachronically and synchronically</w:t>
      </w:r>
    </w:p>
    <w:p>
      <w:pPr>
        <w:spacing w:after="0"/>
      </w:pPr>
      <w:r>
        <w:t>C) Diachronically</w:t>
      </w:r>
    </w:p>
    <w:p>
      <w:pPr>
        <w:spacing w:after="0"/>
      </w:pPr>
      <w:r>
        <w:t>D) Synchronically</w:t>
      </w:r>
    </w:p>
    <w:p>
      <w:pPr>
        <w:spacing w:after="80"/>
      </w:pPr>
      <w:r>
        <w:t>---------------------------------</w:t>
      </w:r>
    </w:p>
    <w:p>
      <w:pPr>
        <w:spacing w:after="80"/>
      </w:pPr>
      <w:r>
        <w:rPr>
          <w:b/>
        </w:rPr>
        <w:t>41-savol.  What was Agatha Christie’s first novel?</w:t>
      </w:r>
    </w:p>
    <w:p>
      <w:pPr>
        <w:spacing w:after="0"/>
      </w:pPr>
      <w:r>
        <w:t>A) The Heart of the Matter</w:t>
      </w:r>
    </w:p>
    <w:p>
      <w:pPr>
        <w:spacing w:after="0"/>
      </w:pPr>
      <w:r>
        <w:t>B) The Sea Eagle</w:t>
      </w:r>
    </w:p>
    <w:p>
      <w:pPr>
        <w:spacing w:after="0"/>
      </w:pPr>
      <w:r>
        <w:t>C) The Unicorn</w:t>
      </w:r>
    </w:p>
    <w:p>
      <w:pPr>
        <w:spacing w:after="0"/>
      </w:pPr>
      <w:r>
        <w:t>D) The Mysterious Affair at Styles</w:t>
      </w:r>
    </w:p>
    <w:p>
      <w:pPr>
        <w:spacing w:after="80"/>
      </w:pPr>
      <w:r>
        <w:t>---------------------------------</w:t>
      </w:r>
    </w:p>
    <w:p>
      <w:pPr>
        <w:spacing w:after="80"/>
      </w:pPr>
      <w:r>
        <w:rPr>
          <w:b/>
        </w:rPr>
        <w:t>42-savol. word “one of the smallest completely satisfying bits of isolated ‘meaning’, into which the sentence resolves itself”. Who expressed those ideas about the word?</w:t>
      </w:r>
    </w:p>
    <w:p>
      <w:pPr>
        <w:spacing w:after="0"/>
      </w:pPr>
      <w:r>
        <w:t>A) D.N. Shmelev</w:t>
      </w:r>
    </w:p>
    <w:p>
      <w:pPr>
        <w:spacing w:after="0"/>
      </w:pPr>
      <w:r>
        <w:t>B) Rossetti</w:t>
      </w:r>
    </w:p>
    <w:p>
      <w:pPr>
        <w:spacing w:after="0"/>
      </w:pPr>
      <w:r>
        <w:t>C) Sapir</w:t>
      </w:r>
    </w:p>
    <w:p>
      <w:pPr>
        <w:spacing w:after="0"/>
      </w:pPr>
      <w:r>
        <w:t>D) Shelley</w:t>
      </w:r>
    </w:p>
    <w:p>
      <w:pPr>
        <w:spacing w:after="80"/>
      </w:pPr>
      <w:r>
        <w:t>---------------------------------</w:t>
      </w:r>
    </w:p>
    <w:p>
      <w:pPr>
        <w:spacing w:after="80"/>
      </w:pPr>
      <w:r>
        <w:rPr>
          <w:b/>
        </w:rPr>
        <w:t>43-savol. Stylistically words…</w:t>
      </w:r>
    </w:p>
    <w:p>
      <w:pPr>
        <w:spacing w:after="0"/>
      </w:pPr>
      <w:r>
        <w:t>A) can be subdivided into literary, neutral &amp; colloquial layers</w:t>
      </w:r>
    </w:p>
    <w:p>
      <w:pPr>
        <w:spacing w:after="0"/>
      </w:pPr>
      <w:r>
        <w:t>B) denotes the meaning of the word</w:t>
      </w:r>
    </w:p>
    <w:p>
      <w:pPr>
        <w:spacing w:after="0"/>
      </w:pPr>
      <w:r>
        <w:t>C) all are true</w:t>
      </w:r>
    </w:p>
    <w:p>
      <w:pPr>
        <w:spacing w:after="0"/>
      </w:pPr>
      <w:r>
        <w:t>D) connotation denotes approval or disapproval relations .</w:t>
      </w:r>
    </w:p>
    <w:p>
      <w:pPr>
        <w:spacing w:after="80"/>
      </w:pPr>
      <w:r>
        <w:t>---------------------------------</w:t>
      </w:r>
    </w:p>
    <w:p>
      <w:pPr>
        <w:spacing w:after="80"/>
      </w:pPr>
      <w:r>
        <w:rPr>
          <w:b/>
        </w:rPr>
        <w:t>44-savol.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Only concerns the sociologist.</w:t>
      </w:r>
    </w:p>
    <w:p>
      <w:pPr>
        <w:spacing w:after="0"/>
      </w:pPr>
      <w:r>
        <w:t>B) first makes the headlines in the press.</w:t>
      </w:r>
    </w:p>
    <w:p>
      <w:pPr>
        <w:spacing w:after="0"/>
      </w:pPr>
      <w:r>
        <w:t>C) is quickly forgotten by the majority.</w:t>
      </w:r>
    </w:p>
    <w:p>
      <w:pPr>
        <w:spacing w:after="0"/>
      </w:pPr>
      <w:r>
        <w:t>D) is of great interest to everyone.</w:t>
      </w:r>
    </w:p>
    <w:p>
      <w:pPr>
        <w:spacing w:after="80"/>
      </w:pPr>
      <w:r>
        <w:t>---------------------------------</w:t>
      </w:r>
    </w:p>
    <w:p>
      <w:pPr>
        <w:spacing w:after="80"/>
      </w:pPr>
      <w:r>
        <w:rPr>
          <w:b/>
        </w:rPr>
        <w:t>45-savol. Find the writers who appeared on literary scene during the 1970’s and early 1980’s.</w:t>
      </w:r>
    </w:p>
    <w:p>
      <w:pPr>
        <w:spacing w:after="0"/>
      </w:pPr>
      <w:r>
        <w:t>A) James Joyce, Graham Greene</w:t>
      </w:r>
    </w:p>
    <w:p>
      <w:pPr>
        <w:spacing w:after="0"/>
      </w:pPr>
      <w:r>
        <w:t>B) D. M. Thomas, Agatha Christie, Iris Murdoch</w:t>
      </w:r>
    </w:p>
    <w:p>
      <w:pPr>
        <w:spacing w:after="0"/>
      </w:pPr>
      <w:r>
        <w:t>C) William Shakespeare, Geoffrey Chaucer</w:t>
      </w:r>
    </w:p>
    <w:p>
      <w:pPr>
        <w:spacing w:after="0"/>
      </w:pPr>
      <w:r>
        <w:t>D) Auden, Spenser, Day Lewis</w:t>
      </w:r>
    </w:p>
    <w:p>
      <w:pPr>
        <w:spacing w:after="80"/>
      </w:pPr>
      <w:r>
        <w:t>---------------------------------</w:t>
      </w:r>
    </w:p>
    <w:p>
      <w:pPr>
        <w:spacing w:after="80"/>
      </w:pPr>
      <w:r>
        <w:rPr>
          <w:b/>
        </w:rPr>
        <w:t>46-savol. Can handle very short social exchanges even though they don’t understand enough to keep the conversation going themselves What level is it?</w:t>
      </w:r>
    </w:p>
    <w:p>
      <w:pPr>
        <w:spacing w:after="0"/>
      </w:pPr>
      <w:r>
        <w:t>A) A2</w:t>
      </w:r>
    </w:p>
    <w:p>
      <w:pPr>
        <w:spacing w:after="0"/>
      </w:pPr>
      <w:r>
        <w:t>B) C1</w:t>
      </w:r>
    </w:p>
    <w:p>
      <w:pPr>
        <w:spacing w:after="0"/>
      </w:pPr>
      <w:r>
        <w:t>C) C2</w:t>
      </w:r>
    </w:p>
    <w:p>
      <w:pPr>
        <w:spacing w:after="0"/>
      </w:pPr>
      <w:r>
        <w:t>D) A1</w:t>
      </w:r>
    </w:p>
    <w:p>
      <w:pPr>
        <w:spacing w:after="80"/>
      </w:pPr>
      <w:r>
        <w:t>---------------------------------</w:t>
      </w:r>
    </w:p>
    <w:p>
      <w:pPr>
        <w:spacing w:after="80"/>
      </w:pPr>
      <w:r>
        <w:rPr>
          <w:b/>
        </w:rPr>
        <w:t>47-savol. Many men believe that________ is the responsibility of a woman</w:t>
      </w:r>
    </w:p>
    <w:p>
      <w:pPr>
        <w:spacing w:after="0"/>
      </w:pPr>
      <w:r>
        <w:t>A) child aid</w:t>
      </w:r>
    </w:p>
    <w:p>
      <w:pPr>
        <w:spacing w:after="0"/>
      </w:pPr>
      <w:r>
        <w:t>B) child help</w:t>
      </w:r>
    </w:p>
    <w:p>
      <w:pPr>
        <w:spacing w:after="0"/>
      </w:pPr>
      <w:r>
        <w:t>C) childcare</w:t>
      </w:r>
    </w:p>
    <w:p>
      <w:pPr>
        <w:spacing w:after="0"/>
      </w:pPr>
      <w:r>
        <w:t>D) childish</w:t>
      </w:r>
    </w:p>
    <w:p>
      <w:pPr>
        <w:spacing w:after="80"/>
      </w:pPr>
      <w:r>
        <w:t>---------------------------------</w:t>
      </w:r>
    </w:p>
    <w:p>
      <w:pPr>
        <w:spacing w:after="80"/>
      </w:pPr>
      <w:r>
        <w:rPr>
          <w:b/>
        </w:rPr>
        <w:t>48-savol. How does CLIL benefit learners?</w:t>
      </w:r>
    </w:p>
    <w:p>
      <w:pPr>
        <w:spacing w:after="0"/>
      </w:pPr>
      <w:r>
        <w:t>A) By integrating content and language</w:t>
      </w:r>
    </w:p>
    <w:p>
      <w:pPr>
        <w:spacing w:after="0"/>
      </w:pPr>
      <w:r>
        <w:t>B) By focusing on translation</w:t>
      </w:r>
    </w:p>
    <w:p>
      <w:pPr>
        <w:spacing w:after="0"/>
      </w:pPr>
      <w:r>
        <w:t>C) By limiting communication</w:t>
      </w:r>
    </w:p>
    <w:p>
      <w:pPr>
        <w:spacing w:after="0"/>
      </w:pPr>
      <w:r>
        <w:t>D) By avoiding real-world contexts</w:t>
      </w:r>
    </w:p>
    <w:p>
      <w:pPr>
        <w:spacing w:after="80"/>
      </w:pPr>
      <w:r>
        <w:t>---------------------------------</w:t>
      </w:r>
    </w:p>
    <w:p>
      <w:pPr>
        <w:spacing w:after="80"/>
      </w:pPr>
      <w:r>
        <w:rPr>
          <w:b/>
        </w:rPr>
        <w:t>49-savol. How do we call the last paragraph in any piece of writing?</w:t>
      </w:r>
    </w:p>
    <w:p>
      <w:pPr>
        <w:spacing w:after="0"/>
      </w:pPr>
      <w:r>
        <w:t>A) Stopping</w:t>
      </w:r>
    </w:p>
    <w:p>
      <w:pPr>
        <w:spacing w:after="0"/>
      </w:pPr>
      <w:r>
        <w:t>B) Finishing</w:t>
      </w:r>
    </w:p>
    <w:p>
      <w:pPr>
        <w:spacing w:after="0"/>
      </w:pPr>
      <w:r>
        <w:t>C) Ending</w:t>
      </w:r>
    </w:p>
    <w:p>
      <w:pPr>
        <w:spacing w:after="0"/>
      </w:pPr>
      <w:r>
        <w:t>D) Conclusion</w:t>
      </w:r>
    </w:p>
    <w:p>
      <w:pPr>
        <w:spacing w:after="80"/>
      </w:pPr>
      <w:r>
        <w:t>---------------------------------</w:t>
      </w:r>
    </w:p>
    <w:p>
      <w:pPr>
        <w:spacing w:after="80"/>
      </w:pPr>
      <w:r>
        <w:rPr>
          <w:b/>
        </w:rPr>
        <w:t>50-savol. Why is collaborative learning important?</w:t>
      </w:r>
    </w:p>
    <w:p>
      <w:pPr>
        <w:spacing w:after="0"/>
      </w:pPr>
      <w:r>
        <w:t>A) It replaces individual tasks</w:t>
      </w:r>
    </w:p>
    <w:p>
      <w:pPr>
        <w:spacing w:after="0"/>
      </w:pPr>
      <w:r>
        <w:t>B) It focuses only on competitive activities</w:t>
      </w:r>
    </w:p>
    <w:p>
      <w:pPr>
        <w:spacing w:after="0"/>
      </w:pPr>
      <w:r>
        <w:t>C) It avoids group discussions</w:t>
      </w:r>
    </w:p>
    <w:p>
      <w:pPr>
        <w:spacing w:after="0"/>
      </w:pPr>
      <w:r>
        <w:t>D) It encourages teamwork and communication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6626218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