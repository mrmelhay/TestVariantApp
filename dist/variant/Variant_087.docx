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4673042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Which writer became the subject of partisan biographies after his/her death?</w:t>
      </w:r>
    </w:p>
    <w:p>
      <w:pPr>
        <w:spacing w:after="0"/>
      </w:pPr>
      <w:r>
        <w:t>A) John Milton</w:t>
      </w:r>
    </w:p>
    <w:p>
      <w:pPr>
        <w:spacing w:after="0"/>
      </w:pPr>
      <w:r>
        <w:t>B) Agatha Christy</w:t>
      </w:r>
    </w:p>
    <w:p>
      <w:pPr>
        <w:spacing w:after="0"/>
      </w:pPr>
      <w:r>
        <w:t>C) William Shakespeare</w:t>
      </w:r>
    </w:p>
    <w:p>
      <w:pPr>
        <w:spacing w:after="0"/>
      </w:pPr>
      <w:r>
        <w:t>D) Geoffrey Chaucer</w:t>
      </w:r>
    </w:p>
    <w:p>
      <w:pPr>
        <w:spacing w:after="80"/>
      </w:pPr>
      <w:r>
        <w:t>---------------------------------</w:t>
      </w:r>
    </w:p>
    <w:p>
      <w:pPr>
        <w:spacing w:after="80"/>
      </w:pPr>
      <w:r>
        <w:rPr>
          <w:b/>
        </w:rPr>
        <w:t>2-savol. …are the units which functionally and semantically inseparable</w:t>
      </w:r>
    </w:p>
    <w:p>
      <w:pPr>
        <w:spacing w:after="0"/>
      </w:pPr>
      <w:r>
        <w:t xml:space="preserve">A) phraseological units </w:t>
      </w:r>
    </w:p>
    <w:p>
      <w:pPr>
        <w:spacing w:after="0"/>
      </w:pPr>
      <w:r>
        <w:t>B) Synonyms</w:t>
      </w:r>
    </w:p>
    <w:p>
      <w:pPr>
        <w:spacing w:after="0"/>
      </w:pPr>
      <w:r>
        <w:t>C) antonyms</w:t>
      </w:r>
    </w:p>
    <w:p>
      <w:pPr>
        <w:spacing w:after="0"/>
      </w:pPr>
      <w:r>
        <w:t>D) Homonyms</w:t>
      </w:r>
    </w:p>
    <w:p>
      <w:pPr>
        <w:spacing w:after="80"/>
      </w:pPr>
      <w:r>
        <w:t>---------------------------------</w:t>
      </w:r>
    </w:p>
    <w:p>
      <w:pPr>
        <w:spacing w:after="80"/>
      </w:pPr>
      <w:r>
        <w:rPr>
          <w:b/>
        </w:rPr>
        <w:t>3-savol. What is the benefit of using multimedia in language teaching?</w:t>
      </w:r>
    </w:p>
    <w:p>
      <w:pPr>
        <w:spacing w:after="0"/>
      </w:pPr>
      <w:r>
        <w:t>A) It replaces teacher explanations</w:t>
      </w:r>
    </w:p>
    <w:p>
      <w:pPr>
        <w:spacing w:after="0"/>
      </w:pPr>
      <w:r>
        <w:t>B) It limits creativity</w:t>
      </w:r>
    </w:p>
    <w:p>
      <w:pPr>
        <w:spacing w:after="0"/>
      </w:pPr>
      <w:r>
        <w:t>C) It avoids interactive learning</w:t>
      </w:r>
    </w:p>
    <w:p>
      <w:pPr>
        <w:spacing w:after="0"/>
      </w:pPr>
      <w:r>
        <w:t>D) It makes lessons more engaging</w:t>
      </w:r>
    </w:p>
    <w:p>
      <w:pPr>
        <w:spacing w:after="80"/>
      </w:pPr>
      <w:r>
        <w:t>---------------------------------</w:t>
      </w:r>
    </w:p>
    <w:p>
      <w:pPr>
        <w:spacing w:after="80"/>
      </w:pPr>
      <w:r>
        <w:rPr>
          <w:b/>
        </w:rPr>
        <w:t xml:space="preserve">4-savol. …………. – is a relation between the dictionary and contextual logical meanings based on the affinity or similarity of certain properties or features of the 2 corresponding concepts. </w:t>
      </w:r>
    </w:p>
    <w:p>
      <w:pPr>
        <w:spacing w:after="0"/>
      </w:pPr>
      <w:r>
        <w:t>A)  irony</w:t>
      </w:r>
    </w:p>
    <w:p>
      <w:pPr>
        <w:spacing w:after="0"/>
      </w:pPr>
      <w:r>
        <w:t>B) metonymy</w:t>
      </w:r>
    </w:p>
    <w:p>
      <w:pPr>
        <w:spacing w:after="0"/>
      </w:pPr>
      <w:r>
        <w:t>C)  metaphor</w:t>
      </w:r>
    </w:p>
    <w:p>
      <w:pPr>
        <w:spacing w:after="0"/>
      </w:pPr>
      <w:r>
        <w:t>D) oxymoron</w:t>
      </w:r>
    </w:p>
    <w:p>
      <w:pPr>
        <w:spacing w:after="80"/>
      </w:pPr>
      <w:r>
        <w:t>---------------------------------</w:t>
      </w:r>
    </w:p>
    <w:p>
      <w:pPr>
        <w:spacing w:after="80"/>
      </w:pPr>
      <w:r>
        <w:rPr>
          <w:b/>
        </w:rPr>
        <w:t>5-savol. What is the focus of process writing?</w:t>
      </w:r>
    </w:p>
    <w:p>
      <w:pPr>
        <w:spacing w:after="0"/>
      </w:pPr>
      <w:r>
        <w:t>A)  Ignoring feedback</w:t>
      </w:r>
    </w:p>
    <w:p>
      <w:pPr>
        <w:spacing w:after="0"/>
      </w:pPr>
      <w:r>
        <w:t>B) Memorizing grammar rules</w:t>
      </w:r>
    </w:p>
    <w:p>
      <w:pPr>
        <w:spacing w:after="0"/>
      </w:pPr>
      <w:r>
        <w:t>C)  Emphasizing the final product</w:t>
      </w:r>
    </w:p>
    <w:p>
      <w:pPr>
        <w:spacing w:after="0"/>
      </w:pPr>
      <w:r>
        <w:t>D) Developing ideas through stages</w:t>
      </w:r>
    </w:p>
    <w:p>
      <w:pPr>
        <w:spacing w:after="80"/>
      </w:pPr>
      <w:r>
        <w:t>---------------------------------</w:t>
      </w:r>
    </w:p>
    <w:p>
      <w:pPr>
        <w:spacing w:after="80"/>
      </w:pPr>
      <w:r>
        <w:rPr>
          <w:b/>
        </w:rPr>
        <w:t xml:space="preserve">6-savol. Which approach can be applied to learners who like to study grammar and lexical patterns and check what they already know? </w:t>
      </w:r>
    </w:p>
    <w:p>
      <w:pPr>
        <w:spacing w:after="0"/>
      </w:pPr>
      <w:r>
        <w:t>A) Presentation, Practice and Production</w:t>
      </w:r>
    </w:p>
    <w:p>
      <w:pPr>
        <w:spacing w:after="0"/>
      </w:pPr>
      <w:r>
        <w:t>B) Test-teach-test</w:t>
      </w:r>
    </w:p>
    <w:p>
      <w:pPr>
        <w:spacing w:after="0"/>
      </w:pPr>
      <w:r>
        <w:t>C) Task-based Learning</w:t>
      </w:r>
    </w:p>
    <w:p>
      <w:pPr>
        <w:spacing w:after="0"/>
      </w:pPr>
      <w:r>
        <w:t>D) Situational Language Teaching</w:t>
      </w:r>
    </w:p>
    <w:p>
      <w:pPr>
        <w:spacing w:after="80"/>
      </w:pPr>
      <w:r>
        <w:t>---------------------------------</w:t>
      </w:r>
    </w:p>
    <w:p>
      <w:pPr>
        <w:spacing w:after="80"/>
      </w:pPr>
      <w:r>
        <w:rPr>
          <w:b/>
        </w:rPr>
        <w:t xml:space="preserve">7-savol.  ……….. – is a stylistic phonetic device which aims at imparting a melodic effect to the utterance. </w:t>
      </w:r>
    </w:p>
    <w:p>
      <w:pPr>
        <w:spacing w:after="0"/>
      </w:pPr>
      <w:r>
        <w:t>A) rhyme</w:t>
      </w:r>
    </w:p>
    <w:p>
      <w:pPr>
        <w:spacing w:after="0"/>
      </w:pPr>
      <w:r>
        <w:t>B) hyperbole</w:t>
      </w:r>
    </w:p>
    <w:p>
      <w:pPr>
        <w:spacing w:after="0"/>
      </w:pPr>
      <w:r>
        <w:t>C) alliteration</w:t>
      </w:r>
    </w:p>
    <w:p>
      <w:pPr>
        <w:spacing w:after="0"/>
      </w:pPr>
      <w:r>
        <w:t>D) metonymy</w:t>
      </w:r>
    </w:p>
    <w:p>
      <w:pPr>
        <w:spacing w:after="80"/>
      </w:pPr>
      <w:r>
        <w:t>---------------------------------</w:t>
      </w:r>
    </w:p>
    <w:p>
      <w:pPr>
        <w:spacing w:after="80"/>
      </w:pPr>
      <w:r>
        <w:rPr>
          <w:b/>
        </w:rPr>
        <w:t>8-savol. What is IELTS?</w:t>
      </w:r>
    </w:p>
    <w:p>
      <w:pPr>
        <w:spacing w:after="0"/>
      </w:pPr>
      <w:r>
        <w:t>A) It is that educational information and instruction is taught to learners who are physically distant from the source of that information and instruction</w:t>
      </w:r>
    </w:p>
    <w:p>
      <w:pPr>
        <w:spacing w:after="0"/>
      </w:pPr>
      <w:r>
        <w:t>B) Educational process</w:t>
      </w:r>
    </w:p>
    <w:p>
      <w:pPr>
        <w:spacing w:after="0"/>
      </w:pPr>
      <w:r>
        <w:t>C) The international English language testing system</w:t>
      </w:r>
    </w:p>
    <w:p>
      <w:pPr>
        <w:spacing w:after="0"/>
      </w:pPr>
      <w:r>
        <w:t>D) It is a distance learning</w:t>
      </w:r>
    </w:p>
    <w:p>
      <w:pPr>
        <w:spacing w:after="80"/>
      </w:pPr>
      <w:r>
        <w:t>---------------------------------</w:t>
      </w:r>
    </w:p>
    <w:p>
      <w:pPr>
        <w:spacing w:after="80"/>
      </w:pPr>
      <w:r>
        <w:rPr>
          <w:b/>
        </w:rPr>
        <w:t xml:space="preserve">9-savol. ……… - is based on a different type of relation between the dictionary and contextual meanings, a relation based not on affinity, but on some kind of association connecting the 2 concepts which this meanings represent on a proximity. </w:t>
      </w:r>
    </w:p>
    <w:p>
      <w:pPr>
        <w:spacing w:after="0"/>
      </w:pPr>
      <w:r>
        <w:t>A) metaphor</w:t>
      </w:r>
    </w:p>
    <w:p>
      <w:pPr>
        <w:spacing w:after="0"/>
      </w:pPr>
      <w:r>
        <w:t>B) hyperbole</w:t>
      </w:r>
    </w:p>
    <w:p>
      <w:pPr>
        <w:spacing w:after="0"/>
      </w:pPr>
      <w:r>
        <w:t>C)  metonymy</w:t>
      </w:r>
    </w:p>
    <w:p>
      <w:pPr>
        <w:spacing w:after="0"/>
      </w:pPr>
      <w:r>
        <w:t>D)  irony</w:t>
      </w:r>
    </w:p>
    <w:p>
      <w:pPr>
        <w:spacing w:after="80"/>
      </w:pPr>
      <w:r>
        <w:t>---------------------------------</w:t>
      </w:r>
    </w:p>
    <w:p>
      <w:pPr>
        <w:spacing w:after="80"/>
      </w:pPr>
      <w:r>
        <w:rPr>
          <w:b/>
        </w:rPr>
        <w:t xml:space="preserve">10-savol. What is the colloquial variation of the word discharge? </w:t>
      </w:r>
    </w:p>
    <w:p>
      <w:pPr>
        <w:spacing w:after="0"/>
      </w:pPr>
      <w:r>
        <w:t>A) To run</w:t>
      </w:r>
    </w:p>
    <w:p>
      <w:pPr>
        <w:spacing w:after="0"/>
      </w:pPr>
      <w:r>
        <w:t>B) To see</w:t>
      </w:r>
    </w:p>
    <w:p>
      <w:pPr>
        <w:spacing w:after="0"/>
      </w:pPr>
      <w:r>
        <w:t>C) To sack</w:t>
      </w:r>
    </w:p>
    <w:p>
      <w:pPr>
        <w:spacing w:after="0"/>
      </w:pPr>
      <w:r>
        <w:t xml:space="preserve">D) To dismiss </w:t>
      </w:r>
    </w:p>
    <w:p>
      <w:pPr>
        <w:spacing w:after="80"/>
      </w:pPr>
      <w:r>
        <w:t>---------------------------------</w:t>
      </w:r>
    </w:p>
    <w:p>
      <w:pPr>
        <w:spacing w:after="80"/>
      </w:pPr>
      <w:r>
        <w:rPr>
          <w:b/>
        </w:rPr>
        <w:t>11-savol. Which phrasal verb below means    “find the time to do something.” ?</w:t>
      </w:r>
    </w:p>
    <w:p>
      <w:pPr>
        <w:spacing w:after="0"/>
      </w:pPr>
      <w:r>
        <w:t>A) get out of</w:t>
      </w:r>
    </w:p>
    <w:p>
      <w:pPr>
        <w:spacing w:after="0"/>
      </w:pPr>
      <w:r>
        <w:t>B) get by</w:t>
      </w:r>
    </w:p>
    <w:p>
      <w:pPr>
        <w:spacing w:after="0"/>
      </w:pPr>
      <w:r>
        <w:t>C) get on</w:t>
      </w:r>
    </w:p>
    <w:p>
      <w:pPr>
        <w:spacing w:after="0"/>
      </w:pPr>
      <w:r>
        <w:t>D) get round to</w:t>
      </w:r>
    </w:p>
    <w:p>
      <w:pPr>
        <w:spacing w:after="80"/>
      </w:pPr>
      <w:r>
        <w:t>---------------------------------</w:t>
      </w:r>
    </w:p>
    <w:p>
      <w:pPr>
        <w:spacing w:after="80"/>
      </w:pPr>
      <w:r>
        <w:rPr>
          <w:b/>
        </w:rPr>
        <w:t>12-savol. The_________________ caused immense damage in the regions along the coast.</w:t>
      </w:r>
    </w:p>
    <w:p>
      <w:pPr>
        <w:spacing w:after="0"/>
      </w:pPr>
      <w:r>
        <w:t xml:space="preserve">A) Volcano </w:t>
      </w:r>
    </w:p>
    <w:p>
      <w:pPr>
        <w:spacing w:after="0"/>
      </w:pPr>
      <w:r>
        <w:t>B) typhoon</w:t>
      </w:r>
    </w:p>
    <w:p>
      <w:pPr>
        <w:spacing w:after="0"/>
      </w:pPr>
      <w:r>
        <w:t>C) earthquake</w:t>
      </w:r>
    </w:p>
    <w:p>
      <w:pPr>
        <w:spacing w:after="0"/>
      </w:pPr>
      <w:r>
        <w:t>D) hurricane</w:t>
      </w:r>
    </w:p>
    <w:p>
      <w:pPr>
        <w:spacing w:after="80"/>
      </w:pPr>
      <w:r>
        <w:t>---------------------------------</w:t>
      </w:r>
    </w:p>
    <w:p>
      <w:pPr>
        <w:spacing w:after="80"/>
      </w:pPr>
      <w:r>
        <w:rPr>
          <w:b/>
        </w:rPr>
        <w:t>13-savol. Choose the correct function of using comma in writing.</w:t>
      </w:r>
    </w:p>
    <w:p>
      <w:pPr>
        <w:spacing w:after="0"/>
      </w:pPr>
      <w:r>
        <w:t>A) To begin the sentence</w:t>
      </w:r>
    </w:p>
    <w:p>
      <w:pPr>
        <w:spacing w:after="0"/>
      </w:pPr>
      <w:r>
        <w:t>B) To end the sentence</w:t>
      </w:r>
    </w:p>
    <w:p>
      <w:pPr>
        <w:spacing w:after="0"/>
      </w:pPr>
      <w:r>
        <w:t>C) After the word “and”</w:t>
      </w:r>
    </w:p>
    <w:p>
      <w:pPr>
        <w:spacing w:after="0"/>
      </w:pPr>
      <w:r>
        <w:t>D) To separate items in lists</w:t>
      </w:r>
    </w:p>
    <w:p>
      <w:pPr>
        <w:spacing w:after="80"/>
      </w:pPr>
      <w:r>
        <w:t>---------------------------------</w:t>
      </w:r>
    </w:p>
    <w:p>
      <w:pPr>
        <w:spacing w:after="80"/>
      </w:pPr>
      <w:r>
        <w:rPr>
          <w:b/>
        </w:rPr>
        <w:t>14-savol. Lexicology studies…of a language</w:t>
      </w:r>
    </w:p>
    <w:p>
      <w:pPr>
        <w:spacing w:after="0"/>
      </w:pPr>
      <w:r>
        <w:t>A) Function</w:t>
      </w:r>
    </w:p>
    <w:p>
      <w:pPr>
        <w:spacing w:after="0"/>
      </w:pPr>
      <w:r>
        <w:t>B) phonetics</w:t>
      </w:r>
    </w:p>
    <w:p>
      <w:pPr>
        <w:spacing w:after="0"/>
      </w:pPr>
      <w:r>
        <w:t>C) grammar</w:t>
      </w:r>
    </w:p>
    <w:p>
      <w:pPr>
        <w:spacing w:after="0"/>
      </w:pPr>
      <w:r>
        <w:t>D) vocabulary</w:t>
      </w:r>
    </w:p>
    <w:p>
      <w:pPr>
        <w:spacing w:after="80"/>
      </w:pPr>
      <w:r>
        <w:t>---------------------------------</w:t>
      </w:r>
    </w:p>
    <w:p>
      <w:pPr>
        <w:spacing w:after="80"/>
      </w:pPr>
      <w:r>
        <w:rPr>
          <w:b/>
        </w:rPr>
        <w:t>15-savol. Find the writers who appeared on literary scene during the 1970’s and early 1980’s.</w:t>
      </w:r>
    </w:p>
    <w:p>
      <w:pPr>
        <w:spacing w:after="0"/>
      </w:pPr>
      <w:r>
        <w:t>A) D. M. Thomas, Agatha Christie, Iris Murdoch</w:t>
      </w:r>
    </w:p>
    <w:p>
      <w:pPr>
        <w:spacing w:after="0"/>
      </w:pPr>
      <w:r>
        <w:t>B) William Shakespeare, Geoffrey Chaucer</w:t>
      </w:r>
    </w:p>
    <w:p>
      <w:pPr>
        <w:spacing w:after="0"/>
      </w:pPr>
      <w:r>
        <w:t>C) James Joyce, Graham Greene</w:t>
      </w:r>
    </w:p>
    <w:p>
      <w:pPr>
        <w:spacing w:after="0"/>
      </w:pPr>
      <w:r>
        <w:t>D) Auden, Spenser, Day Lewis</w:t>
      </w:r>
    </w:p>
    <w:p>
      <w:pPr>
        <w:spacing w:after="80"/>
      </w:pPr>
      <w:r>
        <w:t>---------------------------------</w:t>
      </w:r>
    </w:p>
    <w:p>
      <w:pPr>
        <w:spacing w:after="80"/>
      </w:pPr>
      <w:r>
        <w:rPr>
          <w:b/>
        </w:rPr>
        <w:t>16-savol. The cheetah is … fastest mammal.</w:t>
      </w:r>
    </w:p>
    <w:p>
      <w:pPr>
        <w:spacing w:after="0"/>
      </w:pPr>
      <w:r>
        <w:t>A) -</w:t>
      </w:r>
    </w:p>
    <w:p>
      <w:pPr>
        <w:spacing w:after="0"/>
      </w:pPr>
      <w:r>
        <w:t>B) the</w:t>
      </w:r>
    </w:p>
    <w:p>
      <w:pPr>
        <w:spacing w:after="0"/>
      </w:pPr>
      <w:r>
        <w:t xml:space="preserve">C) a </w:t>
      </w:r>
    </w:p>
    <w:p>
      <w:pPr>
        <w:spacing w:after="0"/>
      </w:pPr>
      <w:r>
        <w:t>D) An</w:t>
      </w:r>
    </w:p>
    <w:p>
      <w:pPr>
        <w:spacing w:after="80"/>
      </w:pPr>
      <w:r>
        <w:t>---------------------------------</w:t>
      </w:r>
    </w:p>
    <w:p>
      <w:pPr>
        <w:spacing w:after="80"/>
      </w:pPr>
      <w:r>
        <w:rPr>
          <w:b/>
        </w:rPr>
        <w:t xml:space="preserve">17-savol. Complete the sentence.  </w:t>
        <w:br/>
        <w:t>“I hope this will ……………. a lot of happiness into your life.”</w:t>
      </w:r>
    </w:p>
    <w:p>
      <w:pPr>
        <w:spacing w:after="0"/>
      </w:pPr>
      <w:r>
        <w:t>A) Bring</w:t>
      </w:r>
    </w:p>
    <w:p>
      <w:pPr>
        <w:spacing w:after="0"/>
      </w:pPr>
      <w:r>
        <w:t>B) Cause</w:t>
      </w:r>
    </w:p>
    <w:p>
      <w:pPr>
        <w:spacing w:after="0"/>
      </w:pPr>
      <w:r>
        <w:t>C) Give</w:t>
      </w:r>
    </w:p>
    <w:p>
      <w:pPr>
        <w:spacing w:after="0"/>
      </w:pPr>
      <w:r>
        <w:t>D) Get</w:t>
      </w:r>
    </w:p>
    <w:p>
      <w:pPr>
        <w:spacing w:after="80"/>
      </w:pPr>
      <w:r>
        <w:t>---------------------------------</w:t>
      </w:r>
    </w:p>
    <w:p>
      <w:pPr>
        <w:spacing w:after="80"/>
      </w:pPr>
      <w:r>
        <w:rPr>
          <w:b/>
        </w:rPr>
        <w:t>18-savol. What is the role of error correction in learning?</w:t>
      </w:r>
    </w:p>
    <w:p>
      <w:pPr>
        <w:spacing w:after="0"/>
      </w:pPr>
      <w:r>
        <w:t>A) To discourage participation</w:t>
      </w:r>
    </w:p>
    <w:p>
      <w:pPr>
        <w:spacing w:after="0"/>
      </w:pPr>
      <w:r>
        <w:t>B) To emphasize punishment</w:t>
      </w:r>
    </w:p>
    <w:p>
      <w:pPr>
        <w:spacing w:after="0"/>
      </w:pPr>
      <w:r>
        <w:t>C) To avoid mistakes completely</w:t>
      </w:r>
    </w:p>
    <w:p>
      <w:pPr>
        <w:spacing w:after="0"/>
      </w:pPr>
      <w:r>
        <w:t>D) To guide improvement</w:t>
      </w:r>
    </w:p>
    <w:p>
      <w:pPr>
        <w:spacing w:after="80"/>
      </w:pPr>
      <w:r>
        <w:t>---------------------------------</w:t>
      </w:r>
    </w:p>
    <w:p>
      <w:pPr>
        <w:spacing w:after="80"/>
      </w:pPr>
      <w:r>
        <w:rPr>
          <w:b/>
        </w:rPr>
        <w:t>19-savol. What does authentic material provide in teaching?</w:t>
      </w:r>
    </w:p>
    <w:p>
      <w:pPr>
        <w:spacing w:after="0"/>
      </w:pPr>
      <w:r>
        <w:t>A) Avoiding context</w:t>
      </w:r>
    </w:p>
    <w:p>
      <w:pPr>
        <w:spacing w:after="0"/>
      </w:pPr>
      <w:r>
        <w:t>B) Real-world language exposure</w:t>
      </w:r>
    </w:p>
    <w:p>
      <w:pPr>
        <w:spacing w:after="0"/>
      </w:pPr>
      <w:r>
        <w:t>C) Simplified language</w:t>
      </w:r>
    </w:p>
    <w:p>
      <w:pPr>
        <w:spacing w:after="0"/>
      </w:pPr>
      <w:r>
        <w:t>D) Limited vocabulary</w:t>
      </w:r>
    </w:p>
    <w:p>
      <w:pPr>
        <w:spacing w:after="80"/>
      </w:pPr>
      <w:r>
        <w:t>---------------------------------</w:t>
      </w:r>
    </w:p>
    <w:p>
      <w:pPr>
        <w:spacing w:after="80"/>
      </w:pPr>
      <w:r>
        <w:rPr>
          <w:b/>
        </w:rPr>
        <w:t>20-savol. …- writing that states the opinion of the writer and attempts to influence the reader?</w:t>
      </w:r>
    </w:p>
    <w:p>
      <w:pPr>
        <w:spacing w:after="0"/>
      </w:pPr>
      <w:r>
        <w:t>A) Narrative</w:t>
      </w:r>
    </w:p>
    <w:p>
      <w:pPr>
        <w:spacing w:after="0"/>
      </w:pPr>
      <w:r>
        <w:t>B) Expository</w:t>
      </w:r>
    </w:p>
    <w:p>
      <w:pPr>
        <w:spacing w:after="0"/>
      </w:pPr>
      <w:r>
        <w:t>C) Descriptive</w:t>
      </w:r>
    </w:p>
    <w:p>
      <w:pPr>
        <w:spacing w:after="0"/>
      </w:pPr>
      <w:r>
        <w:t>D) Persuasive</w:t>
      </w:r>
    </w:p>
    <w:p>
      <w:pPr>
        <w:spacing w:after="80"/>
      </w:pPr>
      <w:r>
        <w:t>---------------------------------</w:t>
      </w:r>
    </w:p>
    <w:p>
      <w:pPr>
        <w:spacing w:after="80"/>
      </w:pPr>
      <w:r>
        <w:rPr>
          <w:b/>
        </w:rPr>
        <w:t>21-savol. How does CLIL benefit learners?</w:t>
      </w:r>
    </w:p>
    <w:p>
      <w:pPr>
        <w:spacing w:after="0"/>
      </w:pPr>
      <w:r>
        <w:t>A) By integrating content and language</w:t>
      </w:r>
    </w:p>
    <w:p>
      <w:pPr>
        <w:spacing w:after="0"/>
      </w:pPr>
      <w:r>
        <w:t>B) By limiting communication</w:t>
      </w:r>
    </w:p>
    <w:p>
      <w:pPr>
        <w:spacing w:after="0"/>
      </w:pPr>
      <w:r>
        <w:t>C) By focusing on translation</w:t>
      </w:r>
    </w:p>
    <w:p>
      <w:pPr>
        <w:spacing w:after="0"/>
      </w:pPr>
      <w:r>
        <w:t>D) By avoiding real-world contexts</w:t>
      </w:r>
    </w:p>
    <w:p>
      <w:pPr>
        <w:spacing w:after="80"/>
      </w:pPr>
      <w:r>
        <w:t>---------------------------------</w:t>
      </w:r>
    </w:p>
    <w:p>
      <w:pPr>
        <w:spacing w:after="80"/>
      </w:pPr>
      <w:r>
        <w:rPr>
          <w:b/>
        </w:rPr>
        <w:t>22-savol. This approach deals with the vocabulary as it exists at a given time, at the present time.</w:t>
      </w:r>
    </w:p>
    <w:p>
      <w:pPr>
        <w:spacing w:after="0"/>
      </w:pPr>
      <w:r>
        <w:t>A) lexicology</w:t>
      </w:r>
    </w:p>
    <w:p>
      <w:pPr>
        <w:spacing w:after="0"/>
      </w:pPr>
      <w:r>
        <w:t>B) synchronic</w:t>
      </w:r>
    </w:p>
    <w:p>
      <w:pPr>
        <w:spacing w:after="0"/>
      </w:pPr>
      <w:r>
        <w:t>C) paradigmatic</w:t>
      </w:r>
    </w:p>
    <w:p>
      <w:pPr>
        <w:spacing w:after="0"/>
      </w:pPr>
      <w:r>
        <w:t>D) syntagmatic</w:t>
      </w:r>
    </w:p>
    <w:p>
      <w:pPr>
        <w:spacing w:after="80"/>
      </w:pPr>
      <w:r>
        <w:t>---------------------------------</w:t>
      </w:r>
    </w:p>
    <w:p>
      <w:pPr>
        <w:spacing w:after="80"/>
      </w:pPr>
      <w:r>
        <w:rPr>
          <w:b/>
        </w:rPr>
        <w:t>23-savol. Find the correct writing subskill for the following instruction: Put your hand in the air and write d-o-g with your finger.</w:t>
      </w:r>
    </w:p>
    <w:p>
      <w:pPr>
        <w:spacing w:after="0"/>
      </w:pPr>
      <w:r>
        <w:t>A) Planning</w:t>
      </w:r>
    </w:p>
    <w:p>
      <w:pPr>
        <w:spacing w:after="0"/>
      </w:pPr>
      <w:r>
        <w:t>B) Forming letters</w:t>
      </w:r>
    </w:p>
    <w:p>
      <w:pPr>
        <w:spacing w:after="0"/>
      </w:pPr>
      <w:r>
        <w:t>C) Linking</w:t>
      </w:r>
    </w:p>
    <w:p>
      <w:pPr>
        <w:spacing w:after="0"/>
      </w:pPr>
      <w:r>
        <w:t>D) Using the appropriate layout</w:t>
      </w:r>
    </w:p>
    <w:p>
      <w:pPr>
        <w:spacing w:after="80"/>
      </w:pPr>
      <w:r>
        <w:t>---------------------------------</w:t>
      </w:r>
    </w:p>
    <w:p>
      <w:pPr>
        <w:spacing w:after="80"/>
      </w:pPr>
      <w:r>
        <w:rPr>
          <w:b/>
        </w:rPr>
        <w:t xml:space="preserve">24-savol. Set expressions </w:t>
      </w:r>
    </w:p>
    <w:p>
      <w:pPr>
        <w:spacing w:after="0"/>
      </w:pPr>
      <w:r>
        <w:t>A) a stylistic device</w:t>
      </w:r>
    </w:p>
    <w:p>
      <w:pPr>
        <w:spacing w:after="0"/>
      </w:pPr>
      <w:r>
        <w:t>B) ready-made as units with a specialised meaning of the whole</w:t>
      </w:r>
    </w:p>
    <w:p>
      <w:pPr>
        <w:spacing w:after="0"/>
      </w:pPr>
      <w:r>
        <w:t>C) semantic contrast of the denotational meaning and interchangeable at least in some contexts</w:t>
      </w:r>
    </w:p>
    <w:p>
      <w:pPr>
        <w:spacing w:after="0"/>
      </w:pPr>
      <w:r>
        <w:t>D) The words which belong to the same part of speech, different in morphemic shape but identical or similar in meaning</w:t>
      </w:r>
    </w:p>
    <w:p>
      <w:pPr>
        <w:spacing w:after="80"/>
      </w:pPr>
      <w:r>
        <w:t>---------------------------------</w:t>
      </w:r>
    </w:p>
    <w:p>
      <w:pPr>
        <w:spacing w:after="80"/>
      </w:pPr>
      <w:r>
        <w:rPr>
          <w:b/>
        </w:rPr>
        <w:t>25-savol. What is dictionary?</w:t>
      </w:r>
    </w:p>
    <w:p>
      <w:pPr>
        <w:spacing w:after="0"/>
      </w:pPr>
      <w:r>
        <w:t>A) A book written about fictional characters</w:t>
      </w:r>
    </w:p>
    <w:p>
      <w:pPr>
        <w:spacing w:after="0"/>
      </w:pPr>
      <w:r>
        <w:t>B) A book that gives a list of words to make up stories</w:t>
      </w:r>
    </w:p>
    <w:p>
      <w:pPr>
        <w:spacing w:after="0"/>
      </w:pPr>
      <w:r>
        <w:t>C) A book that gives a list of words in alphabetical order and explains their meanings in the same language</w:t>
      </w:r>
    </w:p>
    <w:p>
      <w:pPr>
        <w:spacing w:after="0"/>
      </w:pPr>
      <w:r>
        <w:t>D) A book which contains with stories</w:t>
      </w:r>
    </w:p>
    <w:p>
      <w:pPr>
        <w:spacing w:after="80"/>
      </w:pPr>
      <w:r>
        <w:t>---------------------------------</w:t>
      </w:r>
    </w:p>
    <w:p>
      <w:pPr>
        <w:spacing w:after="80"/>
      </w:pPr>
      <w:r>
        <w:rPr>
          <w:b/>
        </w:rPr>
        <w:t>26-savol. Choose the right definition of the word Venn diagram</w:t>
      </w:r>
    </w:p>
    <w:p>
      <w:pPr>
        <w:spacing w:after="0"/>
      </w:pPr>
      <w:r>
        <w:t>A) A diagram that shows learners the relationship between tense and time</w:t>
      </w:r>
    </w:p>
    <w:p>
      <w:pPr>
        <w:spacing w:after="0"/>
      </w:pPr>
      <w:r>
        <w:t>B) A task in which learners read or listen to a text and decide whether statements are correct</w:t>
      </w:r>
    </w:p>
    <w:p>
      <w:pPr>
        <w:spacing w:after="0"/>
      </w:pPr>
      <w:r>
        <w:t>C) A drawing circles that cross over each other showing the similarities and differences between 2 or 3 objects, people, places</w:t>
      </w:r>
    </w:p>
    <w:p>
      <w:pPr>
        <w:spacing w:after="0"/>
      </w:pPr>
      <w:r>
        <w:t>D) A set of actions which describes the way of doing something</w:t>
      </w:r>
    </w:p>
    <w:p>
      <w:pPr>
        <w:spacing w:after="80"/>
      </w:pPr>
      <w:r>
        <w:t>---------------------------------</w:t>
      </w:r>
    </w:p>
    <w:p>
      <w:pPr>
        <w:spacing w:after="80"/>
      </w:pPr>
      <w:r>
        <w:rPr>
          <w:b/>
        </w:rPr>
        <w:t>27-savol. Mrs Kelly is _____________and finds it difficult to look after her children on her own</w:t>
      </w:r>
    </w:p>
    <w:p>
      <w:pPr>
        <w:spacing w:after="0"/>
      </w:pPr>
      <w:r>
        <w:t>A) divorced</w:t>
      </w:r>
    </w:p>
    <w:p>
      <w:pPr>
        <w:spacing w:after="0"/>
      </w:pPr>
      <w:r>
        <w:t>B) divided</w:t>
      </w:r>
    </w:p>
    <w:p>
      <w:pPr>
        <w:spacing w:after="0"/>
      </w:pPr>
      <w:r>
        <w:t>C) derived</w:t>
      </w:r>
    </w:p>
    <w:p>
      <w:pPr>
        <w:spacing w:after="0"/>
      </w:pPr>
      <w:r>
        <w:t>D) diverged</w:t>
      </w:r>
    </w:p>
    <w:p>
      <w:pPr>
        <w:spacing w:after="80"/>
      </w:pPr>
      <w:r>
        <w:t>---------------------------------</w:t>
      </w:r>
    </w:p>
    <w:p>
      <w:pPr>
        <w:spacing w:after="80"/>
      </w:pPr>
      <w:r>
        <w:rPr>
          <w:b/>
        </w:rPr>
        <w:t>28-savol. What are the governing factors of grammatical and lexical choice in writing?</w:t>
      </w:r>
    </w:p>
    <w:p>
      <w:pPr>
        <w:spacing w:after="0"/>
      </w:pPr>
      <w:r>
        <w:t>A) Audibility of communication</w:t>
      </w:r>
    </w:p>
    <w:p>
      <w:pPr>
        <w:spacing w:after="0"/>
      </w:pPr>
      <w:r>
        <w:t xml:space="preserve">B) Pronunciation  </w:t>
      </w:r>
    </w:p>
    <w:p>
      <w:pPr>
        <w:spacing w:after="0"/>
      </w:pPr>
      <w:r>
        <w:t>C) Speech fluency</w:t>
      </w:r>
    </w:p>
    <w:p>
      <w:pPr>
        <w:spacing w:after="0"/>
      </w:pPr>
      <w:r>
        <w:t>D) Audience and purpose</w:t>
      </w:r>
    </w:p>
    <w:p>
      <w:pPr>
        <w:spacing w:after="80"/>
      </w:pPr>
      <w:r>
        <w:t>---------------------------------</w:t>
      </w:r>
    </w:p>
    <w:p>
      <w:pPr>
        <w:spacing w:after="80"/>
      </w:pPr>
      <w:r>
        <w:rPr>
          <w:b/>
        </w:rPr>
        <w:t>29-savol. Great English philosophers revealed a materialistic approach to the problem of nomination when he wrote that words………</w:t>
      </w:r>
    </w:p>
    <w:p>
      <w:pPr>
        <w:spacing w:after="0"/>
      </w:pPr>
      <w:r>
        <w:t>A) the minimum sentence</w:t>
      </w:r>
    </w:p>
    <w:p>
      <w:pPr>
        <w:spacing w:after="0"/>
      </w:pPr>
      <w:r>
        <w:t>B) are not mere sounds but names of matter</w:t>
      </w:r>
    </w:p>
    <w:p>
      <w:pPr>
        <w:spacing w:after="0"/>
      </w:pPr>
      <w:r>
        <w:t>C) one of the smallest completely satisfying bits of isolated ‘meaning’, into which the sentence resolves itself</w:t>
      </w:r>
    </w:p>
    <w:p>
      <w:pPr>
        <w:spacing w:after="0"/>
      </w:pPr>
      <w:r>
        <w:t>D) a universal signal that can substitute any other signal from the environment in evoking a response in a human organism</w:t>
      </w:r>
    </w:p>
    <w:p>
      <w:pPr>
        <w:spacing w:after="80"/>
      </w:pPr>
      <w:r>
        <w:t>---------------------------------</w:t>
      </w:r>
    </w:p>
    <w:p>
      <w:pPr>
        <w:spacing w:after="80"/>
      </w:pPr>
      <w:r>
        <w:rPr>
          <w:b/>
        </w:rPr>
        <w:t>30-savol. Which playwright said about his plays “I want to make people feel, to give them a lesson of feeling, they can think afterwards.”?</w:t>
      </w:r>
    </w:p>
    <w:p>
      <w:pPr>
        <w:spacing w:after="0"/>
      </w:pPr>
      <w:r>
        <w:t>A) Graham Greene</w:t>
      </w:r>
    </w:p>
    <w:p>
      <w:pPr>
        <w:spacing w:after="0"/>
      </w:pPr>
      <w:r>
        <w:t>B) John Osborne</w:t>
      </w:r>
    </w:p>
    <w:p>
      <w:pPr>
        <w:spacing w:after="0"/>
      </w:pPr>
      <w:r>
        <w:t>C) Jane Austin</w:t>
      </w:r>
    </w:p>
    <w:p>
      <w:pPr>
        <w:spacing w:after="0"/>
      </w:pPr>
      <w:r>
        <w:t>D) Ralph Fox</w:t>
      </w:r>
    </w:p>
    <w:p>
      <w:pPr>
        <w:spacing w:after="80"/>
      </w:pPr>
      <w:r>
        <w:t>---------------------------------</w:t>
      </w:r>
    </w:p>
    <w:p>
      <w:pPr>
        <w:spacing w:after="80"/>
      </w:pPr>
      <w:r>
        <w:rPr>
          <w:b/>
        </w:rPr>
        <w:t>31-savol. Choose correct introduction structure for describing places essay</w:t>
      </w:r>
    </w:p>
    <w:p>
      <w:pPr>
        <w:spacing w:after="0"/>
      </w:pPr>
      <w:r>
        <w:t>A) Who the person is, how you first met, saw him/her</w:t>
      </w:r>
    </w:p>
    <w:p>
      <w:pPr>
        <w:spacing w:after="0"/>
      </w:pPr>
      <w:r>
        <w:t>B) Describingfeelings, reactions, actions</w:t>
      </w:r>
    </w:p>
    <w:p>
      <w:pPr>
        <w:spacing w:after="0"/>
      </w:pPr>
      <w:r>
        <w:t>C) Name, location, population of the place, reason for choosing the place</w:t>
      </w:r>
    </w:p>
    <w:p>
      <w:pPr>
        <w:spacing w:after="0"/>
      </w:pPr>
      <w:r>
        <w:t>D) Name, time, date, place of event, reason for celebrating</w:t>
      </w:r>
    </w:p>
    <w:p>
      <w:pPr>
        <w:spacing w:after="80"/>
      </w:pPr>
      <w:r>
        <w:t>---------------------------------</w:t>
      </w:r>
    </w:p>
    <w:p>
      <w:pPr>
        <w:spacing w:after="80"/>
      </w:pPr>
      <w:r>
        <w:rPr>
          <w:b/>
        </w:rPr>
        <w:t>32-savol.  If you ___ him yesterday he ___ you everything</w:t>
      </w:r>
    </w:p>
    <w:p>
      <w:pPr>
        <w:spacing w:after="0"/>
      </w:pPr>
      <w:r>
        <w:t xml:space="preserve">A) had asked / would have told </w:t>
      </w:r>
    </w:p>
    <w:p>
      <w:pPr>
        <w:spacing w:after="0"/>
      </w:pPr>
      <w:r>
        <w:t>B) has asked / will tell</w:t>
      </w:r>
    </w:p>
    <w:p>
      <w:pPr>
        <w:spacing w:after="0"/>
      </w:pPr>
      <w:r>
        <w:t>C) asked / told</w:t>
      </w:r>
    </w:p>
    <w:p>
      <w:pPr>
        <w:spacing w:after="0"/>
      </w:pPr>
      <w:r>
        <w:t>D) asked / would tell</w:t>
      </w:r>
    </w:p>
    <w:p>
      <w:pPr>
        <w:spacing w:after="80"/>
      </w:pPr>
      <w:r>
        <w:t>---------------------------------</w:t>
      </w:r>
    </w:p>
    <w:p>
      <w:pPr>
        <w:spacing w:after="80"/>
      </w:pPr>
      <w:r>
        <w:rPr>
          <w:b/>
        </w:rPr>
        <w:t>33-savol. Can handle very short social exchanges even though they don’t understand enough to keep the conversation going themselves What level is it?</w:t>
      </w:r>
    </w:p>
    <w:p>
      <w:pPr>
        <w:spacing w:after="0"/>
      </w:pPr>
      <w:r>
        <w:t>A) C1</w:t>
      </w:r>
    </w:p>
    <w:p>
      <w:pPr>
        <w:spacing w:after="0"/>
      </w:pPr>
      <w:r>
        <w:t>B) A2</w:t>
      </w:r>
    </w:p>
    <w:p>
      <w:pPr>
        <w:spacing w:after="0"/>
      </w:pPr>
      <w:r>
        <w:t>C) A1</w:t>
      </w:r>
    </w:p>
    <w:p>
      <w:pPr>
        <w:spacing w:after="0"/>
      </w:pPr>
      <w:r>
        <w:t>D) C2</w:t>
      </w:r>
    </w:p>
    <w:p>
      <w:pPr>
        <w:spacing w:after="80"/>
      </w:pPr>
      <w:r>
        <w:t>---------------------------------</w:t>
      </w:r>
    </w:p>
    <w:p>
      <w:pPr>
        <w:spacing w:after="80"/>
      </w:pPr>
      <w:r>
        <w:rPr>
          <w:b/>
        </w:rPr>
        <w:t xml:space="preserve">34-savol. …….. – the language of plays mainly consists of dialogues. </w:t>
      </w:r>
    </w:p>
    <w:p>
      <w:pPr>
        <w:spacing w:after="0"/>
      </w:pPr>
      <w:r>
        <w:t>A) A letter</w:t>
      </w:r>
    </w:p>
    <w:p>
      <w:pPr>
        <w:spacing w:after="0"/>
      </w:pPr>
      <w:r>
        <w:t>B)  drama</w:t>
      </w:r>
    </w:p>
    <w:p>
      <w:pPr>
        <w:spacing w:after="0"/>
      </w:pPr>
      <w:r>
        <w:t>C)  essay</w:t>
      </w:r>
    </w:p>
    <w:p>
      <w:pPr>
        <w:spacing w:after="0"/>
      </w:pPr>
      <w:r>
        <w:t>D)  emotive prose</w:t>
      </w:r>
    </w:p>
    <w:p>
      <w:pPr>
        <w:spacing w:after="80"/>
      </w:pPr>
      <w:r>
        <w:t>---------------------------------</w:t>
      </w:r>
    </w:p>
    <w:p>
      <w:pPr>
        <w:spacing w:after="80"/>
      </w:pPr>
      <w:r>
        <w:rPr>
          <w:b/>
        </w:rPr>
        <w:t>35-savol. Define  CEFR</w:t>
      </w:r>
    </w:p>
    <w:p>
      <w:pPr>
        <w:spacing w:after="0"/>
      </w:pPr>
      <w:r>
        <w:t>A) Common European Framework of Reference</w:t>
      </w:r>
    </w:p>
    <w:p>
      <w:pPr>
        <w:spacing w:after="0"/>
      </w:pPr>
      <w:r>
        <w:t>B) Current European Focusing Results</w:t>
      </w:r>
    </w:p>
    <w:p>
      <w:pPr>
        <w:spacing w:after="0"/>
      </w:pPr>
      <w:r>
        <w:t>C) Continuous Educational Framework of Reference</w:t>
      </w:r>
    </w:p>
    <w:p>
      <w:pPr>
        <w:spacing w:after="0"/>
      </w:pPr>
      <w:r>
        <w:t>D) Currency of European Federal Republics</w:t>
      </w:r>
    </w:p>
    <w:p>
      <w:pPr>
        <w:spacing w:after="80"/>
      </w:pPr>
      <w:r>
        <w:t>---------------------------------</w:t>
      </w:r>
    </w:p>
    <w:p>
      <w:pPr>
        <w:spacing w:after="80"/>
      </w:pPr>
      <w:r>
        <w:rPr>
          <w:b/>
        </w:rPr>
        <w:t>36-savol. What kind of interaction pattern is it: There are a number of possible "right" answers, so that more students answer each cue?</w:t>
      </w:r>
    </w:p>
    <w:p>
      <w:pPr>
        <w:spacing w:after="0"/>
      </w:pPr>
      <w:r>
        <w:t>A) Student initiates, teacher answers</w:t>
      </w:r>
    </w:p>
    <w:p>
      <w:pPr>
        <w:spacing w:after="0"/>
      </w:pPr>
      <w:r>
        <w:t>B) Individual work</w:t>
      </w:r>
    </w:p>
    <w:p>
      <w:pPr>
        <w:spacing w:after="0"/>
      </w:pPr>
      <w:r>
        <w:t>C) Open-ended teacher questioning</w:t>
      </w:r>
    </w:p>
    <w:p>
      <w:pPr>
        <w:spacing w:after="0"/>
      </w:pPr>
      <w:r>
        <w:t>D) Collaboration</w:t>
      </w:r>
    </w:p>
    <w:p>
      <w:pPr>
        <w:spacing w:after="80"/>
      </w:pPr>
      <w:r>
        <w:t>---------------------------------</w:t>
      </w:r>
    </w:p>
    <w:p>
      <w:pPr>
        <w:spacing w:after="80"/>
      </w:pPr>
      <w:r>
        <w:rPr>
          <w:b/>
        </w:rPr>
        <w:t>37-savol.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 Deakin gave up his job in the outskirts of the town.</w:t>
      </w:r>
    </w:p>
    <w:p>
      <w:pPr>
        <w:spacing w:after="0"/>
      </w:pPr>
      <w:r>
        <w:t>B) they began to enjoy a more interesting life.</w:t>
      </w:r>
    </w:p>
    <w:p>
      <w:pPr>
        <w:spacing w:after="0"/>
      </w:pPr>
      <w:r>
        <w:t>C) Mrs. Deakin made a lot of friends.</w:t>
      </w:r>
    </w:p>
    <w:p>
      <w:pPr>
        <w:spacing w:after="0"/>
      </w:pPr>
      <w:r>
        <w:t>D) they knew they had been right to make the move.</w:t>
      </w:r>
    </w:p>
    <w:p>
      <w:pPr>
        <w:spacing w:after="80"/>
      </w:pPr>
      <w:r>
        <w:t>---------------------------------</w:t>
      </w:r>
    </w:p>
    <w:p>
      <w:pPr>
        <w:spacing w:after="80"/>
      </w:pPr>
      <w:r>
        <w:rPr>
          <w:b/>
        </w:rPr>
        <w:t>38-savol. An alarming number of students drop _____     _______school early every year. (leave)</w:t>
      </w:r>
    </w:p>
    <w:p>
      <w:pPr>
        <w:spacing w:after="0"/>
      </w:pPr>
      <w:r>
        <w:t>A) Off</w:t>
      </w:r>
    </w:p>
    <w:p>
      <w:pPr>
        <w:spacing w:after="0"/>
      </w:pPr>
      <w:r>
        <w:t>B) Under</w:t>
      </w:r>
    </w:p>
    <w:p>
      <w:pPr>
        <w:spacing w:after="0"/>
      </w:pPr>
      <w:r>
        <w:t>C) Down</w:t>
      </w:r>
    </w:p>
    <w:p>
      <w:pPr>
        <w:spacing w:after="0"/>
      </w:pPr>
      <w:r>
        <w:t>D) out of</w:t>
      </w:r>
    </w:p>
    <w:p>
      <w:pPr>
        <w:spacing w:after="80"/>
      </w:pPr>
      <w:r>
        <w:t>---------------------------------</w:t>
      </w:r>
    </w:p>
    <w:p>
      <w:pPr>
        <w:spacing w:after="80"/>
      </w:pPr>
      <w:r>
        <w:rPr>
          <w:b/>
        </w:rPr>
        <w:t>39-savol. What is "intrinsic motivation"?</w:t>
      </w:r>
    </w:p>
    <w:p>
      <w:pPr>
        <w:spacing w:after="0"/>
      </w:pPr>
      <w:r>
        <w:t>A) The overall orientation of the learner towards learning of the foreign language</w:t>
      </w:r>
    </w:p>
    <w:p>
      <w:pPr>
        <w:spacing w:after="0"/>
      </w:pPr>
      <w:r>
        <w:t>B) Motivation that is derived from external incentives</w:t>
      </w:r>
    </w:p>
    <w:p>
      <w:pPr>
        <w:spacing w:after="0"/>
      </w:pPr>
      <w:r>
        <w:t>C) The urge to engage in the learning activity for its own sake</w:t>
      </w:r>
    </w:p>
    <w:p>
      <w:pPr>
        <w:spacing w:after="0"/>
      </w:pPr>
      <w:r>
        <w:t>D) The way the learner approaches the specific task in hand</w:t>
      </w:r>
    </w:p>
    <w:p>
      <w:pPr>
        <w:spacing w:after="80"/>
      </w:pPr>
      <w:r>
        <w:t>---------------------------------</w:t>
      </w:r>
    </w:p>
    <w:p>
      <w:pPr>
        <w:spacing w:after="80"/>
      </w:pPr>
      <w:r>
        <w:rPr>
          <w:b/>
        </w:rPr>
        <w:t>40-savol. Which words in writing don’t start with capital letters?</w:t>
      </w:r>
    </w:p>
    <w:p>
      <w:pPr>
        <w:spacing w:after="0"/>
      </w:pPr>
      <w:r>
        <w:t>A) Prepositions</w:t>
      </w:r>
    </w:p>
    <w:p>
      <w:pPr>
        <w:spacing w:after="0"/>
      </w:pPr>
      <w:r>
        <w:t>B) The name of countries</w:t>
      </w:r>
    </w:p>
    <w:p>
      <w:pPr>
        <w:spacing w:after="0"/>
      </w:pPr>
      <w:r>
        <w:t>C) Titles of books and films</w:t>
      </w:r>
    </w:p>
    <w:p>
      <w:pPr>
        <w:spacing w:after="0"/>
      </w:pPr>
      <w:r>
        <w:t>D) Days of week</w:t>
      </w:r>
    </w:p>
    <w:p>
      <w:pPr>
        <w:spacing w:after="80"/>
      </w:pPr>
      <w:r>
        <w:t>---------------------------------</w:t>
      </w:r>
    </w:p>
    <w:p>
      <w:pPr>
        <w:spacing w:after="80"/>
      </w:pPr>
      <w:r>
        <w:rPr>
          <w:b/>
        </w:rPr>
        <w:t>41-savol. Find American novelist and short story writer, whose left-wing philosophy is seen in the class struggle novel “The Iron Hill”.</w:t>
      </w:r>
    </w:p>
    <w:p>
      <w:pPr>
        <w:spacing w:after="0"/>
      </w:pPr>
      <w:r>
        <w:t>A) Mark Twain</w:t>
      </w:r>
    </w:p>
    <w:p>
      <w:pPr>
        <w:spacing w:after="0"/>
      </w:pPr>
      <w:r>
        <w:t>B) William Stafford</w:t>
      </w:r>
    </w:p>
    <w:p>
      <w:pPr>
        <w:spacing w:after="0"/>
      </w:pPr>
      <w:r>
        <w:t>C) John Wycliffe</w:t>
      </w:r>
    </w:p>
    <w:p>
      <w:pPr>
        <w:spacing w:after="0"/>
      </w:pPr>
      <w:r>
        <w:t>D) Lord Byron</w:t>
      </w:r>
    </w:p>
    <w:p>
      <w:pPr>
        <w:spacing w:after="80"/>
      </w:pPr>
      <w:r>
        <w:t>---------------------------------</w:t>
      </w:r>
    </w:p>
    <w:p>
      <w:pPr>
        <w:spacing w:after="80"/>
      </w:pPr>
      <w:r>
        <w:rPr>
          <w:b/>
        </w:rPr>
        <w:t>42-savol. What is ESP?</w:t>
      </w:r>
    </w:p>
    <w:p>
      <w:pPr>
        <w:spacing w:after="0"/>
      </w:pPr>
      <w:r>
        <w:t>A) English for Super Power</w:t>
      </w:r>
    </w:p>
    <w:p>
      <w:pPr>
        <w:spacing w:after="0"/>
      </w:pPr>
      <w:r>
        <w:t>B) English for Specific Purposes</w:t>
      </w:r>
    </w:p>
    <w:p>
      <w:pPr>
        <w:spacing w:after="0"/>
      </w:pPr>
      <w:r>
        <w:t>C) English for Society and Policy</w:t>
      </w:r>
    </w:p>
    <w:p>
      <w:pPr>
        <w:spacing w:after="0"/>
      </w:pPr>
      <w:r>
        <w:t>D) English for Sons and Parents</w:t>
      </w:r>
    </w:p>
    <w:p>
      <w:pPr>
        <w:spacing w:after="80"/>
      </w:pPr>
      <w:r>
        <w:t>---------------------------------</w:t>
      </w:r>
    </w:p>
    <w:p>
      <w:pPr>
        <w:spacing w:after="80"/>
      </w:pPr>
      <w:r>
        <w:rPr>
          <w:b/>
        </w:rPr>
        <w:t>43-savol. Task-Based Learning is characterized by</w:t>
      </w:r>
    </w:p>
    <w:p>
      <w:pPr>
        <w:spacing w:after="0"/>
      </w:pPr>
      <w:r>
        <w:t>A) Avoiding student interaction</w:t>
      </w:r>
    </w:p>
    <w:p>
      <w:pPr>
        <w:spacing w:after="0"/>
      </w:pPr>
      <w:r>
        <w:t>B) Completing real-life tasks using the target language</w:t>
      </w:r>
    </w:p>
    <w:p>
      <w:pPr>
        <w:spacing w:after="0"/>
      </w:pPr>
      <w:r>
        <w:t>C) To have innovative approach to education</w:t>
      </w:r>
    </w:p>
    <w:p>
      <w:pPr>
        <w:spacing w:after="0"/>
      </w:pPr>
      <w:r>
        <w:t>D) Focusing solely on written texts</w:t>
      </w:r>
    </w:p>
    <w:p>
      <w:pPr>
        <w:spacing w:after="80"/>
      </w:pPr>
      <w:r>
        <w:t>---------------------------------</w:t>
      </w:r>
    </w:p>
    <w:p>
      <w:pPr>
        <w:spacing w:after="80"/>
      </w:pPr>
      <w:r>
        <w:rPr>
          <w:b/>
        </w:rPr>
        <w:t>44-savol. Which famous opera composer’s biography was written by Somerset Maugham?</w:t>
      </w:r>
    </w:p>
    <w:p>
      <w:pPr>
        <w:spacing w:after="0"/>
      </w:pPr>
      <w:r>
        <w:t>A) Giacomo Meyerbeer</w:t>
      </w:r>
    </w:p>
    <w:p>
      <w:pPr>
        <w:spacing w:after="0"/>
      </w:pPr>
      <w:r>
        <w:t>B) Beethoven</w:t>
      </w:r>
    </w:p>
    <w:p>
      <w:pPr>
        <w:spacing w:after="0"/>
      </w:pPr>
      <w:r>
        <w:t xml:space="preserve">C) Arthur Morrison </w:t>
      </w:r>
    </w:p>
    <w:p>
      <w:pPr>
        <w:spacing w:after="0"/>
      </w:pPr>
      <w:r>
        <w:t xml:space="preserve">D) George Gissing </w:t>
      </w:r>
    </w:p>
    <w:p>
      <w:pPr>
        <w:spacing w:after="80"/>
      </w:pPr>
      <w:r>
        <w:t>---------------------------------</w:t>
      </w:r>
    </w:p>
    <w:p>
      <w:pPr>
        <w:spacing w:after="80"/>
      </w:pPr>
      <w:r>
        <w:rPr>
          <w:b/>
        </w:rPr>
        <w:t>45-savol. What is the purpose of content-based instruction?</w:t>
      </w:r>
    </w:p>
    <w:p>
      <w:pPr>
        <w:spacing w:after="0"/>
      </w:pPr>
      <w:r>
        <w:t>A)  Memorizing vocabulary</w:t>
      </w:r>
    </w:p>
    <w:p>
      <w:pPr>
        <w:spacing w:after="0"/>
      </w:pPr>
      <w:r>
        <w:t>B) Integrating subject content with language learning</w:t>
      </w:r>
    </w:p>
    <w:p>
      <w:pPr>
        <w:spacing w:after="0"/>
      </w:pPr>
      <w:r>
        <w:t>C) Avoiding real-life contexts</w:t>
      </w:r>
    </w:p>
    <w:p>
      <w:pPr>
        <w:spacing w:after="0"/>
      </w:pPr>
      <w:r>
        <w:t>D)  Focusing only on grammar</w:t>
      </w:r>
    </w:p>
    <w:p>
      <w:pPr>
        <w:spacing w:after="80"/>
      </w:pPr>
      <w:r>
        <w:t>---------------------------------</w:t>
      </w:r>
    </w:p>
    <w:p>
      <w:pPr>
        <w:spacing w:after="80"/>
      </w:pPr>
      <w:r>
        <w:rPr>
          <w:b/>
        </w:rPr>
        <w:t>46-savol. What was the first major novel by Ernest Hemingway?</w:t>
      </w:r>
    </w:p>
    <w:p>
      <w:pPr>
        <w:spacing w:after="0"/>
      </w:pPr>
      <w:r>
        <w:t>A) The Old Man and the Sea</w:t>
      </w:r>
    </w:p>
    <w:p>
      <w:pPr>
        <w:spacing w:after="0"/>
      </w:pPr>
      <w:r>
        <w:t>B) Under the Net</w:t>
      </w:r>
    </w:p>
    <w:p>
      <w:pPr>
        <w:spacing w:after="0"/>
      </w:pPr>
      <w:r>
        <w:t>C) Lost Generation</w:t>
      </w:r>
    </w:p>
    <w:p>
      <w:pPr>
        <w:spacing w:after="0"/>
      </w:pPr>
      <w:r>
        <w:t>D) The Sun Also Rises</w:t>
      </w:r>
    </w:p>
    <w:p>
      <w:pPr>
        <w:spacing w:after="80"/>
      </w:pPr>
      <w:r>
        <w:t>---------------------------------</w:t>
      </w:r>
    </w:p>
    <w:p>
      <w:pPr>
        <w:spacing w:after="80"/>
      </w:pPr>
      <w:r>
        <w:rPr>
          <w:b/>
        </w:rPr>
        <w:t>47-savol. What approaches to the study of the vocabulary of a language is there in lexicology?</w:t>
      </w:r>
    </w:p>
    <w:p>
      <w:pPr>
        <w:spacing w:after="0"/>
      </w:pPr>
      <w:r>
        <w:t>A) diachronic and lexicology</w:t>
      </w:r>
    </w:p>
    <w:p>
      <w:pPr>
        <w:spacing w:after="0"/>
      </w:pPr>
      <w:r>
        <w:t>B) paradigmatic and diachronic</w:t>
      </w:r>
    </w:p>
    <w:p>
      <w:pPr>
        <w:spacing w:after="0"/>
      </w:pPr>
      <w:r>
        <w:t>C) synchronic and syntagmatic</w:t>
      </w:r>
    </w:p>
    <w:p>
      <w:pPr>
        <w:spacing w:after="0"/>
      </w:pPr>
      <w:r>
        <w:t>D) diachronic and synchronic</w:t>
      </w:r>
    </w:p>
    <w:p>
      <w:pPr>
        <w:spacing w:after="80"/>
      </w:pPr>
      <w:r>
        <w:t>---------------------------------</w:t>
      </w:r>
    </w:p>
    <w:p>
      <w:pPr>
        <w:spacing w:after="80"/>
      </w:pPr>
      <w:r>
        <w:rPr>
          <w:b/>
        </w:rPr>
        <w:t xml:space="preserve">48-savol. What words stand close to archaic? </w:t>
      </w:r>
    </w:p>
    <w:p>
      <w:pPr>
        <w:spacing w:after="0"/>
      </w:pPr>
      <w:r>
        <w:t>A)  historical</w:t>
      </w:r>
    </w:p>
    <w:p>
      <w:pPr>
        <w:spacing w:after="0"/>
      </w:pPr>
      <w:r>
        <w:t>B)  barbarism</w:t>
      </w:r>
    </w:p>
    <w:p>
      <w:pPr>
        <w:spacing w:after="0"/>
      </w:pPr>
      <w:r>
        <w:t>C) neologism</w:t>
      </w:r>
    </w:p>
    <w:p>
      <w:pPr>
        <w:spacing w:after="0"/>
      </w:pPr>
      <w:r>
        <w:t>D) commom</w:t>
      </w:r>
    </w:p>
    <w:p>
      <w:pPr>
        <w:spacing w:after="80"/>
      </w:pPr>
      <w:r>
        <w:t>---------------------------------</w:t>
      </w:r>
    </w:p>
    <w:p>
      <w:pPr>
        <w:spacing w:after="80"/>
      </w:pPr>
      <w:r>
        <w:rPr>
          <w:b/>
        </w:rPr>
        <w:t>49-savol.   He lived in 7th century, he was a shepherd at Whitby, a famous abbey in Yorkshire. He is…?</w:t>
      </w:r>
    </w:p>
    <w:p>
      <w:pPr>
        <w:spacing w:after="0"/>
      </w:pPr>
      <w:r>
        <w:t>A) Venerable</w:t>
      </w:r>
    </w:p>
    <w:p>
      <w:pPr>
        <w:spacing w:after="0"/>
      </w:pPr>
      <w:r>
        <w:t>B) Caedmon</w:t>
      </w:r>
    </w:p>
    <w:p>
      <w:pPr>
        <w:spacing w:after="0"/>
      </w:pPr>
      <w:r>
        <w:t>C) Cynewulf</w:t>
      </w:r>
    </w:p>
    <w:p>
      <w:pPr>
        <w:spacing w:after="0"/>
      </w:pPr>
      <w:r>
        <w:t>D) King Alfred</w:t>
      </w:r>
    </w:p>
    <w:p>
      <w:pPr>
        <w:spacing w:after="80"/>
      </w:pPr>
      <w:r>
        <w:t>---------------------------------</w:t>
      </w:r>
    </w:p>
    <w:p>
      <w:pPr>
        <w:spacing w:after="80"/>
      </w:pPr>
      <w:r>
        <w:rPr>
          <w:b/>
        </w:rPr>
        <w:t>50-savol. Discussion is … .</w:t>
      </w:r>
    </w:p>
    <w:p>
      <w:pPr>
        <w:spacing w:after="0"/>
      </w:pPr>
      <w:r>
        <w:t>A) It is based on re-reading and re-writing</w:t>
      </w:r>
    </w:p>
    <w:p>
      <w:pPr>
        <w:spacing w:after="0"/>
      </w:pPr>
      <w:r>
        <w:t>B) An active method of sharing opinions on a specific problem individually and freely</w:t>
      </w:r>
    </w:p>
    <w:p>
      <w:pPr>
        <w:spacing w:after="0"/>
      </w:pPr>
      <w:r>
        <w:t>C) Based on the information - gap principles</w:t>
      </w:r>
    </w:p>
    <w:p>
      <w:pPr>
        <w:spacing w:after="0"/>
      </w:pPr>
      <w:r>
        <w:t>D) It is based upon the idea that motion is useful for learning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4673042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