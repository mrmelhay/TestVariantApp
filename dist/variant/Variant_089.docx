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8961400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This type of lexicology deals with the development of the vocabulary and the changes it has under gone. Find this type of lexicology.</w:t>
      </w:r>
    </w:p>
    <w:p>
      <w:pPr>
        <w:spacing w:after="0"/>
      </w:pPr>
      <w:r>
        <w:t>A) General</w:t>
      </w:r>
    </w:p>
    <w:p>
      <w:pPr>
        <w:spacing w:after="0"/>
      </w:pPr>
      <w:r>
        <w:t>B) Special</w:t>
      </w:r>
    </w:p>
    <w:p>
      <w:pPr>
        <w:spacing w:after="0"/>
      </w:pPr>
      <w:r>
        <w:t>C) Historical</w:t>
      </w:r>
    </w:p>
    <w:p>
      <w:pPr>
        <w:spacing w:after="0"/>
      </w:pPr>
      <w:r>
        <w:t>D) comparative</w:t>
      </w:r>
    </w:p>
    <w:p>
      <w:pPr>
        <w:spacing w:after="80"/>
      </w:pPr>
      <w:r>
        <w:t>---------------------------------</w:t>
      </w:r>
    </w:p>
    <w:p>
      <w:pPr>
        <w:spacing w:after="80"/>
      </w:pPr>
      <w:r>
        <w:rPr>
          <w:b/>
        </w:rPr>
        <w:t>2-savol. A modern lesson must include...</w:t>
      </w:r>
    </w:p>
    <w:p>
      <w:pPr>
        <w:spacing w:after="0"/>
      </w:pPr>
      <w:r>
        <w:t>A) Asking about weather and homework</w:t>
      </w:r>
    </w:p>
    <w:p>
      <w:pPr>
        <w:spacing w:after="0"/>
      </w:pPr>
      <w:r>
        <w:t>B) Asking homework</w:t>
      </w:r>
    </w:p>
    <w:p>
      <w:pPr>
        <w:spacing w:after="0"/>
      </w:pPr>
      <w:r>
        <w:t>C) Giving new home assignment</w:t>
      </w:r>
    </w:p>
    <w:p>
      <w:pPr>
        <w:spacing w:after="0"/>
      </w:pPr>
      <w:r>
        <w:t>D) Warming up, body and follow up exercises</w:t>
      </w:r>
    </w:p>
    <w:p>
      <w:pPr>
        <w:spacing w:after="80"/>
      </w:pPr>
      <w:r>
        <w:t>---------------------------------</w:t>
      </w:r>
    </w:p>
    <w:p>
      <w:pPr>
        <w:spacing w:after="80"/>
      </w:pPr>
      <w:r>
        <w:rPr>
          <w:b/>
        </w:rPr>
        <w:t>3-savol.   Who is the author of Beowulf?</w:t>
      </w:r>
    </w:p>
    <w:p>
      <w:pPr>
        <w:spacing w:after="0"/>
      </w:pPr>
      <w:r>
        <w:t>A) Unknown</w:t>
      </w:r>
    </w:p>
    <w:p>
      <w:pPr>
        <w:spacing w:after="0"/>
      </w:pPr>
      <w:r>
        <w:t>B) Caedmon</w:t>
      </w:r>
    </w:p>
    <w:p>
      <w:pPr>
        <w:spacing w:after="0"/>
      </w:pPr>
      <w:r>
        <w:t>C) Cynewulf</w:t>
      </w:r>
    </w:p>
    <w:p>
      <w:pPr>
        <w:spacing w:after="0"/>
      </w:pPr>
      <w:r>
        <w:t>D) Venerable B</w:t>
      </w:r>
    </w:p>
    <w:p>
      <w:pPr>
        <w:spacing w:after="80"/>
      </w:pPr>
      <w:r>
        <w:t>---------------------------------</w:t>
      </w:r>
    </w:p>
    <w:p>
      <w:pPr>
        <w:spacing w:after="80"/>
      </w:pPr>
      <w:r>
        <w:rPr>
          <w:b/>
        </w:rPr>
        <w:t>4-savol. How does project-based learning benefit students?</w:t>
      </w:r>
    </w:p>
    <w:p>
      <w:pPr>
        <w:spacing w:after="0"/>
      </w:pPr>
      <w:r>
        <w:t>A) By limiting collaboration</w:t>
      </w:r>
    </w:p>
    <w:p>
      <w:pPr>
        <w:spacing w:after="0"/>
      </w:pPr>
      <w:r>
        <w:t>B)  By reducing interaction</w:t>
      </w:r>
    </w:p>
    <w:p>
      <w:pPr>
        <w:spacing w:after="0"/>
      </w:pPr>
      <w:r>
        <w:t>C) By fostering creativity and teamwork</w:t>
      </w:r>
    </w:p>
    <w:p>
      <w:pPr>
        <w:spacing w:after="0"/>
      </w:pPr>
      <w:r>
        <w:t>D) By focusing on memorization</w:t>
      </w:r>
    </w:p>
    <w:p>
      <w:pPr>
        <w:spacing w:after="80"/>
      </w:pPr>
      <w:r>
        <w:t>---------------------------------</w:t>
      </w:r>
    </w:p>
    <w:p>
      <w:pPr>
        <w:spacing w:after="80"/>
      </w:pPr>
      <w:r>
        <w:rPr>
          <w:b/>
        </w:rPr>
        <w:t xml:space="preserve">5-savol. What is the function of the following sentence: I don't think that's a very good idea </w:t>
      </w:r>
    </w:p>
    <w:p>
      <w:pPr>
        <w:spacing w:after="0"/>
      </w:pPr>
      <w:r>
        <w:t>A) Suggesting</w:t>
      </w:r>
    </w:p>
    <w:p>
      <w:pPr>
        <w:spacing w:after="0"/>
      </w:pPr>
      <w:r>
        <w:t>B) Apologizing</w:t>
      </w:r>
    </w:p>
    <w:p>
      <w:pPr>
        <w:spacing w:after="0"/>
      </w:pPr>
      <w:r>
        <w:t>C) Disagreeing</w:t>
      </w:r>
    </w:p>
    <w:p>
      <w:pPr>
        <w:spacing w:after="0"/>
      </w:pPr>
      <w:r>
        <w:t>D) Speculating</w:t>
      </w:r>
    </w:p>
    <w:p>
      <w:pPr>
        <w:spacing w:after="80"/>
      </w:pPr>
      <w:r>
        <w:t>---------------------------------</w:t>
      </w:r>
    </w:p>
    <w:p>
      <w:pPr>
        <w:spacing w:after="80"/>
      </w:pPr>
      <w:r>
        <w:rPr>
          <w:b/>
        </w:rPr>
        <w:t>6-savol. Police are _________allegations of corruption in the mayor's office</w:t>
      </w:r>
    </w:p>
    <w:p>
      <w:pPr>
        <w:spacing w:after="0"/>
      </w:pPr>
      <w:r>
        <w:t xml:space="preserve">A) Setting in                                      </w:t>
      </w:r>
    </w:p>
    <w:p>
      <w:pPr>
        <w:spacing w:after="0"/>
      </w:pPr>
      <w:r>
        <w:t>B) Coming forward</w:t>
      </w:r>
    </w:p>
    <w:p>
      <w:pPr>
        <w:spacing w:after="0"/>
      </w:pPr>
      <w:r>
        <w:t xml:space="preserve">C) Holding up </w:t>
      </w:r>
    </w:p>
    <w:p>
      <w:pPr>
        <w:spacing w:after="0"/>
      </w:pPr>
      <w:r>
        <w:t xml:space="preserve">D)  Looking into                                </w:t>
      </w:r>
    </w:p>
    <w:p>
      <w:pPr>
        <w:spacing w:after="80"/>
      </w:pPr>
      <w:r>
        <w:t>---------------------------------</w:t>
      </w:r>
    </w:p>
    <w:p>
      <w:pPr>
        <w:spacing w:after="80"/>
      </w:pPr>
      <w:r>
        <w:rPr>
          <w:b/>
        </w:rPr>
        <w:t>7-savol. Which of the following words are blending?</w:t>
      </w:r>
    </w:p>
    <w:p>
      <w:pPr>
        <w:spacing w:after="0"/>
      </w:pPr>
      <w:r>
        <w:t>A) Beggar</w:t>
      </w:r>
    </w:p>
    <w:p>
      <w:pPr>
        <w:spacing w:after="0"/>
      </w:pPr>
      <w:r>
        <w:t>B) Hanky</w:t>
      </w:r>
    </w:p>
    <w:p>
      <w:pPr>
        <w:spacing w:after="0"/>
      </w:pPr>
      <w:r>
        <w:t>C) Smog</w:t>
      </w:r>
    </w:p>
    <w:p>
      <w:pPr>
        <w:spacing w:after="0"/>
      </w:pPr>
      <w:r>
        <w:t>D) Radar</w:t>
      </w:r>
    </w:p>
    <w:p>
      <w:pPr>
        <w:spacing w:after="80"/>
      </w:pPr>
      <w:r>
        <w:t>---------------------------------</w:t>
      </w:r>
    </w:p>
    <w:p>
      <w:pPr>
        <w:spacing w:after="80"/>
      </w:pPr>
      <w:r>
        <w:rPr>
          <w:b/>
        </w:rPr>
        <w:t>8-savol. What approaches to the study of the vocabulary of a language is there in lexicology?</w:t>
      </w:r>
    </w:p>
    <w:p>
      <w:pPr>
        <w:spacing w:after="0"/>
      </w:pPr>
      <w:r>
        <w:t>A) diachronic and lexicology</w:t>
      </w:r>
    </w:p>
    <w:p>
      <w:pPr>
        <w:spacing w:after="0"/>
      </w:pPr>
      <w:r>
        <w:t>B) synchronic and syntagmatic</w:t>
      </w:r>
    </w:p>
    <w:p>
      <w:pPr>
        <w:spacing w:after="0"/>
      </w:pPr>
      <w:r>
        <w:t>C) paradigmatic and diachronic</w:t>
      </w:r>
    </w:p>
    <w:p>
      <w:pPr>
        <w:spacing w:after="0"/>
      </w:pPr>
      <w:r>
        <w:t>D) diachronic and synchronic</w:t>
      </w:r>
    </w:p>
    <w:p>
      <w:pPr>
        <w:spacing w:after="80"/>
      </w:pPr>
      <w:r>
        <w:t>---------------------------------</w:t>
      </w:r>
    </w:p>
    <w:p>
      <w:pPr>
        <w:spacing w:after="80"/>
      </w:pPr>
      <w:r>
        <w:rPr>
          <w:b/>
        </w:rPr>
        <w:t>9-savol. What does the integrated skills approach emphasize?</w:t>
      </w:r>
    </w:p>
    <w:p>
      <w:pPr>
        <w:spacing w:after="0"/>
      </w:pPr>
      <w:r>
        <w:t>A) Avoiding real-world applications</w:t>
      </w:r>
    </w:p>
    <w:p>
      <w:pPr>
        <w:spacing w:after="0"/>
      </w:pPr>
      <w:r>
        <w:t>B) Combining reading, writing, listening, and speaking</w:t>
      </w:r>
    </w:p>
    <w:p>
      <w:pPr>
        <w:spacing w:after="0"/>
      </w:pPr>
      <w:r>
        <w:t>C) Focusing only on grammar</w:t>
      </w:r>
    </w:p>
    <w:p>
      <w:pPr>
        <w:spacing w:after="0"/>
      </w:pPr>
      <w:r>
        <w:t>D) Separating language skills</w:t>
      </w:r>
    </w:p>
    <w:p>
      <w:pPr>
        <w:spacing w:after="80"/>
      </w:pPr>
      <w:r>
        <w:t>---------------------------------</w:t>
      </w:r>
    </w:p>
    <w:p>
      <w:pPr>
        <w:spacing w:after="80"/>
      </w:pPr>
      <w:r>
        <w:rPr>
          <w:b/>
        </w:rPr>
        <w:t xml:space="preserve">10-savol. Why can`t they ___the fact that their products are bad for the environment?   </w:t>
      </w:r>
    </w:p>
    <w:p>
      <w:pPr>
        <w:spacing w:after="0"/>
      </w:pPr>
      <w:r>
        <w:t xml:space="preserve">A) do up             </w:t>
      </w:r>
    </w:p>
    <w:p>
      <w:pPr>
        <w:spacing w:after="0"/>
      </w:pPr>
      <w:r>
        <w:t xml:space="preserve">B) call for              </w:t>
      </w:r>
    </w:p>
    <w:p>
      <w:pPr>
        <w:spacing w:after="0"/>
      </w:pPr>
      <w:r>
        <w:t xml:space="preserve">C) let dawn       </w:t>
      </w:r>
    </w:p>
    <w:p>
      <w:pPr>
        <w:spacing w:after="0"/>
      </w:pPr>
      <w:r>
        <w:t>D) face up to</w:t>
      </w:r>
    </w:p>
    <w:p>
      <w:pPr>
        <w:spacing w:after="80"/>
      </w:pPr>
      <w:r>
        <w:t>---------------------------------</w:t>
      </w:r>
    </w:p>
    <w:p>
      <w:pPr>
        <w:spacing w:after="80"/>
      </w:pPr>
      <w:r>
        <w:rPr>
          <w:b/>
        </w:rPr>
        <w:t>11-savol.   Give the full title of the poem Beowulf?</w:t>
      </w:r>
    </w:p>
    <w:p>
      <w:pPr>
        <w:spacing w:after="0"/>
      </w:pPr>
      <w:r>
        <w:t>A) Heroic poem Beowulf</w:t>
      </w:r>
    </w:p>
    <w:p>
      <w:pPr>
        <w:spacing w:after="0"/>
      </w:pPr>
      <w:r>
        <w:t>B) Beowulf and the history of Heorot</w:t>
      </w:r>
    </w:p>
    <w:p>
      <w:pPr>
        <w:spacing w:after="0"/>
      </w:pPr>
      <w:r>
        <w:t>C) Beowulf and Hrothgar</w:t>
      </w:r>
    </w:p>
    <w:p>
      <w:pPr>
        <w:spacing w:after="0"/>
      </w:pPr>
      <w:r>
        <w:t>D) Beowulf the wolf</w:t>
      </w:r>
    </w:p>
    <w:p>
      <w:pPr>
        <w:spacing w:after="80"/>
      </w:pPr>
      <w:r>
        <w:t>---------------------------------</w:t>
      </w:r>
    </w:p>
    <w:p>
      <w:pPr>
        <w:spacing w:after="80"/>
      </w:pPr>
      <w:r>
        <w:rPr>
          <w:b/>
        </w:rPr>
        <w:t>12-savol.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Makes greed seem attractive.</w:t>
      </w:r>
    </w:p>
    <w:p>
      <w:pPr>
        <w:spacing w:after="0"/>
      </w:pPr>
      <w:r>
        <w:t>C) teaches us the real meaning of happiness.</w:t>
      </w:r>
    </w:p>
    <w:p>
      <w:pPr>
        <w:spacing w:after="0"/>
      </w:pPr>
      <w:r>
        <w:t>D) wants people to be discontented.</w:t>
      </w:r>
    </w:p>
    <w:p>
      <w:pPr>
        <w:spacing w:after="80"/>
      </w:pPr>
      <w:r>
        <w:t>---------------------------------</w:t>
      </w:r>
    </w:p>
    <w:p>
      <w:pPr>
        <w:spacing w:after="80"/>
      </w:pPr>
      <w:r>
        <w:rPr>
          <w:b/>
        </w:rPr>
        <w:t xml:space="preserve">13-savol.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oratory</w:t>
      </w:r>
    </w:p>
    <w:p>
      <w:pPr>
        <w:spacing w:after="0"/>
      </w:pPr>
      <w:r>
        <w:t>B) essay</w:t>
      </w:r>
    </w:p>
    <w:p>
      <w:pPr>
        <w:spacing w:after="0"/>
      </w:pPr>
      <w:r>
        <w:t>C) emotive prose</w:t>
      </w:r>
    </w:p>
    <w:p>
      <w:pPr>
        <w:spacing w:after="0"/>
      </w:pPr>
      <w:r>
        <w:t>D)  drama</w:t>
      </w:r>
    </w:p>
    <w:p>
      <w:pPr>
        <w:spacing w:after="80"/>
      </w:pPr>
      <w:r>
        <w:t>---------------------------------</w:t>
      </w:r>
    </w:p>
    <w:p>
      <w:pPr>
        <w:spacing w:after="80"/>
      </w:pPr>
      <w:r>
        <w:rPr>
          <w:b/>
        </w:rPr>
        <w:t>14-savol. In which part of the novel Gulliver went to the island where giant people live?</w:t>
      </w:r>
    </w:p>
    <w:p>
      <w:pPr>
        <w:spacing w:after="0"/>
      </w:pPr>
      <w:r>
        <w:t>A) II</w:t>
      </w:r>
    </w:p>
    <w:p>
      <w:pPr>
        <w:spacing w:after="0"/>
      </w:pPr>
      <w:r>
        <w:t>B) III</w:t>
      </w:r>
    </w:p>
    <w:p>
      <w:pPr>
        <w:spacing w:after="0"/>
      </w:pPr>
      <w:r>
        <w:t>C) I</w:t>
      </w:r>
    </w:p>
    <w:p>
      <w:pPr>
        <w:spacing w:after="0"/>
      </w:pPr>
      <w:r>
        <w:t>D) IV</w:t>
      </w:r>
    </w:p>
    <w:p>
      <w:pPr>
        <w:spacing w:after="80"/>
      </w:pPr>
      <w:r>
        <w:t>---------------------------------</w:t>
      </w:r>
    </w:p>
    <w:p>
      <w:pPr>
        <w:spacing w:after="80"/>
      </w:pPr>
      <w:r>
        <w:rPr>
          <w:b/>
        </w:rPr>
        <w:t>15-savol. Activities may be brisk and fast-moving (such as guessing games) or slow and reflective such reading literature and responding in writing. Which way of varying a lesson is it?</w:t>
      </w:r>
    </w:p>
    <w:p>
      <w:pPr>
        <w:spacing w:after="0"/>
      </w:pPr>
      <w:r>
        <w:t>A) Active-passive</w:t>
      </w:r>
    </w:p>
    <w:p>
      <w:pPr>
        <w:spacing w:after="0"/>
      </w:pPr>
      <w:r>
        <w:t>B) Tempo</w:t>
      </w:r>
    </w:p>
    <w:p>
      <w:pPr>
        <w:spacing w:after="0"/>
      </w:pPr>
      <w:r>
        <w:t>C) Organization</w:t>
      </w:r>
    </w:p>
    <w:p>
      <w:pPr>
        <w:spacing w:after="0"/>
      </w:pPr>
      <w:r>
        <w:t>D) Mode and skill</w:t>
      </w:r>
    </w:p>
    <w:p>
      <w:pPr>
        <w:spacing w:after="80"/>
      </w:pPr>
      <w:r>
        <w:t>---------------------------------</w:t>
      </w:r>
    </w:p>
    <w:p>
      <w:pPr>
        <w:spacing w:after="80"/>
      </w:pPr>
      <w:r>
        <w:rPr>
          <w:b/>
        </w:rPr>
        <w:t>16-savol. Which details should you include in describing people essay?</w:t>
      </w:r>
    </w:p>
    <w:p>
      <w:pPr>
        <w:spacing w:after="0"/>
      </w:pPr>
      <w:r>
        <w:t>A) Shape,  pattern, weight, age, origin</w:t>
      </w:r>
    </w:p>
    <w:p>
      <w:pPr>
        <w:spacing w:after="0"/>
      </w:pPr>
      <w:r>
        <w:t>B) Height/build, age, facial features, hair, clothing</w:t>
      </w:r>
    </w:p>
    <w:p>
      <w:pPr>
        <w:spacing w:after="0"/>
      </w:pPr>
      <w:r>
        <w:t>C) Name, reason, feeling, date of birth</w:t>
      </w:r>
    </w:p>
    <w:p>
      <w:pPr>
        <w:spacing w:after="0"/>
      </w:pPr>
      <w:r>
        <w:t>D) Age, size,  colour, materials</w:t>
      </w:r>
    </w:p>
    <w:p>
      <w:pPr>
        <w:spacing w:after="80"/>
      </w:pPr>
      <w:r>
        <w:t>---------------------------------</w:t>
      </w:r>
    </w:p>
    <w:p>
      <w:pPr>
        <w:spacing w:after="80"/>
      </w:pPr>
      <w:r>
        <w:rPr>
          <w:b/>
        </w:rPr>
        <w:t>17-savol. Lexicology is linked with ... because the order and the arrangement of phonemes are related to its meaning .</w:t>
      </w:r>
    </w:p>
    <w:p>
      <w:pPr>
        <w:spacing w:after="0"/>
      </w:pPr>
      <w:r>
        <w:t>A) Stylistics</w:t>
      </w:r>
    </w:p>
    <w:p>
      <w:pPr>
        <w:spacing w:after="0"/>
      </w:pPr>
      <w:r>
        <w:t>B) the history of the language</w:t>
      </w:r>
    </w:p>
    <w:p>
      <w:pPr>
        <w:spacing w:after="0"/>
      </w:pPr>
      <w:r>
        <w:t>C) Grammar</w:t>
      </w:r>
    </w:p>
    <w:p>
      <w:pPr>
        <w:spacing w:after="0"/>
      </w:pPr>
      <w:r>
        <w:t>D) phonetics</w:t>
      </w:r>
    </w:p>
    <w:p>
      <w:pPr>
        <w:spacing w:after="80"/>
      </w:pPr>
      <w:r>
        <w:t>---------------------------------</w:t>
      </w:r>
    </w:p>
    <w:p>
      <w:pPr>
        <w:spacing w:after="80"/>
      </w:pPr>
      <w:r>
        <w:rPr>
          <w:b/>
        </w:rPr>
        <w:t>18-savol. It  is  only  at  election  time  that  Members  of  Parliament count __________  support  from  their  constituents.(rely / depend)</w:t>
      </w:r>
    </w:p>
    <w:p>
      <w:pPr>
        <w:spacing w:after="0"/>
      </w:pPr>
      <w:r>
        <w:t>A) Under</w:t>
      </w:r>
    </w:p>
    <w:p>
      <w:pPr>
        <w:spacing w:after="0"/>
      </w:pPr>
      <w:r>
        <w:t>B) Below</w:t>
      </w:r>
    </w:p>
    <w:p>
      <w:pPr>
        <w:spacing w:after="0"/>
      </w:pPr>
      <w:r>
        <w:t>C) From</w:t>
      </w:r>
    </w:p>
    <w:p>
      <w:pPr>
        <w:spacing w:after="0"/>
      </w:pPr>
      <w:r>
        <w:t>D) on</w:t>
      </w:r>
    </w:p>
    <w:p>
      <w:pPr>
        <w:spacing w:after="80"/>
      </w:pPr>
      <w:r>
        <w:t>---------------------------------</w:t>
      </w:r>
    </w:p>
    <w:p>
      <w:pPr>
        <w:spacing w:after="80"/>
      </w:pPr>
      <w:r>
        <w:rPr>
          <w:b/>
        </w:rPr>
        <w:t>19-savol. Choose the correct function of using comma in writing.</w:t>
      </w:r>
    </w:p>
    <w:p>
      <w:pPr>
        <w:spacing w:after="0"/>
      </w:pPr>
      <w:r>
        <w:t>A) To separate items in lists</w:t>
      </w:r>
    </w:p>
    <w:p>
      <w:pPr>
        <w:spacing w:after="0"/>
      </w:pPr>
      <w:r>
        <w:t>B) To end the sentence</w:t>
      </w:r>
    </w:p>
    <w:p>
      <w:pPr>
        <w:spacing w:after="0"/>
      </w:pPr>
      <w:r>
        <w:t>C) After the word “and”</w:t>
      </w:r>
    </w:p>
    <w:p>
      <w:pPr>
        <w:spacing w:after="0"/>
      </w:pPr>
      <w:r>
        <w:t>D) To begin the sentence</w:t>
      </w:r>
    </w:p>
    <w:p>
      <w:pPr>
        <w:spacing w:after="80"/>
      </w:pPr>
      <w:r>
        <w:t>---------------------------------</w:t>
      </w:r>
    </w:p>
    <w:p>
      <w:pPr>
        <w:spacing w:after="80"/>
      </w:pPr>
      <w:r>
        <w:rPr>
          <w:b/>
        </w:rPr>
        <w:t>20-savol. Grouping students by level is helpful because:</w:t>
      </w:r>
    </w:p>
    <w:p>
      <w:pPr>
        <w:spacing w:after="0"/>
      </w:pPr>
      <w:r>
        <w:t xml:space="preserve">A) Everyone learns the same thing </w:t>
      </w:r>
    </w:p>
    <w:p>
      <w:pPr>
        <w:spacing w:after="0"/>
      </w:pPr>
      <w:r>
        <w:t xml:space="preserve">B) It reduces classroom control </w:t>
      </w:r>
    </w:p>
    <w:p>
      <w:pPr>
        <w:spacing w:after="0"/>
      </w:pPr>
      <w:r>
        <w:t xml:space="preserve">C) It increases competition </w:t>
      </w:r>
    </w:p>
    <w:p>
      <w:pPr>
        <w:spacing w:after="0"/>
      </w:pPr>
      <w:r>
        <w:t xml:space="preserve">D) It allows for differentiated instruction </w:t>
      </w:r>
    </w:p>
    <w:p>
      <w:pPr>
        <w:spacing w:after="80"/>
      </w:pPr>
      <w:r>
        <w:t>---------------------------------</w:t>
      </w:r>
    </w:p>
    <w:p>
      <w:pPr>
        <w:spacing w:after="80"/>
      </w:pPr>
      <w:r>
        <w:rPr>
          <w:b/>
        </w:rPr>
        <w:t>21-savol. Where should be given a opposite view in giving opinion?</w:t>
      </w:r>
    </w:p>
    <w:p>
      <w:pPr>
        <w:spacing w:after="0"/>
      </w:pPr>
      <w:r>
        <w:t>A) In the middle of the first paragraph</w:t>
      </w:r>
    </w:p>
    <w:p>
      <w:pPr>
        <w:spacing w:after="0"/>
      </w:pPr>
      <w:r>
        <w:t>B) At the beginning of the second paragraph</w:t>
      </w:r>
    </w:p>
    <w:p>
      <w:pPr>
        <w:spacing w:after="0"/>
      </w:pPr>
      <w:r>
        <w:t>C) At the end of the first paragraph</w:t>
      </w:r>
    </w:p>
    <w:p>
      <w:pPr>
        <w:spacing w:after="0"/>
      </w:pPr>
      <w:r>
        <w:t>D) In a short, separate paragraph</w:t>
      </w:r>
    </w:p>
    <w:p>
      <w:pPr>
        <w:spacing w:after="80"/>
      </w:pPr>
      <w:r>
        <w:t>---------------------------------</w:t>
      </w:r>
    </w:p>
    <w:p>
      <w:pPr>
        <w:spacing w:after="80"/>
      </w:pPr>
      <w:r>
        <w:rPr>
          <w:b/>
        </w:rPr>
        <w:t>22-savol. What is the advantage of an integrated course in foreign language teaching?</w:t>
      </w:r>
    </w:p>
    <w:p>
      <w:pPr>
        <w:spacing w:after="0"/>
      </w:pPr>
      <w:r>
        <w:t>A) Accepting questions</w:t>
      </w:r>
    </w:p>
    <w:p>
      <w:pPr>
        <w:spacing w:after="0"/>
      </w:pPr>
      <w:r>
        <w:t>B) Memorizing words only</w:t>
      </w:r>
    </w:p>
    <w:p>
      <w:pPr>
        <w:spacing w:after="0"/>
      </w:pPr>
      <w:r>
        <w:t>C) Developing multiple skills</w:t>
      </w:r>
    </w:p>
    <w:p>
      <w:pPr>
        <w:spacing w:after="0"/>
      </w:pPr>
      <w:r>
        <w:t>D) Focus on writing</w:t>
      </w:r>
    </w:p>
    <w:p>
      <w:pPr>
        <w:spacing w:after="80"/>
      </w:pPr>
      <w:r>
        <w:t>---------------------------------</w:t>
      </w:r>
    </w:p>
    <w:p>
      <w:pPr>
        <w:spacing w:after="80"/>
      </w:pPr>
      <w:r>
        <w:rPr>
          <w:b/>
        </w:rPr>
        <w:t>23-savol. What does 'savage' mean?</w:t>
      </w:r>
    </w:p>
    <w:p>
      <w:pPr>
        <w:spacing w:after="0"/>
      </w:pPr>
      <w:r>
        <w:t xml:space="preserve">A) Something or someone that is violent, fierce and uncontrollable  </w:t>
      </w:r>
    </w:p>
    <w:p>
      <w:pPr>
        <w:spacing w:after="0"/>
      </w:pPr>
      <w:r>
        <w:t>B) Knock over a hot drink</w:t>
      </w:r>
    </w:p>
    <w:p>
      <w:pPr>
        <w:spacing w:after="0"/>
      </w:pPr>
      <w:r>
        <w:t>C) Something, particularly food, which is really tasty</w:t>
      </w:r>
    </w:p>
    <w:p>
      <w:pPr>
        <w:spacing w:after="0"/>
      </w:pPr>
      <w:r>
        <w:t>D) Someone who cares about the consequences of their words or actions</w:t>
      </w:r>
    </w:p>
    <w:p>
      <w:pPr>
        <w:spacing w:after="80"/>
      </w:pPr>
      <w:r>
        <w:t>---------------------------------</w:t>
      </w:r>
    </w:p>
    <w:p>
      <w:pPr>
        <w:spacing w:after="80"/>
      </w:pPr>
      <w:r>
        <w:rPr>
          <w:b/>
        </w:rPr>
        <w:t>24-savol. What is the benefit of using multimedia in language teaching?</w:t>
      </w:r>
    </w:p>
    <w:p>
      <w:pPr>
        <w:spacing w:after="0"/>
      </w:pPr>
      <w:r>
        <w:t>A) It avoids interactive learning</w:t>
      </w:r>
    </w:p>
    <w:p>
      <w:pPr>
        <w:spacing w:after="0"/>
      </w:pPr>
      <w:r>
        <w:t>B) It replaces teacher explanations</w:t>
      </w:r>
    </w:p>
    <w:p>
      <w:pPr>
        <w:spacing w:after="0"/>
      </w:pPr>
      <w:r>
        <w:t>C) It makes lessons more engaging</w:t>
      </w:r>
    </w:p>
    <w:p>
      <w:pPr>
        <w:spacing w:after="0"/>
      </w:pPr>
      <w:r>
        <w:t>D) It limits creativity</w:t>
      </w:r>
    </w:p>
    <w:p>
      <w:pPr>
        <w:spacing w:after="80"/>
      </w:pPr>
      <w:r>
        <w:t>---------------------------------</w:t>
      </w:r>
    </w:p>
    <w:p>
      <w:pPr>
        <w:spacing w:after="80"/>
      </w:pPr>
      <w:r>
        <w:rPr>
          <w:b/>
        </w:rPr>
        <w:t xml:space="preserve">25-savol. Which approach can be applied to learners who are not confident about experimenting with language or those who have little exposure to English?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26-savol. Find the writers who appeared on literary scene during the 1970’s and early 1980’s.</w:t>
      </w:r>
    </w:p>
    <w:p>
      <w:pPr>
        <w:spacing w:after="0"/>
      </w:pPr>
      <w:r>
        <w:t>A) William Shakespeare, Geoffrey Chaucer</w:t>
      </w:r>
    </w:p>
    <w:p>
      <w:pPr>
        <w:spacing w:after="0"/>
      </w:pPr>
      <w:r>
        <w:t>B) Auden, Spenser, Day Lewis</w:t>
      </w:r>
    </w:p>
    <w:p>
      <w:pPr>
        <w:spacing w:after="0"/>
      </w:pPr>
      <w:r>
        <w:t>C) D. M. Thomas, Agatha Christie, Iris Murdoch</w:t>
      </w:r>
    </w:p>
    <w:p>
      <w:pPr>
        <w:spacing w:after="0"/>
      </w:pPr>
      <w:r>
        <w:t>D) James Joyce, Graham Greene</w:t>
      </w:r>
    </w:p>
    <w:p>
      <w:pPr>
        <w:spacing w:after="80"/>
      </w:pPr>
      <w:r>
        <w:t>---------------------------------</w:t>
      </w:r>
    </w:p>
    <w:p>
      <w:pPr>
        <w:spacing w:after="80"/>
      </w:pPr>
      <w:r>
        <w:rPr>
          <w:b/>
        </w:rPr>
        <w:t xml:space="preserve">27-savol. ……… - is a stylistic device also based on the simultaneous realization of two logical meanings – dictionary and contextual, but the two meanings are in opposition to each other. </w:t>
      </w:r>
    </w:p>
    <w:p>
      <w:pPr>
        <w:spacing w:after="0"/>
      </w:pPr>
      <w:r>
        <w:t>A)  metonymy</w:t>
      </w:r>
    </w:p>
    <w:p>
      <w:pPr>
        <w:spacing w:after="0"/>
      </w:pPr>
      <w:r>
        <w:t>B) irony</w:t>
      </w:r>
    </w:p>
    <w:p>
      <w:pPr>
        <w:spacing w:after="0"/>
      </w:pPr>
      <w:r>
        <w:t>C) euphemism</w:t>
      </w:r>
    </w:p>
    <w:p>
      <w:pPr>
        <w:spacing w:after="0"/>
      </w:pPr>
      <w:r>
        <w:t>D) metaphor</w:t>
      </w:r>
    </w:p>
    <w:p>
      <w:pPr>
        <w:spacing w:after="80"/>
      </w:pPr>
      <w:r>
        <w:t>---------------------------------</w:t>
      </w:r>
    </w:p>
    <w:p>
      <w:pPr>
        <w:spacing w:after="80"/>
      </w:pPr>
      <w:r>
        <w:rPr>
          <w:b/>
        </w:rPr>
        <w:t xml:space="preserve">28-savol. ……….. – the intentification of some feature of the concept is realized in a device. </w:t>
      </w:r>
    </w:p>
    <w:p>
      <w:pPr>
        <w:spacing w:after="0"/>
      </w:pPr>
      <w:r>
        <w:t>A) simile</w:t>
      </w:r>
    </w:p>
    <w:p>
      <w:pPr>
        <w:spacing w:after="0"/>
      </w:pPr>
      <w:r>
        <w:t>B)  periphrasis</w:t>
      </w:r>
    </w:p>
    <w:p>
      <w:pPr>
        <w:spacing w:after="0"/>
      </w:pPr>
      <w:r>
        <w:t>C) euphemism</w:t>
      </w:r>
    </w:p>
    <w:p>
      <w:pPr>
        <w:spacing w:after="0"/>
      </w:pPr>
      <w:r>
        <w:t>D)  metonymy</w:t>
      </w:r>
    </w:p>
    <w:p>
      <w:pPr>
        <w:spacing w:after="80"/>
      </w:pPr>
      <w:r>
        <w:t>---------------------------------</w:t>
      </w:r>
    </w:p>
    <w:p>
      <w:pPr>
        <w:spacing w:after="80"/>
      </w:pPr>
      <w:r>
        <w:rPr>
          <w:b/>
        </w:rPr>
        <w:t>29-savol.  This writer was enslaved by Britain and we can see his pessimistic view on life from his works. Who is he?</w:t>
      </w:r>
    </w:p>
    <w:p>
      <w:pPr>
        <w:spacing w:after="0"/>
      </w:pPr>
      <w:r>
        <w:t>A) Richard Aldington</w:t>
      </w:r>
    </w:p>
    <w:p>
      <w:pPr>
        <w:spacing w:after="0"/>
      </w:pPr>
      <w:r>
        <w:t>B) Graham Greene</w:t>
      </w:r>
    </w:p>
    <w:p>
      <w:pPr>
        <w:spacing w:after="0"/>
      </w:pPr>
      <w:r>
        <w:t>C) James Joyce</w:t>
      </w:r>
    </w:p>
    <w:p>
      <w:pPr>
        <w:spacing w:after="0"/>
      </w:pPr>
      <w:r>
        <w:t>D) William Shakespeare</w:t>
      </w:r>
    </w:p>
    <w:p>
      <w:pPr>
        <w:spacing w:after="80"/>
      </w:pPr>
      <w:r>
        <w:t>---------------------------------</w:t>
      </w:r>
    </w:p>
    <w:p>
      <w:pPr>
        <w:spacing w:after="80"/>
      </w:pPr>
      <w:r>
        <w:rPr>
          <w:b/>
        </w:rPr>
        <w:t>30-savol. In which method do the students write and translate the stories?</w:t>
      </w:r>
    </w:p>
    <w:p>
      <w:pPr>
        <w:spacing w:after="0"/>
      </w:pPr>
      <w:r>
        <w:t>A) Semantic Base</w:t>
      </w:r>
    </w:p>
    <w:p>
      <w:pPr>
        <w:spacing w:after="0"/>
      </w:pPr>
      <w:r>
        <w:t>B) Traditional</w:t>
      </w:r>
    </w:p>
    <w:p>
      <w:pPr>
        <w:spacing w:after="0"/>
      </w:pPr>
      <w:r>
        <w:t>C) Modern</w:t>
      </w:r>
    </w:p>
    <w:p>
      <w:pPr>
        <w:spacing w:after="0"/>
      </w:pPr>
      <w:r>
        <w:t>D) Structural</w:t>
      </w:r>
    </w:p>
    <w:p>
      <w:pPr>
        <w:spacing w:after="80"/>
      </w:pPr>
      <w:r>
        <w:t>---------------------------------</w:t>
      </w:r>
    </w:p>
    <w:p>
      <w:pPr>
        <w:spacing w:after="80"/>
      </w:pPr>
      <w:r>
        <w:rPr>
          <w:b/>
        </w:rPr>
        <w:t>31-savol. The cheetah is … fastest mammal.</w:t>
      </w:r>
    </w:p>
    <w:p>
      <w:pPr>
        <w:spacing w:after="0"/>
      </w:pPr>
      <w:r>
        <w:t>A) -</w:t>
      </w:r>
    </w:p>
    <w:p>
      <w:pPr>
        <w:spacing w:after="0"/>
      </w:pPr>
      <w:r>
        <w:t>B) An</w:t>
      </w:r>
    </w:p>
    <w:p>
      <w:pPr>
        <w:spacing w:after="0"/>
      </w:pPr>
      <w:r>
        <w:t>C) the</w:t>
      </w:r>
    </w:p>
    <w:p>
      <w:pPr>
        <w:spacing w:after="0"/>
      </w:pPr>
      <w:r>
        <w:t xml:space="preserve">D) a </w:t>
      </w:r>
    </w:p>
    <w:p>
      <w:pPr>
        <w:spacing w:after="80"/>
      </w:pPr>
      <w:r>
        <w:t>---------------------------------</w:t>
      </w:r>
    </w:p>
    <w:p>
      <w:pPr>
        <w:spacing w:after="80"/>
      </w:pPr>
      <w:r>
        <w:rPr>
          <w:b/>
        </w:rPr>
        <w:t>32-savol. “Procedure of which type of lesson are the followings: a presentation of a grammatical rule, followed by a list of vocabulary and finally translation exercises from selected texts”</w:t>
      </w:r>
    </w:p>
    <w:p>
      <w:pPr>
        <w:spacing w:after="0"/>
      </w:pPr>
      <w:r>
        <w:t>A) Audiolingual Method</w:t>
      </w:r>
    </w:p>
    <w:p>
      <w:pPr>
        <w:spacing w:after="0"/>
      </w:pPr>
      <w:r>
        <w:t>B) Modern lesson</w:t>
      </w:r>
    </w:p>
    <w:p>
      <w:pPr>
        <w:spacing w:after="0"/>
      </w:pPr>
      <w:r>
        <w:t>C) Communicative approach</w:t>
      </w:r>
    </w:p>
    <w:p>
      <w:pPr>
        <w:spacing w:after="0"/>
      </w:pPr>
      <w:r>
        <w:t>D) Traditional lesson</w:t>
      </w:r>
    </w:p>
    <w:p>
      <w:pPr>
        <w:spacing w:after="80"/>
      </w:pPr>
      <w:r>
        <w:t>---------------------------------</w:t>
      </w:r>
    </w:p>
    <w:p>
      <w:pPr>
        <w:spacing w:after="80"/>
      </w:pPr>
      <w:r>
        <w:rPr>
          <w:b/>
        </w:rPr>
        <w:t>33-savol. Mrs Kelly is _____________and finds it difficult to look after her children on her own</w:t>
      </w:r>
    </w:p>
    <w:p>
      <w:pPr>
        <w:spacing w:after="0"/>
      </w:pPr>
      <w:r>
        <w:t>A) diverged</w:t>
      </w:r>
    </w:p>
    <w:p>
      <w:pPr>
        <w:spacing w:after="0"/>
      </w:pPr>
      <w:r>
        <w:t>B) derived</w:t>
      </w:r>
    </w:p>
    <w:p>
      <w:pPr>
        <w:spacing w:after="0"/>
      </w:pPr>
      <w:r>
        <w:t>C) divorced</w:t>
      </w:r>
    </w:p>
    <w:p>
      <w:pPr>
        <w:spacing w:after="0"/>
      </w:pPr>
      <w:r>
        <w:t>D) divided</w:t>
      </w:r>
    </w:p>
    <w:p>
      <w:pPr>
        <w:spacing w:after="80"/>
      </w:pPr>
      <w:r>
        <w:t>---------------------------------</w:t>
      </w:r>
    </w:p>
    <w:p>
      <w:pPr>
        <w:spacing w:after="80"/>
      </w:pPr>
      <w:r>
        <w:rPr>
          <w:b/>
        </w:rPr>
        <w:t>34-savol. What kind of interaction pattern is it: This may involve some kind of silent student response, such as writing from dictation, but there is no initiative on the part of the student?</w:t>
      </w:r>
    </w:p>
    <w:p>
      <w:pPr>
        <w:spacing w:after="0"/>
      </w:pPr>
      <w:r>
        <w:t>A) Teacher talk</w:t>
      </w:r>
    </w:p>
    <w:p>
      <w:pPr>
        <w:spacing w:after="0"/>
      </w:pPr>
      <w:r>
        <w:t>B) Individual work</w:t>
      </w:r>
    </w:p>
    <w:p>
      <w:pPr>
        <w:spacing w:after="0"/>
      </w:pPr>
      <w:r>
        <w:t>C) Self-access</w:t>
      </w:r>
    </w:p>
    <w:p>
      <w:pPr>
        <w:spacing w:after="0"/>
      </w:pPr>
      <w:r>
        <w:t>D) Collaboration</w:t>
      </w:r>
    </w:p>
    <w:p>
      <w:pPr>
        <w:spacing w:after="80"/>
      </w:pPr>
      <w:r>
        <w:t>---------------------------------</w:t>
      </w:r>
    </w:p>
    <w:p>
      <w:pPr>
        <w:spacing w:after="80"/>
      </w:pPr>
      <w:r>
        <w:rPr>
          <w:b/>
        </w:rPr>
        <w:t xml:space="preserve">35-savol.  …….. – is deliberate overstatement or exaggeration the aim of which is to intensify one of the features of the object in question to such a degree as to show its utter absurdity. </w:t>
      </w:r>
    </w:p>
    <w:p>
      <w:pPr>
        <w:spacing w:after="0"/>
      </w:pPr>
      <w:r>
        <w:t>A) d) alliteration</w:t>
      </w:r>
    </w:p>
    <w:p>
      <w:pPr>
        <w:spacing w:after="0"/>
      </w:pPr>
      <w:r>
        <w:t>B) hyperbole</w:t>
      </w:r>
    </w:p>
    <w:p>
      <w:pPr>
        <w:spacing w:after="0"/>
      </w:pPr>
      <w:r>
        <w:t>C) b) figurative</w:t>
      </w:r>
    </w:p>
    <w:p>
      <w:pPr>
        <w:spacing w:after="0"/>
      </w:pPr>
      <w:r>
        <w:t xml:space="preserve">D) a) cliché </w:t>
      </w:r>
    </w:p>
    <w:p>
      <w:pPr>
        <w:spacing w:after="80"/>
      </w:pPr>
      <w:r>
        <w:t>---------------------------------</w:t>
      </w:r>
    </w:p>
    <w:p>
      <w:pPr>
        <w:spacing w:after="80"/>
      </w:pPr>
      <w:r>
        <w:rPr>
          <w:b/>
        </w:rPr>
        <w:t>36-savol. Bluish-black, pale-blue, rain-driven, oil-rich what kind of compounds are  those?</w:t>
      </w:r>
    </w:p>
    <w:p>
      <w:pPr>
        <w:spacing w:after="0"/>
      </w:pPr>
      <w:r>
        <w:t>A) sуntасtiс</w:t>
      </w:r>
    </w:p>
    <w:p>
      <w:pPr>
        <w:spacing w:after="0"/>
      </w:pPr>
      <w:r>
        <w:t>B) Asуntасtiс</w:t>
      </w:r>
    </w:p>
    <w:p>
      <w:pPr>
        <w:spacing w:after="0"/>
      </w:pPr>
      <w:r>
        <w:t>C) Special</w:t>
      </w:r>
    </w:p>
    <w:p>
      <w:pPr>
        <w:spacing w:after="0"/>
      </w:pPr>
      <w:r>
        <w:t>D) Semantic</w:t>
      </w:r>
    </w:p>
    <w:p>
      <w:pPr>
        <w:spacing w:after="80"/>
      </w:pPr>
      <w:r>
        <w:t>---------------------------------</w:t>
      </w:r>
    </w:p>
    <w:p>
      <w:pPr>
        <w:spacing w:after="80"/>
      </w:pPr>
      <w:r>
        <w:rPr>
          <w:b/>
        </w:rPr>
        <w:t>37-savol. “Follow-up activities may take place in the language laboratory, where further dialogue and drill work is carried on. Which Method is it?”</w:t>
      </w:r>
    </w:p>
    <w:p>
      <w:pPr>
        <w:spacing w:after="0"/>
      </w:pPr>
      <w:r>
        <w:t>A) The Audiolingual Method</w:t>
      </w:r>
    </w:p>
    <w:p>
      <w:pPr>
        <w:spacing w:after="0"/>
      </w:pPr>
      <w:r>
        <w:t>B) The Structural Method</w:t>
      </w:r>
    </w:p>
    <w:p>
      <w:pPr>
        <w:spacing w:after="0"/>
      </w:pPr>
      <w:r>
        <w:t>C) The Communicative Approach</w:t>
      </w:r>
    </w:p>
    <w:p>
      <w:pPr>
        <w:spacing w:after="0"/>
      </w:pPr>
      <w:r>
        <w:t>D) Traditional Method</w:t>
      </w:r>
    </w:p>
    <w:p>
      <w:pPr>
        <w:spacing w:after="80"/>
      </w:pPr>
      <w:r>
        <w:t>---------------------------------</w:t>
      </w:r>
    </w:p>
    <w:p>
      <w:pPr>
        <w:spacing w:after="80"/>
      </w:pPr>
      <w:r>
        <w:rPr>
          <w:b/>
        </w:rPr>
        <w:t xml:space="preserve">38-savol. The meanings which are not registered in dictionaries but exist in our speech or written text are… </w:t>
      </w:r>
    </w:p>
    <w:p>
      <w:pPr>
        <w:spacing w:after="0"/>
      </w:pPr>
      <w:r>
        <w:t>A) Contextual meaning</w:t>
      </w:r>
    </w:p>
    <w:p>
      <w:pPr>
        <w:spacing w:after="0"/>
      </w:pPr>
      <w:r>
        <w:t>B) Secondary meaning</w:t>
      </w:r>
    </w:p>
    <w:p>
      <w:pPr>
        <w:spacing w:after="0"/>
      </w:pPr>
      <w:r>
        <w:t>C) . Logical meaning</w:t>
      </w:r>
    </w:p>
    <w:p>
      <w:pPr>
        <w:spacing w:after="0"/>
      </w:pPr>
      <w:r>
        <w:t>D) Emotive meaning</w:t>
      </w:r>
    </w:p>
    <w:p>
      <w:pPr>
        <w:spacing w:after="80"/>
      </w:pPr>
      <w:r>
        <w:t>---------------------------------</w:t>
      </w:r>
    </w:p>
    <w:p>
      <w:pPr>
        <w:spacing w:after="80"/>
      </w:pPr>
      <w:r>
        <w:rPr>
          <w:b/>
        </w:rPr>
        <w:t>39-savol. How is called a textbook, workbook, cassette, CD-ROM, video, photocopied handouts, newspaper etc. in teaching context?</w:t>
      </w:r>
    </w:p>
    <w:p>
      <w:pPr>
        <w:spacing w:after="0"/>
      </w:pPr>
      <w:r>
        <w:t>A) Tasks</w:t>
      </w:r>
    </w:p>
    <w:p>
      <w:pPr>
        <w:spacing w:after="0"/>
      </w:pPr>
      <w:r>
        <w:t>B) Assessment types</w:t>
      </w:r>
    </w:p>
    <w:p>
      <w:pPr>
        <w:spacing w:after="0"/>
      </w:pPr>
      <w:r>
        <w:t>C) Teaching materials</w:t>
      </w:r>
    </w:p>
    <w:p>
      <w:pPr>
        <w:spacing w:after="0"/>
      </w:pPr>
      <w:r>
        <w:t>D) Language</w:t>
      </w:r>
    </w:p>
    <w:p>
      <w:pPr>
        <w:spacing w:after="80"/>
      </w:pPr>
      <w:r>
        <w:t>---------------------------------</w:t>
      </w:r>
    </w:p>
    <w:p>
      <w:pPr>
        <w:spacing w:after="80"/>
      </w:pPr>
      <w:r>
        <w:rPr>
          <w:b/>
        </w:rPr>
        <w:t>40-savol. What is a Colloquialism?</w:t>
      </w:r>
    </w:p>
    <w:p>
      <w:pPr>
        <w:spacing w:after="0"/>
      </w:pPr>
      <w:r>
        <w:t>A) An instrument for writing or drawing</w:t>
      </w:r>
    </w:p>
    <w:p>
      <w:pPr>
        <w:spacing w:after="0"/>
      </w:pPr>
      <w:r>
        <w:t>B) A word or phrase that is not formal, considered slang</w:t>
      </w:r>
    </w:p>
    <w:p>
      <w:pPr>
        <w:spacing w:after="0"/>
      </w:pPr>
      <w:r>
        <w:t>C) Material manufactured in thin sheets</w:t>
      </w:r>
    </w:p>
    <w:p>
      <w:pPr>
        <w:spacing w:after="0"/>
      </w:pPr>
      <w:r>
        <w:t>D) A group of words established by usage as having a meaning</w:t>
      </w:r>
    </w:p>
    <w:p>
      <w:pPr>
        <w:spacing w:after="80"/>
      </w:pPr>
      <w:r>
        <w:t>---------------------------------</w:t>
      </w:r>
    </w:p>
    <w:p>
      <w:pPr>
        <w:spacing w:after="80"/>
      </w:pPr>
      <w:r>
        <w:rPr>
          <w:b/>
        </w:rPr>
        <w:t>41-savol. How do cooperative learning activities help students?</w:t>
      </w:r>
    </w:p>
    <w:p>
      <w:pPr>
        <w:spacing w:after="0"/>
      </w:pPr>
      <w:r>
        <w:t>A) By emphasizing competition</w:t>
      </w:r>
    </w:p>
    <w:p>
      <w:pPr>
        <w:spacing w:after="0"/>
      </w:pPr>
      <w:r>
        <w:t>B) By promoting teamwork</w:t>
      </w:r>
    </w:p>
    <w:p>
      <w:pPr>
        <w:spacing w:after="0"/>
      </w:pPr>
      <w:r>
        <w:t>C)  By isolating individuals</w:t>
      </w:r>
    </w:p>
    <w:p>
      <w:pPr>
        <w:spacing w:after="0"/>
      </w:pPr>
      <w:r>
        <w:t>D)  By reducing participation</w:t>
      </w:r>
    </w:p>
    <w:p>
      <w:pPr>
        <w:spacing w:after="80"/>
      </w:pPr>
      <w:r>
        <w:t>---------------------------------</w:t>
      </w:r>
    </w:p>
    <w:p>
      <w:pPr>
        <w:spacing w:after="80"/>
      </w:pPr>
      <w:r>
        <w:rPr>
          <w:b/>
        </w:rPr>
        <w:t xml:space="preserve">42-savol. Which of the following instructions describes reading for specific information? </w:t>
      </w:r>
    </w:p>
    <w:p>
      <w:pPr>
        <w:spacing w:after="0"/>
      </w:pPr>
      <w:r>
        <w:t>A) Finish reading the story at home</w:t>
      </w:r>
    </w:p>
    <w:p>
      <w:pPr>
        <w:spacing w:after="0"/>
      </w:pPr>
      <w:r>
        <w:t>B) Read the poster to find the dates of Annie's, Sam's and Julie's birthdays</w:t>
      </w:r>
    </w:p>
    <w:p>
      <w:pPr>
        <w:spacing w:after="0"/>
      </w:pPr>
      <w:r>
        <w:t>C) Read the article to find out exactly how the machine works</w:t>
      </w:r>
    </w:p>
    <w:p>
      <w:pPr>
        <w:spacing w:after="0"/>
      </w:pPr>
      <w:r>
        <w:t>D) Read the text. Decide which is the best heading for it.</w:t>
      </w:r>
    </w:p>
    <w:p>
      <w:pPr>
        <w:spacing w:after="80"/>
      </w:pPr>
      <w:r>
        <w:t>---------------------------------</w:t>
      </w:r>
    </w:p>
    <w:p>
      <w:pPr>
        <w:spacing w:after="80"/>
      </w:pPr>
      <w:r>
        <w:rPr>
          <w:b/>
        </w:rPr>
        <w:t>43-savol. Where is Rose? Have you invited… ?</w:t>
      </w:r>
    </w:p>
    <w:p>
      <w:pPr>
        <w:spacing w:after="0"/>
      </w:pPr>
      <w:r>
        <w:t>A) He</w:t>
      </w:r>
    </w:p>
    <w:p>
      <w:pPr>
        <w:spacing w:after="0"/>
      </w:pPr>
      <w:r>
        <w:t>B) She</w:t>
      </w:r>
    </w:p>
    <w:p>
      <w:pPr>
        <w:spacing w:after="0"/>
      </w:pPr>
      <w:r>
        <w:t>C) their</w:t>
      </w:r>
    </w:p>
    <w:p>
      <w:pPr>
        <w:spacing w:after="0"/>
      </w:pPr>
      <w:r>
        <w:t>D) her</w:t>
      </w:r>
    </w:p>
    <w:p>
      <w:pPr>
        <w:spacing w:after="80"/>
      </w:pPr>
      <w:r>
        <w:t>---------------------------------</w:t>
      </w:r>
    </w:p>
    <w:p>
      <w:pPr>
        <w:spacing w:after="80"/>
      </w:pPr>
      <w:r>
        <w:rPr>
          <w:b/>
        </w:rPr>
        <w:t>44-savol. It can take months or even years for political scandals to die----------- __________. (become less strong)</w:t>
      </w:r>
    </w:p>
    <w:p>
      <w:pPr>
        <w:spacing w:after="0"/>
      </w:pPr>
      <w:r>
        <w:t>A) Up on</w:t>
      </w:r>
    </w:p>
    <w:p>
      <w:pPr>
        <w:spacing w:after="0"/>
      </w:pPr>
      <w:r>
        <w:t>B) Up</w:t>
      </w:r>
    </w:p>
    <w:p>
      <w:pPr>
        <w:spacing w:after="0"/>
      </w:pPr>
      <w:r>
        <w:t>C) down</w:t>
      </w:r>
    </w:p>
    <w:p>
      <w:pPr>
        <w:spacing w:after="0"/>
      </w:pPr>
      <w:r>
        <w:t>D) Off</w:t>
      </w:r>
    </w:p>
    <w:p>
      <w:pPr>
        <w:spacing w:after="80"/>
      </w:pPr>
      <w:r>
        <w:t>---------------------------------</w:t>
      </w:r>
    </w:p>
    <w:p>
      <w:pPr>
        <w:spacing w:after="80"/>
      </w:pPr>
      <w:r>
        <w:rPr>
          <w:b/>
        </w:rPr>
        <w:t xml:space="preserve">45-savol.  ……… - is the repetition of identical or similar terminal sound combination of words. </w:t>
      </w:r>
    </w:p>
    <w:p>
      <w:pPr>
        <w:spacing w:after="0"/>
      </w:pPr>
      <w:r>
        <w:t>A)  rhyme</w:t>
      </w:r>
    </w:p>
    <w:p>
      <w:pPr>
        <w:spacing w:after="0"/>
      </w:pPr>
      <w:r>
        <w:t>B)  alliteration</w:t>
      </w:r>
    </w:p>
    <w:p>
      <w:pPr>
        <w:spacing w:after="0"/>
      </w:pPr>
      <w:r>
        <w:t>C) metonymy</w:t>
      </w:r>
    </w:p>
    <w:p>
      <w:pPr>
        <w:spacing w:after="0"/>
      </w:pPr>
      <w:r>
        <w:t>D) ephitet</w:t>
      </w:r>
    </w:p>
    <w:p>
      <w:pPr>
        <w:spacing w:after="80"/>
      </w:pPr>
      <w:r>
        <w:t>---------------------------------</w:t>
      </w:r>
    </w:p>
    <w:p>
      <w:pPr>
        <w:spacing w:after="80"/>
      </w:pPr>
      <w:r>
        <w:rPr>
          <w:b/>
        </w:rPr>
        <w:t xml:space="preserve">46-savol. Which of the following instructions describes reading for detail? </w:t>
      </w:r>
    </w:p>
    <w:p>
      <w:pPr>
        <w:spacing w:after="0"/>
      </w:pPr>
      <w:r>
        <w:t>A) Read the poster to find the dates of Annie's, Sam's and Julie's birthdays</w:t>
      </w:r>
    </w:p>
    <w:p>
      <w:pPr>
        <w:spacing w:after="0"/>
      </w:pPr>
      <w:r>
        <w:t>B) Finish reading the story at home</w:t>
      </w:r>
    </w:p>
    <w:p>
      <w:pPr>
        <w:spacing w:after="0"/>
      </w:pPr>
      <w:r>
        <w:t>C) Read the article to find out exactly how the machine works</w:t>
      </w:r>
    </w:p>
    <w:p>
      <w:pPr>
        <w:spacing w:after="0"/>
      </w:pPr>
      <w:r>
        <w:t>D) Read the text. Decide which is the best heading for it.</w:t>
      </w:r>
    </w:p>
    <w:p>
      <w:pPr>
        <w:spacing w:after="80"/>
      </w:pPr>
      <w:r>
        <w:t>---------------------------------</w:t>
      </w:r>
    </w:p>
    <w:p>
      <w:pPr>
        <w:spacing w:after="80"/>
      </w:pPr>
      <w:r>
        <w:rPr>
          <w:b/>
        </w:rPr>
        <w:t>47-savol. When do you use supporting details or supporting sentences?</w:t>
      </w:r>
    </w:p>
    <w:p>
      <w:pPr>
        <w:spacing w:after="0"/>
      </w:pPr>
      <w:r>
        <w:t>A) After the topic sentence and before the closing sentence</w:t>
      </w:r>
    </w:p>
    <w:p>
      <w:pPr>
        <w:spacing w:after="0"/>
      </w:pPr>
      <w:r>
        <w:t>B) Never use these in paragraph because they are for essays only</w:t>
      </w:r>
    </w:p>
    <w:p>
      <w:pPr>
        <w:spacing w:after="0"/>
      </w:pPr>
      <w:r>
        <w:t>C) After the last sentence because it helps you summarize the paragraph</w:t>
      </w:r>
    </w:p>
    <w:p>
      <w:pPr>
        <w:spacing w:after="0"/>
      </w:pPr>
      <w:r>
        <w:t>D) Before the first sentence at the introduction</w:t>
      </w:r>
    </w:p>
    <w:p>
      <w:pPr>
        <w:spacing w:after="80"/>
      </w:pPr>
      <w:r>
        <w:t>---------------------------------</w:t>
      </w:r>
    </w:p>
    <w:p>
      <w:pPr>
        <w:spacing w:after="80"/>
      </w:pPr>
      <w:r>
        <w:rPr>
          <w:b/>
        </w:rPr>
        <w:t>48-savol. Linguistic phenomena and properties common to all languages are generally called..</w:t>
      </w:r>
    </w:p>
    <w:p>
      <w:pPr>
        <w:spacing w:after="0"/>
      </w:pPr>
      <w:r>
        <w:t>A) lexicology</w:t>
      </w:r>
    </w:p>
    <w:p>
      <w:pPr>
        <w:spacing w:after="0"/>
      </w:pPr>
      <w:r>
        <w:t>B) grammar</w:t>
      </w:r>
    </w:p>
    <w:p>
      <w:pPr>
        <w:spacing w:after="0"/>
      </w:pPr>
      <w:r>
        <w:t>C) language universals</w:t>
      </w:r>
    </w:p>
    <w:p>
      <w:pPr>
        <w:spacing w:after="0"/>
      </w:pPr>
      <w:r>
        <w:t>D) etymology</w:t>
      </w:r>
    </w:p>
    <w:p>
      <w:pPr>
        <w:spacing w:after="80"/>
      </w:pPr>
      <w:r>
        <w:t>---------------------------------</w:t>
      </w:r>
    </w:p>
    <w:p>
      <w:pPr>
        <w:spacing w:after="80"/>
      </w:pPr>
      <w:r>
        <w:rPr>
          <w:b/>
        </w:rPr>
        <w:t>49-savol. The sonnet was the most popular lyric form of …………………….</w:t>
      </w:r>
    </w:p>
    <w:p>
      <w:pPr>
        <w:spacing w:after="0"/>
      </w:pPr>
      <w:r>
        <w:t>A) the Restoration Period</w:t>
      </w:r>
    </w:p>
    <w:p>
      <w:pPr>
        <w:spacing w:after="0"/>
      </w:pPr>
      <w:r>
        <w:t>B) Middle Age Period</w:t>
      </w:r>
    </w:p>
    <w:p>
      <w:pPr>
        <w:spacing w:after="0"/>
      </w:pPr>
      <w:r>
        <w:t>C) the Period of Romanticism</w:t>
      </w:r>
    </w:p>
    <w:p>
      <w:pPr>
        <w:spacing w:after="0"/>
      </w:pPr>
      <w:r>
        <w:t>D) the Renaissance Period</w:t>
      </w:r>
    </w:p>
    <w:p>
      <w:pPr>
        <w:spacing w:after="80"/>
      </w:pPr>
      <w:r>
        <w:t>---------------------------------</w:t>
      </w:r>
    </w:p>
    <w:p>
      <w:pPr>
        <w:spacing w:after="80"/>
      </w:pPr>
      <w:r>
        <w:rPr>
          <w:b/>
        </w:rPr>
        <w:t>50-savol. How can ICT tools benefit language teaching?</w:t>
      </w:r>
    </w:p>
    <w:p>
      <w:pPr>
        <w:spacing w:after="0"/>
      </w:pPr>
      <w:r>
        <w:t>A) Replacing traditional methods</w:t>
      </w:r>
    </w:p>
    <w:p>
      <w:pPr>
        <w:spacing w:after="0"/>
      </w:pPr>
      <w:r>
        <w:t>B) Enhancing student engagement</w:t>
      </w:r>
    </w:p>
    <w:p>
      <w:pPr>
        <w:spacing w:after="0"/>
      </w:pPr>
      <w:r>
        <w:t>C) Reducing interaction</w:t>
      </w:r>
    </w:p>
    <w:p>
      <w:pPr>
        <w:spacing w:after="0"/>
      </w:pPr>
      <w:r>
        <w:t>D) Eliminating collaboration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8961400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