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8895028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The words which belong to the same part of speech and have contrary meaning</w:t>
      </w:r>
    </w:p>
    <w:p>
      <w:pPr>
        <w:spacing w:after="0"/>
      </w:pPr>
      <w:r>
        <w:t>A) Periphrases</w:t>
      </w:r>
    </w:p>
    <w:p>
      <w:pPr>
        <w:spacing w:after="0"/>
      </w:pPr>
      <w:r>
        <w:t>B) Homonyms</w:t>
      </w:r>
    </w:p>
    <w:p>
      <w:pPr>
        <w:spacing w:after="0"/>
      </w:pPr>
      <w:r>
        <w:t>C) Synonyms</w:t>
      </w:r>
    </w:p>
    <w:p>
      <w:pPr>
        <w:spacing w:after="0"/>
      </w:pPr>
      <w:r>
        <w:t>D) Antonyms</w:t>
      </w:r>
    </w:p>
    <w:p>
      <w:pPr>
        <w:spacing w:after="80"/>
      </w:pPr>
      <w:r>
        <w:t>---------------------------------</w:t>
      </w:r>
    </w:p>
    <w:p>
      <w:pPr>
        <w:spacing w:after="80"/>
      </w:pPr>
      <w:r>
        <w:rPr>
          <w:b/>
        </w:rPr>
        <w:t>2-savol. What is the advantage of an integrated course in foreign language teaching?</w:t>
      </w:r>
    </w:p>
    <w:p>
      <w:pPr>
        <w:spacing w:after="0"/>
      </w:pPr>
      <w:r>
        <w:t>A) Focus on writing</w:t>
      </w:r>
    </w:p>
    <w:p>
      <w:pPr>
        <w:spacing w:after="0"/>
      </w:pPr>
      <w:r>
        <w:t>B) Accepting questions</w:t>
      </w:r>
    </w:p>
    <w:p>
      <w:pPr>
        <w:spacing w:after="0"/>
      </w:pPr>
      <w:r>
        <w:t>C) Memorizing words only</w:t>
      </w:r>
    </w:p>
    <w:p>
      <w:pPr>
        <w:spacing w:after="0"/>
      </w:pPr>
      <w:r>
        <w:t>D) Developing multiple skills</w:t>
      </w:r>
    </w:p>
    <w:p>
      <w:pPr>
        <w:spacing w:after="80"/>
      </w:pPr>
      <w:r>
        <w:t>---------------------------------</w:t>
      </w:r>
    </w:p>
    <w:p>
      <w:pPr>
        <w:spacing w:after="80"/>
      </w:pPr>
      <w:r>
        <w:rPr>
          <w:b/>
        </w:rPr>
        <w:t>3-savol. Skimming is a reading strategy for:</w:t>
      </w:r>
    </w:p>
    <w:p>
      <w:pPr>
        <w:spacing w:after="0"/>
      </w:pPr>
      <w:r>
        <w:t>A) Reading for gist or general idea</w:t>
      </w:r>
    </w:p>
    <w:p>
      <w:pPr>
        <w:spacing w:after="0"/>
      </w:pPr>
      <w:r>
        <w:t>B) Identifying every unknown word</w:t>
      </w:r>
    </w:p>
    <w:p>
      <w:pPr>
        <w:spacing w:after="0"/>
      </w:pPr>
      <w:r>
        <w:t>C) Grammar analysis</w:t>
      </w:r>
    </w:p>
    <w:p>
      <w:pPr>
        <w:spacing w:after="0"/>
      </w:pPr>
      <w:r>
        <w:t>D) Deep vocabulary learning</w:t>
      </w:r>
    </w:p>
    <w:p>
      <w:pPr>
        <w:spacing w:after="80"/>
      </w:pPr>
      <w:r>
        <w:t>---------------------------------</w:t>
      </w:r>
    </w:p>
    <w:p>
      <w:pPr>
        <w:spacing w:after="80"/>
      </w:pPr>
      <w:r>
        <w:rPr>
          <w:b/>
        </w:rPr>
        <w:t>4-savol. What is ESA?</w:t>
      </w:r>
    </w:p>
    <w:p>
      <w:pPr>
        <w:spacing w:after="0"/>
      </w:pPr>
      <w:r>
        <w:t>A) Engage, Study, Activate</w:t>
      </w:r>
    </w:p>
    <w:p>
      <w:pPr>
        <w:spacing w:after="0"/>
      </w:pPr>
      <w:r>
        <w:t>B) Pl</w:t>
      </w:r>
    </w:p>
    <w:p>
      <w:pPr>
        <w:spacing w:after="0"/>
      </w:pPr>
      <w:r>
        <w:t>C) English Super Action</w:t>
      </w:r>
    </w:p>
    <w:p>
      <w:pPr>
        <w:spacing w:after="0"/>
      </w:pPr>
      <w:r>
        <w:t>D) Engage Silver Study</w:t>
      </w:r>
    </w:p>
    <w:p>
      <w:pPr>
        <w:spacing w:after="80"/>
      </w:pPr>
      <w:r>
        <w:t>---------------------------------</w:t>
      </w:r>
    </w:p>
    <w:p>
      <w:pPr>
        <w:spacing w:after="80"/>
      </w:pPr>
      <w:r>
        <w:rPr>
          <w:b/>
        </w:rPr>
        <w:t>5-savol. I have been waiting … for Sarah to phone</w:t>
      </w:r>
    </w:p>
    <w:p>
      <w:pPr>
        <w:spacing w:after="0"/>
      </w:pPr>
      <w:r>
        <w:t>A) The whole morning</w:t>
      </w:r>
    </w:p>
    <w:p>
      <w:pPr>
        <w:spacing w:after="0"/>
      </w:pPr>
      <w:r>
        <w:t>B) All morning</w:t>
      </w:r>
    </w:p>
    <w:p>
      <w:pPr>
        <w:spacing w:after="0"/>
      </w:pPr>
      <w:r>
        <w:t>C) In the morning</w:t>
      </w:r>
    </w:p>
    <w:p>
      <w:pPr>
        <w:spacing w:after="0"/>
      </w:pPr>
      <w:r>
        <w:t>D) All the morning</w:t>
      </w:r>
    </w:p>
    <w:p>
      <w:pPr>
        <w:spacing w:after="80"/>
      </w:pPr>
      <w:r>
        <w:t>---------------------------------</w:t>
      </w:r>
    </w:p>
    <w:p>
      <w:pPr>
        <w:spacing w:after="80"/>
      </w:pPr>
      <w:r>
        <w:rPr>
          <w:b/>
        </w:rPr>
        <w:t xml:space="preserve">6-savol. The main representative poet of Puritanism of the Renaissance Period was………………….., as his works were mainly related to theology. </w:t>
      </w:r>
    </w:p>
    <w:p>
      <w:pPr>
        <w:spacing w:after="0"/>
      </w:pPr>
      <w:r>
        <w:t>A) William Shakespeare</w:t>
      </w:r>
    </w:p>
    <w:p>
      <w:pPr>
        <w:spacing w:after="0"/>
      </w:pPr>
      <w:r>
        <w:t>B) John Milton</w:t>
      </w:r>
    </w:p>
    <w:p>
      <w:pPr>
        <w:spacing w:after="0"/>
      </w:pPr>
      <w:r>
        <w:t>C) Christopher Marlowe</w:t>
      </w:r>
    </w:p>
    <w:p>
      <w:pPr>
        <w:spacing w:after="0"/>
      </w:pPr>
      <w:r>
        <w:t>D) Francis Bacon</w:t>
      </w:r>
    </w:p>
    <w:p>
      <w:pPr>
        <w:spacing w:after="80"/>
      </w:pPr>
      <w:r>
        <w:t>---------------------------------</w:t>
      </w:r>
    </w:p>
    <w:p>
      <w:pPr>
        <w:spacing w:after="80"/>
      </w:pPr>
      <w:r>
        <w:rPr>
          <w:b/>
        </w:rPr>
        <w:t>7-savol. I was very sad when the vet said he'd have to _______Gertie, our Labrador.</w:t>
      </w:r>
    </w:p>
    <w:p>
      <w:pPr>
        <w:spacing w:after="0"/>
      </w:pPr>
      <w:r>
        <w:t>A) Feel up to</w:t>
      </w:r>
    </w:p>
    <w:p>
      <w:pPr>
        <w:spacing w:after="0"/>
      </w:pPr>
      <w:r>
        <w:t xml:space="preserve">B)  Put down                                     </w:t>
      </w:r>
    </w:p>
    <w:p>
      <w:pPr>
        <w:spacing w:after="0"/>
      </w:pPr>
      <w:r>
        <w:t>C) Wear off</w:t>
      </w:r>
    </w:p>
    <w:p>
      <w:pPr>
        <w:spacing w:after="0"/>
      </w:pPr>
      <w:r>
        <w:t>D) Pull through</w:t>
      </w:r>
    </w:p>
    <w:p>
      <w:pPr>
        <w:spacing w:after="80"/>
      </w:pPr>
      <w:r>
        <w:t>---------------------------------</w:t>
      </w:r>
    </w:p>
    <w:p>
      <w:pPr>
        <w:spacing w:after="80"/>
      </w:pPr>
      <w:r>
        <w:rPr>
          <w:b/>
        </w:rPr>
        <w:t>8-savol. What does task-based learning focus on?</w:t>
      </w:r>
    </w:p>
    <w:p>
      <w:pPr>
        <w:spacing w:after="0"/>
      </w:pPr>
      <w:r>
        <w:t>A) Avoiding practical applications</w:t>
      </w:r>
    </w:p>
    <w:p>
      <w:pPr>
        <w:spacing w:after="0"/>
      </w:pPr>
      <w:r>
        <w:t>B) Real-life tasks</w:t>
      </w:r>
    </w:p>
    <w:p>
      <w:pPr>
        <w:spacing w:after="0"/>
      </w:pPr>
      <w:r>
        <w:t>C) Limiting communication</w:t>
      </w:r>
    </w:p>
    <w:p>
      <w:pPr>
        <w:spacing w:after="0"/>
      </w:pPr>
      <w:r>
        <w:t>D) Memorizing grammar rules</w:t>
      </w:r>
    </w:p>
    <w:p>
      <w:pPr>
        <w:spacing w:after="80"/>
      </w:pPr>
      <w:r>
        <w:t>---------------------------------</w:t>
      </w:r>
    </w:p>
    <w:p>
      <w:pPr>
        <w:spacing w:after="80"/>
      </w:pPr>
      <w:r>
        <w:rPr>
          <w:b/>
        </w:rPr>
        <w:t>9-savol. Writing in which the author tells a story is …</w:t>
      </w:r>
    </w:p>
    <w:p>
      <w:pPr>
        <w:spacing w:after="0"/>
      </w:pPr>
      <w:r>
        <w:t>A) Expository</w:t>
      </w:r>
    </w:p>
    <w:p>
      <w:pPr>
        <w:spacing w:after="0"/>
      </w:pPr>
      <w:r>
        <w:t>B) Persuasive</w:t>
      </w:r>
    </w:p>
    <w:p>
      <w:pPr>
        <w:spacing w:after="0"/>
      </w:pPr>
      <w:r>
        <w:t>C) Narrative</w:t>
      </w:r>
    </w:p>
    <w:p>
      <w:pPr>
        <w:spacing w:after="0"/>
      </w:pPr>
      <w:r>
        <w:t>D) Descriptive</w:t>
      </w:r>
    </w:p>
    <w:p>
      <w:pPr>
        <w:spacing w:after="80"/>
      </w:pPr>
      <w:r>
        <w:t>---------------------------------</w:t>
      </w:r>
    </w:p>
    <w:p>
      <w:pPr>
        <w:spacing w:after="80"/>
      </w:pPr>
      <w:r>
        <w:rPr>
          <w:b/>
        </w:rPr>
        <w:t xml:space="preserve">10-savol. Set expressions </w:t>
      </w:r>
    </w:p>
    <w:p>
      <w:pPr>
        <w:spacing w:after="0"/>
      </w:pPr>
      <w:r>
        <w:t>A) The words which belong to the same part of speech, different in morphemic shape but identical or similar in meaning</w:t>
      </w:r>
    </w:p>
    <w:p>
      <w:pPr>
        <w:spacing w:after="0"/>
      </w:pPr>
      <w:r>
        <w:t>B) semantic contrast of the denotational meaning and interchangeable at least in some contexts</w:t>
      </w:r>
    </w:p>
    <w:p>
      <w:pPr>
        <w:spacing w:after="0"/>
      </w:pPr>
      <w:r>
        <w:t>C) a stylistic device</w:t>
      </w:r>
    </w:p>
    <w:p>
      <w:pPr>
        <w:spacing w:after="0"/>
      </w:pPr>
      <w:r>
        <w:t>D) ready-made as units with a specialised meaning of the whole</w:t>
      </w:r>
    </w:p>
    <w:p>
      <w:pPr>
        <w:spacing w:after="80"/>
      </w:pPr>
      <w:r>
        <w:t>---------------------------------</w:t>
      </w:r>
    </w:p>
    <w:p>
      <w:pPr>
        <w:spacing w:after="80"/>
      </w:pPr>
      <w:r>
        <w:rPr>
          <w:b/>
        </w:rPr>
        <w:t>11-savol. Many    developing  countries  are  failing  to catch  __________ __   their  more  developed  neighbors. (get to the same level)</w:t>
      </w:r>
    </w:p>
    <w:p>
      <w:pPr>
        <w:spacing w:after="0"/>
      </w:pPr>
      <w:r>
        <w:t>A) Off</w:t>
      </w:r>
    </w:p>
    <w:p>
      <w:pPr>
        <w:spacing w:after="0"/>
      </w:pPr>
      <w:r>
        <w:t>B) Up on</w:t>
      </w:r>
    </w:p>
    <w:p>
      <w:pPr>
        <w:spacing w:after="0"/>
      </w:pPr>
      <w:r>
        <w:t xml:space="preserve">C) up with    </w:t>
      </w:r>
    </w:p>
    <w:p>
      <w:pPr>
        <w:spacing w:after="0"/>
      </w:pPr>
      <w:r>
        <w:t>D) Out</w:t>
      </w:r>
    </w:p>
    <w:p>
      <w:pPr>
        <w:spacing w:after="80"/>
      </w:pPr>
      <w:r>
        <w:t>---------------------------------</w:t>
      </w:r>
    </w:p>
    <w:p>
      <w:pPr>
        <w:spacing w:after="80"/>
      </w:pPr>
      <w:r>
        <w:rPr>
          <w:b/>
        </w:rPr>
        <w:t>12-savol. Mr   and   Mrs   Smith   live   at   home   with   their   two   children.   They   are   a   typical   example   of   a   modern_________ family</w:t>
      </w:r>
    </w:p>
    <w:p>
      <w:pPr>
        <w:spacing w:after="0"/>
      </w:pPr>
      <w:r>
        <w:t>A) extended</w:t>
      </w:r>
    </w:p>
    <w:p>
      <w:pPr>
        <w:spacing w:after="0"/>
      </w:pPr>
      <w:r>
        <w:t>B) nuclear</w:t>
      </w:r>
    </w:p>
    <w:p>
      <w:pPr>
        <w:spacing w:after="0"/>
      </w:pPr>
      <w:r>
        <w:t>C) compact</w:t>
      </w:r>
    </w:p>
    <w:p>
      <w:pPr>
        <w:spacing w:after="0"/>
      </w:pPr>
      <w:r>
        <w:t>D)  large</w:t>
      </w:r>
    </w:p>
    <w:p>
      <w:pPr>
        <w:spacing w:after="80"/>
      </w:pPr>
      <w:r>
        <w:t>---------------------------------</w:t>
      </w:r>
    </w:p>
    <w:p>
      <w:pPr>
        <w:spacing w:after="80"/>
      </w:pPr>
      <w:r>
        <w:rPr>
          <w:b/>
        </w:rPr>
        <w:t xml:space="preserve">13-savol. What is the colloquial variation of the word discharge? </w:t>
      </w:r>
    </w:p>
    <w:p>
      <w:pPr>
        <w:spacing w:after="0"/>
      </w:pPr>
      <w:r>
        <w:t>A) To see</w:t>
      </w:r>
    </w:p>
    <w:p>
      <w:pPr>
        <w:spacing w:after="0"/>
      </w:pPr>
      <w:r>
        <w:t>B) To run</w:t>
      </w:r>
    </w:p>
    <w:p>
      <w:pPr>
        <w:spacing w:after="0"/>
      </w:pPr>
      <w:r>
        <w:t>C) To sack</w:t>
      </w:r>
    </w:p>
    <w:p>
      <w:pPr>
        <w:spacing w:after="0"/>
      </w:pPr>
      <w:r>
        <w:t xml:space="preserve">D) To dismiss </w:t>
      </w:r>
    </w:p>
    <w:p>
      <w:pPr>
        <w:spacing w:after="80"/>
      </w:pPr>
      <w:r>
        <w:t>---------------------------------</w:t>
      </w:r>
    </w:p>
    <w:p>
      <w:pPr>
        <w:spacing w:after="80"/>
      </w:pPr>
      <w:r>
        <w:rPr>
          <w:b/>
        </w:rPr>
        <w:t xml:space="preserve">14-savol. What is the function of the following sentence: It's a beautiful place with a big river. </w:t>
      </w:r>
    </w:p>
    <w:p>
      <w:pPr>
        <w:spacing w:after="0"/>
      </w:pPr>
      <w:r>
        <w:t>A) Describing</w:t>
      </w:r>
    </w:p>
    <w:p>
      <w:pPr>
        <w:spacing w:after="0"/>
      </w:pPr>
      <w:r>
        <w:t>B) Wishing</w:t>
      </w:r>
    </w:p>
    <w:p>
      <w:pPr>
        <w:spacing w:after="0"/>
      </w:pPr>
      <w:r>
        <w:t>C) Speculating</w:t>
      </w:r>
    </w:p>
    <w:p>
      <w:pPr>
        <w:spacing w:after="0"/>
      </w:pPr>
      <w:r>
        <w:t>D) Apologizing</w:t>
      </w:r>
    </w:p>
    <w:p>
      <w:pPr>
        <w:spacing w:after="80"/>
      </w:pPr>
      <w:r>
        <w:t>---------------------------------</w:t>
      </w:r>
    </w:p>
    <w:p>
      <w:pPr>
        <w:spacing w:after="80"/>
      </w:pPr>
      <w:r>
        <w:rPr>
          <w:b/>
        </w:rPr>
        <w:t xml:space="preserve">15-savol. The bookish variation of the word kid is … </w:t>
      </w:r>
    </w:p>
    <w:p>
      <w:pPr>
        <w:spacing w:after="0"/>
      </w:pPr>
      <w:r>
        <w:t>A) . Son</w:t>
      </w:r>
    </w:p>
    <w:p>
      <w:pPr>
        <w:spacing w:after="0"/>
      </w:pPr>
      <w:r>
        <w:t>B) . Child</w:t>
      </w:r>
    </w:p>
    <w:p>
      <w:pPr>
        <w:spacing w:after="0"/>
      </w:pPr>
      <w:r>
        <w:t>C) Infant</w:t>
      </w:r>
    </w:p>
    <w:p>
      <w:pPr>
        <w:spacing w:after="0"/>
      </w:pPr>
      <w:r>
        <w:t>D) Daughter</w:t>
      </w:r>
    </w:p>
    <w:p>
      <w:pPr>
        <w:spacing w:after="80"/>
      </w:pPr>
      <w:r>
        <w:t>---------------------------------</w:t>
      </w:r>
    </w:p>
    <w:p>
      <w:pPr>
        <w:spacing w:after="80"/>
      </w:pPr>
      <w:r>
        <w:rPr>
          <w:b/>
        </w:rPr>
        <w:t>16-savol.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She is getting used to her new job.</w:t>
      </w:r>
    </w:p>
    <w:p>
      <w:pPr>
        <w:spacing w:after="0"/>
      </w:pPr>
      <w:r>
        <w:t>B) is married to a businessman</w:t>
      </w:r>
    </w:p>
    <w:p>
      <w:pPr>
        <w:spacing w:after="0"/>
      </w:pPr>
      <w:r>
        <w:t>C) Works as a nurse.</w:t>
      </w:r>
    </w:p>
    <w:p>
      <w:pPr>
        <w:spacing w:after="0"/>
      </w:pPr>
      <w:r>
        <w:t>D) is going to look for a new job.</w:t>
      </w:r>
    </w:p>
    <w:p>
      <w:pPr>
        <w:spacing w:after="80"/>
      </w:pPr>
      <w:r>
        <w:t>---------------------------------</w:t>
      </w:r>
    </w:p>
    <w:p>
      <w:pPr>
        <w:spacing w:after="80"/>
      </w:pPr>
      <w:r>
        <w:rPr>
          <w:b/>
        </w:rPr>
        <w:t>17-savol. Which details should you include in describing people essay?</w:t>
      </w:r>
    </w:p>
    <w:p>
      <w:pPr>
        <w:spacing w:after="0"/>
      </w:pPr>
      <w:r>
        <w:t>A) Name, reason, feeling, date of birth</w:t>
      </w:r>
    </w:p>
    <w:p>
      <w:pPr>
        <w:spacing w:after="0"/>
      </w:pPr>
      <w:r>
        <w:t>B) Height/build, age, facial features, hair, clothing</w:t>
      </w:r>
    </w:p>
    <w:p>
      <w:pPr>
        <w:spacing w:after="0"/>
      </w:pPr>
      <w:r>
        <w:t>C) Age, size,  colour, materials</w:t>
      </w:r>
    </w:p>
    <w:p>
      <w:pPr>
        <w:spacing w:after="0"/>
      </w:pPr>
      <w:r>
        <w:t>D) Shape,  pattern, weight, age, origin</w:t>
      </w:r>
    </w:p>
    <w:p>
      <w:pPr>
        <w:spacing w:after="80"/>
      </w:pPr>
      <w:r>
        <w:t>---------------------------------</w:t>
      </w:r>
    </w:p>
    <w:p>
      <w:pPr>
        <w:spacing w:after="80"/>
      </w:pPr>
      <w:r>
        <w:rPr>
          <w:b/>
        </w:rPr>
        <w:t>18-savol. Brainstorming, planning (organizing ideas), editing and proofreading are the stages of ...</w:t>
      </w:r>
    </w:p>
    <w:p>
      <w:pPr>
        <w:spacing w:after="0"/>
      </w:pPr>
      <w:r>
        <w:t>A) Listening</w:t>
      </w:r>
    </w:p>
    <w:p>
      <w:pPr>
        <w:spacing w:after="0"/>
      </w:pPr>
      <w:r>
        <w:t>B) Reading</w:t>
      </w:r>
    </w:p>
    <w:p>
      <w:pPr>
        <w:spacing w:after="0"/>
      </w:pPr>
      <w:r>
        <w:t>C) Speaking</w:t>
      </w:r>
    </w:p>
    <w:p>
      <w:pPr>
        <w:spacing w:after="0"/>
      </w:pPr>
      <w:r>
        <w:t>D) Writing</w:t>
      </w:r>
    </w:p>
    <w:p>
      <w:pPr>
        <w:spacing w:after="80"/>
      </w:pPr>
      <w:r>
        <w:t>---------------------------------</w:t>
      </w:r>
    </w:p>
    <w:p>
      <w:pPr>
        <w:spacing w:after="80"/>
      </w:pPr>
      <w:r>
        <w:rPr>
          <w:b/>
        </w:rPr>
        <w:t>19-savol. What is the benefit of using authentic texts?</w:t>
      </w:r>
    </w:p>
    <w:p>
      <w:pPr>
        <w:spacing w:after="0"/>
      </w:pPr>
      <w:r>
        <w:t>A) They focus only on vocabulary</w:t>
      </w:r>
    </w:p>
    <w:p>
      <w:pPr>
        <w:spacing w:after="0"/>
      </w:pPr>
      <w:r>
        <w:t>B) They simplify grammar rules</w:t>
      </w:r>
    </w:p>
    <w:p>
      <w:pPr>
        <w:spacing w:after="0"/>
      </w:pPr>
      <w:r>
        <w:t>C) They provide real-world language exposure</w:t>
      </w:r>
    </w:p>
    <w:p>
      <w:pPr>
        <w:spacing w:after="0"/>
      </w:pPr>
      <w:r>
        <w:t>D) They avoid cultural context</w:t>
      </w:r>
    </w:p>
    <w:p>
      <w:pPr>
        <w:spacing w:after="80"/>
      </w:pPr>
      <w:r>
        <w:t>---------------------------------</w:t>
      </w:r>
    </w:p>
    <w:p>
      <w:pPr>
        <w:spacing w:after="80"/>
      </w:pPr>
      <w:r>
        <w:rPr>
          <w:b/>
        </w:rPr>
        <w:t xml:space="preserve">20-savol. S'long, bright, lol, luv ya, kina, gonna are … </w:t>
      </w:r>
    </w:p>
    <w:p>
      <w:pPr>
        <w:spacing w:after="0"/>
      </w:pPr>
      <w:r>
        <w:t>A) colloqual</w:t>
      </w:r>
    </w:p>
    <w:p>
      <w:pPr>
        <w:spacing w:after="0"/>
      </w:pPr>
      <w:r>
        <w:t>B) literary</w:t>
      </w:r>
    </w:p>
    <w:p>
      <w:pPr>
        <w:spacing w:after="0"/>
      </w:pPr>
      <w:r>
        <w:t>C) colloqual and literary</w:t>
      </w:r>
    </w:p>
    <w:p>
      <w:pPr>
        <w:spacing w:after="0"/>
      </w:pPr>
      <w:r>
        <w:t>D) bookish</w:t>
      </w:r>
    </w:p>
    <w:p>
      <w:pPr>
        <w:spacing w:after="80"/>
      </w:pPr>
      <w:r>
        <w:t>---------------------------------</w:t>
      </w:r>
    </w:p>
    <w:p>
      <w:pPr>
        <w:spacing w:after="80"/>
      </w:pPr>
      <w:r>
        <w:rPr>
          <w:b/>
        </w:rPr>
        <w:t>21-savol. Lexicology is linked with ... because the order and the arrangement of phonemes are related to its meaning .</w:t>
      </w:r>
    </w:p>
    <w:p>
      <w:pPr>
        <w:spacing w:after="0"/>
      </w:pPr>
      <w:r>
        <w:t>A) Stylistics</w:t>
      </w:r>
    </w:p>
    <w:p>
      <w:pPr>
        <w:spacing w:after="0"/>
      </w:pPr>
      <w:r>
        <w:t>B) phonetics</w:t>
      </w:r>
    </w:p>
    <w:p>
      <w:pPr>
        <w:spacing w:after="0"/>
      </w:pPr>
      <w:r>
        <w:t>C) the history of the language</w:t>
      </w:r>
    </w:p>
    <w:p>
      <w:pPr>
        <w:spacing w:after="0"/>
      </w:pPr>
      <w:r>
        <w:t>D) Grammar</w:t>
      </w:r>
    </w:p>
    <w:p>
      <w:pPr>
        <w:spacing w:after="80"/>
      </w:pPr>
      <w:r>
        <w:t>---------------------------------</w:t>
      </w:r>
    </w:p>
    <w:p>
      <w:pPr>
        <w:spacing w:after="80"/>
      </w:pPr>
      <w:r>
        <w:rPr>
          <w:b/>
        </w:rPr>
        <w:t>22-savol. What kind of interaction pattern is it: Only one "right" response gets approved. Sometimes cynically called "Guess what the teacher want you to say" game ?</w:t>
      </w:r>
    </w:p>
    <w:p>
      <w:pPr>
        <w:spacing w:after="0"/>
      </w:pPr>
      <w:r>
        <w:t>A) Choral reponses</w:t>
      </w:r>
    </w:p>
    <w:p>
      <w:pPr>
        <w:spacing w:after="0"/>
      </w:pPr>
      <w:r>
        <w:t>B) Individual work</w:t>
      </w:r>
    </w:p>
    <w:p>
      <w:pPr>
        <w:spacing w:after="0"/>
      </w:pPr>
      <w:r>
        <w:t>C) Collaboration</w:t>
      </w:r>
    </w:p>
    <w:p>
      <w:pPr>
        <w:spacing w:after="0"/>
      </w:pPr>
      <w:r>
        <w:t>D) Closed-ended teacher questioning</w:t>
      </w:r>
    </w:p>
    <w:p>
      <w:pPr>
        <w:spacing w:after="80"/>
      </w:pPr>
      <w:r>
        <w:t>---------------------------------</w:t>
      </w:r>
    </w:p>
    <w:p>
      <w:pPr>
        <w:spacing w:after="80"/>
      </w:pPr>
      <w:r>
        <w:rPr>
          <w:b/>
        </w:rPr>
        <w:t>23-savol.   Who is the author of poems “Elene” and “Juliana”?</w:t>
      </w:r>
    </w:p>
    <w:p>
      <w:pPr>
        <w:spacing w:after="0"/>
      </w:pPr>
      <w:r>
        <w:t>A) Venerable</w:t>
      </w:r>
    </w:p>
    <w:p>
      <w:pPr>
        <w:spacing w:after="0"/>
      </w:pPr>
      <w:r>
        <w:t>B) Caedmon</w:t>
      </w:r>
    </w:p>
    <w:p>
      <w:pPr>
        <w:spacing w:after="0"/>
      </w:pPr>
      <w:r>
        <w:t>C) Cynewulf</w:t>
      </w:r>
    </w:p>
    <w:p>
      <w:pPr>
        <w:spacing w:after="0"/>
      </w:pPr>
      <w:r>
        <w:t>D) Alfred</w:t>
      </w:r>
    </w:p>
    <w:p>
      <w:pPr>
        <w:spacing w:after="80"/>
      </w:pPr>
      <w:r>
        <w:t>---------------------------------</w:t>
      </w:r>
    </w:p>
    <w:p>
      <w:pPr>
        <w:spacing w:after="80"/>
      </w:pPr>
      <w:r>
        <w:rPr>
          <w:b/>
        </w:rPr>
        <w:t>24-savol. Which expressions do you use in order to introduce examples in essays?</w:t>
      </w:r>
    </w:p>
    <w:p>
      <w:pPr>
        <w:spacing w:after="0"/>
      </w:pPr>
      <w:r>
        <w:t>A) Clearly, obviously, naturally, of course</w:t>
      </w:r>
    </w:p>
    <w:p>
      <w:pPr>
        <w:spacing w:after="0"/>
      </w:pPr>
      <w:r>
        <w:t>B) As a rule, in general, on the whole</w:t>
      </w:r>
    </w:p>
    <w:p>
      <w:pPr>
        <w:spacing w:after="0"/>
      </w:pPr>
      <w:r>
        <w:t>C) For example, for instance, such as, like, particularly, especially</w:t>
      </w:r>
    </w:p>
    <w:p>
      <w:pPr>
        <w:spacing w:after="0"/>
      </w:pPr>
      <w:r>
        <w:t>D) In fact, actually, in effect, in practice</w:t>
      </w:r>
    </w:p>
    <w:p>
      <w:pPr>
        <w:spacing w:after="80"/>
      </w:pPr>
      <w:r>
        <w:t>---------------------------------</w:t>
      </w:r>
    </w:p>
    <w:p>
      <w:pPr>
        <w:spacing w:after="80"/>
      </w:pPr>
      <w:r>
        <w:rPr>
          <w:b/>
        </w:rPr>
        <w:t>25-savol. What is the benefit of using multimedia in language teaching?</w:t>
      </w:r>
    </w:p>
    <w:p>
      <w:pPr>
        <w:spacing w:after="0"/>
      </w:pPr>
      <w:r>
        <w:t>A) It limits creativity</w:t>
      </w:r>
    </w:p>
    <w:p>
      <w:pPr>
        <w:spacing w:after="0"/>
      </w:pPr>
      <w:r>
        <w:t>B) It avoids interactive learning</w:t>
      </w:r>
    </w:p>
    <w:p>
      <w:pPr>
        <w:spacing w:after="0"/>
      </w:pPr>
      <w:r>
        <w:t>C) It replaces teacher explanations</w:t>
      </w:r>
    </w:p>
    <w:p>
      <w:pPr>
        <w:spacing w:after="0"/>
      </w:pPr>
      <w:r>
        <w:t>D) It makes lessons more engaging</w:t>
      </w:r>
    </w:p>
    <w:p>
      <w:pPr>
        <w:spacing w:after="80"/>
      </w:pPr>
      <w:r>
        <w:t>---------------------------------</w:t>
      </w:r>
    </w:p>
    <w:p>
      <w:pPr>
        <w:spacing w:after="80"/>
      </w:pPr>
      <w:r>
        <w:rPr>
          <w:b/>
        </w:rPr>
        <w:t xml:space="preserve">26-savol.  Which of Maugham’s novels represent his medical experience? </w:t>
      </w:r>
    </w:p>
    <w:p>
      <w:pPr>
        <w:spacing w:after="0"/>
      </w:pPr>
      <w:r>
        <w:t>A) Ambulance drivers</w:t>
      </w:r>
    </w:p>
    <w:p>
      <w:pPr>
        <w:spacing w:after="0"/>
      </w:pPr>
      <w:r>
        <w:t>B) Lisa of Lambeth</w:t>
      </w:r>
    </w:p>
    <w:p>
      <w:pPr>
        <w:spacing w:after="0"/>
      </w:pPr>
      <w:r>
        <w:t>C) The king’s school</w:t>
      </w:r>
    </w:p>
    <w:p>
      <w:pPr>
        <w:spacing w:after="0"/>
      </w:pPr>
      <w:r>
        <w:t>D) Gulliver’s travels</w:t>
      </w:r>
    </w:p>
    <w:p>
      <w:pPr>
        <w:spacing w:after="80"/>
      </w:pPr>
      <w:r>
        <w:t>---------------------------------</w:t>
      </w:r>
    </w:p>
    <w:p>
      <w:pPr>
        <w:spacing w:after="80"/>
      </w:pPr>
      <w:r>
        <w:rPr>
          <w:b/>
        </w:rPr>
        <w:t>27-savol. The learners may work on their own at individualized tasks; or in pairs or groups; or as a full class in interaction with the teacher. Which way of varying a lesson is it?</w:t>
      </w:r>
    </w:p>
    <w:p>
      <w:pPr>
        <w:spacing w:after="0"/>
      </w:pPr>
      <w:r>
        <w:t>A) Topic</w:t>
      </w:r>
    </w:p>
    <w:p>
      <w:pPr>
        <w:spacing w:after="0"/>
      </w:pPr>
      <w:r>
        <w:t>B) Tempo</w:t>
      </w:r>
    </w:p>
    <w:p>
      <w:pPr>
        <w:spacing w:after="0"/>
      </w:pPr>
      <w:r>
        <w:t>C) Organization</w:t>
      </w:r>
    </w:p>
    <w:p>
      <w:pPr>
        <w:spacing w:after="0"/>
      </w:pPr>
      <w:r>
        <w:t>D) Mode and skill</w:t>
      </w:r>
    </w:p>
    <w:p>
      <w:pPr>
        <w:spacing w:after="80"/>
      </w:pPr>
      <w:r>
        <w:t>---------------------------------</w:t>
      </w:r>
    </w:p>
    <w:p>
      <w:pPr>
        <w:spacing w:after="80"/>
      </w:pPr>
      <w:r>
        <w:rPr>
          <w:b/>
        </w:rPr>
        <w:t>28-savol. What is the Learning style....</w:t>
      </w:r>
    </w:p>
    <w:p>
      <w:pPr>
        <w:spacing w:after="0"/>
      </w:pPr>
      <w:r>
        <w:t>A) is overcome limitations and maximizing learning potential</w:t>
      </w:r>
    </w:p>
    <w:p>
      <w:pPr>
        <w:spacing w:after="0"/>
      </w:pPr>
      <w:r>
        <w:t>B) Is described as a group of characteristics, attitudes and behaviors that define our way of learning.</w:t>
      </w:r>
    </w:p>
    <w:p>
      <w:pPr>
        <w:spacing w:after="0"/>
      </w:pPr>
      <w:r>
        <w:t>C) is reduces frustration and stress level</w:t>
      </w:r>
    </w:p>
    <w:p>
      <w:pPr>
        <w:spacing w:after="0"/>
      </w:pPr>
      <w:r>
        <w:t>D) is motivation for learning and improve self-confidence and self-esteem</w:t>
      </w:r>
    </w:p>
    <w:p>
      <w:pPr>
        <w:spacing w:after="80"/>
      </w:pPr>
      <w:r>
        <w:t>---------------------------------</w:t>
      </w:r>
    </w:p>
    <w:p>
      <w:pPr>
        <w:spacing w:after="80"/>
      </w:pPr>
      <w:r>
        <w:rPr>
          <w:b/>
        </w:rPr>
        <w:t>29-savol. The result of teaching or learning is ….</w:t>
      </w:r>
    </w:p>
    <w:p>
      <w:pPr>
        <w:spacing w:after="0"/>
      </w:pPr>
      <w:r>
        <w:t>A) Summary</w:t>
      </w:r>
    </w:p>
    <w:p>
      <w:pPr>
        <w:spacing w:after="0"/>
      </w:pPr>
      <w:r>
        <w:t>B) Process</w:t>
      </w:r>
    </w:p>
    <w:p>
      <w:pPr>
        <w:spacing w:after="0"/>
      </w:pPr>
      <w:r>
        <w:t>C) Marking</w:t>
      </w:r>
    </w:p>
    <w:p>
      <w:pPr>
        <w:spacing w:after="0"/>
      </w:pPr>
      <w:r>
        <w:t>D) Outcome</w:t>
      </w:r>
    </w:p>
    <w:p>
      <w:pPr>
        <w:spacing w:after="80"/>
      </w:pPr>
      <w:r>
        <w:t>---------------------------------</w:t>
      </w:r>
    </w:p>
    <w:p>
      <w:pPr>
        <w:spacing w:after="80"/>
      </w:pPr>
      <w:r>
        <w:rPr>
          <w:b/>
        </w:rPr>
        <w:t>30-savol. Find out nonverbal forms of communication</w:t>
      </w:r>
    </w:p>
    <w:p>
      <w:pPr>
        <w:spacing w:after="0"/>
      </w:pPr>
      <w:r>
        <w:t>A) Usage of short words</w:t>
      </w:r>
    </w:p>
    <w:p>
      <w:pPr>
        <w:spacing w:after="0"/>
      </w:pPr>
      <w:r>
        <w:t>B) Usage of phrasal words</w:t>
      </w:r>
    </w:p>
    <w:p>
      <w:pPr>
        <w:spacing w:after="0"/>
      </w:pPr>
      <w:r>
        <w:t>C) Different kind of sounds</w:t>
      </w:r>
    </w:p>
    <w:p>
      <w:pPr>
        <w:spacing w:after="0"/>
      </w:pPr>
      <w:r>
        <w:t>D) Body language, eye contact and gesture</w:t>
      </w:r>
    </w:p>
    <w:p>
      <w:pPr>
        <w:spacing w:after="80"/>
      </w:pPr>
      <w:r>
        <w:t>---------------------------------</w:t>
      </w:r>
    </w:p>
    <w:p>
      <w:pPr>
        <w:spacing w:after="80"/>
      </w:pPr>
      <w:r>
        <w:rPr>
          <w:b/>
        </w:rPr>
        <w:t>31-savol. I've never seen … a high mountain.</w:t>
      </w:r>
    </w:p>
    <w:p>
      <w:pPr>
        <w:spacing w:after="0"/>
      </w:pPr>
      <w:r>
        <w:t>A) Very</w:t>
      </w:r>
    </w:p>
    <w:p>
      <w:pPr>
        <w:spacing w:after="0"/>
      </w:pPr>
      <w:r>
        <w:t>B) Such</w:t>
      </w:r>
    </w:p>
    <w:p>
      <w:pPr>
        <w:spacing w:after="0"/>
      </w:pPr>
      <w:r>
        <w:t>C) So</w:t>
      </w:r>
    </w:p>
    <w:p>
      <w:pPr>
        <w:spacing w:after="0"/>
      </w:pPr>
      <w:r>
        <w:t>D) as</w:t>
      </w:r>
    </w:p>
    <w:p>
      <w:pPr>
        <w:spacing w:after="80"/>
      </w:pPr>
      <w:r>
        <w:t>---------------------------------</w:t>
      </w:r>
    </w:p>
    <w:p>
      <w:pPr>
        <w:spacing w:after="80"/>
      </w:pPr>
      <w:r>
        <w:rPr>
          <w:b/>
        </w:rPr>
        <w:t xml:space="preserve">32-savol. ……… - is a stylistic device also based on the simultaneous realization of two logical meanings – dictionary and contextual, but the two meanings are in opposition to each other. </w:t>
      </w:r>
    </w:p>
    <w:p>
      <w:pPr>
        <w:spacing w:after="0"/>
      </w:pPr>
      <w:r>
        <w:t>A) euphemism</w:t>
      </w:r>
    </w:p>
    <w:p>
      <w:pPr>
        <w:spacing w:after="0"/>
      </w:pPr>
      <w:r>
        <w:t>B) metaphor</w:t>
      </w:r>
    </w:p>
    <w:p>
      <w:pPr>
        <w:spacing w:after="0"/>
      </w:pPr>
      <w:r>
        <w:t>C) irony</w:t>
      </w:r>
    </w:p>
    <w:p>
      <w:pPr>
        <w:spacing w:after="0"/>
      </w:pPr>
      <w:r>
        <w:t>D)  metonymy</w:t>
      </w:r>
    </w:p>
    <w:p>
      <w:pPr>
        <w:spacing w:after="80"/>
      </w:pPr>
      <w:r>
        <w:t>---------------------------------</w:t>
      </w:r>
    </w:p>
    <w:p>
      <w:pPr>
        <w:spacing w:after="80"/>
      </w:pPr>
      <w:r>
        <w:rPr>
          <w:b/>
        </w:rPr>
        <w:t>33-savol. If you want to add an extension to your house, you will need ___________________permission  from your local council.</w:t>
      </w:r>
    </w:p>
    <w:p>
      <w:pPr>
        <w:spacing w:after="0"/>
      </w:pPr>
      <w:r>
        <w:t>A) planning</w:t>
      </w:r>
    </w:p>
    <w:p>
      <w:pPr>
        <w:spacing w:after="0"/>
      </w:pPr>
      <w:r>
        <w:t>B) state</w:t>
      </w:r>
    </w:p>
    <w:p>
      <w:pPr>
        <w:spacing w:after="0"/>
      </w:pPr>
      <w:r>
        <w:t>C) construction</w:t>
      </w:r>
    </w:p>
    <w:p>
      <w:pPr>
        <w:spacing w:after="0"/>
      </w:pPr>
      <w:r>
        <w:t>D) plotting</w:t>
      </w:r>
    </w:p>
    <w:p>
      <w:pPr>
        <w:spacing w:after="80"/>
      </w:pPr>
      <w:r>
        <w:t>---------------------------------</w:t>
      </w:r>
    </w:p>
    <w:p>
      <w:pPr>
        <w:spacing w:after="80"/>
      </w:pPr>
      <w:r>
        <w:rPr>
          <w:b/>
        </w:rPr>
        <w:t>34-savol.  ……..... is based largely on a reduction of the integrated process of using a foreign language into sub-sets of discrete skills and areas of knowledge.</w:t>
      </w:r>
    </w:p>
    <w:p>
      <w:pPr>
        <w:spacing w:after="0"/>
      </w:pPr>
      <w:r>
        <w:t>A) Audio-Lingual Method</w:t>
      </w:r>
    </w:p>
    <w:p>
      <w:pPr>
        <w:spacing w:after="0"/>
      </w:pPr>
      <w:r>
        <w:t>B) Modern method</w:t>
      </w:r>
    </w:p>
    <w:p>
      <w:pPr>
        <w:spacing w:after="0"/>
      </w:pPr>
      <w:r>
        <w:t xml:space="preserve">C) Traditional Method </w:t>
      </w:r>
    </w:p>
    <w:p>
      <w:pPr>
        <w:spacing w:after="0"/>
      </w:pPr>
      <w:r>
        <w:t>D) Communicative approach</w:t>
      </w:r>
    </w:p>
    <w:p>
      <w:pPr>
        <w:spacing w:after="80"/>
      </w:pPr>
      <w:r>
        <w:t>---------------------------------</w:t>
      </w:r>
    </w:p>
    <w:p>
      <w:pPr>
        <w:spacing w:after="80"/>
      </w:pPr>
      <w:r>
        <w:rPr>
          <w:b/>
        </w:rPr>
        <w:t>35-savol. Types of alternative assessment are … .</w:t>
      </w:r>
    </w:p>
    <w:p>
      <w:pPr>
        <w:spacing w:after="0"/>
      </w:pPr>
      <w:r>
        <w:t>A) Traditional and innovative</w:t>
      </w:r>
    </w:p>
    <w:p>
      <w:pPr>
        <w:spacing w:after="0"/>
      </w:pPr>
      <w:r>
        <w:t>B) Preliminary, Formative, Summative</w:t>
      </w:r>
    </w:p>
    <w:p>
      <w:pPr>
        <w:spacing w:after="0"/>
      </w:pPr>
      <w:r>
        <w:t>C) Interview, Portfolio, Presentations</w:t>
      </w:r>
    </w:p>
    <w:p>
      <w:pPr>
        <w:spacing w:after="0"/>
      </w:pPr>
      <w:r>
        <w:t>D) Active and passive assessments</w:t>
      </w:r>
    </w:p>
    <w:p>
      <w:pPr>
        <w:spacing w:after="80"/>
      </w:pPr>
      <w:r>
        <w:t>---------------------------------</w:t>
      </w:r>
    </w:p>
    <w:p>
      <w:pPr>
        <w:spacing w:after="80"/>
      </w:pPr>
      <w:r>
        <w:rPr>
          <w:b/>
        </w:rPr>
        <w:t>36-savol. What kind of words consist of more than two morphemes?</w:t>
      </w:r>
    </w:p>
    <w:p>
      <w:pPr>
        <w:spacing w:after="0"/>
      </w:pPr>
      <w:r>
        <w:t>A) Monomorphemic</w:t>
      </w:r>
    </w:p>
    <w:p>
      <w:pPr>
        <w:spacing w:after="0"/>
      </w:pPr>
      <w:r>
        <w:t>B) Synchronic</w:t>
      </w:r>
    </w:p>
    <w:p>
      <w:pPr>
        <w:spacing w:after="0"/>
      </w:pPr>
      <w:r>
        <w:t>C) Diachronic</w:t>
      </w:r>
    </w:p>
    <w:p>
      <w:pPr>
        <w:spacing w:after="0"/>
      </w:pPr>
      <w:r>
        <w:t>D) Polymorphemic</w:t>
      </w:r>
    </w:p>
    <w:p>
      <w:pPr>
        <w:spacing w:after="80"/>
      </w:pPr>
      <w:r>
        <w:t>---------------------------------</w:t>
      </w:r>
    </w:p>
    <w:p>
      <w:pPr>
        <w:spacing w:after="80"/>
      </w:pPr>
      <w:r>
        <w:rPr>
          <w:b/>
        </w:rPr>
        <w:t xml:space="preserve">37-savol. Which approach can be applied to real beginners who prefer a structural approach and like to have a clear focus on new language?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38-savol. Which skill is considered receptive?</w:t>
      </w:r>
    </w:p>
    <w:p>
      <w:pPr>
        <w:spacing w:after="0"/>
      </w:pPr>
      <w:r>
        <w:t xml:space="preserve">A) Listening, reading </w:t>
      </w:r>
    </w:p>
    <w:p>
      <w:pPr>
        <w:spacing w:after="0"/>
      </w:pPr>
      <w:r>
        <w:t>B) Selective and Oral</w:t>
      </w:r>
    </w:p>
    <w:p>
      <w:pPr>
        <w:spacing w:after="0"/>
      </w:pPr>
      <w:r>
        <w:t>C) Grammar and vocabulary</w:t>
      </w:r>
    </w:p>
    <w:p>
      <w:pPr>
        <w:spacing w:after="0"/>
      </w:pPr>
      <w:r>
        <w:t>D) Speaking and grammar</w:t>
      </w:r>
    </w:p>
    <w:p>
      <w:pPr>
        <w:spacing w:after="80"/>
      </w:pPr>
      <w:r>
        <w:t>---------------------------------</w:t>
      </w:r>
    </w:p>
    <w:p>
      <w:pPr>
        <w:spacing w:after="80"/>
      </w:pPr>
      <w:r>
        <w:rPr>
          <w:b/>
        </w:rPr>
        <w:t xml:space="preserve">39-savol. What kind of reference resource does the teacher describe: I want my learners to read English definitions of English words </w:t>
      </w:r>
    </w:p>
    <w:p>
      <w:pPr>
        <w:spacing w:after="0"/>
      </w:pPr>
      <w:r>
        <w:t>A) A bilingual dictionary</w:t>
      </w:r>
    </w:p>
    <w:p>
      <w:pPr>
        <w:spacing w:after="0"/>
      </w:pPr>
      <w:r>
        <w:t>B) A poster or a picture</w:t>
      </w:r>
    </w:p>
    <w:p>
      <w:pPr>
        <w:spacing w:after="0"/>
      </w:pPr>
      <w:r>
        <w:t>C) A monolingual dictionary</w:t>
      </w:r>
    </w:p>
    <w:p>
      <w:pPr>
        <w:spacing w:after="0"/>
      </w:pPr>
      <w:r>
        <w:t>D) Video equipment</w:t>
      </w:r>
    </w:p>
    <w:p>
      <w:pPr>
        <w:spacing w:after="80"/>
      </w:pPr>
      <w:r>
        <w:t>---------------------------------</w:t>
      </w:r>
    </w:p>
    <w:p>
      <w:pPr>
        <w:spacing w:after="80"/>
      </w:pPr>
      <w:r>
        <w:rPr>
          <w:b/>
        </w:rPr>
        <w:t>40-savol. What is the structure of the text?</w:t>
      </w:r>
    </w:p>
    <w:p>
      <w:pPr>
        <w:spacing w:after="0"/>
      </w:pPr>
      <w:r>
        <w:t>A) Any sentences that have something in common</w:t>
      </w:r>
    </w:p>
    <w:p>
      <w:pPr>
        <w:spacing w:after="0"/>
      </w:pPr>
      <w:r>
        <w:t>B) Appropriate punctuation</w:t>
      </w:r>
    </w:p>
    <w:p>
      <w:pPr>
        <w:spacing w:after="0"/>
      </w:pPr>
      <w:r>
        <w:t>C) Only one paragraph in the text</w:t>
      </w:r>
    </w:p>
    <w:p>
      <w:pPr>
        <w:spacing w:after="0"/>
      </w:pPr>
      <w:r>
        <w:t>D) How a piece of writing is put together</w:t>
      </w:r>
    </w:p>
    <w:p>
      <w:pPr>
        <w:spacing w:after="80"/>
      </w:pPr>
      <w:r>
        <w:t>---------------------------------</w:t>
      </w:r>
    </w:p>
    <w:p>
      <w:pPr>
        <w:spacing w:after="80"/>
      </w:pPr>
      <w:r>
        <w:rPr>
          <w:b/>
        </w:rPr>
        <w:t xml:space="preserve">41-savol. The meanings which are not registered in dictionaries but exist in our speech or written text are… </w:t>
      </w:r>
    </w:p>
    <w:p>
      <w:pPr>
        <w:spacing w:after="0"/>
      </w:pPr>
      <w:r>
        <w:t>A) Emotive meaning</w:t>
      </w:r>
    </w:p>
    <w:p>
      <w:pPr>
        <w:spacing w:after="0"/>
      </w:pPr>
      <w:r>
        <w:t>B) Secondary meaning</w:t>
      </w:r>
    </w:p>
    <w:p>
      <w:pPr>
        <w:spacing w:after="0"/>
      </w:pPr>
      <w:r>
        <w:t>C) . Logical meaning</w:t>
      </w:r>
    </w:p>
    <w:p>
      <w:pPr>
        <w:spacing w:after="0"/>
      </w:pPr>
      <w:r>
        <w:t>D) Contextual meaning</w:t>
      </w:r>
    </w:p>
    <w:p>
      <w:pPr>
        <w:spacing w:after="80"/>
      </w:pPr>
      <w:r>
        <w:t>---------------------------------</w:t>
      </w:r>
    </w:p>
    <w:p>
      <w:pPr>
        <w:spacing w:after="80"/>
      </w:pPr>
      <w:r>
        <w:rPr>
          <w:b/>
        </w:rPr>
        <w:t>42-savol. Stylistically words…</w:t>
      </w:r>
    </w:p>
    <w:p>
      <w:pPr>
        <w:spacing w:after="0"/>
      </w:pPr>
      <w:r>
        <w:t>A) denotes the meaning of the word</w:t>
      </w:r>
    </w:p>
    <w:p>
      <w:pPr>
        <w:spacing w:after="0"/>
      </w:pPr>
      <w:r>
        <w:t>B) connotation denotes approval or disapproval relations .</w:t>
      </w:r>
    </w:p>
    <w:p>
      <w:pPr>
        <w:spacing w:after="0"/>
      </w:pPr>
      <w:r>
        <w:t>C) all are true</w:t>
      </w:r>
    </w:p>
    <w:p>
      <w:pPr>
        <w:spacing w:after="0"/>
      </w:pPr>
      <w:r>
        <w:t>D) can be subdivided into literary, neutral &amp; colloquial layers</w:t>
      </w:r>
    </w:p>
    <w:p>
      <w:pPr>
        <w:spacing w:after="80"/>
      </w:pPr>
      <w:r>
        <w:t>---------------------------------</w:t>
      </w:r>
    </w:p>
    <w:p>
      <w:pPr>
        <w:spacing w:after="80"/>
      </w:pPr>
      <w:r>
        <w:rPr>
          <w:b/>
        </w:rPr>
        <w:t xml:space="preserve">43-savol. ……….. – the intentification of some feature of the concept is realized in a device. </w:t>
      </w:r>
    </w:p>
    <w:p>
      <w:pPr>
        <w:spacing w:after="0"/>
      </w:pPr>
      <w:r>
        <w:t>A) simile</w:t>
      </w:r>
    </w:p>
    <w:p>
      <w:pPr>
        <w:spacing w:after="0"/>
      </w:pPr>
      <w:r>
        <w:t>B)  metonymy</w:t>
      </w:r>
    </w:p>
    <w:p>
      <w:pPr>
        <w:spacing w:after="0"/>
      </w:pPr>
      <w:r>
        <w:t>C) euphemism</w:t>
      </w:r>
    </w:p>
    <w:p>
      <w:pPr>
        <w:spacing w:after="0"/>
      </w:pPr>
      <w:r>
        <w:t>D)  periphrasis</w:t>
      </w:r>
    </w:p>
    <w:p>
      <w:pPr>
        <w:spacing w:after="80"/>
      </w:pPr>
      <w:r>
        <w:t>---------------------------------</w:t>
      </w:r>
    </w:p>
    <w:p>
      <w:pPr>
        <w:spacing w:after="80"/>
      </w:pPr>
      <w:r>
        <w:rPr>
          <w:b/>
        </w:rPr>
        <w:t>44-savol. Find a new generation of realist writers who appeared on the literary scene in thirties.</w:t>
      </w:r>
    </w:p>
    <w:p>
      <w:pPr>
        <w:spacing w:after="0"/>
      </w:pPr>
      <w:r>
        <w:t>A) William Shakespeare, Geoffrey Chaucer</w:t>
      </w:r>
    </w:p>
    <w:p>
      <w:pPr>
        <w:spacing w:after="0"/>
      </w:pPr>
      <w:r>
        <w:t>B) Agatha Christy, Greene Lessing, Lord Byron</w:t>
      </w:r>
    </w:p>
    <w:p>
      <w:pPr>
        <w:spacing w:after="0"/>
      </w:pPr>
      <w:r>
        <w:t>C) Pedro Romero, Ernest Hemingway</w:t>
      </w:r>
    </w:p>
    <w:p>
      <w:pPr>
        <w:spacing w:after="0"/>
      </w:pPr>
      <w:r>
        <w:t>D) Richard Aldington, J.B. Priestley, A.J.Cronin</w:t>
      </w:r>
    </w:p>
    <w:p>
      <w:pPr>
        <w:spacing w:after="80"/>
      </w:pPr>
      <w:r>
        <w:t>---------------------------------</w:t>
      </w:r>
    </w:p>
    <w:p>
      <w:pPr>
        <w:spacing w:after="80"/>
      </w:pPr>
      <w:r>
        <w:rPr>
          <w:b/>
        </w:rPr>
        <w:t>45-savol. Why is lesson reflection important for teachers?</w:t>
      </w:r>
    </w:p>
    <w:p>
      <w:pPr>
        <w:spacing w:after="0"/>
      </w:pPr>
      <w:r>
        <w:t>A) To improve teaching practices</w:t>
      </w:r>
    </w:p>
    <w:p>
      <w:pPr>
        <w:spacing w:after="0"/>
      </w:pPr>
      <w:r>
        <w:t>B) To repeat the same methods</w:t>
      </w:r>
    </w:p>
    <w:p>
      <w:pPr>
        <w:spacing w:after="0"/>
      </w:pPr>
      <w:r>
        <w:t>C) To avoid feedback</w:t>
      </w:r>
    </w:p>
    <w:p>
      <w:pPr>
        <w:spacing w:after="0"/>
      </w:pPr>
      <w:r>
        <w:t>D) To skip evaluation</w:t>
      </w:r>
    </w:p>
    <w:p>
      <w:pPr>
        <w:spacing w:after="80"/>
      </w:pPr>
      <w:r>
        <w:t>---------------------------------</w:t>
      </w:r>
    </w:p>
    <w:p>
      <w:pPr>
        <w:spacing w:after="80"/>
      </w:pPr>
      <w:r>
        <w:rPr>
          <w:b/>
        </w:rPr>
        <w:t>46-savol. What is the role of error correction in learning?</w:t>
      </w:r>
    </w:p>
    <w:p>
      <w:pPr>
        <w:spacing w:after="0"/>
      </w:pPr>
      <w:r>
        <w:t>A) To avoid mistakes completely</w:t>
      </w:r>
    </w:p>
    <w:p>
      <w:pPr>
        <w:spacing w:after="0"/>
      </w:pPr>
      <w:r>
        <w:t>B) To guide improvement</w:t>
      </w:r>
    </w:p>
    <w:p>
      <w:pPr>
        <w:spacing w:after="0"/>
      </w:pPr>
      <w:r>
        <w:t>C) To discourage participation</w:t>
      </w:r>
    </w:p>
    <w:p>
      <w:pPr>
        <w:spacing w:after="0"/>
      </w:pPr>
      <w:r>
        <w:t>D) To emphasize punishment</w:t>
      </w:r>
    </w:p>
    <w:p>
      <w:pPr>
        <w:spacing w:after="80"/>
      </w:pPr>
      <w:r>
        <w:t>---------------------------------</w:t>
      </w:r>
    </w:p>
    <w:p>
      <w:pPr>
        <w:spacing w:after="80"/>
      </w:pPr>
      <w:r>
        <w:rPr>
          <w:b/>
        </w:rPr>
        <w:t>47-savol. Why is feedback essential in language learning?</w:t>
      </w:r>
    </w:p>
    <w:p>
      <w:pPr>
        <w:spacing w:after="0"/>
      </w:pPr>
      <w:r>
        <w:t>A) It focuses only on grades</w:t>
      </w:r>
    </w:p>
    <w:p>
      <w:pPr>
        <w:spacing w:after="0"/>
      </w:pPr>
      <w:r>
        <w:t>B) It replaces self-assessment</w:t>
      </w:r>
    </w:p>
    <w:p>
      <w:pPr>
        <w:spacing w:after="0"/>
      </w:pPr>
      <w:r>
        <w:t>C)  It helps improve performance</w:t>
      </w:r>
    </w:p>
    <w:p>
      <w:pPr>
        <w:spacing w:after="0"/>
      </w:pPr>
      <w:r>
        <w:t>D) It avoids demotivation</w:t>
      </w:r>
    </w:p>
    <w:p>
      <w:pPr>
        <w:spacing w:after="80"/>
      </w:pPr>
      <w:r>
        <w:t>---------------------------------</w:t>
      </w:r>
    </w:p>
    <w:p>
      <w:pPr>
        <w:spacing w:after="80"/>
      </w:pPr>
      <w:r>
        <w:rPr>
          <w:b/>
        </w:rPr>
        <w:t>48-savol.  This writer was enslaved by Britain and we can see his pessimistic view on life from his works. Who is he?</w:t>
      </w:r>
    </w:p>
    <w:p>
      <w:pPr>
        <w:spacing w:after="0"/>
      </w:pPr>
      <w:r>
        <w:t>A) Richard Aldington</w:t>
      </w:r>
    </w:p>
    <w:p>
      <w:pPr>
        <w:spacing w:after="0"/>
      </w:pPr>
      <w:r>
        <w:t>B) James Joyce</w:t>
      </w:r>
    </w:p>
    <w:p>
      <w:pPr>
        <w:spacing w:after="0"/>
      </w:pPr>
      <w:r>
        <w:t>C) William Shakespeare</w:t>
      </w:r>
    </w:p>
    <w:p>
      <w:pPr>
        <w:spacing w:after="0"/>
      </w:pPr>
      <w:r>
        <w:t>D) Graham Greene</w:t>
      </w:r>
    </w:p>
    <w:p>
      <w:pPr>
        <w:spacing w:after="80"/>
      </w:pPr>
      <w:r>
        <w:t>---------------------------------</w:t>
      </w:r>
    </w:p>
    <w:p>
      <w:pPr>
        <w:spacing w:after="80"/>
      </w:pPr>
      <w:r>
        <w:rPr>
          <w:b/>
        </w:rPr>
        <w:t>49-savol. The sonnet was the most popular lyric form of …………………….</w:t>
      </w:r>
    </w:p>
    <w:p>
      <w:pPr>
        <w:spacing w:after="0"/>
      </w:pPr>
      <w:r>
        <w:t>A) the Period of Romanticism</w:t>
      </w:r>
    </w:p>
    <w:p>
      <w:pPr>
        <w:spacing w:after="0"/>
      </w:pPr>
      <w:r>
        <w:t>B) the Renaissance Period</w:t>
      </w:r>
    </w:p>
    <w:p>
      <w:pPr>
        <w:spacing w:after="0"/>
      </w:pPr>
      <w:r>
        <w:t>C) Middle Age Period</w:t>
      </w:r>
    </w:p>
    <w:p>
      <w:pPr>
        <w:spacing w:after="0"/>
      </w:pPr>
      <w:r>
        <w:t>D) the Restoration Period</w:t>
      </w:r>
    </w:p>
    <w:p>
      <w:pPr>
        <w:spacing w:after="80"/>
      </w:pPr>
      <w:r>
        <w:t>---------------------------------</w:t>
      </w:r>
    </w:p>
    <w:p>
      <w:pPr>
        <w:spacing w:after="80"/>
      </w:pPr>
      <w:r>
        <w:rPr>
          <w:b/>
        </w:rPr>
        <w:t>50-savol. What is motivation?</w:t>
      </w:r>
    </w:p>
    <w:p>
      <w:pPr>
        <w:spacing w:after="0"/>
      </w:pPr>
      <w:r>
        <w:t>A) the relationship existing between the lexical composition and structural pattern of the word on the one hand, and its meaning on the other</w:t>
      </w:r>
    </w:p>
    <w:p>
      <w:pPr>
        <w:spacing w:after="0"/>
      </w:pPr>
      <w:r>
        <w:t>B) the relationship existing between the semantic  composition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grammatical and structural pattern of the word on the one hand, and its meaning on the other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8895028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