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5179304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Which of those are compound adjectives?</w:t>
      </w:r>
    </w:p>
    <w:p>
      <w:pPr>
        <w:spacing w:after="0"/>
      </w:pPr>
      <w:r>
        <w:t>A) outgrow, overflow, stand up,</w:t>
      </w:r>
    </w:p>
    <w:p>
      <w:pPr>
        <w:spacing w:after="0"/>
      </w:pPr>
      <w:r>
        <w:t>B) breath-taking, freedom-loving, black-list</w:t>
      </w:r>
    </w:p>
    <w:p>
      <w:pPr>
        <w:spacing w:after="0"/>
      </w:pPr>
      <w:r>
        <w:t>C) rainfall, windglass, well-behaved</w:t>
      </w:r>
    </w:p>
    <w:p>
      <w:pPr>
        <w:spacing w:after="0"/>
      </w:pPr>
      <w:r>
        <w:t>D) airtight, bloodthirsty, carefree,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What is the purpose of scaffolding in teaching?</w:t>
      </w:r>
    </w:p>
    <w:p>
      <w:pPr>
        <w:spacing w:after="0"/>
      </w:pPr>
      <w:r>
        <w:t>A) Avoiding individual attention</w:t>
      </w:r>
    </w:p>
    <w:p>
      <w:pPr>
        <w:spacing w:after="0"/>
      </w:pPr>
      <w:r>
        <w:t>B) Supporting learners step-by-step</w:t>
      </w:r>
    </w:p>
    <w:p>
      <w:pPr>
        <w:spacing w:after="0"/>
      </w:pPr>
      <w:r>
        <w:t>C) Encouraging rote learning</w:t>
      </w:r>
    </w:p>
    <w:p>
      <w:pPr>
        <w:spacing w:after="0"/>
      </w:pPr>
      <w:r>
        <w:t>D) Giving immediate answers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This type of lexicology deals with the development of the vocabulary and the changes it has under gone. Find this type of lexicology.</w:t>
      </w:r>
    </w:p>
    <w:p>
      <w:pPr>
        <w:spacing w:after="0"/>
      </w:pPr>
      <w:r>
        <w:t>A) General</w:t>
      </w:r>
    </w:p>
    <w:p>
      <w:pPr>
        <w:spacing w:after="0"/>
      </w:pPr>
      <w:r>
        <w:t>B) Historical</w:t>
      </w:r>
    </w:p>
    <w:p>
      <w:pPr>
        <w:spacing w:after="0"/>
      </w:pPr>
      <w:r>
        <w:t>C) comparative</w:t>
      </w:r>
    </w:p>
    <w:p>
      <w:pPr>
        <w:spacing w:after="0"/>
      </w:pPr>
      <w:r>
        <w:t>D) Special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4-savol. Which of the following instructions describes reading for specific information? </w:t>
      </w:r>
    </w:p>
    <w:p>
      <w:pPr>
        <w:spacing w:after="0"/>
      </w:pPr>
      <w:r>
        <w:t>A) Read the poster to find the dates of Annie's, Sam's and Julie's birthdays</w:t>
      </w:r>
    </w:p>
    <w:p>
      <w:pPr>
        <w:spacing w:after="0"/>
      </w:pPr>
      <w:r>
        <w:t>B) Finish reading the story at home</w:t>
      </w:r>
    </w:p>
    <w:p>
      <w:pPr>
        <w:spacing w:after="0"/>
      </w:pPr>
      <w:r>
        <w:t>C) Read the article to find out exactly how the machine works</w:t>
      </w:r>
    </w:p>
    <w:p>
      <w:pPr>
        <w:spacing w:after="0"/>
      </w:pPr>
      <w:r>
        <w:t>D) Read the text. Decide which is the best heading for it.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What approaches to the study of the vocabulary of a language is there in lexicology?</w:t>
      </w:r>
    </w:p>
    <w:p>
      <w:pPr>
        <w:spacing w:after="0"/>
      </w:pPr>
      <w:r>
        <w:t>A) diachronic and lexicology</w:t>
      </w:r>
    </w:p>
    <w:p>
      <w:pPr>
        <w:spacing w:after="0"/>
      </w:pPr>
      <w:r>
        <w:t>B) synchronic and syntagmatic</w:t>
      </w:r>
    </w:p>
    <w:p>
      <w:pPr>
        <w:spacing w:after="0"/>
      </w:pPr>
      <w:r>
        <w:t>C) paradigmatic and diachronic</w:t>
      </w:r>
    </w:p>
    <w:p>
      <w:pPr>
        <w:spacing w:after="0"/>
      </w:pPr>
      <w:r>
        <w:t>D) diachronic and synchronic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When do you use supporting details or supporting sentences?</w:t>
      </w:r>
    </w:p>
    <w:p>
      <w:pPr>
        <w:spacing w:after="0"/>
      </w:pPr>
      <w:r>
        <w:t>A) Before the first sentence at the introduction</w:t>
      </w:r>
    </w:p>
    <w:p>
      <w:pPr>
        <w:spacing w:after="0"/>
      </w:pPr>
      <w:r>
        <w:t>B) Never use these in paragraph because they are for essays only</w:t>
      </w:r>
    </w:p>
    <w:p>
      <w:pPr>
        <w:spacing w:after="0"/>
      </w:pPr>
      <w:r>
        <w:t>C) After the last sentence because it helps you summarize the paragraph</w:t>
      </w:r>
    </w:p>
    <w:p>
      <w:pPr>
        <w:spacing w:after="0"/>
      </w:pPr>
      <w:r>
        <w:t>D) After the topic sentence and before the closing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Police are _________allegations of corruption in the mayor's office</w:t>
      </w:r>
    </w:p>
    <w:p>
      <w:pPr>
        <w:spacing w:after="0"/>
      </w:pPr>
      <w:r>
        <w:t xml:space="preserve">A) Setting in                                      </w:t>
      </w:r>
    </w:p>
    <w:p>
      <w:pPr>
        <w:spacing w:after="0"/>
      </w:pPr>
      <w:r>
        <w:t xml:space="preserve">B) Holding up </w:t>
      </w:r>
    </w:p>
    <w:p>
      <w:pPr>
        <w:spacing w:after="0"/>
      </w:pPr>
      <w:r>
        <w:t>C) Coming forward</w:t>
      </w:r>
    </w:p>
    <w:p>
      <w:pPr>
        <w:spacing w:after="0"/>
      </w:pPr>
      <w:r>
        <w:t xml:space="preserve">D)  Looking into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What does the term "active learning" refer to?</w:t>
      </w:r>
    </w:p>
    <w:p>
      <w:pPr>
        <w:spacing w:after="0"/>
      </w:pPr>
      <w:r>
        <w:t>A) Avoiding interactive methods</w:t>
      </w:r>
    </w:p>
    <w:p>
      <w:pPr>
        <w:spacing w:after="0"/>
      </w:pPr>
      <w:r>
        <w:t>B) Engaging students in hands-on activities</w:t>
      </w:r>
    </w:p>
    <w:p>
      <w:pPr>
        <w:spacing w:after="0"/>
      </w:pPr>
      <w:r>
        <w:t>C) Focusing only on theory</w:t>
      </w:r>
    </w:p>
    <w:p>
      <w:pPr>
        <w:spacing w:after="0"/>
      </w:pPr>
      <w:r>
        <w:t>D) Reducing classroom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Who is the main character of “Voyage Round the World” by Defoe?</w:t>
      </w:r>
    </w:p>
    <w:p>
      <w:pPr>
        <w:spacing w:after="0"/>
      </w:pPr>
      <w:r>
        <w:t>A) Alexander Selkirk</w:t>
      </w:r>
    </w:p>
    <w:p>
      <w:pPr>
        <w:spacing w:after="0"/>
      </w:pPr>
      <w:r>
        <w:t>B) Robinson Crusoe</w:t>
      </w:r>
    </w:p>
    <w:p>
      <w:pPr>
        <w:spacing w:after="0"/>
      </w:pPr>
      <w:r>
        <w:t>C) Samuel Butler</w:t>
      </w:r>
    </w:p>
    <w:p>
      <w:pPr>
        <w:spacing w:after="0"/>
      </w:pPr>
      <w:r>
        <w:t>D) William Cowper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 Which writer became the subject of partisan biographies after his/her death?</w:t>
      </w:r>
    </w:p>
    <w:p>
      <w:pPr>
        <w:spacing w:after="0"/>
      </w:pPr>
      <w:r>
        <w:t>A) William Shakespeare</w:t>
      </w:r>
    </w:p>
    <w:p>
      <w:pPr>
        <w:spacing w:after="0"/>
      </w:pPr>
      <w:r>
        <w:t>B) Agatha Christy</w:t>
      </w:r>
    </w:p>
    <w:p>
      <w:pPr>
        <w:spacing w:after="0"/>
      </w:pPr>
      <w:r>
        <w:t>C) John Milton</w:t>
      </w:r>
    </w:p>
    <w:p>
      <w:pPr>
        <w:spacing w:after="0"/>
      </w:pPr>
      <w:r>
        <w:t>D) Geoffrey Chaucer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11-savol. ……….. – the intentification of some feature of the concept is realized in a device. </w:t>
      </w:r>
    </w:p>
    <w:p>
      <w:pPr>
        <w:spacing w:after="0"/>
      </w:pPr>
      <w:r>
        <w:t>A)  periphrasis</w:t>
      </w:r>
    </w:p>
    <w:p>
      <w:pPr>
        <w:spacing w:after="0"/>
      </w:pPr>
      <w:r>
        <w:t>B) euphemism</w:t>
      </w:r>
    </w:p>
    <w:p>
      <w:pPr>
        <w:spacing w:after="0"/>
      </w:pPr>
      <w:r>
        <w:t>C)  metonymy</w:t>
      </w:r>
    </w:p>
    <w:p>
      <w:pPr>
        <w:spacing w:after="0"/>
      </w:pPr>
      <w:r>
        <w:t>D) simile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12-savol. . The terms are … </w:t>
      </w:r>
    </w:p>
    <w:p>
      <w:pPr>
        <w:spacing w:after="0"/>
      </w:pPr>
      <w:r>
        <w:t>A) Denoting notions of some special field of knowledge.</w:t>
      </w:r>
    </w:p>
    <w:p>
      <w:pPr>
        <w:spacing w:after="0"/>
      </w:pPr>
      <w:r>
        <w:t>B) Appear when there is the need to express new ideas and notions.</w:t>
      </w:r>
    </w:p>
    <w:p>
      <w:pPr>
        <w:spacing w:after="0"/>
      </w:pPr>
      <w:r>
        <w:t>C) Words which came into the English vocabulary from other language.</w:t>
      </w:r>
    </w:p>
    <w:p>
      <w:pPr>
        <w:spacing w:after="0"/>
      </w:pPr>
      <w:r>
        <w:t>D) Those, which are not used now except for special purposes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Why is peer assessment effective in classrooms?</w:t>
      </w:r>
    </w:p>
    <w:p>
      <w:pPr>
        <w:spacing w:after="0"/>
      </w:pPr>
      <w:r>
        <w:t>A) It avoids group discussions</w:t>
      </w:r>
    </w:p>
    <w:p>
      <w:pPr>
        <w:spacing w:after="0"/>
      </w:pPr>
      <w:r>
        <w:t>B) It creates competition</w:t>
      </w:r>
    </w:p>
    <w:p>
      <w:pPr>
        <w:spacing w:after="0"/>
      </w:pPr>
      <w:r>
        <w:t>C)  It encourages collaboration</w:t>
      </w:r>
    </w:p>
    <w:p>
      <w:pPr>
        <w:spacing w:after="0"/>
      </w:pPr>
      <w:r>
        <w:t>D) It replaces teacher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Fill in the blank with the correct form: “If I ____ you, I would take that opportunity.”</w:t>
      </w:r>
    </w:p>
    <w:p>
      <w:pPr>
        <w:spacing w:after="0"/>
      </w:pPr>
      <w:r>
        <w:t>A) will be</w:t>
      </w:r>
    </w:p>
    <w:p>
      <w:pPr>
        <w:spacing w:after="0"/>
      </w:pPr>
      <w:r>
        <w:t xml:space="preserve">B) were </w:t>
      </w:r>
    </w:p>
    <w:p>
      <w:pPr>
        <w:spacing w:after="0"/>
      </w:pPr>
      <w:r>
        <w:t>C) is</w:t>
      </w:r>
    </w:p>
    <w:p>
      <w:pPr>
        <w:spacing w:after="0"/>
      </w:pPr>
      <w:r>
        <w:t>D) Have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What kind of assessment is it? The final grade is some kind of combination of the grades the learner received for various assignments during the course</w:t>
      </w:r>
    </w:p>
    <w:p>
      <w:pPr>
        <w:spacing w:after="0"/>
      </w:pPr>
      <w:r>
        <w:t>A) Teacher's assessment</w:t>
      </w:r>
    </w:p>
    <w:p>
      <w:pPr>
        <w:spacing w:after="0"/>
      </w:pPr>
      <w:r>
        <w:t>B) Self-assessment</w:t>
      </w:r>
    </w:p>
    <w:p>
      <w:pPr>
        <w:spacing w:after="0"/>
      </w:pPr>
      <w:r>
        <w:t>C) Portfolio</w:t>
      </w:r>
    </w:p>
    <w:p>
      <w:pPr>
        <w:spacing w:after="0"/>
      </w:pPr>
      <w:r>
        <w:t>D) Continuous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What kind of interaction pattern is it: There are a number of possible "right" answers, so that more students answer each cue?</w:t>
      </w:r>
    </w:p>
    <w:p>
      <w:pPr>
        <w:spacing w:after="0"/>
      </w:pPr>
      <w:r>
        <w:t>A) Collaboration</w:t>
      </w:r>
    </w:p>
    <w:p>
      <w:pPr>
        <w:spacing w:after="0"/>
      </w:pPr>
      <w:r>
        <w:t>B) Student initiates, teacher answers</w:t>
      </w:r>
    </w:p>
    <w:p>
      <w:pPr>
        <w:spacing w:after="0"/>
      </w:pPr>
      <w:r>
        <w:t>C) Individual work</w:t>
      </w:r>
    </w:p>
    <w:p>
      <w:pPr>
        <w:spacing w:after="0"/>
      </w:pPr>
      <w:r>
        <w:t>D) Open-ended teacher questioning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17-savol. Poetic words are … </w:t>
      </w:r>
    </w:p>
    <w:p>
      <w:pPr>
        <w:spacing w:after="0"/>
      </w:pPr>
      <w:r>
        <w:t>A) Words which came to the English vocabulary from another language.</w:t>
      </w:r>
    </w:p>
    <w:p>
      <w:pPr>
        <w:spacing w:after="0"/>
      </w:pPr>
      <w:r>
        <w:t>B) Appear when there is the need to express new ideas and</w:t>
      </w:r>
    </w:p>
    <w:p>
      <w:pPr>
        <w:spacing w:after="0"/>
      </w:pPr>
      <w:r>
        <w:t>C) The group of words stands between terms and archaic words.</w:t>
      </w:r>
    </w:p>
    <w:p>
      <w:pPr>
        <w:spacing w:after="0"/>
      </w:pPr>
      <w:r>
        <w:t>D) Those, which are not used now except for special purposes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What is an “authentic text”?</w:t>
      </w:r>
    </w:p>
    <w:p>
      <w:pPr>
        <w:spacing w:after="0"/>
      </w:pPr>
      <w:r>
        <w:t>A) Text which is designed for athletes</w:t>
      </w:r>
    </w:p>
    <w:p>
      <w:pPr>
        <w:spacing w:after="0"/>
      </w:pPr>
      <w:r>
        <w:t>B) Text which is not written or spoken for language-teaching purposes</w:t>
      </w:r>
    </w:p>
    <w:p>
      <w:pPr>
        <w:spacing w:after="0"/>
      </w:pPr>
      <w:r>
        <w:t>C) Reading and writing tasks</w:t>
      </w:r>
    </w:p>
    <w:p>
      <w:pPr>
        <w:spacing w:after="0"/>
      </w:pPr>
      <w:r>
        <w:t>D) Text which provides the core materials for a language learning course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is the role of multimedia in teaching pronunciation?</w:t>
      </w:r>
    </w:p>
    <w:p>
      <w:pPr>
        <w:spacing w:after="0"/>
      </w:pPr>
      <w:r>
        <w:t>A) Focusing only on written texts</w:t>
      </w:r>
    </w:p>
    <w:p>
      <w:pPr>
        <w:spacing w:after="0"/>
      </w:pPr>
      <w:r>
        <w:t>B) Replacing oral practice</w:t>
      </w:r>
    </w:p>
    <w:p>
      <w:pPr>
        <w:spacing w:after="0"/>
      </w:pPr>
      <w:r>
        <w:t>C) Avoiding listening activities</w:t>
      </w:r>
    </w:p>
    <w:p>
      <w:pPr>
        <w:spacing w:after="0"/>
      </w:pPr>
      <w:r>
        <w:t>D) Enhancing auditory and visual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Good students usually have good study habits and know how to plan their time efficiently. Some find it helpful to draw up a five or six day program each week and plan what they will do when. Of course one cannot always keep to such a plan; unexpected things often happen but even the making of such a plan forces us to think about what we ought to do during the week and this is the first step towards doing it. A weekly study program can be very useful _____.</w:t>
      </w:r>
    </w:p>
    <w:p>
      <w:pPr>
        <w:spacing w:after="0"/>
      </w:pPr>
      <w:r>
        <w:t>A) after good study habits have been established</w:t>
      </w:r>
    </w:p>
    <w:p>
      <w:pPr>
        <w:spacing w:after="0"/>
      </w:pPr>
      <w:r>
        <w:t>B) but doesn’t lead to better study habits.</w:t>
      </w:r>
    </w:p>
    <w:p>
      <w:pPr>
        <w:spacing w:after="0"/>
      </w:pPr>
      <w:r>
        <w:t>C) even if one doesn’t keep to it exactly.</w:t>
      </w:r>
    </w:p>
    <w:p>
      <w:pPr>
        <w:spacing w:after="0"/>
      </w:pPr>
      <w:r>
        <w:t>D) so long as it isn’t very detailed.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  Give the full title of the poem Beowulf?</w:t>
      </w:r>
    </w:p>
    <w:p>
      <w:pPr>
        <w:spacing w:after="0"/>
      </w:pPr>
      <w:r>
        <w:t>A) Beowulf the wolf</w:t>
      </w:r>
    </w:p>
    <w:p>
      <w:pPr>
        <w:spacing w:after="0"/>
      </w:pPr>
      <w:r>
        <w:t>B) Beowulf and Hrothgar</w:t>
      </w:r>
    </w:p>
    <w:p>
      <w:pPr>
        <w:spacing w:after="0"/>
      </w:pPr>
      <w:r>
        <w:t>C) Beowulf and the history of Heorot</w:t>
      </w:r>
    </w:p>
    <w:p>
      <w:pPr>
        <w:spacing w:after="0"/>
      </w:pPr>
      <w:r>
        <w:t>D) Heroic poem Beowulf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What is IELTS?</w:t>
      </w:r>
    </w:p>
    <w:p>
      <w:pPr>
        <w:spacing w:after="0"/>
      </w:pPr>
      <w:r>
        <w:t>A) Educational process</w:t>
      </w:r>
    </w:p>
    <w:p>
      <w:pPr>
        <w:spacing w:after="0"/>
      </w:pPr>
      <w:r>
        <w:t>B) It is that educational information and instruction is taught to learners who are physically distant from the source of that information and instruction</w:t>
      </w:r>
    </w:p>
    <w:p>
      <w:pPr>
        <w:spacing w:after="0"/>
      </w:pPr>
      <w:r>
        <w:t>C) The international English language testing system</w:t>
      </w:r>
    </w:p>
    <w:p>
      <w:pPr>
        <w:spacing w:after="0"/>
      </w:pPr>
      <w:r>
        <w:t>D) It is a distance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23-savol. The bookish variation of the word kid is … </w:t>
      </w:r>
    </w:p>
    <w:p>
      <w:pPr>
        <w:spacing w:after="0"/>
      </w:pPr>
      <w:r>
        <w:t>A) . Son</w:t>
      </w:r>
    </w:p>
    <w:p>
      <w:pPr>
        <w:spacing w:after="0"/>
      </w:pPr>
      <w:r>
        <w:t>B) Daughter</w:t>
      </w:r>
    </w:p>
    <w:p>
      <w:pPr>
        <w:spacing w:after="0"/>
      </w:pPr>
      <w:r>
        <w:t>C) . Child</w:t>
      </w:r>
    </w:p>
    <w:p>
      <w:pPr>
        <w:spacing w:after="0"/>
      </w:pPr>
      <w:r>
        <w:t>D) Infant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What is the first sentence of a paragraph called?</w:t>
      </w:r>
    </w:p>
    <w:p>
      <w:pPr>
        <w:spacing w:after="0"/>
      </w:pPr>
      <w:r>
        <w:t>A) The exclusive sentence</w:t>
      </w:r>
    </w:p>
    <w:p>
      <w:pPr>
        <w:spacing w:after="0"/>
      </w:pPr>
      <w:r>
        <w:t>B) The topic sentence</w:t>
      </w:r>
    </w:p>
    <w:p>
      <w:pPr>
        <w:spacing w:after="0"/>
      </w:pPr>
      <w:r>
        <w:t>C) The first sentence</w:t>
      </w:r>
    </w:p>
    <w:p>
      <w:pPr>
        <w:spacing w:after="0"/>
      </w:pPr>
      <w:r>
        <w:t>D) The introduction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What kind of interaction pattern is it: Only one "right" response gets approved. Sometimes cynically called "Guess what the teacher want you to say" game ?</w:t>
      </w:r>
    </w:p>
    <w:p>
      <w:pPr>
        <w:spacing w:after="0"/>
      </w:pPr>
      <w:r>
        <w:t>A) Closed-ended teacher questioning</w:t>
      </w:r>
    </w:p>
    <w:p>
      <w:pPr>
        <w:spacing w:after="0"/>
      </w:pPr>
      <w:r>
        <w:t>B) Individual work</w:t>
      </w:r>
    </w:p>
    <w:p>
      <w:pPr>
        <w:spacing w:after="0"/>
      </w:pPr>
      <w:r>
        <w:t>C) Collaboration</w:t>
      </w:r>
    </w:p>
    <w:p>
      <w:pPr>
        <w:spacing w:after="0"/>
      </w:pPr>
      <w:r>
        <w:t>D) Choral reponses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 My dad wants me to go to university, but I'm in ________minds about it.</w:t>
      </w:r>
    </w:p>
    <w:p>
      <w:pPr>
        <w:spacing w:after="0"/>
      </w:pPr>
      <w:r>
        <w:t>A) Different</w:t>
      </w:r>
    </w:p>
    <w:p>
      <w:pPr>
        <w:spacing w:after="0"/>
      </w:pPr>
      <w:r>
        <w:t xml:space="preserve">B) Some </w:t>
      </w:r>
    </w:p>
    <w:p>
      <w:pPr>
        <w:spacing w:after="0"/>
      </w:pPr>
      <w:r>
        <w:t>C) Two</w:t>
      </w:r>
    </w:p>
    <w:p>
      <w:pPr>
        <w:spacing w:after="0"/>
      </w:pPr>
      <w:r>
        <w:t xml:space="preserve">D) My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Hey! Why … so sad?</w:t>
      </w:r>
    </w:p>
    <w:p>
      <w:pPr>
        <w:spacing w:after="0"/>
      </w:pPr>
      <w:r>
        <w:t>A) Are you looks</w:t>
      </w:r>
    </w:p>
    <w:p>
      <w:pPr>
        <w:spacing w:after="0"/>
      </w:pPr>
      <w:r>
        <w:t>B) do you look</w:t>
      </w:r>
    </w:p>
    <w:p>
      <w:pPr>
        <w:spacing w:after="0"/>
      </w:pPr>
      <w:r>
        <w:t>C) Have you look</w:t>
      </w:r>
    </w:p>
    <w:p>
      <w:pPr>
        <w:spacing w:after="0"/>
      </w:pPr>
      <w:r>
        <w:t>D) Are you looking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28-savol. Write down American variety of the word “autumn” </w:t>
      </w:r>
    </w:p>
    <w:p>
      <w:pPr>
        <w:spacing w:after="0"/>
      </w:pPr>
      <w:r>
        <w:t>A) fall</w:t>
      </w:r>
    </w:p>
    <w:p>
      <w:pPr>
        <w:spacing w:after="0"/>
      </w:pPr>
      <w:r>
        <w:t>B) cab</w:t>
      </w:r>
    </w:p>
    <w:p>
      <w:pPr>
        <w:spacing w:after="0"/>
      </w:pPr>
      <w:r>
        <w:t>C) cookie</w:t>
      </w:r>
    </w:p>
    <w:p>
      <w:pPr>
        <w:spacing w:after="0"/>
      </w:pPr>
      <w:r>
        <w:t>D) candy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The distinction between a synchronic and a diachronic approach is due to the</w:t>
      </w:r>
    </w:p>
    <w:p>
      <w:pPr>
        <w:spacing w:after="0"/>
      </w:pPr>
      <w:r>
        <w:t>A)  D. Schweitzer</w:t>
      </w:r>
    </w:p>
    <w:p>
      <w:pPr>
        <w:spacing w:after="0"/>
      </w:pPr>
      <w:r>
        <w:t>B) Ferdinand de Saussure</w:t>
      </w:r>
    </w:p>
    <w:p>
      <w:pPr>
        <w:spacing w:after="0"/>
      </w:pPr>
      <w:r>
        <w:t>C) G. Leech and J. Svartvik</w:t>
      </w:r>
    </w:p>
    <w:p>
      <w:pPr>
        <w:spacing w:after="0"/>
      </w:pPr>
      <w:r>
        <w:t>D)  R. Quirk, S. Greenbaum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How was called a newspaper which Daniel Defoe continued for eleven years?</w:t>
      </w:r>
    </w:p>
    <w:p>
      <w:pPr>
        <w:spacing w:after="0"/>
      </w:pPr>
      <w:r>
        <w:t>A) Augustan Age</w:t>
      </w:r>
    </w:p>
    <w:p>
      <w:pPr>
        <w:spacing w:after="0"/>
      </w:pPr>
      <w:r>
        <w:t>B) Sunday March</w:t>
      </w:r>
    </w:p>
    <w:p>
      <w:pPr>
        <w:spacing w:after="0"/>
      </w:pPr>
      <w:r>
        <w:t>C) Hope for the best</w:t>
      </w:r>
    </w:p>
    <w:p>
      <w:pPr>
        <w:spacing w:after="0"/>
      </w:pPr>
      <w:r>
        <w:t>D) The review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Can handle very short social exchanges even though they don’t understand enough to keep the conversation going themselves What level is it?</w:t>
      </w:r>
    </w:p>
    <w:p>
      <w:pPr>
        <w:spacing w:after="0"/>
      </w:pPr>
      <w:r>
        <w:t>A) A1</w:t>
      </w:r>
    </w:p>
    <w:p>
      <w:pPr>
        <w:spacing w:after="0"/>
      </w:pPr>
      <w:r>
        <w:t>B) A2</w:t>
      </w:r>
    </w:p>
    <w:p>
      <w:pPr>
        <w:spacing w:after="0"/>
      </w:pPr>
      <w:r>
        <w:t>C) C2</w:t>
      </w:r>
    </w:p>
    <w:p>
      <w:pPr>
        <w:spacing w:after="0"/>
      </w:pPr>
      <w:r>
        <w:t>D) C1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In which stage a teacher motivates learners in ESA?</w:t>
      </w:r>
    </w:p>
    <w:p>
      <w:pPr>
        <w:spacing w:after="0"/>
      </w:pPr>
      <w:r>
        <w:t>A) Presentation</w:t>
      </w:r>
    </w:p>
    <w:p>
      <w:pPr>
        <w:spacing w:after="0"/>
      </w:pPr>
      <w:r>
        <w:t>B) Activate</w:t>
      </w:r>
    </w:p>
    <w:p>
      <w:pPr>
        <w:spacing w:after="0"/>
      </w:pPr>
      <w:r>
        <w:t>C) Engage</w:t>
      </w:r>
    </w:p>
    <w:p>
      <w:pPr>
        <w:spacing w:after="0"/>
      </w:pPr>
      <w:r>
        <w:t>D) Study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“... teaches the written language as the highest priority in learning a foreign language.”</w:t>
      </w:r>
    </w:p>
    <w:p>
      <w:pPr>
        <w:spacing w:after="0"/>
      </w:pPr>
      <w:r>
        <w:t>A) Communicative Methods</w:t>
      </w:r>
    </w:p>
    <w:p>
      <w:pPr>
        <w:spacing w:after="0"/>
      </w:pPr>
      <w:r>
        <w:t>B) Traditional method</w:t>
      </w:r>
    </w:p>
    <w:p>
      <w:pPr>
        <w:spacing w:after="0"/>
      </w:pPr>
      <w:r>
        <w:t>C) Oral Method</w:t>
      </w:r>
    </w:p>
    <w:p>
      <w:pPr>
        <w:spacing w:after="0"/>
      </w:pPr>
      <w:r>
        <w:t>D) Structural Approach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What is the first sentence of a paragraph called?</w:t>
      </w:r>
    </w:p>
    <w:p>
      <w:pPr>
        <w:spacing w:after="0"/>
      </w:pPr>
      <w:r>
        <w:t>A) The topic sentence</w:t>
      </w:r>
    </w:p>
    <w:p>
      <w:pPr>
        <w:spacing w:after="0"/>
      </w:pPr>
      <w:r>
        <w:t>B) The first sentence</w:t>
      </w:r>
    </w:p>
    <w:p>
      <w:pPr>
        <w:spacing w:after="0"/>
      </w:pPr>
      <w:r>
        <w:t>C) The exclusive sentence</w:t>
      </w:r>
    </w:p>
    <w:p>
      <w:pPr>
        <w:spacing w:after="0"/>
      </w:pPr>
      <w:r>
        <w:t>D) The introduction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Bangladesh is part of ________ .</w:t>
      </w:r>
    </w:p>
    <w:p>
      <w:pPr>
        <w:spacing w:after="0"/>
      </w:pPr>
      <w:r>
        <w:t>A) Indonesia</w:t>
      </w:r>
    </w:p>
    <w:p>
      <w:pPr>
        <w:spacing w:after="0"/>
      </w:pPr>
      <w:r>
        <w:t>B) Indigenous</w:t>
      </w:r>
    </w:p>
    <w:p>
      <w:pPr>
        <w:spacing w:after="0"/>
      </w:pPr>
      <w:r>
        <w:t>C) The Indian subcontinent</w:t>
      </w:r>
    </w:p>
    <w:p>
      <w:pPr>
        <w:spacing w:after="0"/>
      </w:pPr>
      <w:r>
        <w:t>D) Indiana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36-savol. Which famous English writer’s name was French and seemed to have meant originally   “shoemaker”? </w:t>
      </w:r>
    </w:p>
    <w:p>
      <w:pPr>
        <w:spacing w:after="0"/>
      </w:pPr>
      <w:r>
        <w:t>A) Iris Murdoch</w:t>
      </w:r>
    </w:p>
    <w:p>
      <w:pPr>
        <w:spacing w:after="0"/>
      </w:pPr>
      <w:r>
        <w:t>B) Percy Snow</w:t>
      </w:r>
    </w:p>
    <w:p>
      <w:pPr>
        <w:spacing w:after="0"/>
      </w:pPr>
      <w:r>
        <w:t>C) Graham Greene</w:t>
      </w:r>
    </w:p>
    <w:p>
      <w:pPr>
        <w:spacing w:after="0"/>
      </w:pPr>
      <w:r>
        <w:t>D) Geoffrey Chaucer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37-savol.  Which of Maugham’s novels represent his medical experience? </w:t>
      </w:r>
    </w:p>
    <w:p>
      <w:pPr>
        <w:spacing w:after="0"/>
      </w:pPr>
      <w:r>
        <w:t>A) Ambulance drivers</w:t>
      </w:r>
    </w:p>
    <w:p>
      <w:pPr>
        <w:spacing w:after="0"/>
      </w:pPr>
      <w:r>
        <w:t>B) Gulliver’s travels</w:t>
      </w:r>
    </w:p>
    <w:p>
      <w:pPr>
        <w:spacing w:after="0"/>
      </w:pPr>
      <w:r>
        <w:t>C) The king’s school</w:t>
      </w:r>
    </w:p>
    <w:p>
      <w:pPr>
        <w:spacing w:after="0"/>
      </w:pPr>
      <w:r>
        <w:t>D) Lisa of Lambeth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Which approach can be applied to learners at a higher level who enjoy doing exercises on language but have already studied the structures?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Test-teach-test</w:t>
      </w:r>
    </w:p>
    <w:p>
      <w:pPr>
        <w:spacing w:after="0"/>
      </w:pPr>
      <w:r>
        <w:t>C) Presentation, Practice and Production</w:t>
      </w:r>
    </w:p>
    <w:p>
      <w:pPr>
        <w:spacing w:after="0"/>
      </w:pPr>
      <w:r>
        <w:t>D) Task-based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39-savol. What is a key feature of scaffolding in teaching? </w:t>
      </w:r>
    </w:p>
    <w:p>
      <w:pPr>
        <w:spacing w:after="0"/>
      </w:pPr>
      <w:r>
        <w:t>A) Supporting learners at different stages</w:t>
      </w:r>
    </w:p>
    <w:p>
      <w:pPr>
        <w:spacing w:after="0"/>
      </w:pPr>
      <w:r>
        <w:t>B) Avoiding feedback</w:t>
      </w:r>
    </w:p>
    <w:p>
      <w:pPr>
        <w:spacing w:after="0"/>
      </w:pPr>
      <w:r>
        <w:t>C) Ignoring individual needs</w:t>
      </w:r>
    </w:p>
    <w:p>
      <w:pPr>
        <w:spacing w:after="0"/>
      </w:pPr>
      <w:r>
        <w:t>D) Giving answers directly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This type of lexicology deals with the words of a definite language. Find this type of lexicology</w:t>
      </w:r>
    </w:p>
    <w:p>
      <w:pPr>
        <w:spacing w:after="0"/>
      </w:pPr>
      <w:r>
        <w:t>A)  general</w:t>
      </w:r>
    </w:p>
    <w:p>
      <w:pPr>
        <w:spacing w:after="0"/>
      </w:pPr>
      <w:r>
        <w:t>B) special</w:t>
      </w:r>
    </w:p>
    <w:p>
      <w:pPr>
        <w:spacing w:after="0"/>
      </w:pPr>
      <w:r>
        <w:t>C) historical</w:t>
      </w:r>
    </w:p>
    <w:p>
      <w:pPr>
        <w:spacing w:after="0"/>
      </w:pPr>
      <w:r>
        <w:t xml:space="preserve">D)   comparative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……consists in dropping of the final nominal member of a frequently used attributive word-group.</w:t>
      </w:r>
    </w:p>
    <w:p>
      <w:pPr>
        <w:spacing w:after="0"/>
      </w:pPr>
      <w:r>
        <w:t>A) Substantivisation</w:t>
      </w:r>
    </w:p>
    <w:p>
      <w:pPr>
        <w:spacing w:after="0"/>
      </w:pPr>
      <w:r>
        <w:t>B) clipping</w:t>
      </w:r>
    </w:p>
    <w:p>
      <w:pPr>
        <w:spacing w:after="0"/>
      </w:pPr>
      <w:r>
        <w:t>C) Blending</w:t>
      </w:r>
    </w:p>
    <w:p>
      <w:pPr>
        <w:spacing w:after="0"/>
      </w:pPr>
      <w:r>
        <w:t>D) Backformation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42-savol. Which approach can be applied to real beginners who prefer a structural approach and like to have a clear focus on new language? </w:t>
      </w:r>
    </w:p>
    <w:p>
      <w:pPr>
        <w:spacing w:after="0"/>
      </w:pPr>
      <w:r>
        <w:t>A) Task-based Learning</w:t>
      </w:r>
    </w:p>
    <w:p>
      <w:pPr>
        <w:spacing w:after="0"/>
      </w:pPr>
      <w:r>
        <w:t>B) Situational Language Teaching</w:t>
      </w:r>
    </w:p>
    <w:p>
      <w:pPr>
        <w:spacing w:after="0"/>
      </w:pPr>
      <w:r>
        <w:t>C) Presentation, Practice and Production</w:t>
      </w:r>
    </w:p>
    <w:p>
      <w:pPr>
        <w:spacing w:after="0"/>
      </w:pPr>
      <w:r>
        <w:t>D) Test-Teach-Test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  Who is the author of Beowulf?</w:t>
      </w:r>
    </w:p>
    <w:p>
      <w:pPr>
        <w:spacing w:after="0"/>
      </w:pPr>
      <w:r>
        <w:t>A) Venerable B</w:t>
      </w:r>
    </w:p>
    <w:p>
      <w:pPr>
        <w:spacing w:after="0"/>
      </w:pPr>
      <w:r>
        <w:t>B) Cynewulf</w:t>
      </w:r>
    </w:p>
    <w:p>
      <w:pPr>
        <w:spacing w:after="0"/>
      </w:pPr>
      <w:r>
        <w:t>C) Unknown</w:t>
      </w:r>
    </w:p>
    <w:p>
      <w:pPr>
        <w:spacing w:after="0"/>
      </w:pPr>
      <w:r>
        <w:t>D) Caedmon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What is the Learning style....</w:t>
      </w:r>
    </w:p>
    <w:p>
      <w:pPr>
        <w:spacing w:after="0"/>
      </w:pPr>
      <w:r>
        <w:t>A) is reduces frustration and stress level</w:t>
      </w:r>
    </w:p>
    <w:p>
      <w:pPr>
        <w:spacing w:after="0"/>
      </w:pPr>
      <w:r>
        <w:t>B) is motivation for learning and improve self-confidence and self-esteem</w:t>
      </w:r>
    </w:p>
    <w:p>
      <w:pPr>
        <w:spacing w:after="0"/>
      </w:pPr>
      <w:r>
        <w:t>C) is overcome limitations and maximizing learning potential</w:t>
      </w:r>
    </w:p>
    <w:p>
      <w:pPr>
        <w:spacing w:after="0"/>
      </w:pPr>
      <w:r>
        <w:t>D) Is described as a group of characteristics, attitudes and behaviors that define our way of learning.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45-savol. . Find colloqual words. </w:t>
      </w:r>
    </w:p>
    <w:p>
      <w:pPr>
        <w:spacing w:after="0"/>
      </w:pPr>
      <w:r>
        <w:t>A) cashnotes, check</w:t>
      </w:r>
    </w:p>
    <w:p>
      <w:pPr>
        <w:spacing w:after="0"/>
      </w:pPr>
      <w:r>
        <w:t>B) beans, bucks</w:t>
      </w:r>
    </w:p>
    <w:p>
      <w:pPr>
        <w:spacing w:after="0"/>
      </w:pPr>
      <w:r>
        <w:t>C) penny</w:t>
      </w:r>
    </w:p>
    <w:p>
      <w:pPr>
        <w:spacing w:after="0"/>
      </w:pPr>
      <w:r>
        <w:t>D) dollar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What is the role of formative assessment?</w:t>
      </w:r>
    </w:p>
    <w:p>
      <w:pPr>
        <w:spacing w:after="0"/>
      </w:pPr>
      <w:r>
        <w:t>A) Avoiding feedback</w:t>
      </w:r>
    </w:p>
    <w:p>
      <w:pPr>
        <w:spacing w:after="0"/>
      </w:pPr>
      <w:r>
        <w:t>B)  Monitoring student progress</w:t>
      </w:r>
    </w:p>
    <w:p>
      <w:pPr>
        <w:spacing w:after="0"/>
      </w:pPr>
      <w:r>
        <w:t>C)  Only evaluating final results</w:t>
      </w:r>
    </w:p>
    <w:p>
      <w:pPr>
        <w:spacing w:after="0"/>
      </w:pPr>
      <w:r>
        <w:t>D)  Focusing on grades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47-savol. …………. – is a relation between the dictionary and contextual logical meanings based on the affinity or similarity of certain properties or features of the 2 corresponding concepts. </w:t>
      </w:r>
    </w:p>
    <w:p>
      <w:pPr>
        <w:spacing w:after="0"/>
      </w:pPr>
      <w:r>
        <w:t>A)  metaphor</w:t>
      </w:r>
    </w:p>
    <w:p>
      <w:pPr>
        <w:spacing w:after="0"/>
      </w:pPr>
      <w:r>
        <w:t>B)  irony</w:t>
      </w:r>
    </w:p>
    <w:p>
      <w:pPr>
        <w:spacing w:after="0"/>
      </w:pPr>
      <w:r>
        <w:t>C) metonymy</w:t>
      </w:r>
    </w:p>
    <w:p>
      <w:pPr>
        <w:spacing w:after="0"/>
      </w:pPr>
      <w:r>
        <w:t>D) oxymoron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Several _____________were heard during the night as the army occupied the city.</w:t>
      </w:r>
    </w:p>
    <w:p>
      <w:pPr>
        <w:spacing w:after="0"/>
      </w:pPr>
      <w:r>
        <w:t xml:space="preserve">A) Bumping </w:t>
      </w:r>
    </w:p>
    <w:p>
      <w:pPr>
        <w:spacing w:after="0"/>
      </w:pPr>
      <w:r>
        <w:t xml:space="preserve">B) Earthquake </w:t>
      </w:r>
    </w:p>
    <w:p>
      <w:pPr>
        <w:spacing w:after="0"/>
      </w:pPr>
      <w:r>
        <w:t>C) explosions</w:t>
      </w:r>
    </w:p>
    <w:p>
      <w:pPr>
        <w:spacing w:after="0"/>
      </w:pPr>
      <w:r>
        <w:t xml:space="preserve">D) Thunderstorm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If we ___________the history of punctuation, we also find some interesting facts</w:t>
      </w:r>
    </w:p>
    <w:p>
      <w:pPr>
        <w:spacing w:after="0"/>
      </w:pPr>
      <w:r>
        <w:t>A) Hold up</w:t>
      </w:r>
    </w:p>
    <w:p>
      <w:pPr>
        <w:spacing w:after="0"/>
      </w:pPr>
      <w:r>
        <w:t xml:space="preserve">B) Bring on                  </w:t>
      </w:r>
    </w:p>
    <w:p>
      <w:pPr>
        <w:spacing w:after="0"/>
      </w:pPr>
      <w:r>
        <w:t>C) Make off</w:t>
      </w:r>
    </w:p>
    <w:p>
      <w:pPr>
        <w:spacing w:after="0"/>
      </w:pPr>
      <w:r>
        <w:t xml:space="preserve">D)  Look into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Which expressions do you use in order to introduce examples in essays?</w:t>
      </w:r>
    </w:p>
    <w:p>
      <w:pPr>
        <w:spacing w:after="0"/>
      </w:pPr>
      <w:r>
        <w:t>A) As a rule, in general, on the whole</w:t>
      </w:r>
    </w:p>
    <w:p>
      <w:pPr>
        <w:spacing w:after="0"/>
      </w:pPr>
      <w:r>
        <w:t>B) Clearly, obviously, naturally, of course</w:t>
      </w:r>
    </w:p>
    <w:p>
      <w:pPr>
        <w:spacing w:after="0"/>
      </w:pPr>
      <w:r>
        <w:t>C) In fact, actually, in effect, in practice</w:t>
      </w:r>
    </w:p>
    <w:p>
      <w:pPr>
        <w:spacing w:after="0"/>
      </w:pPr>
      <w:r>
        <w:t>D) For example, for instance, such as, like, particularly, especially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5179304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