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Savollar kitobchasi:   4791683</w:t>
      </w:r>
    </w:p>
    <w:p>
      <w:r>
        <w:t>Ta`lim yo`nalishi:</w:t>
        <w:tab/>
        <w:t>60111800-Xorijiy til va adabiyoti (ingliz tili)</w:t>
      </w:r>
    </w:p>
    <w:p>
      <w:r>
        <w:t>Maxsus shifr:</w:t>
        <w:tab/>
      </w:r>
    </w:p>
    <w:p>
      <w:r>
        <w:t>Guruhi:</w:t>
        <w:tab/>
      </w:r>
    </w:p>
    <w:p/>
    <w:p>
      <w:r>
        <w:t>(familiyasi, ismi, otasining ismi)</w:t>
        <w:tab/>
        <w:tab/>
        <w:t>(imzo)</w:t>
      </w:r>
    </w:p>
    <w:p/>
    <w:p>
      <w:r>
        <w:t>Test topshiriqlarini yechishdan avval savollar kitobchasini tekshiring!</w:t>
      </w:r>
    </w:p>
    <w:p/>
    <w:p>
      <w:r>
        <w:t>Test savollari: 50 ta</w:t>
      </w:r>
    </w:p>
    <w:p/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1-savol. The cinema is going to be closed for two months while the owners _____________  it.</w:t>
      </w:r>
    </w:p>
    <w:p>
      <w:pPr>
        <w:spacing w:after="0"/>
      </w:pPr>
      <w:r>
        <w:t>A) reiterate</w:t>
      </w:r>
    </w:p>
    <w:p>
      <w:pPr>
        <w:spacing w:after="0"/>
      </w:pPr>
      <w:r>
        <w:t>B) recover</w:t>
      </w:r>
    </w:p>
    <w:p>
      <w:pPr>
        <w:spacing w:after="0"/>
      </w:pPr>
      <w:r>
        <w:t>C) renovate</w:t>
      </w:r>
    </w:p>
    <w:p>
      <w:pPr>
        <w:spacing w:after="0"/>
      </w:pPr>
      <w:r>
        <w:t>D) remonstrate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2-savol. This type of lexicology deals with the development of the vocabulary and the changes it has under gone. Find this type of lexicology.</w:t>
      </w:r>
    </w:p>
    <w:p>
      <w:pPr>
        <w:spacing w:after="0"/>
      </w:pPr>
      <w:r>
        <w:t>A) Historical</w:t>
      </w:r>
    </w:p>
    <w:p>
      <w:pPr>
        <w:spacing w:after="0"/>
      </w:pPr>
      <w:r>
        <w:t>B) Special</w:t>
      </w:r>
    </w:p>
    <w:p>
      <w:pPr>
        <w:spacing w:after="0"/>
      </w:pPr>
      <w:r>
        <w:t>C) comparative</w:t>
      </w:r>
    </w:p>
    <w:p>
      <w:pPr>
        <w:spacing w:after="0"/>
      </w:pPr>
      <w:r>
        <w:t>D) General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3-savol. What is the main goal of interactive methods?</w:t>
      </w:r>
    </w:p>
    <w:p>
      <w:pPr>
        <w:spacing w:after="0"/>
      </w:pPr>
      <w:r>
        <w:t>A) To increase student participation</w:t>
      </w:r>
    </w:p>
    <w:p>
      <w:pPr>
        <w:spacing w:after="0"/>
      </w:pPr>
      <w:r>
        <w:t>B) To solve only tests</w:t>
      </w:r>
    </w:p>
    <w:p>
      <w:pPr>
        <w:spacing w:after="0"/>
      </w:pPr>
      <w:r>
        <w:t>C) To assist teachers</w:t>
      </w:r>
    </w:p>
    <w:p>
      <w:pPr>
        <w:spacing w:after="0"/>
      </w:pPr>
      <w:r>
        <w:t>D) To study theory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4-savol. How many roots does compound stem consist of?</w:t>
      </w:r>
    </w:p>
    <w:p>
      <w:pPr>
        <w:spacing w:after="0"/>
      </w:pPr>
      <w:r>
        <w:t>A) one root</w:t>
      </w:r>
    </w:p>
    <w:p>
      <w:pPr>
        <w:spacing w:after="0"/>
      </w:pPr>
      <w:r>
        <w:t>B) only two roots</w:t>
      </w:r>
    </w:p>
    <w:p>
      <w:pPr>
        <w:spacing w:after="0"/>
      </w:pPr>
      <w:r>
        <w:t>C) three roots</w:t>
      </w:r>
    </w:p>
    <w:p>
      <w:pPr>
        <w:spacing w:after="0"/>
      </w:pPr>
      <w:r>
        <w:t>D) two or more roots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5-savol. Which expressions do you use in order to introduce examples in essays?</w:t>
      </w:r>
    </w:p>
    <w:p>
      <w:pPr>
        <w:spacing w:after="0"/>
      </w:pPr>
      <w:r>
        <w:t>A) For example, for instance, such as, like, particularly, especially</w:t>
      </w:r>
    </w:p>
    <w:p>
      <w:pPr>
        <w:spacing w:after="0"/>
      </w:pPr>
      <w:r>
        <w:t>B) Clearly, obviously, naturally, of course</w:t>
      </w:r>
    </w:p>
    <w:p>
      <w:pPr>
        <w:spacing w:after="0"/>
      </w:pPr>
      <w:r>
        <w:t>C) As a rule, in general, on the whole</w:t>
      </w:r>
    </w:p>
    <w:p>
      <w:pPr>
        <w:spacing w:after="0"/>
      </w:pPr>
      <w:r>
        <w:t>D) In fact, actually, in effect, in practice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6-savol.  Who describes his/her childhood as “… something associated with violence, cruelty, evil across the way.”?</w:t>
      </w:r>
    </w:p>
    <w:p>
      <w:pPr>
        <w:spacing w:after="0"/>
      </w:pPr>
      <w:r>
        <w:t>A) Lord Byron</w:t>
      </w:r>
    </w:p>
    <w:p>
      <w:pPr>
        <w:spacing w:after="0"/>
      </w:pPr>
      <w:r>
        <w:t>B) Jack London</w:t>
      </w:r>
    </w:p>
    <w:p>
      <w:pPr>
        <w:spacing w:after="0"/>
      </w:pPr>
      <w:r>
        <w:t>C) Graham Greene</w:t>
      </w:r>
    </w:p>
    <w:p>
      <w:pPr>
        <w:spacing w:after="0"/>
      </w:pPr>
      <w:r>
        <w:t>D) Agatha Christie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7-savol. Who defited the English troup at Hastings in a Great Battlein 1066?</w:t>
      </w:r>
    </w:p>
    <w:p>
      <w:pPr>
        <w:spacing w:after="0"/>
      </w:pPr>
      <w:r>
        <w:t>A) Venerable Bede</w:t>
      </w:r>
    </w:p>
    <w:p>
      <w:pPr>
        <w:spacing w:after="0"/>
      </w:pPr>
      <w:r>
        <w:t>B) William Duk of Normandy</w:t>
      </w:r>
    </w:p>
    <w:p>
      <w:pPr>
        <w:spacing w:after="0"/>
      </w:pPr>
      <w:r>
        <w:t>C) Alfred</w:t>
      </w:r>
    </w:p>
    <w:p>
      <w:pPr>
        <w:spacing w:after="0"/>
      </w:pPr>
      <w:r>
        <w:t>D) Ron Clarck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8-savol. Many men believe that________ is the responsibility of a woman</w:t>
      </w:r>
    </w:p>
    <w:p>
      <w:pPr>
        <w:spacing w:after="0"/>
      </w:pPr>
      <w:r>
        <w:t>A) child aid</w:t>
      </w:r>
    </w:p>
    <w:p>
      <w:pPr>
        <w:spacing w:after="0"/>
      </w:pPr>
      <w:r>
        <w:t>B) child help</w:t>
      </w:r>
    </w:p>
    <w:p>
      <w:pPr>
        <w:spacing w:after="0"/>
      </w:pPr>
      <w:r>
        <w:t>C) childcare</w:t>
      </w:r>
    </w:p>
    <w:p>
      <w:pPr>
        <w:spacing w:after="0"/>
      </w:pPr>
      <w:r>
        <w:t>D) childish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9-savol. Complete the following statement: ... is a state in which both teacher and learners accept and consistently observe a set of rules about behaviour in the classroom whose function is to facilitate smooth and efficient teaching and learning in a lesson.</w:t>
      </w:r>
    </w:p>
    <w:p>
      <w:pPr>
        <w:spacing w:after="0"/>
      </w:pPr>
      <w:r>
        <w:t>A) Teaching skills</w:t>
      </w:r>
    </w:p>
    <w:p>
      <w:pPr>
        <w:spacing w:after="0"/>
      </w:pPr>
      <w:r>
        <w:t>B) Classroom discipline</w:t>
      </w:r>
    </w:p>
    <w:p>
      <w:pPr>
        <w:spacing w:after="0"/>
      </w:pPr>
      <w:r>
        <w:t>C) Lesson observation</w:t>
      </w:r>
    </w:p>
    <w:p>
      <w:pPr>
        <w:spacing w:after="0"/>
      </w:pPr>
      <w:r>
        <w:t>D) Assessment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10-savol. What is the bookish variation of the word begin ? </w:t>
      </w:r>
    </w:p>
    <w:p>
      <w:pPr>
        <w:spacing w:after="0"/>
      </w:pPr>
      <w:r>
        <w:t>A) Bring about</w:t>
      </w:r>
    </w:p>
    <w:p>
      <w:pPr>
        <w:spacing w:after="0"/>
      </w:pPr>
      <w:r>
        <w:t>B) Get off</w:t>
      </w:r>
    </w:p>
    <w:p>
      <w:pPr>
        <w:spacing w:after="0"/>
      </w:pPr>
      <w:r>
        <w:t>C) Start</w:t>
      </w:r>
    </w:p>
    <w:p>
      <w:pPr>
        <w:spacing w:after="0"/>
      </w:pPr>
      <w:r>
        <w:t>D) . Commence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11-savol.  …….. – is a short clever amusing saying or poem. </w:t>
      </w:r>
    </w:p>
    <w:p>
      <w:pPr>
        <w:spacing w:after="0"/>
      </w:pPr>
      <w:r>
        <w:t>A) epigram</w:t>
      </w:r>
    </w:p>
    <w:p>
      <w:pPr>
        <w:spacing w:after="0"/>
      </w:pPr>
      <w:r>
        <w:t>B) allusion</w:t>
      </w:r>
    </w:p>
    <w:p>
      <w:pPr>
        <w:spacing w:after="0"/>
      </w:pPr>
      <w:r>
        <w:t>C) quotation</w:t>
      </w:r>
    </w:p>
    <w:p>
      <w:pPr>
        <w:spacing w:after="0"/>
      </w:pPr>
      <w:r>
        <w:t>D) alliteration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12-savol. Find the trio group of poets who were known as Oxford Poets</w:t>
      </w:r>
    </w:p>
    <w:p>
      <w:pPr>
        <w:spacing w:after="0"/>
      </w:pPr>
      <w:r>
        <w:t>A) John Braine, Greene Lessing, Iris Murdoch</w:t>
      </w:r>
    </w:p>
    <w:p>
      <w:pPr>
        <w:spacing w:after="0"/>
      </w:pPr>
      <w:r>
        <w:t>B) Auden, Spenser, Day Lewis</w:t>
      </w:r>
    </w:p>
    <w:p>
      <w:pPr>
        <w:spacing w:after="0"/>
      </w:pPr>
      <w:r>
        <w:t>C) John Wan, Kingsley Amis, Agatha Christy</w:t>
      </w:r>
    </w:p>
    <w:p>
      <w:pPr>
        <w:spacing w:after="0"/>
      </w:pPr>
      <w:r>
        <w:t>D) Christopher Caudwell, Alan Sill toe, John Osborne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13-savol. The company … in 1905.</w:t>
      </w:r>
    </w:p>
    <w:p>
      <w:pPr>
        <w:spacing w:after="0"/>
      </w:pPr>
      <w:r>
        <w:t>A) had been founded</w:t>
      </w:r>
    </w:p>
    <w:p>
      <w:pPr>
        <w:spacing w:after="0"/>
      </w:pPr>
      <w:r>
        <w:t>B) Was founded</w:t>
      </w:r>
    </w:p>
    <w:p>
      <w:pPr>
        <w:spacing w:after="0"/>
      </w:pPr>
      <w:r>
        <w:t>C) Was found</w:t>
      </w:r>
    </w:p>
    <w:p>
      <w:pPr>
        <w:spacing w:after="0"/>
      </w:pPr>
      <w:r>
        <w:t>D) Had been found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14-savol. ………….. – are words of foreign origin which have not entirely been assimilated into the English language. </w:t>
      </w:r>
    </w:p>
    <w:p>
      <w:pPr>
        <w:spacing w:after="0"/>
      </w:pPr>
      <w:r>
        <w:t>A) barbarisms</w:t>
      </w:r>
    </w:p>
    <w:p>
      <w:pPr>
        <w:spacing w:after="0"/>
      </w:pPr>
      <w:r>
        <w:t>B) foreignisms</w:t>
      </w:r>
    </w:p>
    <w:p>
      <w:pPr>
        <w:spacing w:after="0"/>
      </w:pPr>
      <w:r>
        <w:t>C) archaic words</w:t>
      </w:r>
    </w:p>
    <w:p>
      <w:pPr>
        <w:spacing w:after="0"/>
      </w:pPr>
      <w:r>
        <w:t>D) historical words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15-savol. Linguistic phenomena and properties common to all languages are generally called..</w:t>
      </w:r>
    </w:p>
    <w:p>
      <w:pPr>
        <w:spacing w:after="0"/>
      </w:pPr>
      <w:r>
        <w:t>A) language universals</w:t>
      </w:r>
    </w:p>
    <w:p>
      <w:pPr>
        <w:spacing w:after="0"/>
      </w:pPr>
      <w:r>
        <w:t>B) lexicology</w:t>
      </w:r>
    </w:p>
    <w:p>
      <w:pPr>
        <w:spacing w:after="0"/>
      </w:pPr>
      <w:r>
        <w:t>C) grammar</w:t>
      </w:r>
    </w:p>
    <w:p>
      <w:pPr>
        <w:spacing w:after="0"/>
      </w:pPr>
      <w:r>
        <w:t>D) etymology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16-savol.   Give the full title of the poem Beowulf?</w:t>
      </w:r>
    </w:p>
    <w:p>
      <w:pPr>
        <w:spacing w:after="0"/>
      </w:pPr>
      <w:r>
        <w:t>A) Heroic poem Beowulf</w:t>
      </w:r>
    </w:p>
    <w:p>
      <w:pPr>
        <w:spacing w:after="0"/>
      </w:pPr>
      <w:r>
        <w:t>B) Beowulf and Hrothgar</w:t>
      </w:r>
    </w:p>
    <w:p>
      <w:pPr>
        <w:spacing w:after="0"/>
      </w:pPr>
      <w:r>
        <w:t>C) Beowulf and the history of Heorot</w:t>
      </w:r>
    </w:p>
    <w:p>
      <w:pPr>
        <w:spacing w:after="0"/>
      </w:pPr>
      <w:r>
        <w:t>D) Beowulf the wolf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17-savol. .…NATO,USA,UK. What are they?</w:t>
      </w:r>
    </w:p>
    <w:p>
      <w:pPr>
        <w:spacing w:after="0"/>
      </w:pPr>
      <w:r>
        <w:t>A) Acronyms</w:t>
      </w:r>
    </w:p>
    <w:p>
      <w:pPr>
        <w:spacing w:after="0"/>
      </w:pPr>
      <w:r>
        <w:t>B) Clipping</w:t>
      </w:r>
    </w:p>
    <w:p>
      <w:pPr>
        <w:spacing w:after="0"/>
      </w:pPr>
      <w:r>
        <w:t>C) sound interchange</w:t>
      </w:r>
    </w:p>
    <w:p>
      <w:pPr>
        <w:spacing w:after="0"/>
      </w:pPr>
      <w:r>
        <w:t>D) Substantivisation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18-savol. How can ICT tools benefit language teaching?</w:t>
      </w:r>
    </w:p>
    <w:p>
      <w:pPr>
        <w:spacing w:after="0"/>
      </w:pPr>
      <w:r>
        <w:t>A) Eliminating collaboration</w:t>
      </w:r>
    </w:p>
    <w:p>
      <w:pPr>
        <w:spacing w:after="0"/>
      </w:pPr>
      <w:r>
        <w:t>B) Reducing interaction</w:t>
      </w:r>
    </w:p>
    <w:p>
      <w:pPr>
        <w:spacing w:after="0"/>
      </w:pPr>
      <w:r>
        <w:t>C) Replacing traditional methods</w:t>
      </w:r>
    </w:p>
    <w:p>
      <w:pPr>
        <w:spacing w:after="0"/>
      </w:pPr>
      <w:r>
        <w:t>D) Enhancing student engagement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19-savol. What is the first sentence of a paragraph called?</w:t>
      </w:r>
    </w:p>
    <w:p>
      <w:pPr>
        <w:spacing w:after="0"/>
      </w:pPr>
      <w:r>
        <w:t>A) The exclusive sentence</w:t>
      </w:r>
    </w:p>
    <w:p>
      <w:pPr>
        <w:spacing w:after="0"/>
      </w:pPr>
      <w:r>
        <w:t>B) The first sentence</w:t>
      </w:r>
    </w:p>
    <w:p>
      <w:pPr>
        <w:spacing w:after="0"/>
      </w:pPr>
      <w:r>
        <w:t>C) The topic sentence</w:t>
      </w:r>
    </w:p>
    <w:p>
      <w:pPr>
        <w:spacing w:after="0"/>
      </w:pPr>
      <w:r>
        <w:t>D) The introduction sentence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20-savol. Why is feedback essential in language learning?</w:t>
      </w:r>
    </w:p>
    <w:p>
      <w:pPr>
        <w:spacing w:after="0"/>
      </w:pPr>
      <w:r>
        <w:t>A) It replaces self-assessment</w:t>
      </w:r>
    </w:p>
    <w:p>
      <w:pPr>
        <w:spacing w:after="0"/>
      </w:pPr>
      <w:r>
        <w:t>B)  It helps improve performance</w:t>
      </w:r>
    </w:p>
    <w:p>
      <w:pPr>
        <w:spacing w:after="0"/>
      </w:pPr>
      <w:r>
        <w:t>C) It focuses only on grades</w:t>
      </w:r>
    </w:p>
    <w:p>
      <w:pPr>
        <w:spacing w:after="0"/>
      </w:pPr>
      <w:r>
        <w:t>D) It avoids demotivation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21-savol. What are the governing factors of grammatical and lexical choice in writing?</w:t>
      </w:r>
    </w:p>
    <w:p>
      <w:pPr>
        <w:spacing w:after="0"/>
      </w:pPr>
      <w:r>
        <w:t>A) Audience and purpose</w:t>
      </w:r>
    </w:p>
    <w:p>
      <w:pPr>
        <w:spacing w:after="0"/>
      </w:pPr>
      <w:r>
        <w:t>B) Audibility of communication</w:t>
      </w:r>
    </w:p>
    <w:p>
      <w:pPr>
        <w:spacing w:after="0"/>
      </w:pPr>
      <w:r>
        <w:t>C) Speech fluency</w:t>
      </w:r>
    </w:p>
    <w:p>
      <w:pPr>
        <w:spacing w:after="0"/>
      </w:pPr>
      <w:r>
        <w:t xml:space="preserve">D) Pronunciation 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22-savol. Find out a colloquial column: </w:t>
      </w:r>
    </w:p>
    <w:p>
      <w:pPr>
        <w:spacing w:after="0"/>
      </w:pPr>
      <w:r>
        <w:t>A)  kid, daddy, get out, go on</w:t>
      </w:r>
    </w:p>
    <w:p>
      <w:pPr>
        <w:spacing w:after="0"/>
      </w:pPr>
      <w:r>
        <w:t>B) child, father, go away, continue</w:t>
      </w:r>
    </w:p>
    <w:p>
      <w:pPr>
        <w:spacing w:after="0"/>
      </w:pPr>
      <w:r>
        <w:t>C)  infant, parent, retire, proceed</w:t>
      </w:r>
    </w:p>
    <w:p>
      <w:pPr>
        <w:spacing w:after="0"/>
      </w:pPr>
      <w:r>
        <w:t>D) Turn over,put off, infant, parent, retire, proceed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23-savol. How is called a textbook, workbook, cassette, CD-ROM, video, photocopied handouts, newspaper etc. in teaching context?</w:t>
      </w:r>
    </w:p>
    <w:p>
      <w:pPr>
        <w:spacing w:after="0"/>
      </w:pPr>
      <w:r>
        <w:t>A) Teaching materials</w:t>
      </w:r>
    </w:p>
    <w:p>
      <w:pPr>
        <w:spacing w:after="0"/>
      </w:pPr>
      <w:r>
        <w:t>B) Assessment types</w:t>
      </w:r>
    </w:p>
    <w:p>
      <w:pPr>
        <w:spacing w:after="0"/>
      </w:pPr>
      <w:r>
        <w:t>C) Tasks</w:t>
      </w:r>
    </w:p>
    <w:p>
      <w:pPr>
        <w:spacing w:after="0"/>
      </w:pPr>
      <w:r>
        <w:t>D) Language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24-savol. Common is also said to be … </w:t>
      </w:r>
    </w:p>
    <w:p>
      <w:pPr>
        <w:spacing w:after="0"/>
      </w:pPr>
      <w:r>
        <w:t>A) neutral</w:t>
      </w:r>
    </w:p>
    <w:p>
      <w:pPr>
        <w:spacing w:after="0"/>
      </w:pPr>
      <w:r>
        <w:t>B) literary</w:t>
      </w:r>
    </w:p>
    <w:p>
      <w:pPr>
        <w:spacing w:after="0"/>
      </w:pPr>
      <w:r>
        <w:t>C) colloqual</w:t>
      </w:r>
    </w:p>
    <w:p>
      <w:pPr>
        <w:spacing w:after="0"/>
      </w:pPr>
      <w:r>
        <w:t>D) bookish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25-savol. “Follow-up activities may take place in the language laboratory, where further dialogue and drill work is carried on. Which Method is it?”</w:t>
      </w:r>
    </w:p>
    <w:p>
      <w:pPr>
        <w:spacing w:after="0"/>
      </w:pPr>
      <w:r>
        <w:t>A) The Audiolingual Method</w:t>
      </w:r>
    </w:p>
    <w:p>
      <w:pPr>
        <w:spacing w:after="0"/>
      </w:pPr>
      <w:r>
        <w:t>B) The Communicative Approach</w:t>
      </w:r>
    </w:p>
    <w:p>
      <w:pPr>
        <w:spacing w:after="0"/>
      </w:pPr>
      <w:r>
        <w:t>C) The Structural Method</w:t>
      </w:r>
    </w:p>
    <w:p>
      <w:pPr>
        <w:spacing w:after="0"/>
      </w:pPr>
      <w:r>
        <w:t>D) Traditional Method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26-savol. What is the first sentence of a paragraph called?</w:t>
      </w:r>
    </w:p>
    <w:p>
      <w:pPr>
        <w:spacing w:after="0"/>
      </w:pPr>
      <w:r>
        <w:t>A) The first sentence</w:t>
      </w:r>
    </w:p>
    <w:p>
      <w:pPr>
        <w:spacing w:after="0"/>
      </w:pPr>
      <w:r>
        <w:t>B) The topic sentence</w:t>
      </w:r>
    </w:p>
    <w:p>
      <w:pPr>
        <w:spacing w:after="0"/>
      </w:pPr>
      <w:r>
        <w:t>C) The exclusive sentence</w:t>
      </w:r>
    </w:p>
    <w:p>
      <w:pPr>
        <w:spacing w:after="0"/>
      </w:pPr>
      <w:r>
        <w:t>D) The introduction sentence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27-savol.  My dad wants me to go to university, but I'm in ________minds about it.</w:t>
      </w:r>
    </w:p>
    <w:p>
      <w:pPr>
        <w:spacing w:after="0"/>
      </w:pPr>
      <w:r>
        <w:t>A) Two</w:t>
      </w:r>
    </w:p>
    <w:p>
      <w:pPr>
        <w:spacing w:after="0"/>
      </w:pPr>
      <w:r>
        <w:t>B) Different</w:t>
      </w:r>
    </w:p>
    <w:p>
      <w:pPr>
        <w:spacing w:after="0"/>
      </w:pPr>
      <w:r>
        <w:t xml:space="preserve">C) Some </w:t>
      </w:r>
    </w:p>
    <w:p>
      <w:pPr>
        <w:spacing w:after="0"/>
      </w:pPr>
      <w:r>
        <w:t xml:space="preserve">D) My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28-savol. When do you use supporting details or supporting sentences?</w:t>
      </w:r>
    </w:p>
    <w:p>
      <w:pPr>
        <w:spacing w:after="0"/>
      </w:pPr>
      <w:r>
        <w:t>A) After the topic sentence and before the closing sentence</w:t>
      </w:r>
    </w:p>
    <w:p>
      <w:pPr>
        <w:spacing w:after="0"/>
      </w:pPr>
      <w:r>
        <w:t>B) Never use these in paragraph because they are for essays only</w:t>
      </w:r>
    </w:p>
    <w:p>
      <w:pPr>
        <w:spacing w:after="0"/>
      </w:pPr>
      <w:r>
        <w:t>C) Before the first sentence at the introduction</w:t>
      </w:r>
    </w:p>
    <w:p>
      <w:pPr>
        <w:spacing w:after="0"/>
      </w:pPr>
      <w:r>
        <w:t>D) After the last sentence because it helps you summarize the paragraph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29-savol. ……….. – the intentification of some feature of the concept is realized in a device. </w:t>
      </w:r>
    </w:p>
    <w:p>
      <w:pPr>
        <w:spacing w:after="0"/>
      </w:pPr>
      <w:r>
        <w:t>A) euphemism</w:t>
      </w:r>
    </w:p>
    <w:p>
      <w:pPr>
        <w:spacing w:after="0"/>
      </w:pPr>
      <w:r>
        <w:t>B)  periphrasis</w:t>
      </w:r>
    </w:p>
    <w:p>
      <w:pPr>
        <w:spacing w:after="0"/>
      </w:pPr>
      <w:r>
        <w:t>C) simile</w:t>
      </w:r>
    </w:p>
    <w:p>
      <w:pPr>
        <w:spacing w:after="0"/>
      </w:pPr>
      <w:r>
        <w:t>D)  metonymy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30-savol. An alarming number of students drop _____     _______school early every year. (leave)</w:t>
      </w:r>
    </w:p>
    <w:p>
      <w:pPr>
        <w:spacing w:after="0"/>
      </w:pPr>
      <w:r>
        <w:t>A) Off</w:t>
      </w:r>
    </w:p>
    <w:p>
      <w:pPr>
        <w:spacing w:after="0"/>
      </w:pPr>
      <w:r>
        <w:t>B) out of</w:t>
      </w:r>
    </w:p>
    <w:p>
      <w:pPr>
        <w:spacing w:after="0"/>
      </w:pPr>
      <w:r>
        <w:t>C) Down</w:t>
      </w:r>
    </w:p>
    <w:p>
      <w:pPr>
        <w:spacing w:after="0"/>
      </w:pPr>
      <w:r>
        <w:t>D) Under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31-savol. Types of alternative assessment are … .</w:t>
      </w:r>
    </w:p>
    <w:p>
      <w:pPr>
        <w:spacing w:after="0"/>
      </w:pPr>
      <w:r>
        <w:t>A) Active and passive assessments</w:t>
      </w:r>
    </w:p>
    <w:p>
      <w:pPr>
        <w:spacing w:after="0"/>
      </w:pPr>
      <w:r>
        <w:t>B) Preliminary, Formative, Summative</w:t>
      </w:r>
    </w:p>
    <w:p>
      <w:pPr>
        <w:spacing w:after="0"/>
      </w:pPr>
      <w:r>
        <w:t>C) Traditional and innovative</w:t>
      </w:r>
    </w:p>
    <w:p>
      <w:pPr>
        <w:spacing w:after="0"/>
      </w:pPr>
      <w:r>
        <w:t>D) Interview, Portfolio, Presentations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32-savol. Activities may be brisk and fast-moving (such as guessing games) or slow and reflective such reading literature and responding in writing. Which way of varying a lesson is it?</w:t>
      </w:r>
    </w:p>
    <w:p>
      <w:pPr>
        <w:spacing w:after="0"/>
      </w:pPr>
      <w:r>
        <w:t>A) Active-passive</w:t>
      </w:r>
    </w:p>
    <w:p>
      <w:pPr>
        <w:spacing w:after="0"/>
      </w:pPr>
      <w:r>
        <w:t>B) Mode and skill</w:t>
      </w:r>
    </w:p>
    <w:p>
      <w:pPr>
        <w:spacing w:after="0"/>
      </w:pPr>
      <w:r>
        <w:t>C) Tempo</w:t>
      </w:r>
    </w:p>
    <w:p>
      <w:pPr>
        <w:spacing w:after="0"/>
      </w:pPr>
      <w:r>
        <w:t>D) Organization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33-savol. Some activities enliven and excite learners (e.g. activities that involve physical movement); others, like dictations, have the effect of calming them down. Which way of varying a lesson is it?</w:t>
      </w:r>
    </w:p>
    <w:p>
      <w:pPr>
        <w:spacing w:after="0"/>
      </w:pPr>
      <w:r>
        <w:t>A) Stir-settle</w:t>
      </w:r>
    </w:p>
    <w:p>
      <w:pPr>
        <w:spacing w:after="0"/>
      </w:pPr>
      <w:r>
        <w:t>B) Tempo</w:t>
      </w:r>
    </w:p>
    <w:p>
      <w:pPr>
        <w:spacing w:after="0"/>
      </w:pPr>
      <w:r>
        <w:t>C) Active-passive</w:t>
      </w:r>
    </w:p>
    <w:p>
      <w:pPr>
        <w:spacing w:after="0"/>
      </w:pPr>
      <w:r>
        <w:t>D) Mode and skill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34-savol. Find the writers who appeared on literary scene during the 1970’s and early 1980’s.</w:t>
      </w:r>
    </w:p>
    <w:p>
      <w:pPr>
        <w:spacing w:after="0"/>
      </w:pPr>
      <w:r>
        <w:t>A) William Shakespeare, Geoffrey Chaucer</w:t>
      </w:r>
    </w:p>
    <w:p>
      <w:pPr>
        <w:spacing w:after="0"/>
      </w:pPr>
      <w:r>
        <w:t>B) Auden, Spenser, Day Lewis</w:t>
      </w:r>
    </w:p>
    <w:p>
      <w:pPr>
        <w:spacing w:after="0"/>
      </w:pPr>
      <w:r>
        <w:t>C) James Joyce, Graham Greene</w:t>
      </w:r>
    </w:p>
    <w:p>
      <w:pPr>
        <w:spacing w:after="0"/>
      </w:pPr>
      <w:r>
        <w:t>D) D. M. Thomas, Agatha Christie, Iris Murdoch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35-savol. What is the purpose of realia in language teaching?</w:t>
      </w:r>
    </w:p>
    <w:p>
      <w:pPr>
        <w:spacing w:after="0"/>
      </w:pPr>
      <w:r>
        <w:t>A) Avoiding interaction</w:t>
      </w:r>
    </w:p>
    <w:p>
      <w:pPr>
        <w:spacing w:after="0"/>
      </w:pPr>
      <w:r>
        <w:t>B) Bringing real-world objects into the classroom</w:t>
      </w:r>
    </w:p>
    <w:p>
      <w:pPr>
        <w:spacing w:after="0"/>
      </w:pPr>
      <w:r>
        <w:t>C) Simplifying vocabulary</w:t>
      </w:r>
    </w:p>
    <w:p>
      <w:pPr>
        <w:spacing w:after="0"/>
      </w:pPr>
      <w:r>
        <w:t>D) Limiting creativity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36-savol. Which words in writing don’t start with capital letters?</w:t>
      </w:r>
    </w:p>
    <w:p>
      <w:pPr>
        <w:spacing w:after="0"/>
      </w:pPr>
      <w:r>
        <w:t>A) Days of week</w:t>
      </w:r>
    </w:p>
    <w:p>
      <w:pPr>
        <w:spacing w:after="0"/>
      </w:pPr>
      <w:r>
        <w:t>B) The name of countries</w:t>
      </w:r>
    </w:p>
    <w:p>
      <w:pPr>
        <w:spacing w:after="0"/>
      </w:pPr>
      <w:r>
        <w:t>C) Titles of books and films</w:t>
      </w:r>
    </w:p>
    <w:p>
      <w:pPr>
        <w:spacing w:after="0"/>
      </w:pPr>
      <w:r>
        <w:t>D) Prepositions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37-savol. What does the integrated skills approach emphasize?</w:t>
      </w:r>
    </w:p>
    <w:p>
      <w:pPr>
        <w:spacing w:after="0"/>
      </w:pPr>
      <w:r>
        <w:t>A) Avoiding real-world applications</w:t>
      </w:r>
    </w:p>
    <w:p>
      <w:pPr>
        <w:spacing w:after="0"/>
      </w:pPr>
      <w:r>
        <w:t>B) Focusing only on grammar</w:t>
      </w:r>
    </w:p>
    <w:p>
      <w:pPr>
        <w:spacing w:after="0"/>
      </w:pPr>
      <w:r>
        <w:t>C) Separating language skills</w:t>
      </w:r>
    </w:p>
    <w:p>
      <w:pPr>
        <w:spacing w:after="0"/>
      </w:pPr>
      <w:r>
        <w:t>D) Combining reading, writing, listening, and speaking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38-savol. ...means substituting a part for a whole, the part of the word is taken away and used for the whole</w:t>
      </w:r>
    </w:p>
    <w:p>
      <w:pPr>
        <w:spacing w:after="0"/>
      </w:pPr>
      <w:r>
        <w:t>A) shortening</w:t>
      </w:r>
    </w:p>
    <w:p>
      <w:pPr>
        <w:spacing w:after="0"/>
      </w:pPr>
      <w:r>
        <w:t>B) soundinterchange</w:t>
      </w:r>
    </w:p>
    <w:p>
      <w:pPr>
        <w:spacing w:after="0"/>
      </w:pPr>
      <w:r>
        <w:t>C) backformation</w:t>
      </w:r>
    </w:p>
    <w:p>
      <w:pPr>
        <w:spacing w:after="0"/>
      </w:pPr>
      <w:r>
        <w:t>D) blending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39-savol. What is "intrinsic motivation"?</w:t>
      </w:r>
    </w:p>
    <w:p>
      <w:pPr>
        <w:spacing w:after="0"/>
      </w:pPr>
      <w:r>
        <w:t>A) Motivation that is derived from external incentives</w:t>
      </w:r>
    </w:p>
    <w:p>
      <w:pPr>
        <w:spacing w:after="0"/>
      </w:pPr>
      <w:r>
        <w:t>B) The overall orientation of the learner towards learning of the foreign language</w:t>
      </w:r>
    </w:p>
    <w:p>
      <w:pPr>
        <w:spacing w:after="0"/>
      </w:pPr>
      <w:r>
        <w:t>C) The way the learner approaches the specific task in hand</w:t>
      </w:r>
    </w:p>
    <w:p>
      <w:pPr>
        <w:spacing w:after="0"/>
      </w:pPr>
      <w:r>
        <w:t>D) The urge to engage in the learning activity for its own sake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40-savol. What kind of assessment is it? The learner gathers a collection of assignments and projects done over a long period into a file; and this portfolio provides the basis for evaluation.</w:t>
      </w:r>
    </w:p>
    <w:p>
      <w:pPr>
        <w:spacing w:after="0"/>
      </w:pPr>
      <w:r>
        <w:t>A) Continuous assessment</w:t>
      </w:r>
    </w:p>
    <w:p>
      <w:pPr>
        <w:spacing w:after="0"/>
      </w:pPr>
      <w:r>
        <w:t>B) Portfolio</w:t>
      </w:r>
    </w:p>
    <w:p>
      <w:pPr>
        <w:spacing w:after="0"/>
      </w:pPr>
      <w:r>
        <w:t>C) Self-assessment</w:t>
      </w:r>
    </w:p>
    <w:p>
      <w:pPr>
        <w:spacing w:after="0"/>
      </w:pPr>
      <w:r>
        <w:t>D) Teacher's assessment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41-savol. William Wordsworth is a representative of ……………………………………….</w:t>
      </w:r>
    </w:p>
    <w:p>
      <w:pPr>
        <w:spacing w:after="0"/>
      </w:pPr>
      <w:r>
        <w:t>A) the Restoration Period</w:t>
      </w:r>
    </w:p>
    <w:p>
      <w:pPr>
        <w:spacing w:after="0"/>
      </w:pPr>
      <w:r>
        <w:t>B) Middle Age Period</w:t>
      </w:r>
    </w:p>
    <w:p>
      <w:pPr>
        <w:spacing w:after="0"/>
      </w:pPr>
      <w:r>
        <w:t>C) the Renaissance Period</w:t>
      </w:r>
    </w:p>
    <w:p>
      <w:pPr>
        <w:spacing w:after="0"/>
      </w:pPr>
      <w:r>
        <w:t>D) the Period of Romanticism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42-savol. Why is group work effective in language learning?</w:t>
      </w:r>
    </w:p>
    <w:p>
      <w:pPr>
        <w:spacing w:after="0"/>
      </w:pPr>
      <w:r>
        <w:t>A) It focuses on competition</w:t>
      </w:r>
    </w:p>
    <w:p>
      <w:pPr>
        <w:spacing w:after="0"/>
      </w:pPr>
      <w:r>
        <w:t>B) It avoids collaboration</w:t>
      </w:r>
    </w:p>
    <w:p>
      <w:pPr>
        <w:spacing w:after="0"/>
      </w:pPr>
      <w:r>
        <w:t>C) It promotes interaction</w:t>
      </w:r>
    </w:p>
    <w:p>
      <w:pPr>
        <w:spacing w:after="0"/>
      </w:pPr>
      <w:r>
        <w:t>D) It limits speaking practice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43-savol. What is the role of Phonemes in lexicology? </w:t>
      </w:r>
    </w:p>
    <w:p>
      <w:pPr>
        <w:spacing w:after="0"/>
      </w:pPr>
      <w:r>
        <w:t>A) to distinguish between morphemes</w:t>
      </w:r>
    </w:p>
    <w:p>
      <w:pPr>
        <w:spacing w:after="0"/>
      </w:pPr>
      <w:r>
        <w:t xml:space="preserve">B) to study connotations, synonymy, </w:t>
      </w:r>
    </w:p>
    <w:p>
      <w:pPr>
        <w:spacing w:after="0"/>
      </w:pPr>
      <w:r>
        <w:t>C) functional differentiation of vocabulary according to the sphere of communication and some other issues</w:t>
      </w:r>
    </w:p>
    <w:p>
      <w:pPr>
        <w:spacing w:after="0"/>
      </w:pPr>
      <w:r>
        <w:t>D) to distinguish between meanings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44-savol. Which playwright said about his plays “I want to make people feel, to give them a lesson of feeling, they can think afterwards.”?</w:t>
      </w:r>
    </w:p>
    <w:p>
      <w:pPr>
        <w:spacing w:after="0"/>
      </w:pPr>
      <w:r>
        <w:t>A) John Osborne</w:t>
      </w:r>
    </w:p>
    <w:p>
      <w:pPr>
        <w:spacing w:after="0"/>
      </w:pPr>
      <w:r>
        <w:t>B) Graham Greene</w:t>
      </w:r>
    </w:p>
    <w:p>
      <w:pPr>
        <w:spacing w:after="0"/>
      </w:pPr>
      <w:r>
        <w:t>C) Jane Austin</w:t>
      </w:r>
    </w:p>
    <w:p>
      <w:pPr>
        <w:spacing w:after="0"/>
      </w:pPr>
      <w:r>
        <w:t>D) Ralph Fox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45-savol. To offer to do something without being asked is …</w:t>
      </w:r>
    </w:p>
    <w:p>
      <w:pPr>
        <w:spacing w:after="0"/>
      </w:pPr>
      <w:r>
        <w:t>A) Instructor</w:t>
      </w:r>
    </w:p>
    <w:p>
      <w:pPr>
        <w:spacing w:after="0"/>
      </w:pPr>
      <w:r>
        <w:t>B) Volunteer</w:t>
      </w:r>
    </w:p>
    <w:p>
      <w:pPr>
        <w:spacing w:after="0"/>
      </w:pPr>
      <w:r>
        <w:t>C) Peer help</w:t>
      </w:r>
    </w:p>
    <w:p>
      <w:pPr>
        <w:spacing w:after="0"/>
      </w:pPr>
      <w:r>
        <w:t>D) Motivator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46-savol. Which of the following instructions describes reading for detail? </w:t>
      </w:r>
    </w:p>
    <w:p>
      <w:pPr>
        <w:spacing w:after="0"/>
      </w:pPr>
      <w:r>
        <w:t>A) Read the poster to find the dates of Annie's, Sam's and Julie's birthdays</w:t>
      </w:r>
    </w:p>
    <w:p>
      <w:pPr>
        <w:spacing w:after="0"/>
      </w:pPr>
      <w:r>
        <w:t>B) Read the text. Decide which is the best heading for it.</w:t>
      </w:r>
    </w:p>
    <w:p>
      <w:pPr>
        <w:spacing w:after="0"/>
      </w:pPr>
      <w:r>
        <w:t>C) Finish reading the story at home</w:t>
      </w:r>
    </w:p>
    <w:p>
      <w:pPr>
        <w:spacing w:after="0"/>
      </w:pPr>
      <w:r>
        <w:t>D) Read the article to find out exactly how the machine works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47-savol. I paid the assistant and took the books but then stupidly left the bookshop without waiting for my____________.</w:t>
      </w:r>
    </w:p>
    <w:p>
      <w:pPr>
        <w:spacing w:after="0"/>
      </w:pPr>
      <w:r>
        <w:t xml:space="preserve">A) Fee    </w:t>
      </w:r>
    </w:p>
    <w:p>
      <w:pPr>
        <w:spacing w:after="0"/>
      </w:pPr>
      <w:r>
        <w:t xml:space="preserve">B) Refund     </w:t>
      </w:r>
    </w:p>
    <w:p>
      <w:pPr>
        <w:spacing w:after="0"/>
      </w:pPr>
      <w:r>
        <w:t xml:space="preserve">C) Change </w:t>
      </w:r>
    </w:p>
    <w:p>
      <w:pPr>
        <w:spacing w:after="0"/>
      </w:pPr>
      <w:r>
        <w:t xml:space="preserve">D) Cash    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48-savol. Choose the right definition of the word Venn diagram</w:t>
      </w:r>
    </w:p>
    <w:p>
      <w:pPr>
        <w:spacing w:after="0"/>
      </w:pPr>
      <w:r>
        <w:t>A) A set of actions which describes the way of doing something</w:t>
      </w:r>
    </w:p>
    <w:p>
      <w:pPr>
        <w:spacing w:after="0"/>
      </w:pPr>
      <w:r>
        <w:t>B) A task in which learners read or listen to a text and decide whether statements are correct</w:t>
      </w:r>
    </w:p>
    <w:p>
      <w:pPr>
        <w:spacing w:after="0"/>
      </w:pPr>
      <w:r>
        <w:t>C) A diagram that shows learners the relationship between tense and time</w:t>
      </w:r>
    </w:p>
    <w:p>
      <w:pPr>
        <w:spacing w:after="0"/>
      </w:pPr>
      <w:r>
        <w:t>D) A drawing circles that cross over each other showing the similarities and differences between 2 or 3 objects, people, places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49-savol. A modern lesson must include...</w:t>
      </w:r>
    </w:p>
    <w:p>
      <w:pPr>
        <w:spacing w:after="0"/>
      </w:pPr>
      <w:r>
        <w:t>A) Giving new home assignment</w:t>
      </w:r>
    </w:p>
    <w:p>
      <w:pPr>
        <w:spacing w:after="0"/>
      </w:pPr>
      <w:r>
        <w:t>B) Warming up, body and follow up exercises</w:t>
      </w:r>
    </w:p>
    <w:p>
      <w:pPr>
        <w:spacing w:after="0"/>
      </w:pPr>
      <w:r>
        <w:t>C) Asking homework</w:t>
      </w:r>
    </w:p>
    <w:p>
      <w:pPr>
        <w:spacing w:after="0"/>
      </w:pPr>
      <w:r>
        <w:t>D) Asking about weather and homework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50-savol. Which approach can be applied to learners who are not confident about experimenting with language or those who have little exposure to English? </w:t>
      </w:r>
    </w:p>
    <w:p>
      <w:pPr>
        <w:spacing w:after="0"/>
      </w:pPr>
      <w:r>
        <w:t>A) Test-teach-test</w:t>
      </w:r>
    </w:p>
    <w:p>
      <w:pPr>
        <w:spacing w:after="0"/>
      </w:pPr>
      <w:r>
        <w:t>B) Task-based Learning</w:t>
      </w:r>
    </w:p>
    <w:p>
      <w:pPr>
        <w:spacing w:after="0"/>
      </w:pPr>
      <w:r>
        <w:t>C) Situational Language Teaching</w:t>
      </w:r>
    </w:p>
    <w:p>
      <w:pPr>
        <w:spacing w:after="0"/>
      </w:pPr>
      <w:r>
        <w:t>D) Presentation, Practice and Production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Savollar kitobchasi: 4791683    Sahifa: 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