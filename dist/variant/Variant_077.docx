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7649187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Why is group work effective in language learning?</w:t>
      </w:r>
    </w:p>
    <w:p>
      <w:pPr>
        <w:spacing w:after="0"/>
      </w:pPr>
      <w:r>
        <w:t>A) It avoids collaboration</w:t>
      </w:r>
    </w:p>
    <w:p>
      <w:pPr>
        <w:spacing w:after="0"/>
      </w:pPr>
      <w:r>
        <w:t>B) It limits speaking practice</w:t>
      </w:r>
    </w:p>
    <w:p>
      <w:pPr>
        <w:spacing w:after="0"/>
      </w:pPr>
      <w:r>
        <w:t>C) It promotes interaction</w:t>
      </w:r>
    </w:p>
    <w:p>
      <w:pPr>
        <w:spacing w:after="0"/>
      </w:pPr>
      <w:r>
        <w:t>D) It focuses on competition</w:t>
      </w:r>
    </w:p>
    <w:p>
      <w:pPr>
        <w:spacing w:after="80"/>
      </w:pPr>
      <w:r>
        <w:t>---------------------------------</w:t>
      </w:r>
    </w:p>
    <w:p>
      <w:pPr>
        <w:spacing w:after="80"/>
      </w:pPr>
      <w:r>
        <w:rPr>
          <w:b/>
        </w:rPr>
        <w:t xml:space="preserve">2-savol. . Dialectical words are … </w:t>
      </w:r>
    </w:p>
    <w:p>
      <w:pPr>
        <w:spacing w:after="0"/>
      </w:pPr>
      <w:r>
        <w:t>A) . Offensive words which are marked by coarseness of speech or expression.</w:t>
      </w:r>
    </w:p>
    <w:p>
      <w:pPr>
        <w:spacing w:after="0"/>
      </w:pPr>
      <w:r>
        <w:t>B) Which is connected with a certain area or region.</w:t>
      </w:r>
    </w:p>
    <w:p>
      <w:pPr>
        <w:spacing w:after="0"/>
      </w:pPr>
      <w:r>
        <w:t>C) The words with a bad form and difficult to understand.</w:t>
      </w:r>
    </w:p>
    <w:p>
      <w:pPr>
        <w:spacing w:after="0"/>
      </w:pPr>
      <w:r>
        <w:t>D) Which is used in a certain spheres of human activity.</w:t>
      </w:r>
    </w:p>
    <w:p>
      <w:pPr>
        <w:spacing w:after="80"/>
      </w:pPr>
      <w:r>
        <w:t>---------------------------------</w:t>
      </w:r>
    </w:p>
    <w:p>
      <w:pPr>
        <w:spacing w:after="80"/>
      </w:pPr>
      <w:r>
        <w:rPr>
          <w:b/>
        </w:rPr>
        <w:t xml:space="preserve">3-savol. Among Lexical EM. we must mention words with … meanings. </w:t>
      </w:r>
    </w:p>
    <w:p>
      <w:pPr>
        <w:spacing w:after="0"/>
      </w:pPr>
      <w:r>
        <w:t>A) Interjections</w:t>
      </w:r>
    </w:p>
    <w:p>
      <w:pPr>
        <w:spacing w:after="0"/>
      </w:pPr>
      <w:r>
        <w:t>B) Emotive</w:t>
      </w:r>
    </w:p>
    <w:p>
      <w:pPr>
        <w:spacing w:after="0"/>
      </w:pPr>
      <w:r>
        <w:t>C) All answers are right</w:t>
      </w:r>
    </w:p>
    <w:p>
      <w:pPr>
        <w:spacing w:after="0"/>
      </w:pPr>
      <w:r>
        <w:t>D) Polysemanthic words,</w:t>
      </w:r>
    </w:p>
    <w:p>
      <w:pPr>
        <w:spacing w:after="80"/>
      </w:pPr>
      <w:r>
        <w:t>---------------------------------</w:t>
      </w:r>
    </w:p>
    <w:p>
      <w:pPr>
        <w:spacing w:after="80"/>
      </w:pPr>
      <w:r>
        <w:rPr>
          <w:b/>
        </w:rPr>
        <w:t xml:space="preserve">4-savol. What is the function of the following sentence: It's a beautiful place with a big river. </w:t>
      </w:r>
    </w:p>
    <w:p>
      <w:pPr>
        <w:spacing w:after="0"/>
      </w:pPr>
      <w:r>
        <w:t>A) Speculating</w:t>
      </w:r>
    </w:p>
    <w:p>
      <w:pPr>
        <w:spacing w:after="0"/>
      </w:pPr>
      <w:r>
        <w:t>B) Wishing</w:t>
      </w:r>
    </w:p>
    <w:p>
      <w:pPr>
        <w:spacing w:after="0"/>
      </w:pPr>
      <w:r>
        <w:t>C) Describing</w:t>
      </w:r>
    </w:p>
    <w:p>
      <w:pPr>
        <w:spacing w:after="0"/>
      </w:pPr>
      <w:r>
        <w:t>D) Apologizing</w:t>
      </w:r>
    </w:p>
    <w:p>
      <w:pPr>
        <w:spacing w:after="80"/>
      </w:pPr>
      <w:r>
        <w:t>---------------------------------</w:t>
      </w:r>
    </w:p>
    <w:p>
      <w:pPr>
        <w:spacing w:after="80"/>
      </w:pPr>
      <w:r>
        <w:rPr>
          <w:b/>
        </w:rPr>
        <w:t>5-savol. If you want to add an extension to your house, you will need ___________________permission  from your local council.</w:t>
      </w:r>
    </w:p>
    <w:p>
      <w:pPr>
        <w:spacing w:after="0"/>
      </w:pPr>
      <w:r>
        <w:t>A) construction</w:t>
      </w:r>
    </w:p>
    <w:p>
      <w:pPr>
        <w:spacing w:after="0"/>
      </w:pPr>
      <w:r>
        <w:t>B) planning</w:t>
      </w:r>
    </w:p>
    <w:p>
      <w:pPr>
        <w:spacing w:after="0"/>
      </w:pPr>
      <w:r>
        <w:t>C) plotting</w:t>
      </w:r>
    </w:p>
    <w:p>
      <w:pPr>
        <w:spacing w:after="0"/>
      </w:pPr>
      <w:r>
        <w:t>D) state</w:t>
      </w:r>
    </w:p>
    <w:p>
      <w:pPr>
        <w:spacing w:after="80"/>
      </w:pPr>
      <w:r>
        <w:t>---------------------------------</w:t>
      </w:r>
    </w:p>
    <w:p>
      <w:pPr>
        <w:spacing w:after="80"/>
      </w:pPr>
      <w:r>
        <w:rPr>
          <w:b/>
        </w:rPr>
        <w:t xml:space="preserve">6-savol. What words stand close to archaic? </w:t>
      </w:r>
    </w:p>
    <w:p>
      <w:pPr>
        <w:spacing w:after="0"/>
      </w:pPr>
      <w:r>
        <w:t>A) neologism</w:t>
      </w:r>
    </w:p>
    <w:p>
      <w:pPr>
        <w:spacing w:after="0"/>
      </w:pPr>
      <w:r>
        <w:t>B)  historical</w:t>
      </w:r>
    </w:p>
    <w:p>
      <w:pPr>
        <w:spacing w:after="0"/>
      </w:pPr>
      <w:r>
        <w:t>C)  barbarism</w:t>
      </w:r>
    </w:p>
    <w:p>
      <w:pPr>
        <w:spacing w:after="0"/>
      </w:pPr>
      <w:r>
        <w:t>D) commom</w:t>
      </w:r>
    </w:p>
    <w:p>
      <w:pPr>
        <w:spacing w:after="80"/>
      </w:pPr>
      <w:r>
        <w:t>---------------------------------</w:t>
      </w:r>
    </w:p>
    <w:p>
      <w:pPr>
        <w:spacing w:after="80"/>
      </w:pPr>
      <w:r>
        <w:rPr>
          <w:b/>
        </w:rPr>
        <w:t>7-savol.   In “Beowulf”, the dragon that attacks Geats was woken by…………………….</w:t>
      </w:r>
    </w:p>
    <w:p>
      <w:pPr>
        <w:spacing w:after="0"/>
      </w:pPr>
      <w:r>
        <w:t>A) a thief stealing a goblet</w:t>
      </w:r>
    </w:p>
    <w:p>
      <w:pPr>
        <w:spacing w:after="0"/>
      </w:pPr>
      <w:r>
        <w:t>B) King Hygelac</w:t>
      </w:r>
    </w:p>
    <w:p>
      <w:pPr>
        <w:spacing w:after="0"/>
      </w:pPr>
      <w:r>
        <w:t>C) Wiglaf, the warrior of Beowulf</w:t>
      </w:r>
    </w:p>
    <w:p>
      <w:pPr>
        <w:spacing w:after="0"/>
      </w:pPr>
      <w:r>
        <w:t>D) Beowul</w:t>
      </w:r>
    </w:p>
    <w:p>
      <w:pPr>
        <w:spacing w:after="80"/>
      </w:pPr>
      <w:r>
        <w:t>---------------------------------</w:t>
      </w:r>
    </w:p>
    <w:p>
      <w:pPr>
        <w:spacing w:after="80"/>
      </w:pPr>
      <w:r>
        <w:rPr>
          <w:b/>
        </w:rPr>
        <w:t>8-savol. Where should be given a opposite view in giving opinion?</w:t>
      </w:r>
    </w:p>
    <w:p>
      <w:pPr>
        <w:spacing w:after="0"/>
      </w:pPr>
      <w:r>
        <w:t>A) At the end of the first paragraph</w:t>
      </w:r>
    </w:p>
    <w:p>
      <w:pPr>
        <w:spacing w:after="0"/>
      </w:pPr>
      <w:r>
        <w:t>B) In a short, separate paragraph</w:t>
      </w:r>
    </w:p>
    <w:p>
      <w:pPr>
        <w:spacing w:after="0"/>
      </w:pPr>
      <w:r>
        <w:t>C) In the middle of the first paragraph</w:t>
      </w:r>
    </w:p>
    <w:p>
      <w:pPr>
        <w:spacing w:after="0"/>
      </w:pPr>
      <w:r>
        <w:t>D) At the beginning of the second paragraph</w:t>
      </w:r>
    </w:p>
    <w:p>
      <w:pPr>
        <w:spacing w:after="80"/>
      </w:pPr>
      <w:r>
        <w:t>---------------------------------</w:t>
      </w:r>
    </w:p>
    <w:p>
      <w:pPr>
        <w:spacing w:after="80"/>
      </w:pPr>
      <w:r>
        <w:rPr>
          <w:b/>
        </w:rPr>
        <w:t>9-savol. What does learner-centered teaching focus on?</w:t>
      </w:r>
    </w:p>
    <w:p>
      <w:pPr>
        <w:spacing w:after="0"/>
      </w:pPr>
      <w:r>
        <w:t>A) Student needs and involvement</w:t>
      </w:r>
    </w:p>
    <w:p>
      <w:pPr>
        <w:spacing w:after="0"/>
      </w:pPr>
      <w:r>
        <w:t>B) Teacher authority</w:t>
      </w:r>
    </w:p>
    <w:p>
      <w:pPr>
        <w:spacing w:after="0"/>
      </w:pPr>
      <w:r>
        <w:t>C) Limited participation</w:t>
      </w:r>
    </w:p>
    <w:p>
      <w:pPr>
        <w:spacing w:after="0"/>
      </w:pPr>
      <w:r>
        <w:t>D) Memorization techniques</w:t>
      </w:r>
    </w:p>
    <w:p>
      <w:pPr>
        <w:spacing w:after="80"/>
      </w:pPr>
      <w:r>
        <w:t>---------------------------------</w:t>
      </w:r>
    </w:p>
    <w:p>
      <w:pPr>
        <w:spacing w:after="80"/>
      </w:pPr>
      <w:r>
        <w:rPr>
          <w:b/>
        </w:rPr>
        <w:t>10-savol. What is motivation?</w:t>
      </w:r>
    </w:p>
    <w:p>
      <w:pPr>
        <w:spacing w:after="0"/>
      </w:pPr>
      <w:r>
        <w:t>A) the relationship existing between the semantic  composition and structural pattern of the word on the one hand, and its meaning on the other</w:t>
      </w:r>
    </w:p>
    <w:p>
      <w:pPr>
        <w:spacing w:after="0"/>
      </w:pPr>
      <w:r>
        <w:t>B) the relationship existing between the phonemic or morphemic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11-savol. Some parents are criticized for the way they bring _________ their children. (raise)</w:t>
      </w:r>
    </w:p>
    <w:p>
      <w:pPr>
        <w:spacing w:after="0"/>
      </w:pPr>
      <w:r>
        <w:t>A) Up</w:t>
      </w:r>
    </w:p>
    <w:p>
      <w:pPr>
        <w:spacing w:after="0"/>
      </w:pPr>
      <w:r>
        <w:t>B) onto</w:t>
      </w:r>
    </w:p>
    <w:p>
      <w:pPr>
        <w:spacing w:after="0"/>
      </w:pPr>
      <w:r>
        <w:t>C) down</w:t>
      </w:r>
    </w:p>
    <w:p>
      <w:pPr>
        <w:spacing w:after="0"/>
      </w:pPr>
      <w:r>
        <w:t>D) into</w:t>
      </w:r>
    </w:p>
    <w:p>
      <w:pPr>
        <w:spacing w:after="80"/>
      </w:pPr>
      <w:r>
        <w:t>---------------------------------</w:t>
      </w:r>
    </w:p>
    <w:p>
      <w:pPr>
        <w:spacing w:after="80"/>
      </w:pPr>
      <w:r>
        <w:rPr>
          <w:b/>
        </w:rPr>
        <w:t>12-savol. The sonnet was the most popular lyric form of …………………….</w:t>
      </w:r>
    </w:p>
    <w:p>
      <w:pPr>
        <w:spacing w:after="0"/>
      </w:pPr>
      <w:r>
        <w:t>A) the Period of Romanticism</w:t>
      </w:r>
    </w:p>
    <w:p>
      <w:pPr>
        <w:spacing w:after="0"/>
      </w:pPr>
      <w:r>
        <w:t>B) the Restoration Period</w:t>
      </w:r>
    </w:p>
    <w:p>
      <w:pPr>
        <w:spacing w:after="0"/>
      </w:pPr>
      <w:r>
        <w:t>C) Middle Age Period</w:t>
      </w:r>
    </w:p>
    <w:p>
      <w:pPr>
        <w:spacing w:after="0"/>
      </w:pPr>
      <w:r>
        <w:t>D) the Renaissance Period</w:t>
      </w:r>
    </w:p>
    <w:p>
      <w:pPr>
        <w:spacing w:after="80"/>
      </w:pPr>
      <w:r>
        <w:t>---------------------------------</w:t>
      </w:r>
    </w:p>
    <w:p>
      <w:pPr>
        <w:spacing w:after="80"/>
      </w:pPr>
      <w:r>
        <w:rPr>
          <w:b/>
        </w:rPr>
        <w:t>13-savol. Choose correct introduction structure for describing places essay</w:t>
      </w:r>
    </w:p>
    <w:p>
      <w:pPr>
        <w:spacing w:after="0"/>
      </w:pPr>
      <w:r>
        <w:t>A) Name, location, population of the place, reason for choosing the place</w:t>
      </w:r>
    </w:p>
    <w:p>
      <w:pPr>
        <w:spacing w:after="0"/>
      </w:pPr>
      <w:r>
        <w:t>B) Name, time, date, place of event, reason for celebrating</w:t>
      </w:r>
    </w:p>
    <w:p>
      <w:pPr>
        <w:spacing w:after="0"/>
      </w:pPr>
      <w:r>
        <w:t>C) Describingfeelings, reactions, actions</w:t>
      </w:r>
    </w:p>
    <w:p>
      <w:pPr>
        <w:spacing w:after="0"/>
      </w:pPr>
      <w:r>
        <w:t>D) Who the person is, how you first met, saw him/her</w:t>
      </w:r>
    </w:p>
    <w:p>
      <w:pPr>
        <w:spacing w:after="80"/>
      </w:pPr>
      <w:r>
        <w:t>---------------------------------</w:t>
      </w:r>
    </w:p>
    <w:p>
      <w:pPr>
        <w:spacing w:after="80"/>
      </w:pPr>
      <w:r>
        <w:rPr>
          <w:b/>
        </w:rPr>
        <w:t>14-savol. What is ESP?</w:t>
      </w:r>
    </w:p>
    <w:p>
      <w:pPr>
        <w:spacing w:after="0"/>
      </w:pPr>
      <w:r>
        <w:t>A) English for Specific Purposes</w:t>
      </w:r>
    </w:p>
    <w:p>
      <w:pPr>
        <w:spacing w:after="0"/>
      </w:pPr>
      <w:r>
        <w:t>B) English for Society and Policy</w:t>
      </w:r>
    </w:p>
    <w:p>
      <w:pPr>
        <w:spacing w:after="0"/>
      </w:pPr>
      <w:r>
        <w:t>C) English for Sons and Parents</w:t>
      </w:r>
    </w:p>
    <w:p>
      <w:pPr>
        <w:spacing w:after="0"/>
      </w:pPr>
      <w:r>
        <w:t>D) English for Super Power</w:t>
      </w:r>
    </w:p>
    <w:p>
      <w:pPr>
        <w:spacing w:after="80"/>
      </w:pPr>
      <w:r>
        <w:t>---------------------------------</w:t>
      </w:r>
    </w:p>
    <w:p>
      <w:pPr>
        <w:spacing w:after="80"/>
      </w:pPr>
      <w:r>
        <w:rPr>
          <w:b/>
        </w:rPr>
        <w:t>15-savol. Which skill is considered receptive?</w:t>
      </w:r>
    </w:p>
    <w:p>
      <w:pPr>
        <w:spacing w:after="0"/>
      </w:pPr>
      <w:r>
        <w:t xml:space="preserve">A) Listening, reading </w:t>
      </w:r>
    </w:p>
    <w:p>
      <w:pPr>
        <w:spacing w:after="0"/>
      </w:pPr>
      <w:r>
        <w:t>B) Grammar and vocabulary</w:t>
      </w:r>
    </w:p>
    <w:p>
      <w:pPr>
        <w:spacing w:after="0"/>
      </w:pPr>
      <w:r>
        <w:t>C) Speaking and grammar</w:t>
      </w:r>
    </w:p>
    <w:p>
      <w:pPr>
        <w:spacing w:after="0"/>
      </w:pPr>
      <w:r>
        <w:t>D) Selective and Oral</w:t>
      </w:r>
    </w:p>
    <w:p>
      <w:pPr>
        <w:spacing w:after="80"/>
      </w:pPr>
      <w:r>
        <w:t>---------------------------------</w:t>
      </w:r>
    </w:p>
    <w:p>
      <w:pPr>
        <w:spacing w:after="80"/>
      </w:pPr>
      <w:r>
        <w:rPr>
          <w:b/>
        </w:rPr>
        <w:t>16-savol. What are three types of discursive essays?</w:t>
      </w:r>
    </w:p>
    <w:p>
      <w:pPr>
        <w:spacing w:after="0"/>
      </w:pPr>
      <w:r>
        <w:t>A) Proposal, opinion, request essays</w:t>
      </w:r>
    </w:p>
    <w:p>
      <w:pPr>
        <w:spacing w:after="0"/>
      </w:pPr>
      <w:r>
        <w:t>B) For and against essay, opinion essays, essays suggesting solutions to problems</w:t>
      </w:r>
    </w:p>
    <w:p>
      <w:pPr>
        <w:spacing w:after="0"/>
      </w:pPr>
      <w:r>
        <w:t>C) Apology, application, informal essays</w:t>
      </w:r>
    </w:p>
    <w:p>
      <w:pPr>
        <w:spacing w:after="0"/>
      </w:pPr>
      <w:r>
        <w:t>D) Assessment, informative, survey essays</w:t>
      </w:r>
    </w:p>
    <w:p>
      <w:pPr>
        <w:spacing w:after="80"/>
      </w:pPr>
      <w:r>
        <w:t>---------------------------------</w:t>
      </w:r>
    </w:p>
    <w:p>
      <w:pPr>
        <w:spacing w:after="80"/>
      </w:pPr>
      <w:r>
        <w:rPr>
          <w:b/>
        </w:rPr>
        <w:t>17-savol. What kind of assessment is it? Teacher gives a subjective estimate of the learner's overall performance.</w:t>
      </w:r>
    </w:p>
    <w:p>
      <w:pPr>
        <w:spacing w:after="0"/>
      </w:pPr>
      <w:r>
        <w:t>A) Portfolio</w:t>
      </w:r>
    </w:p>
    <w:p>
      <w:pPr>
        <w:spacing w:after="0"/>
      </w:pPr>
      <w:r>
        <w:t>B) Teacher's assessment</w:t>
      </w:r>
    </w:p>
    <w:p>
      <w:pPr>
        <w:spacing w:after="0"/>
      </w:pPr>
      <w:r>
        <w:t>C) Continuous assessment</w:t>
      </w:r>
    </w:p>
    <w:p>
      <w:pPr>
        <w:spacing w:after="0"/>
      </w:pPr>
      <w:r>
        <w:t>D) Self-assessment</w:t>
      </w:r>
    </w:p>
    <w:p>
      <w:pPr>
        <w:spacing w:after="80"/>
      </w:pPr>
      <w:r>
        <w:t>---------------------------------</w:t>
      </w:r>
    </w:p>
    <w:p>
      <w:pPr>
        <w:spacing w:after="80"/>
      </w:pPr>
      <w:r>
        <w:rPr>
          <w:b/>
        </w:rPr>
        <w:t>18-savol. What kind of interaction pattern is it: This may involve some kind of silent student response, such as writing from dictation, but there is no initiative on the part of the student?</w:t>
      </w:r>
    </w:p>
    <w:p>
      <w:pPr>
        <w:spacing w:after="0"/>
      </w:pPr>
      <w:r>
        <w:t>A) Individual work</w:t>
      </w:r>
    </w:p>
    <w:p>
      <w:pPr>
        <w:spacing w:after="0"/>
      </w:pPr>
      <w:r>
        <w:t>B) Self-access</w:t>
      </w:r>
    </w:p>
    <w:p>
      <w:pPr>
        <w:spacing w:after="0"/>
      </w:pPr>
      <w:r>
        <w:t>C) Collaboration</w:t>
      </w:r>
    </w:p>
    <w:p>
      <w:pPr>
        <w:spacing w:after="0"/>
      </w:pPr>
      <w:r>
        <w:t>D) Teacher talk</w:t>
      </w:r>
    </w:p>
    <w:p>
      <w:pPr>
        <w:spacing w:after="80"/>
      </w:pPr>
      <w:r>
        <w:t>---------------------------------</w:t>
      </w:r>
    </w:p>
    <w:p>
      <w:pPr>
        <w:spacing w:after="80"/>
      </w:pPr>
      <w:r>
        <w:rPr>
          <w:b/>
        </w:rPr>
        <w:t>19-savol. Harry kept us________ throughout the  journey with his non-stop jokes.</w:t>
      </w:r>
    </w:p>
    <w:p>
      <w:pPr>
        <w:spacing w:after="0"/>
      </w:pPr>
      <w:r>
        <w:t xml:space="preserve">A) Pleasured </w:t>
      </w:r>
    </w:p>
    <w:p>
      <w:pPr>
        <w:spacing w:after="0"/>
      </w:pPr>
      <w:r>
        <w:t xml:space="preserve">B) Laughed     </w:t>
      </w:r>
    </w:p>
    <w:p>
      <w:pPr>
        <w:spacing w:after="0"/>
      </w:pPr>
      <w:r>
        <w:t xml:space="preserve">C) Entertained     </w:t>
      </w:r>
    </w:p>
    <w:p>
      <w:pPr>
        <w:spacing w:after="0"/>
      </w:pPr>
      <w:r>
        <w:t xml:space="preserve">D) Enjoyed        </w:t>
      </w:r>
    </w:p>
    <w:p>
      <w:pPr>
        <w:spacing w:after="80"/>
      </w:pPr>
      <w:r>
        <w:t>---------------------------------</w:t>
      </w:r>
    </w:p>
    <w:p>
      <w:pPr>
        <w:spacing w:after="80"/>
      </w:pPr>
      <w:r>
        <w:rPr>
          <w:b/>
        </w:rPr>
        <w:t>20-savol.   Give the full title of the poem Beowulf?</w:t>
      </w:r>
    </w:p>
    <w:p>
      <w:pPr>
        <w:spacing w:after="0"/>
      </w:pPr>
      <w:r>
        <w:t>A) Beowulf the wolf</w:t>
      </w:r>
    </w:p>
    <w:p>
      <w:pPr>
        <w:spacing w:after="0"/>
      </w:pPr>
      <w:r>
        <w:t>B) Heroic poem Beowulf</w:t>
      </w:r>
    </w:p>
    <w:p>
      <w:pPr>
        <w:spacing w:after="0"/>
      </w:pPr>
      <w:r>
        <w:t>C) Beowulf and Hrothgar</w:t>
      </w:r>
    </w:p>
    <w:p>
      <w:pPr>
        <w:spacing w:after="0"/>
      </w:pPr>
      <w:r>
        <w:t>D) Beowulf and the history of Heorot</w:t>
      </w:r>
    </w:p>
    <w:p>
      <w:pPr>
        <w:spacing w:after="80"/>
      </w:pPr>
      <w:r>
        <w:t>---------------------------------</w:t>
      </w:r>
    </w:p>
    <w:p>
      <w:pPr>
        <w:spacing w:after="80"/>
      </w:pPr>
      <w:r>
        <w:rPr>
          <w:b/>
        </w:rPr>
        <w:t>21-savol. There are 3 structural types of stems in lexicology? What are they?</w:t>
      </w:r>
    </w:p>
    <w:p>
      <w:pPr>
        <w:spacing w:after="0"/>
      </w:pPr>
      <w:r>
        <w:t>A) Derivative, simple, compound.</w:t>
      </w:r>
    </w:p>
    <w:p>
      <w:pPr>
        <w:spacing w:after="0"/>
      </w:pPr>
      <w:r>
        <w:t>B) developed,   independent.</w:t>
      </w:r>
    </w:p>
    <w:p>
      <w:pPr>
        <w:spacing w:after="0"/>
      </w:pPr>
      <w:r>
        <w:t>C) bound, synchronic, diachronic</w:t>
      </w:r>
    </w:p>
    <w:p>
      <w:pPr>
        <w:spacing w:after="0"/>
      </w:pPr>
      <w:r>
        <w:t>D) simple, bound, diachronic</w:t>
      </w:r>
    </w:p>
    <w:p>
      <w:pPr>
        <w:spacing w:after="80"/>
      </w:pPr>
      <w:r>
        <w:t>---------------------------------</w:t>
      </w:r>
    </w:p>
    <w:p>
      <w:pPr>
        <w:spacing w:after="80"/>
      </w:pPr>
      <w:r>
        <w:rPr>
          <w:b/>
        </w:rPr>
        <w:t>22-savol.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Mrs. Deakin made a lot of friends.</w:t>
      </w:r>
    </w:p>
    <w:p>
      <w:pPr>
        <w:spacing w:after="0"/>
      </w:pPr>
      <w:r>
        <w:t>C) Mr. Deakin gave up his job in the outskirts of the town.</w:t>
      </w:r>
    </w:p>
    <w:p>
      <w:pPr>
        <w:spacing w:after="0"/>
      </w:pPr>
      <w:r>
        <w:t>D) they knew they had been right to make the move.</w:t>
      </w:r>
    </w:p>
    <w:p>
      <w:pPr>
        <w:spacing w:after="80"/>
      </w:pPr>
      <w:r>
        <w:t>---------------------------------</w:t>
      </w:r>
    </w:p>
    <w:p>
      <w:pPr>
        <w:spacing w:after="80"/>
      </w:pPr>
      <w:r>
        <w:rPr>
          <w:b/>
        </w:rPr>
        <w:t xml:space="preserve">23-savol. Which of the following instructions describes intensive reading? </w:t>
      </w:r>
    </w:p>
    <w:p>
      <w:pPr>
        <w:spacing w:after="0"/>
      </w:pPr>
      <w:r>
        <w:t>A) Find all the words in the story about pets</w:t>
      </w:r>
    </w:p>
    <w:p>
      <w:pPr>
        <w:spacing w:after="0"/>
      </w:pPr>
      <w:r>
        <w:t>B) Finish reading the story at home</w:t>
      </w:r>
    </w:p>
    <w:p>
      <w:pPr>
        <w:spacing w:after="0"/>
      </w:pPr>
      <w:r>
        <w:t>C) Read the poster to find the dates of Annie's, Sam's and Julie's birthdays</w:t>
      </w:r>
    </w:p>
    <w:p>
      <w:pPr>
        <w:spacing w:after="0"/>
      </w:pPr>
      <w:r>
        <w:t>D) Read the text. Decide which is the best heading for it.</w:t>
      </w:r>
    </w:p>
    <w:p>
      <w:pPr>
        <w:spacing w:after="80"/>
      </w:pPr>
      <w:r>
        <w:t>---------------------------------</w:t>
      </w:r>
    </w:p>
    <w:p>
      <w:pPr>
        <w:spacing w:after="80"/>
      </w:pPr>
      <w:r>
        <w:rPr>
          <w:b/>
        </w:rPr>
        <w:t>24-savol.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knew John Fuller would be a great man.</w:t>
      </w:r>
    </w:p>
    <w:p>
      <w:pPr>
        <w:spacing w:after="0"/>
      </w:pPr>
      <w:r>
        <w:t>B) has always been jealous of John Fuller.</w:t>
      </w:r>
    </w:p>
    <w:p>
      <w:pPr>
        <w:spacing w:after="0"/>
      </w:pPr>
      <w:r>
        <w:t>C) was at school with John Fuller</w:t>
      </w:r>
    </w:p>
    <w:p>
      <w:pPr>
        <w:spacing w:after="0"/>
      </w:pPr>
      <w:r>
        <w:t>D) is now one of John Fuller’s close friends.</w:t>
      </w:r>
    </w:p>
    <w:p>
      <w:pPr>
        <w:spacing w:after="80"/>
      </w:pPr>
      <w:r>
        <w:t>---------------------------------</w:t>
      </w:r>
    </w:p>
    <w:p>
      <w:pPr>
        <w:spacing w:after="80"/>
      </w:pPr>
      <w:r>
        <w:rPr>
          <w:b/>
        </w:rPr>
        <w:t>25-savol.  My dad wants me to go to university, but I'm in ________minds about it.</w:t>
      </w:r>
    </w:p>
    <w:p>
      <w:pPr>
        <w:spacing w:after="0"/>
      </w:pPr>
      <w:r>
        <w:t>A) Two</w:t>
      </w:r>
    </w:p>
    <w:p>
      <w:pPr>
        <w:spacing w:after="0"/>
      </w:pPr>
      <w:r>
        <w:t xml:space="preserve">B) Some </w:t>
      </w:r>
    </w:p>
    <w:p>
      <w:pPr>
        <w:spacing w:after="0"/>
      </w:pPr>
      <w:r>
        <w:t xml:space="preserve">C) My </w:t>
      </w:r>
    </w:p>
    <w:p>
      <w:pPr>
        <w:spacing w:after="0"/>
      </w:pPr>
      <w:r>
        <w:t>D) Different</w:t>
      </w:r>
    </w:p>
    <w:p>
      <w:pPr>
        <w:spacing w:after="80"/>
      </w:pPr>
      <w:r>
        <w:t>---------------------------------</w:t>
      </w:r>
    </w:p>
    <w:p>
      <w:pPr>
        <w:spacing w:after="80"/>
      </w:pPr>
      <w:r>
        <w:rPr>
          <w:b/>
        </w:rPr>
        <w:t xml:space="preserve">26-savol. What kind of resource does the teacher describe: It is an excellent source of authentic spoken language material; it is also attractive and motivating. It is flexible: you can start and stop it, run forward or back. </w:t>
      </w:r>
    </w:p>
    <w:p>
      <w:pPr>
        <w:spacing w:after="0"/>
      </w:pPr>
      <w:r>
        <w:t>A) A poster or a picture</w:t>
      </w:r>
    </w:p>
    <w:p>
      <w:pPr>
        <w:spacing w:after="0"/>
      </w:pPr>
      <w:r>
        <w:t>B) A bilingual dictionary</w:t>
      </w:r>
    </w:p>
    <w:p>
      <w:pPr>
        <w:spacing w:after="0"/>
      </w:pPr>
      <w:r>
        <w:t>C) Video equipment</w:t>
      </w:r>
    </w:p>
    <w:p>
      <w:pPr>
        <w:spacing w:after="0"/>
      </w:pPr>
      <w:r>
        <w:t>D) An overhead projector</w:t>
      </w:r>
    </w:p>
    <w:p>
      <w:pPr>
        <w:spacing w:after="80"/>
      </w:pPr>
      <w:r>
        <w:t>---------------------------------</w:t>
      </w:r>
    </w:p>
    <w:p>
      <w:pPr>
        <w:spacing w:after="80"/>
      </w:pPr>
      <w:r>
        <w:rPr>
          <w:b/>
        </w:rPr>
        <w:t>27-savol. Police are _________allegations of corruption in the mayor's office</w:t>
      </w:r>
    </w:p>
    <w:p>
      <w:pPr>
        <w:spacing w:after="0"/>
      </w:pPr>
      <w:r>
        <w:t xml:space="preserve">A)  Looking into                                </w:t>
      </w:r>
    </w:p>
    <w:p>
      <w:pPr>
        <w:spacing w:after="0"/>
      </w:pPr>
      <w:r>
        <w:t xml:space="preserve">B) Setting in                                      </w:t>
      </w:r>
    </w:p>
    <w:p>
      <w:pPr>
        <w:spacing w:after="0"/>
      </w:pPr>
      <w:r>
        <w:t>C) Coming forward</w:t>
      </w:r>
    </w:p>
    <w:p>
      <w:pPr>
        <w:spacing w:after="0"/>
      </w:pPr>
      <w:r>
        <w:t xml:space="preserve">D) Holding up </w:t>
      </w:r>
    </w:p>
    <w:p>
      <w:pPr>
        <w:spacing w:after="80"/>
      </w:pPr>
      <w:r>
        <w:t>---------------------------------</w:t>
      </w:r>
    </w:p>
    <w:p>
      <w:pPr>
        <w:spacing w:after="80"/>
      </w:pPr>
      <w:r>
        <w:rPr>
          <w:b/>
        </w:rPr>
        <w:t>28-savol.   What was the name of son of Sheaf from Beowulf?</w:t>
      </w:r>
    </w:p>
    <w:p>
      <w:pPr>
        <w:spacing w:after="0"/>
      </w:pPr>
      <w:r>
        <w:t>A) Hrothdar</w:t>
      </w:r>
    </w:p>
    <w:p>
      <w:pPr>
        <w:spacing w:after="0"/>
      </w:pPr>
      <w:r>
        <w:t>B) Scyld</w:t>
      </w:r>
    </w:p>
    <w:p>
      <w:pPr>
        <w:spacing w:after="0"/>
      </w:pPr>
      <w:r>
        <w:t>C) Beowulf</w:t>
      </w:r>
    </w:p>
    <w:p>
      <w:pPr>
        <w:spacing w:after="0"/>
      </w:pPr>
      <w:r>
        <w:t>D) Grendel</w:t>
      </w:r>
    </w:p>
    <w:p>
      <w:pPr>
        <w:spacing w:after="80"/>
      </w:pPr>
      <w:r>
        <w:t>---------------------------------</w:t>
      </w:r>
    </w:p>
    <w:p>
      <w:pPr>
        <w:spacing w:after="80"/>
      </w:pPr>
      <w:r>
        <w:rPr>
          <w:b/>
        </w:rPr>
        <w:t>29-savol. What was the first major novel by Ernest Hemingway?</w:t>
      </w:r>
    </w:p>
    <w:p>
      <w:pPr>
        <w:spacing w:after="0"/>
      </w:pPr>
      <w:r>
        <w:t>A) Lost Generation</w:t>
      </w:r>
    </w:p>
    <w:p>
      <w:pPr>
        <w:spacing w:after="0"/>
      </w:pPr>
      <w:r>
        <w:t>B) The Old Man and the Sea</w:t>
      </w:r>
    </w:p>
    <w:p>
      <w:pPr>
        <w:spacing w:after="0"/>
      </w:pPr>
      <w:r>
        <w:t>C) The Sun Also Rises</w:t>
      </w:r>
    </w:p>
    <w:p>
      <w:pPr>
        <w:spacing w:after="0"/>
      </w:pPr>
      <w:r>
        <w:t>D) Under the Net</w:t>
      </w:r>
    </w:p>
    <w:p>
      <w:pPr>
        <w:spacing w:after="80"/>
      </w:pPr>
      <w:r>
        <w:t>---------------------------------</w:t>
      </w:r>
    </w:p>
    <w:p>
      <w:pPr>
        <w:spacing w:after="80"/>
      </w:pPr>
      <w:r>
        <w:rPr>
          <w:b/>
        </w:rPr>
        <w:t xml:space="preserve">30-savol.  ……….. – is a device – an affirmation is expressed by denying its contrary. </w:t>
      </w:r>
    </w:p>
    <w:p>
      <w:pPr>
        <w:spacing w:after="0"/>
      </w:pPr>
      <w:r>
        <w:t>A) litotes</w:t>
      </w:r>
    </w:p>
    <w:p>
      <w:pPr>
        <w:spacing w:after="0"/>
      </w:pPr>
      <w:r>
        <w:t>B)  represented speech</w:t>
      </w:r>
    </w:p>
    <w:p>
      <w:pPr>
        <w:spacing w:after="0"/>
      </w:pPr>
      <w:r>
        <w:t>C)  aposiopesis</w:t>
      </w:r>
    </w:p>
    <w:p>
      <w:pPr>
        <w:spacing w:after="0"/>
      </w:pPr>
      <w:r>
        <w:t>D) ellipsis</w:t>
      </w:r>
    </w:p>
    <w:p>
      <w:pPr>
        <w:spacing w:after="80"/>
      </w:pPr>
      <w:r>
        <w:t>---------------------------------</w:t>
      </w:r>
    </w:p>
    <w:p>
      <w:pPr>
        <w:spacing w:after="80"/>
      </w:pPr>
      <w:r>
        <w:rPr>
          <w:b/>
        </w:rPr>
        <w:t>31-savol. This type of lexicology studies the words at a synchronic aspect. It is concerned with the vocabulary of a language as they exist at the present time. Find this type of lexicology.</w:t>
      </w:r>
    </w:p>
    <w:p>
      <w:pPr>
        <w:spacing w:after="0"/>
      </w:pPr>
      <w:r>
        <w:t>A) general</w:t>
      </w:r>
    </w:p>
    <w:p>
      <w:pPr>
        <w:spacing w:after="0"/>
      </w:pPr>
      <w:r>
        <w:t>B) Historical</w:t>
      </w:r>
    </w:p>
    <w:p>
      <w:pPr>
        <w:spacing w:after="0"/>
      </w:pPr>
      <w:r>
        <w:t>C) special</w:t>
      </w:r>
    </w:p>
    <w:p>
      <w:pPr>
        <w:spacing w:after="0"/>
      </w:pPr>
      <w:r>
        <w:t>D) comparative</w:t>
      </w:r>
    </w:p>
    <w:p>
      <w:pPr>
        <w:spacing w:after="80"/>
      </w:pPr>
      <w:r>
        <w:t>---------------------------------</w:t>
      </w:r>
    </w:p>
    <w:p>
      <w:pPr>
        <w:spacing w:after="80"/>
      </w:pPr>
      <w:r>
        <w:rPr>
          <w:b/>
        </w:rPr>
        <w:t>32-savol. In what style are discursive essays written?</w:t>
      </w:r>
    </w:p>
    <w:p>
      <w:pPr>
        <w:spacing w:after="0"/>
      </w:pPr>
      <w:r>
        <w:t>A) Informal</w:t>
      </w:r>
    </w:p>
    <w:p>
      <w:pPr>
        <w:spacing w:after="0"/>
      </w:pPr>
      <w:r>
        <w:t>B) Semi-formal</w:t>
      </w:r>
    </w:p>
    <w:p>
      <w:pPr>
        <w:spacing w:after="0"/>
      </w:pPr>
      <w:r>
        <w:t>C) Formal</w:t>
      </w:r>
    </w:p>
    <w:p>
      <w:pPr>
        <w:spacing w:after="0"/>
      </w:pPr>
      <w:r>
        <w:t>D) mix-formal</w:t>
      </w:r>
    </w:p>
    <w:p>
      <w:pPr>
        <w:spacing w:after="80"/>
      </w:pPr>
      <w:r>
        <w:t>---------------------------------</w:t>
      </w:r>
    </w:p>
    <w:p>
      <w:pPr>
        <w:spacing w:after="80"/>
      </w:pPr>
      <w:r>
        <w:rPr>
          <w:b/>
        </w:rPr>
        <w:t>33-savol. What is the purpose of realia in language teaching?</w:t>
      </w:r>
    </w:p>
    <w:p>
      <w:pPr>
        <w:spacing w:after="0"/>
      </w:pPr>
      <w:r>
        <w:t>A) Avoiding interaction</w:t>
      </w:r>
    </w:p>
    <w:p>
      <w:pPr>
        <w:spacing w:after="0"/>
      </w:pPr>
      <w:r>
        <w:t>B) Simplifying vocabulary</w:t>
      </w:r>
    </w:p>
    <w:p>
      <w:pPr>
        <w:spacing w:after="0"/>
      </w:pPr>
      <w:r>
        <w:t>C) Limiting creativity</w:t>
      </w:r>
    </w:p>
    <w:p>
      <w:pPr>
        <w:spacing w:after="0"/>
      </w:pPr>
      <w:r>
        <w:t>D) Bringing real-world objects into the classroom</w:t>
      </w:r>
    </w:p>
    <w:p>
      <w:pPr>
        <w:spacing w:after="80"/>
      </w:pPr>
      <w:r>
        <w:t>---------------------------------</w:t>
      </w:r>
    </w:p>
    <w:p>
      <w:pPr>
        <w:spacing w:after="80"/>
      </w:pPr>
      <w:r>
        <w:rPr>
          <w:b/>
        </w:rPr>
        <w:t>34-savol. ……… is essentially a sociolinguistic science.</w:t>
      </w:r>
    </w:p>
    <w:p>
      <w:pPr>
        <w:spacing w:after="0"/>
      </w:pPr>
      <w:r>
        <w:t>A) Morphology</w:t>
      </w:r>
    </w:p>
    <w:p>
      <w:pPr>
        <w:spacing w:after="0"/>
      </w:pPr>
      <w:r>
        <w:t>B) Phonology</w:t>
      </w:r>
    </w:p>
    <w:p>
      <w:pPr>
        <w:spacing w:after="0"/>
      </w:pPr>
      <w:r>
        <w:t>C) Syntax</w:t>
      </w:r>
    </w:p>
    <w:p>
      <w:pPr>
        <w:spacing w:after="0"/>
      </w:pPr>
      <w:r>
        <w:t>D) Lexicology</w:t>
      </w:r>
    </w:p>
    <w:p>
      <w:pPr>
        <w:spacing w:after="80"/>
      </w:pPr>
      <w:r>
        <w:t>---------------------------------</w:t>
      </w:r>
    </w:p>
    <w:p>
      <w:pPr>
        <w:spacing w:after="80"/>
      </w:pPr>
      <w:r>
        <w:rPr>
          <w:b/>
        </w:rPr>
        <w:t>35-savol. Many    developing  countries  are  failing  to catch  __________ __   their  more  developed  neighbors. (get to the same level)</w:t>
      </w:r>
    </w:p>
    <w:p>
      <w:pPr>
        <w:spacing w:after="0"/>
      </w:pPr>
      <w:r>
        <w:t>A) Off</w:t>
      </w:r>
    </w:p>
    <w:p>
      <w:pPr>
        <w:spacing w:after="0"/>
      </w:pPr>
      <w:r>
        <w:t>B) Up on</w:t>
      </w:r>
    </w:p>
    <w:p>
      <w:pPr>
        <w:spacing w:after="0"/>
      </w:pPr>
      <w:r>
        <w:t xml:space="preserve">C) up with    </w:t>
      </w:r>
    </w:p>
    <w:p>
      <w:pPr>
        <w:spacing w:after="0"/>
      </w:pPr>
      <w:r>
        <w:t>D) Out</w:t>
      </w:r>
    </w:p>
    <w:p>
      <w:pPr>
        <w:spacing w:after="80"/>
      </w:pPr>
      <w:r>
        <w:t>---------------------------------</w:t>
      </w:r>
    </w:p>
    <w:p>
      <w:pPr>
        <w:spacing w:after="80"/>
      </w:pPr>
      <w:r>
        <w:rPr>
          <w:b/>
        </w:rPr>
        <w:t>36-savol. What is PPP?</w:t>
      </w:r>
    </w:p>
    <w:p>
      <w:pPr>
        <w:spacing w:after="0"/>
      </w:pPr>
      <w:r>
        <w:t>A) Population, Presentation, Practice</w:t>
      </w:r>
    </w:p>
    <w:p>
      <w:pPr>
        <w:spacing w:after="0"/>
      </w:pPr>
      <w:r>
        <w:t>B) Presentation, Population, Program</w:t>
      </w:r>
    </w:p>
    <w:p>
      <w:pPr>
        <w:spacing w:after="0"/>
      </w:pPr>
      <w:r>
        <w:t>C) Presentation, Practice, Production</w:t>
      </w:r>
    </w:p>
    <w:p>
      <w:pPr>
        <w:spacing w:after="0"/>
      </w:pPr>
      <w:r>
        <w:t>D) Present Simple Program</w:t>
      </w:r>
    </w:p>
    <w:p>
      <w:pPr>
        <w:spacing w:after="80"/>
      </w:pPr>
      <w:r>
        <w:t>---------------------------------</w:t>
      </w:r>
    </w:p>
    <w:p>
      <w:pPr>
        <w:spacing w:after="80"/>
      </w:pPr>
      <w:r>
        <w:rPr>
          <w:b/>
        </w:rPr>
        <w:t>37-savol. What kind of words consists of one root morpheme?</w:t>
      </w:r>
    </w:p>
    <w:p>
      <w:pPr>
        <w:spacing w:after="0"/>
      </w:pPr>
      <w:r>
        <w:t>A) Polymorphemic</w:t>
      </w:r>
    </w:p>
    <w:p>
      <w:pPr>
        <w:spacing w:after="0"/>
      </w:pPr>
      <w:r>
        <w:t>B) Synchronic</w:t>
      </w:r>
    </w:p>
    <w:p>
      <w:pPr>
        <w:spacing w:after="0"/>
      </w:pPr>
      <w:r>
        <w:t>C) Monomorphemic</w:t>
      </w:r>
    </w:p>
    <w:p>
      <w:pPr>
        <w:spacing w:after="0"/>
      </w:pPr>
      <w:r>
        <w:t>D) Diachronic</w:t>
      </w:r>
    </w:p>
    <w:p>
      <w:pPr>
        <w:spacing w:after="80"/>
      </w:pPr>
      <w:r>
        <w:t>---------------------------------</w:t>
      </w:r>
    </w:p>
    <w:p>
      <w:pPr>
        <w:spacing w:after="80"/>
      </w:pPr>
      <w:r>
        <w:rPr>
          <w:b/>
        </w:rPr>
        <w:t>38-savol. How do cooperative learning activities help students?</w:t>
      </w:r>
    </w:p>
    <w:p>
      <w:pPr>
        <w:spacing w:after="0"/>
      </w:pPr>
      <w:r>
        <w:t>A) By emphasizing competition</w:t>
      </w:r>
    </w:p>
    <w:p>
      <w:pPr>
        <w:spacing w:after="0"/>
      </w:pPr>
      <w:r>
        <w:t>B)  By reducing participation</w:t>
      </w:r>
    </w:p>
    <w:p>
      <w:pPr>
        <w:spacing w:after="0"/>
      </w:pPr>
      <w:r>
        <w:t>C) By promoting teamwork</w:t>
      </w:r>
    </w:p>
    <w:p>
      <w:pPr>
        <w:spacing w:after="0"/>
      </w:pPr>
      <w:r>
        <w:t>D)  By isolating individuals</w:t>
      </w:r>
    </w:p>
    <w:p>
      <w:pPr>
        <w:spacing w:after="80"/>
      </w:pPr>
      <w:r>
        <w:t>---------------------------------</w:t>
      </w:r>
    </w:p>
    <w:p>
      <w:pPr>
        <w:spacing w:after="80"/>
      </w:pPr>
      <w:r>
        <w:rPr>
          <w:b/>
        </w:rPr>
        <w:t>39-savol. The words which belong to the same part of speech, different in morphemic shape but identical or similar in meaning</w:t>
      </w:r>
    </w:p>
    <w:p>
      <w:pPr>
        <w:spacing w:after="0"/>
      </w:pPr>
      <w:r>
        <w:t>A) Periphrases</w:t>
      </w:r>
    </w:p>
    <w:p>
      <w:pPr>
        <w:spacing w:after="0"/>
      </w:pPr>
      <w:r>
        <w:t>B) Homonyms</w:t>
      </w:r>
    </w:p>
    <w:p>
      <w:pPr>
        <w:spacing w:after="0"/>
      </w:pPr>
      <w:r>
        <w:t>C) Synonyms</w:t>
      </w:r>
    </w:p>
    <w:p>
      <w:pPr>
        <w:spacing w:after="0"/>
      </w:pPr>
      <w:r>
        <w:t>D) Antonyms</w:t>
      </w:r>
    </w:p>
    <w:p>
      <w:pPr>
        <w:spacing w:after="80"/>
      </w:pPr>
      <w:r>
        <w:t>---------------------------------</w:t>
      </w:r>
    </w:p>
    <w:p>
      <w:pPr>
        <w:spacing w:after="80"/>
      </w:pPr>
      <w:r>
        <w:rPr>
          <w:b/>
        </w:rPr>
        <w:t>40-savol.  ……….. – is a flow, movement, procedure…characterized by basically regular recurrence of elements of features, as beat, or accent, in alternation with opposite or different elements of features.</w:t>
      </w:r>
    </w:p>
    <w:p>
      <w:pPr>
        <w:spacing w:after="0"/>
      </w:pPr>
      <w:r>
        <w:t>A) metonymy</w:t>
      </w:r>
    </w:p>
    <w:p>
      <w:pPr>
        <w:spacing w:after="0"/>
      </w:pPr>
      <w:r>
        <w:t>B) rhyme</w:t>
      </w:r>
    </w:p>
    <w:p>
      <w:pPr>
        <w:spacing w:after="0"/>
      </w:pPr>
      <w:r>
        <w:t>C) hyperbole</w:t>
      </w:r>
    </w:p>
    <w:p>
      <w:pPr>
        <w:spacing w:after="0"/>
      </w:pPr>
      <w:r>
        <w:t>D)  rhythm</w:t>
      </w:r>
    </w:p>
    <w:p>
      <w:pPr>
        <w:spacing w:after="80"/>
      </w:pPr>
      <w:r>
        <w:t>---------------------------------</w:t>
      </w:r>
    </w:p>
    <w:p>
      <w:pPr>
        <w:spacing w:after="80"/>
      </w:pPr>
      <w:r>
        <w:rPr>
          <w:b/>
        </w:rPr>
        <w:t>41-savol. What is an “authentic text”?</w:t>
      </w:r>
    </w:p>
    <w:p>
      <w:pPr>
        <w:spacing w:after="0"/>
      </w:pPr>
      <w:r>
        <w:t>A) Text which is designed for athletes</w:t>
      </w:r>
    </w:p>
    <w:p>
      <w:pPr>
        <w:spacing w:after="0"/>
      </w:pPr>
      <w:r>
        <w:t>B) Text which provides the core materials for a language learning course</w:t>
      </w:r>
    </w:p>
    <w:p>
      <w:pPr>
        <w:spacing w:after="0"/>
      </w:pPr>
      <w:r>
        <w:t>C) Reading and writing tasks</w:t>
      </w:r>
    </w:p>
    <w:p>
      <w:pPr>
        <w:spacing w:after="0"/>
      </w:pPr>
      <w:r>
        <w:t>D) Text which is not written or spoken for language-teaching purposes</w:t>
      </w:r>
    </w:p>
    <w:p>
      <w:pPr>
        <w:spacing w:after="80"/>
      </w:pPr>
      <w:r>
        <w:t>---------------------------------</w:t>
      </w:r>
    </w:p>
    <w:p>
      <w:pPr>
        <w:spacing w:after="80"/>
      </w:pPr>
      <w:r>
        <w:rPr>
          <w:b/>
        </w:rPr>
        <w:t>42-savol. Which of the following is an advantage of teaching literature?</w:t>
      </w:r>
    </w:p>
    <w:p>
      <w:pPr>
        <w:spacing w:after="0"/>
      </w:pPr>
      <w:r>
        <w:t>A) It provides examples of different styles of writing, and representations of various authentic uses of language</w:t>
      </w:r>
    </w:p>
    <w:p>
      <w:pPr>
        <w:spacing w:after="0"/>
      </w:pPr>
      <w:r>
        <w:t>B) Many literary textx are long and time-consuming to teach</w:t>
      </w:r>
    </w:p>
    <w:p>
      <w:pPr>
        <w:spacing w:after="0"/>
      </w:pPr>
      <w:r>
        <w:t>C) The target-language culture on which the literature is based is alien to learners</w:t>
      </w:r>
    </w:p>
    <w:p>
      <w:pPr>
        <w:spacing w:after="0"/>
      </w:pPr>
      <w:r>
        <w:t>D) Students of science and technology may find literature irrelevant to their needs</w:t>
      </w:r>
    </w:p>
    <w:p>
      <w:pPr>
        <w:spacing w:after="80"/>
      </w:pPr>
      <w:r>
        <w:t>---------------------------------</w:t>
      </w:r>
    </w:p>
    <w:p>
      <w:pPr>
        <w:spacing w:after="80"/>
      </w:pPr>
      <w:r>
        <w:rPr>
          <w:b/>
        </w:rPr>
        <w:t>43-savol. What is the advantage of formative assessments?</w:t>
      </w:r>
    </w:p>
    <w:p>
      <w:pPr>
        <w:spacing w:after="0"/>
      </w:pPr>
      <w:r>
        <w:t>A) They eliminate interaction</w:t>
      </w:r>
    </w:p>
    <w:p>
      <w:pPr>
        <w:spacing w:after="0"/>
      </w:pPr>
      <w:r>
        <w:t>B) They focus only on final grades</w:t>
      </w:r>
    </w:p>
    <w:p>
      <w:pPr>
        <w:spacing w:after="0"/>
      </w:pPr>
      <w:r>
        <w:t>C) They are unrelated to learning outcomes</w:t>
      </w:r>
    </w:p>
    <w:p>
      <w:pPr>
        <w:spacing w:after="0"/>
      </w:pPr>
      <w:r>
        <w:t>D) They provide ongoing feedback</w:t>
      </w:r>
    </w:p>
    <w:p>
      <w:pPr>
        <w:spacing w:after="80"/>
      </w:pPr>
      <w:r>
        <w:t>---------------------------------</w:t>
      </w:r>
    </w:p>
    <w:p>
      <w:pPr>
        <w:spacing w:after="80"/>
      </w:pPr>
      <w:r>
        <w:rPr>
          <w:b/>
        </w:rPr>
        <w:t>44-savol. The Earth … round the Sun.</w:t>
      </w:r>
    </w:p>
    <w:p>
      <w:pPr>
        <w:spacing w:after="0"/>
      </w:pPr>
      <w:r>
        <w:t>A) Go</w:t>
      </w:r>
    </w:p>
    <w:p>
      <w:pPr>
        <w:spacing w:after="0"/>
      </w:pPr>
      <w:r>
        <w:t>B) to going</w:t>
      </w:r>
    </w:p>
    <w:p>
      <w:pPr>
        <w:spacing w:after="0"/>
      </w:pPr>
      <w:r>
        <w:t>C) goes</w:t>
      </w:r>
    </w:p>
    <w:p>
      <w:pPr>
        <w:spacing w:after="0"/>
      </w:pPr>
      <w:r>
        <w:t>D) is going</w:t>
      </w:r>
    </w:p>
    <w:p>
      <w:pPr>
        <w:spacing w:after="80"/>
      </w:pPr>
      <w:r>
        <w:t>---------------------------------</w:t>
      </w:r>
    </w:p>
    <w:p>
      <w:pPr>
        <w:spacing w:after="80"/>
      </w:pPr>
      <w:r>
        <w:rPr>
          <w:b/>
        </w:rPr>
        <w:t xml:space="preserve">45-savol.  Its function is to inform the reader. It states only facts without giving comments. </w:t>
      </w:r>
    </w:p>
    <w:p>
      <w:pPr>
        <w:spacing w:after="0"/>
      </w:pPr>
      <w:r>
        <w:t>A) brief items</w:t>
      </w:r>
    </w:p>
    <w:p>
      <w:pPr>
        <w:spacing w:after="0"/>
      </w:pPr>
      <w:r>
        <w:t>B) announcement</w:t>
      </w:r>
    </w:p>
    <w:p>
      <w:pPr>
        <w:spacing w:after="0"/>
      </w:pPr>
      <w:r>
        <w:t>C)  the newspaper</w:t>
      </w:r>
    </w:p>
    <w:p>
      <w:pPr>
        <w:spacing w:after="0"/>
      </w:pPr>
      <w:r>
        <w:t>D) advertisement</w:t>
      </w:r>
    </w:p>
    <w:p>
      <w:pPr>
        <w:spacing w:after="80"/>
      </w:pPr>
      <w:r>
        <w:t>---------------------------------</w:t>
      </w:r>
    </w:p>
    <w:p>
      <w:pPr>
        <w:spacing w:after="80"/>
      </w:pPr>
      <w:r>
        <w:rPr>
          <w:b/>
        </w:rPr>
        <w:t>46-savol. “... teaches the written language as the highest priority in learning a foreign language.”</w:t>
      </w:r>
    </w:p>
    <w:p>
      <w:pPr>
        <w:spacing w:after="0"/>
      </w:pPr>
      <w:r>
        <w:t>A) Communicative Methods</w:t>
      </w:r>
    </w:p>
    <w:p>
      <w:pPr>
        <w:spacing w:after="0"/>
      </w:pPr>
      <w:r>
        <w:t>B) Traditional method</w:t>
      </w:r>
    </w:p>
    <w:p>
      <w:pPr>
        <w:spacing w:after="0"/>
      </w:pPr>
      <w:r>
        <w:t>C) Oral Method</w:t>
      </w:r>
    </w:p>
    <w:p>
      <w:pPr>
        <w:spacing w:after="0"/>
      </w:pPr>
      <w:r>
        <w:t>D) Structural Approach</w:t>
      </w:r>
    </w:p>
    <w:p>
      <w:pPr>
        <w:spacing w:after="80"/>
      </w:pPr>
      <w:r>
        <w:t>---------------------------------</w:t>
      </w:r>
    </w:p>
    <w:p>
      <w:pPr>
        <w:spacing w:after="80"/>
      </w:pPr>
      <w:r>
        <w:rPr>
          <w:b/>
        </w:rPr>
        <w:t>47-savol. What is the purpose of scaffolding in teaching?</w:t>
      </w:r>
    </w:p>
    <w:p>
      <w:pPr>
        <w:spacing w:after="0"/>
      </w:pPr>
      <w:r>
        <w:t>A) Giving immediate answers</w:t>
      </w:r>
    </w:p>
    <w:p>
      <w:pPr>
        <w:spacing w:after="0"/>
      </w:pPr>
      <w:r>
        <w:t>B) Avoiding individual attention</w:t>
      </w:r>
    </w:p>
    <w:p>
      <w:pPr>
        <w:spacing w:after="0"/>
      </w:pPr>
      <w:r>
        <w:t>C) Encouraging rote learning</w:t>
      </w:r>
    </w:p>
    <w:p>
      <w:pPr>
        <w:spacing w:after="0"/>
      </w:pPr>
      <w:r>
        <w:t>D) Supporting learners step-by-step</w:t>
      </w:r>
    </w:p>
    <w:p>
      <w:pPr>
        <w:spacing w:after="80"/>
      </w:pPr>
      <w:r>
        <w:t>---------------------------------</w:t>
      </w:r>
    </w:p>
    <w:p>
      <w:pPr>
        <w:spacing w:after="80"/>
      </w:pPr>
      <w:r>
        <w:rPr>
          <w:b/>
        </w:rPr>
        <w:t>48-savol. Peer correction is ....</w:t>
      </w:r>
    </w:p>
    <w:p>
      <w:pPr>
        <w:spacing w:after="0"/>
      </w:pPr>
      <w:r>
        <w:t>A) All answers are correct</w:t>
      </w:r>
    </w:p>
    <w:p>
      <w:pPr>
        <w:spacing w:after="0"/>
      </w:pPr>
      <w:r>
        <w:t>B) Encouraging students to help each other in a cooperative not competitive spirit</w:t>
      </w:r>
    </w:p>
    <w:p>
      <w:pPr>
        <w:spacing w:after="0"/>
      </w:pPr>
      <w:r>
        <w:t>C) Make students stay silent</w:t>
      </w:r>
    </w:p>
    <w:p>
      <w:pPr>
        <w:spacing w:after="0"/>
      </w:pPr>
      <w:r>
        <w:t>D) Student’s use of building words with correct pronunciation.</w:t>
      </w:r>
    </w:p>
    <w:p>
      <w:pPr>
        <w:spacing w:after="80"/>
      </w:pPr>
      <w:r>
        <w:t>---------------------------------</w:t>
      </w:r>
    </w:p>
    <w:p>
      <w:pPr>
        <w:spacing w:after="80"/>
      </w:pPr>
      <w:r>
        <w:rPr>
          <w:b/>
        </w:rPr>
        <w:t xml:space="preserve">49-savol. Poetic words are … </w:t>
      </w:r>
    </w:p>
    <w:p>
      <w:pPr>
        <w:spacing w:after="0"/>
      </w:pPr>
      <w:r>
        <w:t>A) Those, which are not used now except for special purposes</w:t>
      </w:r>
    </w:p>
    <w:p>
      <w:pPr>
        <w:spacing w:after="0"/>
      </w:pPr>
      <w:r>
        <w:t>B) The group of words stands between terms and archaic words.</w:t>
      </w:r>
    </w:p>
    <w:p>
      <w:pPr>
        <w:spacing w:after="0"/>
      </w:pPr>
      <w:r>
        <w:t>C) Words which came to the English vocabulary from another language.</w:t>
      </w:r>
    </w:p>
    <w:p>
      <w:pPr>
        <w:spacing w:after="0"/>
      </w:pPr>
      <w:r>
        <w:t>D) Appear when there is the need to express new ideas and</w:t>
      </w:r>
    </w:p>
    <w:p>
      <w:pPr>
        <w:spacing w:after="80"/>
      </w:pPr>
      <w:r>
        <w:t>---------------------------------</w:t>
      </w:r>
    </w:p>
    <w:p>
      <w:pPr>
        <w:spacing w:after="80"/>
      </w:pPr>
      <w:r>
        <w:rPr>
          <w:b/>
        </w:rPr>
        <w:t>50-savol. Which writer known as “the world’s most mysterious woman” because of her works?</w:t>
      </w:r>
    </w:p>
    <w:p>
      <w:pPr>
        <w:spacing w:after="0"/>
      </w:pPr>
      <w:r>
        <w:t>A) Stephanie Mayer</w:t>
      </w:r>
    </w:p>
    <w:p>
      <w:pPr>
        <w:spacing w:after="0"/>
      </w:pPr>
      <w:r>
        <w:t>B) Agatha Christie</w:t>
      </w:r>
    </w:p>
    <w:p>
      <w:pPr>
        <w:spacing w:after="0"/>
      </w:pPr>
      <w:r>
        <w:t>C) Joanne Rowling</w:t>
      </w:r>
    </w:p>
    <w:p>
      <w:pPr>
        <w:spacing w:after="0"/>
      </w:pPr>
      <w:r>
        <w:t>D) Iris Murdoch</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7649187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