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8368713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kind of interaction pattern is it: Only one "right" response gets approved. Sometimes cynically called "Guess what the teacher want you to say" game ?</w:t>
      </w:r>
    </w:p>
    <w:p>
      <w:pPr>
        <w:spacing w:after="0"/>
      </w:pPr>
      <w:r>
        <w:t>A) Closed-ended teacher questioning</w:t>
      </w:r>
    </w:p>
    <w:p>
      <w:pPr>
        <w:spacing w:after="0"/>
      </w:pPr>
      <w:r>
        <w:t>B) Individual work</w:t>
      </w:r>
    </w:p>
    <w:p>
      <w:pPr>
        <w:spacing w:after="0"/>
      </w:pPr>
      <w:r>
        <w:t>C) Choral reponses</w:t>
      </w:r>
    </w:p>
    <w:p>
      <w:pPr>
        <w:spacing w:after="0"/>
      </w:pPr>
      <w:r>
        <w:t>D) Collaboration</w:t>
      </w:r>
    </w:p>
    <w:p>
      <w:pPr>
        <w:spacing w:after="80"/>
      </w:pPr>
      <w:r>
        <w:t>---------------------------------</w:t>
      </w:r>
    </w:p>
    <w:p>
      <w:pPr>
        <w:spacing w:after="80"/>
      </w:pPr>
      <w:r>
        <w:rPr>
          <w:b/>
        </w:rPr>
        <w:t>2-savol.  Josh is feeling a bit _________the weather  today.</w:t>
      </w:r>
    </w:p>
    <w:p>
      <w:pPr>
        <w:spacing w:after="0"/>
      </w:pPr>
      <w:r>
        <w:t>A) Under</w:t>
      </w:r>
    </w:p>
    <w:p>
      <w:pPr>
        <w:spacing w:after="0"/>
      </w:pPr>
      <w:r>
        <w:t>B) Over</w:t>
      </w:r>
    </w:p>
    <w:p>
      <w:pPr>
        <w:spacing w:after="0"/>
      </w:pPr>
      <w:r>
        <w:t xml:space="preserve">C) On </w:t>
      </w:r>
    </w:p>
    <w:p>
      <w:pPr>
        <w:spacing w:after="0"/>
      </w:pPr>
      <w:r>
        <w:t xml:space="preserve">D) In </w:t>
      </w:r>
    </w:p>
    <w:p>
      <w:pPr>
        <w:spacing w:after="80"/>
      </w:pPr>
      <w:r>
        <w:t>---------------------------------</w:t>
      </w:r>
    </w:p>
    <w:p>
      <w:pPr>
        <w:spacing w:after="80"/>
      </w:pPr>
      <w:r>
        <w:rPr>
          <w:b/>
        </w:rPr>
        <w:t>3-savol. All stylistic means divided into … groups.</w:t>
      </w:r>
    </w:p>
    <w:p>
      <w:pPr>
        <w:spacing w:after="0"/>
      </w:pPr>
      <w:r>
        <w:t>A) 2</w:t>
      </w:r>
    </w:p>
    <w:p>
      <w:pPr>
        <w:spacing w:after="0"/>
      </w:pPr>
      <w:r>
        <w:t>B) 3</w:t>
      </w:r>
    </w:p>
    <w:p>
      <w:pPr>
        <w:spacing w:after="0"/>
      </w:pPr>
      <w:r>
        <w:t>C) 5</w:t>
      </w:r>
    </w:p>
    <w:p>
      <w:pPr>
        <w:spacing w:after="0"/>
      </w:pPr>
      <w:r>
        <w:t>D) 4</w:t>
      </w:r>
    </w:p>
    <w:p>
      <w:pPr>
        <w:spacing w:after="80"/>
      </w:pPr>
      <w:r>
        <w:t>---------------------------------</w:t>
      </w:r>
    </w:p>
    <w:p>
      <w:pPr>
        <w:spacing w:after="80"/>
      </w:pPr>
      <w:r>
        <w:rPr>
          <w:b/>
        </w:rPr>
        <w:t>4-savol.  How many books were completed in 28 years by Venerable Bede,?</w:t>
      </w:r>
    </w:p>
    <w:p>
      <w:pPr>
        <w:spacing w:after="0"/>
      </w:pPr>
      <w:r>
        <w:t>A) 28</w:t>
      </w:r>
    </w:p>
    <w:p>
      <w:pPr>
        <w:spacing w:after="0"/>
      </w:pPr>
      <w:r>
        <w:t>B) 40</w:t>
      </w:r>
    </w:p>
    <w:p>
      <w:pPr>
        <w:spacing w:after="0"/>
      </w:pPr>
      <w:r>
        <w:t>C) 50</w:t>
      </w:r>
    </w:p>
    <w:p>
      <w:pPr>
        <w:spacing w:after="0"/>
      </w:pPr>
      <w:r>
        <w:t>D) 45</w:t>
      </w:r>
    </w:p>
    <w:p>
      <w:pPr>
        <w:spacing w:after="80"/>
      </w:pPr>
      <w:r>
        <w:t>---------------------------------</w:t>
      </w:r>
    </w:p>
    <w:p>
      <w:pPr>
        <w:spacing w:after="80"/>
      </w:pPr>
      <w:r>
        <w:rPr>
          <w:b/>
        </w:rPr>
        <w:t>5-savol.  What was Iris Murdoch’s first novel?</w:t>
      </w:r>
    </w:p>
    <w:p>
      <w:pPr>
        <w:spacing w:after="0"/>
      </w:pPr>
      <w:r>
        <w:t>A) The Black Prince</w:t>
      </w:r>
    </w:p>
    <w:p>
      <w:pPr>
        <w:spacing w:after="0"/>
      </w:pPr>
      <w:r>
        <w:t>B) Under the Net</w:t>
      </w:r>
    </w:p>
    <w:p>
      <w:pPr>
        <w:spacing w:after="0"/>
      </w:pPr>
      <w:r>
        <w:t>C) Hamlet</w:t>
      </w:r>
    </w:p>
    <w:p>
      <w:pPr>
        <w:spacing w:after="0"/>
      </w:pPr>
      <w:r>
        <w:t>D) As You Like It</w:t>
      </w:r>
    </w:p>
    <w:p>
      <w:pPr>
        <w:spacing w:after="80"/>
      </w:pPr>
      <w:r>
        <w:t>---------------------------------</w:t>
      </w:r>
    </w:p>
    <w:p>
      <w:pPr>
        <w:spacing w:after="80"/>
      </w:pPr>
      <w:r>
        <w:rPr>
          <w:b/>
        </w:rPr>
        <w:t xml:space="preserve">6-savol. ……… - is a stylistic device also based on the simultaneous realization of two logical meanings – dictionary and contextual, but the two meanings are in opposition to each other. </w:t>
      </w:r>
    </w:p>
    <w:p>
      <w:pPr>
        <w:spacing w:after="0"/>
      </w:pPr>
      <w:r>
        <w:t>A)  metonymy</w:t>
      </w:r>
    </w:p>
    <w:p>
      <w:pPr>
        <w:spacing w:after="0"/>
      </w:pPr>
      <w:r>
        <w:t>B) euphemism</w:t>
      </w:r>
    </w:p>
    <w:p>
      <w:pPr>
        <w:spacing w:after="0"/>
      </w:pPr>
      <w:r>
        <w:t>C) irony</w:t>
      </w:r>
    </w:p>
    <w:p>
      <w:pPr>
        <w:spacing w:after="0"/>
      </w:pPr>
      <w:r>
        <w:t>D) metaphor</w:t>
      </w:r>
    </w:p>
    <w:p>
      <w:pPr>
        <w:spacing w:after="80"/>
      </w:pPr>
      <w:r>
        <w:t>---------------------------------</w:t>
      </w:r>
    </w:p>
    <w:p>
      <w:pPr>
        <w:spacing w:after="80"/>
      </w:pPr>
      <w:r>
        <w:rPr>
          <w:b/>
        </w:rPr>
        <w:t>7-savol. If you want to add an extension to your house, you will need ___________________permission  from your local council.</w:t>
      </w:r>
    </w:p>
    <w:p>
      <w:pPr>
        <w:spacing w:after="0"/>
      </w:pPr>
      <w:r>
        <w:t>A) state</w:t>
      </w:r>
    </w:p>
    <w:p>
      <w:pPr>
        <w:spacing w:after="0"/>
      </w:pPr>
      <w:r>
        <w:t>B) plotting</w:t>
      </w:r>
    </w:p>
    <w:p>
      <w:pPr>
        <w:spacing w:after="0"/>
      </w:pPr>
      <w:r>
        <w:t>C) construction</w:t>
      </w:r>
    </w:p>
    <w:p>
      <w:pPr>
        <w:spacing w:after="0"/>
      </w:pPr>
      <w:r>
        <w:t>D) planning</w:t>
      </w:r>
    </w:p>
    <w:p>
      <w:pPr>
        <w:spacing w:after="80"/>
      </w:pPr>
      <w:r>
        <w:t>---------------------------------</w:t>
      </w:r>
    </w:p>
    <w:p>
      <w:pPr>
        <w:spacing w:after="80"/>
      </w:pPr>
      <w:r>
        <w:rPr>
          <w:b/>
        </w:rPr>
        <w:t xml:space="preserve">8-savol. What words stand close to archaic? </w:t>
      </w:r>
    </w:p>
    <w:p>
      <w:pPr>
        <w:spacing w:after="0"/>
      </w:pPr>
      <w:r>
        <w:t>A) commom</w:t>
      </w:r>
    </w:p>
    <w:p>
      <w:pPr>
        <w:spacing w:after="0"/>
      </w:pPr>
      <w:r>
        <w:t>B) neologism</w:t>
      </w:r>
    </w:p>
    <w:p>
      <w:pPr>
        <w:spacing w:after="0"/>
      </w:pPr>
      <w:r>
        <w:t>C)  barbarism</w:t>
      </w:r>
    </w:p>
    <w:p>
      <w:pPr>
        <w:spacing w:after="0"/>
      </w:pPr>
      <w:r>
        <w:t>D)  historical</w:t>
      </w:r>
    </w:p>
    <w:p>
      <w:pPr>
        <w:spacing w:after="80"/>
      </w:pPr>
      <w:r>
        <w:t>---------------------------------</w:t>
      </w:r>
    </w:p>
    <w:p>
      <w:pPr>
        <w:spacing w:after="80"/>
      </w:pPr>
      <w:r>
        <w:rPr>
          <w:b/>
        </w:rPr>
        <w:t>9-savol. Skimming is a reading strategy for:</w:t>
      </w:r>
    </w:p>
    <w:p>
      <w:pPr>
        <w:spacing w:after="0"/>
      </w:pPr>
      <w:r>
        <w:t>A) Deep vocabulary learning</w:t>
      </w:r>
    </w:p>
    <w:p>
      <w:pPr>
        <w:spacing w:after="0"/>
      </w:pPr>
      <w:r>
        <w:t>B) Grammar analysis</w:t>
      </w:r>
    </w:p>
    <w:p>
      <w:pPr>
        <w:spacing w:after="0"/>
      </w:pPr>
      <w:r>
        <w:t>C) Reading for gist or general idea</w:t>
      </w:r>
    </w:p>
    <w:p>
      <w:pPr>
        <w:spacing w:after="0"/>
      </w:pPr>
      <w:r>
        <w:t>D) Identifying every unknown word</w:t>
      </w:r>
    </w:p>
    <w:p>
      <w:pPr>
        <w:spacing w:after="80"/>
      </w:pPr>
      <w:r>
        <w:t>---------------------------------</w:t>
      </w:r>
    </w:p>
    <w:p>
      <w:pPr>
        <w:spacing w:after="80"/>
      </w:pPr>
      <w:r>
        <w:rPr>
          <w:b/>
        </w:rPr>
        <w:t>10-savol. How does CLIL benefit learners?</w:t>
      </w:r>
    </w:p>
    <w:p>
      <w:pPr>
        <w:spacing w:after="0"/>
      </w:pPr>
      <w:r>
        <w:t>A) By limiting communication</w:t>
      </w:r>
    </w:p>
    <w:p>
      <w:pPr>
        <w:spacing w:after="0"/>
      </w:pPr>
      <w:r>
        <w:t>B) By avoiding real-world contexts</w:t>
      </w:r>
    </w:p>
    <w:p>
      <w:pPr>
        <w:spacing w:after="0"/>
      </w:pPr>
      <w:r>
        <w:t>C) By focusing on translation</w:t>
      </w:r>
    </w:p>
    <w:p>
      <w:pPr>
        <w:spacing w:after="0"/>
      </w:pPr>
      <w:r>
        <w:t>D) By integrating content and language</w:t>
      </w:r>
    </w:p>
    <w:p>
      <w:pPr>
        <w:spacing w:after="80"/>
      </w:pPr>
      <w:r>
        <w:t>---------------------------------</w:t>
      </w:r>
    </w:p>
    <w:p>
      <w:pPr>
        <w:spacing w:after="80"/>
      </w:pPr>
      <w:r>
        <w:rPr>
          <w:b/>
        </w:rPr>
        <w:t>11-savol. Has a very basic range of simple expressions about personal details and needs of a concrete type. What level is it?</w:t>
      </w:r>
    </w:p>
    <w:p>
      <w:pPr>
        <w:spacing w:after="0"/>
      </w:pPr>
      <w:r>
        <w:t>A) A1</w:t>
      </w:r>
    </w:p>
    <w:p>
      <w:pPr>
        <w:spacing w:after="0"/>
      </w:pPr>
      <w:r>
        <w:t>B) B2</w:t>
      </w:r>
    </w:p>
    <w:p>
      <w:pPr>
        <w:spacing w:after="0"/>
      </w:pPr>
      <w:r>
        <w:t>C) C1</w:t>
      </w:r>
    </w:p>
    <w:p>
      <w:pPr>
        <w:spacing w:after="0"/>
      </w:pPr>
      <w:r>
        <w:t>D) A2</w:t>
      </w:r>
    </w:p>
    <w:p>
      <w:pPr>
        <w:spacing w:after="80"/>
      </w:pPr>
      <w:r>
        <w:t>---------------------------------</w:t>
      </w:r>
    </w:p>
    <w:p>
      <w:pPr>
        <w:spacing w:after="80"/>
      </w:pPr>
      <w:r>
        <w:rPr>
          <w:b/>
        </w:rPr>
        <w:t>12-savol. Why is cultural awareness important in language teaching?</w:t>
      </w:r>
    </w:p>
    <w:p>
      <w:pPr>
        <w:spacing w:after="0"/>
      </w:pPr>
      <w:r>
        <w:t>A)  It limits critical thinking</w:t>
      </w:r>
    </w:p>
    <w:p>
      <w:pPr>
        <w:spacing w:after="0"/>
      </w:pPr>
      <w:r>
        <w:t>B) It focuses on grammar</w:t>
      </w:r>
    </w:p>
    <w:p>
      <w:pPr>
        <w:spacing w:after="0"/>
      </w:pPr>
      <w:r>
        <w:t>C) It fosters global communication</w:t>
      </w:r>
    </w:p>
    <w:p>
      <w:pPr>
        <w:spacing w:after="0"/>
      </w:pPr>
      <w:r>
        <w:t>D)  It emphasizes only vocabulary</w:t>
      </w:r>
    </w:p>
    <w:p>
      <w:pPr>
        <w:spacing w:after="80"/>
      </w:pPr>
      <w:r>
        <w:t>---------------------------------</w:t>
      </w:r>
    </w:p>
    <w:p>
      <w:pPr>
        <w:spacing w:after="80"/>
      </w:pPr>
      <w:r>
        <w:rPr>
          <w:b/>
        </w:rPr>
        <w:t>13-savol. What kind of words consists of one root morpheme?</w:t>
      </w:r>
    </w:p>
    <w:p>
      <w:pPr>
        <w:spacing w:after="0"/>
      </w:pPr>
      <w:r>
        <w:t>A) Polymorphemic</w:t>
      </w:r>
    </w:p>
    <w:p>
      <w:pPr>
        <w:spacing w:after="0"/>
      </w:pPr>
      <w:r>
        <w:t>B) Synchronic</w:t>
      </w:r>
    </w:p>
    <w:p>
      <w:pPr>
        <w:spacing w:after="0"/>
      </w:pPr>
      <w:r>
        <w:t>C) Diachronic</w:t>
      </w:r>
    </w:p>
    <w:p>
      <w:pPr>
        <w:spacing w:after="0"/>
      </w:pPr>
      <w:r>
        <w:t>D) Monomorphemic</w:t>
      </w:r>
    </w:p>
    <w:p>
      <w:pPr>
        <w:spacing w:after="80"/>
      </w:pPr>
      <w:r>
        <w:t>---------------------------------</w:t>
      </w:r>
    </w:p>
    <w:p>
      <w:pPr>
        <w:spacing w:after="80"/>
      </w:pPr>
      <w:r>
        <w:rPr>
          <w:b/>
        </w:rPr>
        <w:t>14-savol. What is the first sentence of a paragraph called?</w:t>
      </w:r>
    </w:p>
    <w:p>
      <w:pPr>
        <w:spacing w:after="0"/>
      </w:pPr>
      <w:r>
        <w:t>A) The topic sentence</w:t>
      </w:r>
    </w:p>
    <w:p>
      <w:pPr>
        <w:spacing w:after="0"/>
      </w:pPr>
      <w:r>
        <w:t>B) The introduction sentence</w:t>
      </w:r>
    </w:p>
    <w:p>
      <w:pPr>
        <w:spacing w:after="0"/>
      </w:pPr>
      <w:r>
        <w:t>C) The first sentence</w:t>
      </w:r>
    </w:p>
    <w:p>
      <w:pPr>
        <w:spacing w:after="0"/>
      </w:pPr>
      <w:r>
        <w:t>D) The exclusive sentence</w:t>
      </w:r>
    </w:p>
    <w:p>
      <w:pPr>
        <w:spacing w:after="80"/>
      </w:pPr>
      <w:r>
        <w:t>---------------------------------</w:t>
      </w:r>
    </w:p>
    <w:p>
      <w:pPr>
        <w:spacing w:after="80"/>
      </w:pPr>
      <w:r>
        <w:rPr>
          <w:b/>
        </w:rPr>
        <w:t>15-savol. In which activity students may create their own story and draw several sequential pictures that describe story?</w:t>
      </w:r>
    </w:p>
    <w:p>
      <w:pPr>
        <w:spacing w:after="0"/>
      </w:pPr>
      <w:r>
        <w:t>A) Story forming</w:t>
      </w:r>
    </w:p>
    <w:p>
      <w:pPr>
        <w:spacing w:after="0"/>
      </w:pPr>
      <w:r>
        <w:t>B) Story narrating through the pictures</w:t>
      </w:r>
    </w:p>
    <w:p>
      <w:pPr>
        <w:spacing w:after="0"/>
      </w:pPr>
      <w:r>
        <w:t>C) Brain storming</w:t>
      </w:r>
    </w:p>
    <w:p>
      <w:pPr>
        <w:spacing w:after="0"/>
      </w:pPr>
      <w:r>
        <w:t>D) Interviews</w:t>
      </w:r>
    </w:p>
    <w:p>
      <w:pPr>
        <w:spacing w:after="80"/>
      </w:pPr>
      <w:r>
        <w:t>---------------------------------</w:t>
      </w:r>
    </w:p>
    <w:p>
      <w:pPr>
        <w:spacing w:after="80"/>
      </w:pPr>
      <w:r>
        <w:rPr>
          <w:b/>
        </w:rPr>
        <w:t>16-savol. The cheetah is … fastest mammal.</w:t>
      </w:r>
    </w:p>
    <w:p>
      <w:pPr>
        <w:spacing w:after="0"/>
      </w:pPr>
      <w:r>
        <w:t xml:space="preserve">A) a </w:t>
      </w:r>
    </w:p>
    <w:p>
      <w:pPr>
        <w:spacing w:after="0"/>
      </w:pPr>
      <w:r>
        <w:t>B) -</w:t>
      </w:r>
    </w:p>
    <w:p>
      <w:pPr>
        <w:spacing w:after="0"/>
      </w:pPr>
      <w:r>
        <w:t>C) the</w:t>
      </w:r>
    </w:p>
    <w:p>
      <w:pPr>
        <w:spacing w:after="0"/>
      </w:pPr>
      <w:r>
        <w:t>D) An</w:t>
      </w:r>
    </w:p>
    <w:p>
      <w:pPr>
        <w:spacing w:after="80"/>
      </w:pPr>
      <w:r>
        <w:t>---------------------------------</w:t>
      </w:r>
    </w:p>
    <w:p>
      <w:pPr>
        <w:spacing w:after="80"/>
      </w:pPr>
      <w:r>
        <w:rPr>
          <w:b/>
        </w:rPr>
        <w:t>17-savol. What kind of words consist of more than two morphemes?</w:t>
      </w:r>
    </w:p>
    <w:p>
      <w:pPr>
        <w:spacing w:after="0"/>
      </w:pPr>
      <w:r>
        <w:t>A) Monomorphemic</w:t>
      </w:r>
    </w:p>
    <w:p>
      <w:pPr>
        <w:spacing w:after="0"/>
      </w:pPr>
      <w:r>
        <w:t>B) Polymorphemic</w:t>
      </w:r>
    </w:p>
    <w:p>
      <w:pPr>
        <w:spacing w:after="0"/>
      </w:pPr>
      <w:r>
        <w:t>C) Diachronic</w:t>
      </w:r>
    </w:p>
    <w:p>
      <w:pPr>
        <w:spacing w:after="0"/>
      </w:pPr>
      <w:r>
        <w:t>D) Synchronic</w:t>
      </w:r>
    </w:p>
    <w:p>
      <w:pPr>
        <w:spacing w:after="80"/>
      </w:pPr>
      <w:r>
        <w:t>---------------------------------</w:t>
      </w:r>
    </w:p>
    <w:p>
      <w:pPr>
        <w:spacing w:after="80"/>
      </w:pPr>
      <w:r>
        <w:rPr>
          <w:b/>
        </w:rPr>
        <w:t xml:space="preserve">18-savol. The bookish variation of the word food is … </w:t>
      </w:r>
    </w:p>
    <w:p>
      <w:pPr>
        <w:spacing w:after="0"/>
      </w:pPr>
      <w:r>
        <w:t>A) Provision</w:t>
      </w:r>
    </w:p>
    <w:p>
      <w:pPr>
        <w:spacing w:after="0"/>
      </w:pPr>
      <w:r>
        <w:t>B) . Soup</w:t>
      </w:r>
    </w:p>
    <w:p>
      <w:pPr>
        <w:spacing w:after="0"/>
      </w:pPr>
      <w:r>
        <w:t>C) . Fleshpots</w:t>
      </w:r>
    </w:p>
    <w:p>
      <w:pPr>
        <w:spacing w:after="0"/>
      </w:pPr>
      <w:r>
        <w:t>D) Grab</w:t>
      </w:r>
    </w:p>
    <w:p>
      <w:pPr>
        <w:spacing w:after="80"/>
      </w:pPr>
      <w:r>
        <w:t>---------------------------------</w:t>
      </w:r>
    </w:p>
    <w:p>
      <w:pPr>
        <w:spacing w:after="80"/>
      </w:pPr>
      <w:r>
        <w:rPr>
          <w:b/>
        </w:rPr>
        <w:t>19-savol. What is the definition of hyponymy?</w:t>
      </w:r>
    </w:p>
    <w:p>
      <w:pPr>
        <w:spacing w:after="0"/>
      </w:pPr>
      <w:r>
        <w:t>A) Each of two or more words having the same pronunciation but different meanings, origins, or spelling.</w:t>
      </w:r>
    </w:p>
    <w:p>
      <w:pPr>
        <w:spacing w:after="0"/>
      </w:pPr>
      <w:r>
        <w:t>B) A word opposite in meaning to another.</w:t>
      </w:r>
    </w:p>
    <w:p>
      <w:pPr>
        <w:spacing w:after="0"/>
      </w:pPr>
      <w:r>
        <w:t>C) A word of more specific meaning than a general or superordinate term applicable to it.</w:t>
      </w:r>
    </w:p>
    <w:p>
      <w:pPr>
        <w:spacing w:after="0"/>
      </w:pPr>
      <w:r>
        <w:t>D) A word or phrase that means exactly or nearly the same as another word.</w:t>
      </w:r>
    </w:p>
    <w:p>
      <w:pPr>
        <w:spacing w:after="80"/>
      </w:pPr>
      <w:r>
        <w:t>---------------------------------</w:t>
      </w:r>
    </w:p>
    <w:p>
      <w:pPr>
        <w:spacing w:after="80"/>
      </w:pPr>
      <w:r>
        <w:rPr>
          <w:b/>
        </w:rPr>
        <w:t>20-savol. What is the role of error correction in learning?</w:t>
      </w:r>
    </w:p>
    <w:p>
      <w:pPr>
        <w:spacing w:after="0"/>
      </w:pPr>
      <w:r>
        <w:t>A) To emphasize punishment</w:t>
      </w:r>
    </w:p>
    <w:p>
      <w:pPr>
        <w:spacing w:after="0"/>
      </w:pPr>
      <w:r>
        <w:t>B) To discourage participation</w:t>
      </w:r>
    </w:p>
    <w:p>
      <w:pPr>
        <w:spacing w:after="0"/>
      </w:pPr>
      <w:r>
        <w:t>C) To guide improvement</w:t>
      </w:r>
    </w:p>
    <w:p>
      <w:pPr>
        <w:spacing w:after="0"/>
      </w:pPr>
      <w:r>
        <w:t>D) To avoid mistakes completely</w:t>
      </w:r>
    </w:p>
    <w:p>
      <w:pPr>
        <w:spacing w:after="80"/>
      </w:pPr>
      <w:r>
        <w:t>---------------------------------</w:t>
      </w:r>
    </w:p>
    <w:p>
      <w:pPr>
        <w:spacing w:after="80"/>
      </w:pPr>
      <w:r>
        <w:rPr>
          <w:b/>
        </w:rPr>
        <w:t>21-savol.   Christianity spread to British Isles by …………………….</w:t>
      </w:r>
    </w:p>
    <w:p>
      <w:pPr>
        <w:spacing w:after="0"/>
      </w:pPr>
      <w:r>
        <w:t>A) the Anglo-Saxons</w:t>
      </w:r>
    </w:p>
    <w:p>
      <w:pPr>
        <w:spacing w:after="0"/>
      </w:pPr>
      <w:r>
        <w:t>B) William the Conqueror</w:t>
      </w:r>
    </w:p>
    <w:p>
      <w:pPr>
        <w:spacing w:after="0"/>
      </w:pPr>
      <w:r>
        <w:t>C) the Irish missionaries</w:t>
      </w:r>
    </w:p>
    <w:p>
      <w:pPr>
        <w:spacing w:after="0"/>
      </w:pPr>
      <w:r>
        <w:t>D) Venerable Bede</w:t>
      </w:r>
    </w:p>
    <w:p>
      <w:pPr>
        <w:spacing w:after="80"/>
      </w:pPr>
      <w:r>
        <w:t>---------------------------------</w:t>
      </w:r>
    </w:p>
    <w:p>
      <w:pPr>
        <w:spacing w:after="80"/>
      </w:pPr>
      <w:r>
        <w:rPr>
          <w:b/>
        </w:rPr>
        <w:t>22-savol.  Who describes his/her childhood as “… something associated with violence, cruelty, evil across the way.”?</w:t>
      </w:r>
    </w:p>
    <w:p>
      <w:pPr>
        <w:spacing w:after="0"/>
      </w:pPr>
      <w:r>
        <w:t>A) Graham Greene</w:t>
      </w:r>
    </w:p>
    <w:p>
      <w:pPr>
        <w:spacing w:after="0"/>
      </w:pPr>
      <w:r>
        <w:t>B) Agatha Christie</w:t>
      </w:r>
    </w:p>
    <w:p>
      <w:pPr>
        <w:spacing w:after="0"/>
      </w:pPr>
      <w:r>
        <w:t>C) Jack London</w:t>
      </w:r>
    </w:p>
    <w:p>
      <w:pPr>
        <w:spacing w:after="0"/>
      </w:pPr>
      <w:r>
        <w:t>D) Lord Byron</w:t>
      </w:r>
    </w:p>
    <w:p>
      <w:pPr>
        <w:spacing w:after="80"/>
      </w:pPr>
      <w:r>
        <w:t>---------------------------------</w:t>
      </w:r>
    </w:p>
    <w:p>
      <w:pPr>
        <w:spacing w:after="80"/>
      </w:pPr>
      <w:r>
        <w:rPr>
          <w:b/>
        </w:rPr>
        <w:t>23-savol. Morphological motivation is …</w:t>
      </w:r>
    </w:p>
    <w:p>
      <w:pPr>
        <w:spacing w:after="0"/>
      </w:pPr>
      <w:r>
        <w:t>A) Relationship between morphemic structure and a word</w:t>
      </w:r>
    </w:p>
    <w:p>
      <w:pPr>
        <w:spacing w:after="0"/>
      </w:pPr>
      <w:r>
        <w:t>B) Relationship between morphemic structure and meaning</w:t>
      </w:r>
    </w:p>
    <w:p>
      <w:pPr>
        <w:spacing w:after="0"/>
      </w:pPr>
      <w:r>
        <w:t>C) Relationship between a word and affixes</w:t>
      </w:r>
    </w:p>
    <w:p>
      <w:pPr>
        <w:spacing w:after="0"/>
      </w:pPr>
      <w:r>
        <w:t>D) Relationship between affixes</w:t>
      </w:r>
    </w:p>
    <w:p>
      <w:pPr>
        <w:spacing w:after="80"/>
      </w:pPr>
      <w:r>
        <w:t>---------------------------------</w:t>
      </w:r>
    </w:p>
    <w:p>
      <w:pPr>
        <w:spacing w:after="80"/>
      </w:pPr>
      <w:r>
        <w:rPr>
          <w:b/>
        </w:rPr>
        <w:t>24-savol. Which approach can be applied to learners at a higher level who enjoy doing exercises on language but have already studied the structures?</w:t>
      </w:r>
    </w:p>
    <w:p>
      <w:pPr>
        <w:spacing w:after="0"/>
      </w:pPr>
      <w:r>
        <w:t>A) Task-based Learning</w:t>
      </w:r>
    </w:p>
    <w:p>
      <w:pPr>
        <w:spacing w:after="0"/>
      </w:pPr>
      <w:r>
        <w:t>B) Test-teach-test</w:t>
      </w:r>
    </w:p>
    <w:p>
      <w:pPr>
        <w:spacing w:after="0"/>
      </w:pPr>
      <w:r>
        <w:t>C) Situational Language Teaching</w:t>
      </w:r>
    </w:p>
    <w:p>
      <w:pPr>
        <w:spacing w:after="0"/>
      </w:pPr>
      <w:r>
        <w:t>D) Presentation, Practice and Production</w:t>
      </w:r>
    </w:p>
    <w:p>
      <w:pPr>
        <w:spacing w:after="80"/>
      </w:pPr>
      <w:r>
        <w:t>---------------------------------</w:t>
      </w:r>
    </w:p>
    <w:p>
      <w:pPr>
        <w:spacing w:after="80"/>
      </w:pPr>
      <w:r>
        <w:rPr>
          <w:b/>
        </w:rPr>
        <w:t>25-savol. What kind of assessment is it? The final grade is some kind of combination of the grades the learner received for various assignments during the course</w:t>
      </w:r>
    </w:p>
    <w:p>
      <w:pPr>
        <w:spacing w:after="0"/>
      </w:pPr>
      <w:r>
        <w:t>A) Continuous assessment</w:t>
      </w:r>
    </w:p>
    <w:p>
      <w:pPr>
        <w:spacing w:after="0"/>
      </w:pPr>
      <w:r>
        <w:t>B) Teacher's assessment</w:t>
      </w:r>
    </w:p>
    <w:p>
      <w:pPr>
        <w:spacing w:after="0"/>
      </w:pPr>
      <w:r>
        <w:t>C) Portfolio</w:t>
      </w:r>
    </w:p>
    <w:p>
      <w:pPr>
        <w:spacing w:after="0"/>
      </w:pPr>
      <w:r>
        <w:t>D) Self-assessment</w:t>
      </w:r>
    </w:p>
    <w:p>
      <w:pPr>
        <w:spacing w:after="80"/>
      </w:pPr>
      <w:r>
        <w:t>---------------------------------</w:t>
      </w:r>
    </w:p>
    <w:p>
      <w:pPr>
        <w:spacing w:after="80"/>
      </w:pPr>
      <w:r>
        <w:rPr>
          <w:b/>
        </w:rPr>
        <w:t>26-savol. Following Anthony, approach refers … .</w:t>
      </w:r>
    </w:p>
    <w:p>
      <w:pPr>
        <w:spacing w:after="0"/>
      </w:pPr>
      <w:r>
        <w:t>A) set of decisions to achieve an objective that results in plan</w:t>
      </w:r>
    </w:p>
    <w:p>
      <w:pPr>
        <w:spacing w:after="0"/>
      </w:pPr>
      <w:r>
        <w:t>B) to theories about the nature of language and language learning that serve as the source of practices and principles in language teaching</w:t>
      </w:r>
    </w:p>
    <w:p>
      <w:pPr>
        <w:spacing w:after="0"/>
      </w:pPr>
      <w:r>
        <w:t>C) the personal art and style of the teacher in carrying out the procedure of teaching.</w:t>
      </w:r>
    </w:p>
    <w:p>
      <w:pPr>
        <w:spacing w:after="0"/>
      </w:pPr>
      <w:r>
        <w:t>D) a series of related and progressive acts performed by a teacher and students to achieve the objective of the lesson.</w:t>
      </w:r>
    </w:p>
    <w:p>
      <w:pPr>
        <w:spacing w:after="80"/>
      </w:pPr>
      <w:r>
        <w:t>---------------------------------</w:t>
      </w:r>
    </w:p>
    <w:p>
      <w:pPr>
        <w:spacing w:after="80"/>
      </w:pPr>
      <w:r>
        <w:rPr>
          <w:b/>
        </w:rPr>
        <w:t>27-savol. What is the meaning of the word veiled. There the trees grew so thick at the top that the sunshine was veiled</w:t>
      </w:r>
    </w:p>
    <w:p>
      <w:pPr>
        <w:spacing w:after="0"/>
      </w:pPr>
      <w:r>
        <w:t>A) Covering</w:t>
      </w:r>
    </w:p>
    <w:p>
      <w:pPr>
        <w:spacing w:after="0"/>
      </w:pPr>
      <w:r>
        <w:t xml:space="preserve">B) Ugly </w:t>
      </w:r>
    </w:p>
    <w:p>
      <w:pPr>
        <w:spacing w:after="0"/>
      </w:pPr>
      <w:r>
        <w:t>C) Showing</w:t>
      </w:r>
    </w:p>
    <w:p>
      <w:pPr>
        <w:spacing w:after="0"/>
      </w:pPr>
      <w:r>
        <w:t>D) Shining</w:t>
      </w:r>
    </w:p>
    <w:p>
      <w:pPr>
        <w:spacing w:after="80"/>
      </w:pPr>
      <w:r>
        <w:t>---------------------------------</w:t>
      </w:r>
    </w:p>
    <w:p>
      <w:pPr>
        <w:spacing w:after="80"/>
      </w:pPr>
      <w:r>
        <w:rPr>
          <w:b/>
        </w:rPr>
        <w:t>28-savol. The learners may work on their own at individualized tasks; or in pairs or groups; or as a full class in interaction with the teacher. Which way of varying a lesson is it?</w:t>
      </w:r>
    </w:p>
    <w:p>
      <w:pPr>
        <w:spacing w:after="0"/>
      </w:pPr>
      <w:r>
        <w:t>A) Tempo</w:t>
      </w:r>
    </w:p>
    <w:p>
      <w:pPr>
        <w:spacing w:after="0"/>
      </w:pPr>
      <w:r>
        <w:t>B) Organization</w:t>
      </w:r>
    </w:p>
    <w:p>
      <w:pPr>
        <w:spacing w:after="0"/>
      </w:pPr>
      <w:r>
        <w:t>C) Topic</w:t>
      </w:r>
    </w:p>
    <w:p>
      <w:pPr>
        <w:spacing w:after="0"/>
      </w:pPr>
      <w:r>
        <w:t>D) Mode and skill</w:t>
      </w:r>
    </w:p>
    <w:p>
      <w:pPr>
        <w:spacing w:after="80"/>
      </w:pPr>
      <w:r>
        <w:t>---------------------------------</w:t>
      </w:r>
    </w:p>
    <w:p>
      <w:pPr>
        <w:spacing w:after="80"/>
      </w:pPr>
      <w:r>
        <w:rPr>
          <w:b/>
        </w:rPr>
        <w:t>29-savol. I've never seen … a high mountain.</w:t>
      </w:r>
    </w:p>
    <w:p>
      <w:pPr>
        <w:spacing w:after="0"/>
      </w:pPr>
      <w:r>
        <w:t>A) Very</w:t>
      </w:r>
    </w:p>
    <w:p>
      <w:pPr>
        <w:spacing w:after="0"/>
      </w:pPr>
      <w:r>
        <w:t>B) So</w:t>
      </w:r>
    </w:p>
    <w:p>
      <w:pPr>
        <w:spacing w:after="0"/>
      </w:pPr>
      <w:r>
        <w:t>C) Such</w:t>
      </w:r>
    </w:p>
    <w:p>
      <w:pPr>
        <w:spacing w:after="0"/>
      </w:pPr>
      <w:r>
        <w:t>D) as</w:t>
      </w:r>
    </w:p>
    <w:p>
      <w:pPr>
        <w:spacing w:after="80"/>
      </w:pPr>
      <w:r>
        <w:t>---------------------------------</w:t>
      </w:r>
    </w:p>
    <w:p>
      <w:pPr>
        <w:spacing w:after="80"/>
      </w:pPr>
      <w:r>
        <w:rPr>
          <w:b/>
        </w:rPr>
        <w:t>30-savol. Which words in writing don’t start with capital letters?</w:t>
      </w:r>
    </w:p>
    <w:p>
      <w:pPr>
        <w:spacing w:after="0"/>
      </w:pPr>
      <w:r>
        <w:t>A) Prepositions</w:t>
      </w:r>
    </w:p>
    <w:p>
      <w:pPr>
        <w:spacing w:after="0"/>
      </w:pPr>
      <w:r>
        <w:t>B) Days of week</w:t>
      </w:r>
    </w:p>
    <w:p>
      <w:pPr>
        <w:spacing w:after="0"/>
      </w:pPr>
      <w:r>
        <w:t>C) Titles of books and films</w:t>
      </w:r>
    </w:p>
    <w:p>
      <w:pPr>
        <w:spacing w:after="0"/>
      </w:pPr>
      <w:r>
        <w:t>D) The name of countries</w:t>
      </w:r>
    </w:p>
    <w:p>
      <w:pPr>
        <w:spacing w:after="80"/>
      </w:pPr>
      <w:r>
        <w:t>---------------------------------</w:t>
      </w:r>
    </w:p>
    <w:p>
      <w:pPr>
        <w:spacing w:after="80"/>
      </w:pPr>
      <w:r>
        <w:rPr>
          <w:b/>
        </w:rPr>
        <w:t>31-savol. What does the flipped classroom model involve?</w:t>
      </w:r>
    </w:p>
    <w:p>
      <w:pPr>
        <w:spacing w:after="0"/>
      </w:pPr>
      <w:r>
        <w:t>A) Teachers explaining everything in class</w:t>
      </w:r>
    </w:p>
    <w:p>
      <w:pPr>
        <w:spacing w:after="0"/>
      </w:pPr>
      <w:r>
        <w:t>B) Avoiding homework assignments</w:t>
      </w:r>
    </w:p>
    <w:p>
      <w:pPr>
        <w:spacing w:after="0"/>
      </w:pPr>
      <w:r>
        <w:t>C) Students learning content at home and practicing in class</w:t>
      </w:r>
    </w:p>
    <w:p>
      <w:pPr>
        <w:spacing w:after="0"/>
      </w:pPr>
      <w:r>
        <w:t>D) Limiting student participation</w:t>
      </w:r>
    </w:p>
    <w:p>
      <w:pPr>
        <w:spacing w:after="80"/>
      </w:pPr>
      <w:r>
        <w:t>---------------------------------</w:t>
      </w:r>
    </w:p>
    <w:p>
      <w:pPr>
        <w:spacing w:after="80"/>
      </w:pPr>
      <w:r>
        <w:rPr>
          <w:b/>
        </w:rPr>
        <w:t>32-savol.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wants people to be discontented.</w:t>
      </w:r>
    </w:p>
    <w:p>
      <w:pPr>
        <w:spacing w:after="0"/>
      </w:pPr>
      <w:r>
        <w:t>B) is not very well known in England.</w:t>
      </w:r>
    </w:p>
    <w:p>
      <w:pPr>
        <w:spacing w:after="0"/>
      </w:pPr>
      <w:r>
        <w:t>C) Makes greed seem attractive.</w:t>
      </w:r>
    </w:p>
    <w:p>
      <w:pPr>
        <w:spacing w:after="0"/>
      </w:pPr>
      <w:r>
        <w:t>D) teaches us the real meaning of happiness.</w:t>
      </w:r>
    </w:p>
    <w:p>
      <w:pPr>
        <w:spacing w:after="80"/>
      </w:pPr>
      <w:r>
        <w:t>---------------------------------</w:t>
      </w:r>
    </w:p>
    <w:p>
      <w:pPr>
        <w:spacing w:after="80"/>
      </w:pPr>
      <w:r>
        <w:rPr>
          <w:b/>
        </w:rPr>
        <w:t xml:space="preserve">33-savol. The aspect of the …….. is its universal character. </w:t>
      </w:r>
    </w:p>
    <w:p>
      <w:pPr>
        <w:spacing w:after="0"/>
      </w:pPr>
      <w:r>
        <w:t>A) formal layer</w:t>
      </w:r>
    </w:p>
    <w:p>
      <w:pPr>
        <w:spacing w:after="0"/>
      </w:pPr>
      <w:r>
        <w:t>B)  neutral layer</w:t>
      </w:r>
    </w:p>
    <w:p>
      <w:pPr>
        <w:spacing w:after="0"/>
      </w:pPr>
      <w:r>
        <w:t>C) literary layer</w:t>
      </w:r>
    </w:p>
    <w:p>
      <w:pPr>
        <w:spacing w:after="0"/>
      </w:pPr>
      <w:r>
        <w:t>D) colloquial layer</w:t>
      </w:r>
    </w:p>
    <w:p>
      <w:pPr>
        <w:spacing w:after="80"/>
      </w:pPr>
      <w:r>
        <w:t>---------------------------------</w:t>
      </w:r>
    </w:p>
    <w:p>
      <w:pPr>
        <w:spacing w:after="80"/>
      </w:pPr>
      <w:r>
        <w:rPr>
          <w:b/>
        </w:rPr>
        <w:t>34-savol. Which of the following words are blending?</w:t>
      </w:r>
    </w:p>
    <w:p>
      <w:pPr>
        <w:spacing w:after="0"/>
      </w:pPr>
      <w:r>
        <w:t>A) Radar</w:t>
      </w:r>
    </w:p>
    <w:p>
      <w:pPr>
        <w:spacing w:after="0"/>
      </w:pPr>
      <w:r>
        <w:t>B) Hanky</w:t>
      </w:r>
    </w:p>
    <w:p>
      <w:pPr>
        <w:spacing w:after="0"/>
      </w:pPr>
      <w:r>
        <w:t>C) Smog</w:t>
      </w:r>
    </w:p>
    <w:p>
      <w:pPr>
        <w:spacing w:after="0"/>
      </w:pPr>
      <w:r>
        <w:t>D) Beggar</w:t>
      </w:r>
    </w:p>
    <w:p>
      <w:pPr>
        <w:spacing w:after="80"/>
      </w:pPr>
      <w:r>
        <w:t>---------------------------------</w:t>
      </w:r>
    </w:p>
    <w:p>
      <w:pPr>
        <w:spacing w:after="80"/>
      </w:pPr>
      <w:r>
        <w:rPr>
          <w:b/>
        </w:rPr>
        <w:t xml:space="preserve">35-savol. Which famous English writer’s name was French and seemed to have meant originally   “shoemaker”? </w:t>
      </w:r>
    </w:p>
    <w:p>
      <w:pPr>
        <w:spacing w:after="0"/>
      </w:pPr>
      <w:r>
        <w:t>A) Percy Snow</w:t>
      </w:r>
    </w:p>
    <w:p>
      <w:pPr>
        <w:spacing w:after="0"/>
      </w:pPr>
      <w:r>
        <w:t>B) Iris Murdoch</w:t>
      </w:r>
    </w:p>
    <w:p>
      <w:pPr>
        <w:spacing w:after="0"/>
      </w:pPr>
      <w:r>
        <w:t>C) Graham Greene</w:t>
      </w:r>
    </w:p>
    <w:p>
      <w:pPr>
        <w:spacing w:after="0"/>
      </w:pPr>
      <w:r>
        <w:t>D) Geoffrey Chaucer</w:t>
      </w:r>
    </w:p>
    <w:p>
      <w:pPr>
        <w:spacing w:after="80"/>
      </w:pPr>
      <w:r>
        <w:t>---------------------------------</w:t>
      </w:r>
    </w:p>
    <w:p>
      <w:pPr>
        <w:spacing w:after="80"/>
      </w:pPr>
      <w:r>
        <w:rPr>
          <w:b/>
        </w:rPr>
        <w:t>36-savol. What is the purpose of scaffolding in teaching?</w:t>
      </w:r>
    </w:p>
    <w:p>
      <w:pPr>
        <w:spacing w:after="0"/>
      </w:pPr>
      <w:r>
        <w:t>A) Supporting learners step-by-step</w:t>
      </w:r>
    </w:p>
    <w:p>
      <w:pPr>
        <w:spacing w:after="0"/>
      </w:pPr>
      <w:r>
        <w:t>B) Encouraging rote learning</w:t>
      </w:r>
    </w:p>
    <w:p>
      <w:pPr>
        <w:spacing w:after="0"/>
      </w:pPr>
      <w:r>
        <w:t>C) Giving immediate answers</w:t>
      </w:r>
    </w:p>
    <w:p>
      <w:pPr>
        <w:spacing w:after="0"/>
      </w:pPr>
      <w:r>
        <w:t>D) Avoiding individual attention</w:t>
      </w:r>
    </w:p>
    <w:p>
      <w:pPr>
        <w:spacing w:after="80"/>
      </w:pPr>
      <w:r>
        <w:t>---------------------------------</w:t>
      </w:r>
    </w:p>
    <w:p>
      <w:pPr>
        <w:spacing w:after="80"/>
      </w:pPr>
      <w:r>
        <w:rPr>
          <w:b/>
        </w:rPr>
        <w:t>37-savol.   Who was considered to be a father of English history as he was the author of the most important history of Early England?</w:t>
      </w:r>
    </w:p>
    <w:p>
      <w:pPr>
        <w:spacing w:after="0"/>
      </w:pPr>
      <w:r>
        <w:t>A) Caedmon</w:t>
      </w:r>
    </w:p>
    <w:p>
      <w:pPr>
        <w:spacing w:after="0"/>
      </w:pPr>
      <w:r>
        <w:t>B) Venerable</w:t>
      </w:r>
    </w:p>
    <w:p>
      <w:pPr>
        <w:spacing w:after="0"/>
      </w:pPr>
      <w:r>
        <w:t>C) Cynewulf</w:t>
      </w:r>
    </w:p>
    <w:p>
      <w:pPr>
        <w:spacing w:after="0"/>
      </w:pPr>
      <w:r>
        <w:t>D) King Alfred</w:t>
      </w:r>
    </w:p>
    <w:p>
      <w:pPr>
        <w:spacing w:after="80"/>
      </w:pPr>
      <w:r>
        <w:t>---------------------------------</w:t>
      </w:r>
    </w:p>
    <w:p>
      <w:pPr>
        <w:spacing w:after="80"/>
      </w:pPr>
      <w:r>
        <w:rPr>
          <w:b/>
        </w:rPr>
        <w:t>38-savol. What kind of interaction pattern is it: Students work in small groups on tasks that entail interaction: conveying information, for example, or group-decision-making?</w:t>
      </w:r>
    </w:p>
    <w:p>
      <w:pPr>
        <w:spacing w:after="0"/>
      </w:pPr>
      <w:r>
        <w:t>A) Group work</w:t>
      </w:r>
    </w:p>
    <w:p>
      <w:pPr>
        <w:spacing w:after="0"/>
      </w:pPr>
      <w:r>
        <w:t>B) Individual work</w:t>
      </w:r>
    </w:p>
    <w:p>
      <w:pPr>
        <w:spacing w:after="0"/>
      </w:pPr>
      <w:r>
        <w:t>C) Full-class interaction</w:t>
      </w:r>
    </w:p>
    <w:p>
      <w:pPr>
        <w:spacing w:after="0"/>
      </w:pPr>
      <w:r>
        <w:t>D) Choral responses</w:t>
      </w:r>
    </w:p>
    <w:p>
      <w:pPr>
        <w:spacing w:after="80"/>
      </w:pPr>
      <w:r>
        <w:t>---------------------------------</w:t>
      </w:r>
    </w:p>
    <w:p>
      <w:pPr>
        <w:spacing w:after="80"/>
      </w:pPr>
      <w:r>
        <w:rPr>
          <w:b/>
        </w:rPr>
        <w:t>39-savol. The sonnet was the most popular lyric form of …………………….</w:t>
      </w:r>
    </w:p>
    <w:p>
      <w:pPr>
        <w:spacing w:after="0"/>
      </w:pPr>
      <w:r>
        <w:t>A) the Renaissance Period</w:t>
      </w:r>
    </w:p>
    <w:p>
      <w:pPr>
        <w:spacing w:after="0"/>
      </w:pPr>
      <w:r>
        <w:t>B) the Restoration Period</w:t>
      </w:r>
    </w:p>
    <w:p>
      <w:pPr>
        <w:spacing w:after="0"/>
      </w:pPr>
      <w:r>
        <w:t>C) the Period of Romanticism</w:t>
      </w:r>
    </w:p>
    <w:p>
      <w:pPr>
        <w:spacing w:after="0"/>
      </w:pPr>
      <w:r>
        <w:t>D) Middle Age Period</w:t>
      </w:r>
    </w:p>
    <w:p>
      <w:pPr>
        <w:spacing w:after="80"/>
      </w:pPr>
      <w:r>
        <w:t>---------------------------------</w:t>
      </w:r>
    </w:p>
    <w:p>
      <w:pPr>
        <w:spacing w:after="80"/>
      </w:pPr>
      <w:r>
        <w:rPr>
          <w:b/>
        </w:rPr>
        <w:t>40-savol. What's the entrance _____ for the outdoor music festival?</w:t>
      </w:r>
    </w:p>
    <w:p>
      <w:pPr>
        <w:spacing w:after="0"/>
      </w:pPr>
      <w:r>
        <w:t>A) Fee</w:t>
      </w:r>
    </w:p>
    <w:p>
      <w:pPr>
        <w:spacing w:after="0"/>
      </w:pPr>
      <w:r>
        <w:t>B) Price</w:t>
      </w:r>
    </w:p>
    <w:p>
      <w:pPr>
        <w:spacing w:after="0"/>
      </w:pPr>
      <w:r>
        <w:t xml:space="preserve">C) Fare </w:t>
      </w:r>
    </w:p>
    <w:p>
      <w:pPr>
        <w:spacing w:after="0"/>
      </w:pPr>
      <w:r>
        <w:t>D) ticket</w:t>
      </w:r>
    </w:p>
    <w:p>
      <w:pPr>
        <w:spacing w:after="80"/>
      </w:pPr>
      <w:r>
        <w:t>---------------------------------</w:t>
      </w:r>
    </w:p>
    <w:p>
      <w:pPr>
        <w:spacing w:after="80"/>
      </w:pPr>
      <w:r>
        <w:rPr>
          <w:b/>
        </w:rPr>
        <w:t>41-savol. After the plane crash about ten people were immediately sent to … hospital.</w:t>
      </w:r>
    </w:p>
    <w:p>
      <w:pPr>
        <w:spacing w:after="0"/>
      </w:pPr>
      <w:r>
        <w:t>A) -</w:t>
      </w:r>
    </w:p>
    <w:p>
      <w:pPr>
        <w:spacing w:after="0"/>
      </w:pPr>
      <w:r>
        <w:t>B) An</w:t>
      </w:r>
    </w:p>
    <w:p>
      <w:pPr>
        <w:spacing w:after="0"/>
      </w:pPr>
      <w:r>
        <w:t>C) a</w:t>
      </w:r>
    </w:p>
    <w:p>
      <w:pPr>
        <w:spacing w:after="0"/>
      </w:pPr>
      <w:r>
        <w:t>D) the</w:t>
      </w:r>
    </w:p>
    <w:p>
      <w:pPr>
        <w:spacing w:after="80"/>
      </w:pPr>
      <w:r>
        <w:t>---------------------------------</w:t>
      </w:r>
    </w:p>
    <w:p>
      <w:pPr>
        <w:spacing w:after="80"/>
      </w:pPr>
      <w:r>
        <w:rPr>
          <w:b/>
        </w:rPr>
        <w:t>42-savol. Which of the following is a specific feature of a fluency activity?</w:t>
      </w:r>
    </w:p>
    <w:p>
      <w:pPr>
        <w:spacing w:after="0"/>
      </w:pPr>
      <w:r>
        <w:t>A) Performance is assessed on how few mistakes are made</w:t>
      </w:r>
    </w:p>
    <w:p>
      <w:pPr>
        <w:spacing w:after="0"/>
      </w:pPr>
      <w:r>
        <w:t>B) Tasks do not usually simulate real-life situations</w:t>
      </w:r>
    </w:p>
    <w:p>
      <w:pPr>
        <w:spacing w:after="0"/>
      </w:pPr>
      <w:r>
        <w:t>C) Tasks often simulate real-life situations</w:t>
      </w:r>
    </w:p>
    <w:p>
      <w:pPr>
        <w:spacing w:after="0"/>
      </w:pPr>
      <w:r>
        <w:t>D) The texts are usually composed of separate items: sentences or words</w:t>
      </w:r>
    </w:p>
    <w:p>
      <w:pPr>
        <w:spacing w:after="80"/>
      </w:pPr>
      <w:r>
        <w:t>---------------------------------</w:t>
      </w:r>
    </w:p>
    <w:p>
      <w:pPr>
        <w:spacing w:after="80"/>
      </w:pPr>
      <w:r>
        <w:rPr>
          <w:b/>
        </w:rPr>
        <w:t>43-savol. Some parents are criticized for the way they bring _________ their children. (raise)</w:t>
      </w:r>
    </w:p>
    <w:p>
      <w:pPr>
        <w:spacing w:after="0"/>
      </w:pPr>
      <w:r>
        <w:t>A) down</w:t>
      </w:r>
    </w:p>
    <w:p>
      <w:pPr>
        <w:spacing w:after="0"/>
      </w:pPr>
      <w:r>
        <w:t>B) Up</w:t>
      </w:r>
    </w:p>
    <w:p>
      <w:pPr>
        <w:spacing w:after="0"/>
      </w:pPr>
      <w:r>
        <w:t>C) into</w:t>
      </w:r>
    </w:p>
    <w:p>
      <w:pPr>
        <w:spacing w:after="0"/>
      </w:pPr>
      <w:r>
        <w:t>D) onto</w:t>
      </w:r>
    </w:p>
    <w:p>
      <w:pPr>
        <w:spacing w:after="80"/>
      </w:pPr>
      <w:r>
        <w:t>---------------------------------</w:t>
      </w:r>
    </w:p>
    <w:p>
      <w:pPr>
        <w:spacing w:after="80"/>
      </w:pPr>
      <w:r>
        <w:rPr>
          <w:b/>
        </w:rPr>
        <w:t>44-savol. This type of lexicology deals with the words of a definite language. Find this type of lexicology</w:t>
      </w:r>
    </w:p>
    <w:p>
      <w:pPr>
        <w:spacing w:after="0"/>
      </w:pPr>
      <w:r>
        <w:t>A) historical</w:t>
      </w:r>
    </w:p>
    <w:p>
      <w:pPr>
        <w:spacing w:after="0"/>
      </w:pPr>
      <w:r>
        <w:t>B)  general</w:t>
      </w:r>
    </w:p>
    <w:p>
      <w:pPr>
        <w:spacing w:after="0"/>
      </w:pPr>
      <w:r>
        <w:t xml:space="preserve">C)   comparative </w:t>
      </w:r>
    </w:p>
    <w:p>
      <w:pPr>
        <w:spacing w:after="0"/>
      </w:pPr>
      <w:r>
        <w:t>D) special</w:t>
      </w:r>
    </w:p>
    <w:p>
      <w:pPr>
        <w:spacing w:after="80"/>
      </w:pPr>
      <w:r>
        <w:t>---------------------------------</w:t>
      </w:r>
    </w:p>
    <w:p>
      <w:pPr>
        <w:spacing w:after="80"/>
      </w:pPr>
      <w:r>
        <w:rPr>
          <w:b/>
        </w:rPr>
        <w:t>45-savol. In traditional method teachers do not pay attention to...</w:t>
      </w:r>
    </w:p>
    <w:p>
      <w:pPr>
        <w:spacing w:after="0"/>
      </w:pPr>
      <w:r>
        <w:t>A) Tenses</w:t>
      </w:r>
    </w:p>
    <w:p>
      <w:pPr>
        <w:spacing w:after="0"/>
      </w:pPr>
      <w:r>
        <w:t>B) Translation and memorizing</w:t>
      </w:r>
    </w:p>
    <w:p>
      <w:pPr>
        <w:spacing w:after="0"/>
      </w:pPr>
      <w:r>
        <w:t>C) Grammar</w:t>
      </w:r>
    </w:p>
    <w:p>
      <w:pPr>
        <w:spacing w:after="0"/>
      </w:pPr>
      <w:r>
        <w:t>D) Speaking and pronunciation practice</w:t>
      </w:r>
    </w:p>
    <w:p>
      <w:pPr>
        <w:spacing w:after="80"/>
      </w:pPr>
      <w:r>
        <w:t>---------------------------------</w:t>
      </w:r>
    </w:p>
    <w:p>
      <w:pPr>
        <w:spacing w:after="80"/>
      </w:pPr>
      <w:r>
        <w:rPr>
          <w:b/>
        </w:rPr>
        <w:t>46-savol. Chaucer's poetry falls into three periods:</w:t>
      </w:r>
    </w:p>
    <w:p>
      <w:pPr>
        <w:spacing w:after="0"/>
      </w:pPr>
      <w:r>
        <w:t>A) 1. Latin. 2. French. 3. English.</w:t>
      </w:r>
    </w:p>
    <w:p>
      <w:pPr>
        <w:spacing w:after="0"/>
      </w:pPr>
      <w:r>
        <w:t>B) 1.French 2. Italian. 3. English</w:t>
      </w:r>
    </w:p>
    <w:p>
      <w:pPr>
        <w:spacing w:after="0"/>
      </w:pPr>
      <w:r>
        <w:t>C) 1.French 2. Latin. 3. English</w:t>
      </w:r>
    </w:p>
    <w:p>
      <w:pPr>
        <w:spacing w:after="0"/>
      </w:pPr>
      <w:r>
        <w:t>D) 1. English. 2. French. 3. German</w:t>
      </w:r>
    </w:p>
    <w:p>
      <w:pPr>
        <w:spacing w:after="80"/>
      </w:pPr>
      <w:r>
        <w:t>---------------------------------</w:t>
      </w:r>
    </w:p>
    <w:p>
      <w:pPr>
        <w:spacing w:after="80"/>
      </w:pPr>
      <w:r>
        <w:rPr>
          <w:b/>
        </w:rPr>
        <w:t>47-savol. There are 3 structural types of stems in lexicology? What are they?</w:t>
      </w:r>
    </w:p>
    <w:p>
      <w:pPr>
        <w:spacing w:after="0"/>
      </w:pPr>
      <w:r>
        <w:t>A) simple, bound, diachronic</w:t>
      </w:r>
    </w:p>
    <w:p>
      <w:pPr>
        <w:spacing w:after="0"/>
      </w:pPr>
      <w:r>
        <w:t>B) bound, synchronic, diachronic</w:t>
      </w:r>
    </w:p>
    <w:p>
      <w:pPr>
        <w:spacing w:after="0"/>
      </w:pPr>
      <w:r>
        <w:t>C) Derivative, simple, compound.</w:t>
      </w:r>
    </w:p>
    <w:p>
      <w:pPr>
        <w:spacing w:after="0"/>
      </w:pPr>
      <w:r>
        <w:t>D) developed,   independent.</w:t>
      </w:r>
    </w:p>
    <w:p>
      <w:pPr>
        <w:spacing w:after="80"/>
      </w:pPr>
      <w:r>
        <w:t>---------------------------------</w:t>
      </w:r>
    </w:p>
    <w:p>
      <w:pPr>
        <w:spacing w:after="80"/>
      </w:pPr>
      <w:r>
        <w:rPr>
          <w:b/>
        </w:rPr>
        <w:t>48-savol. Why is language immersion effective for learning?</w:t>
      </w:r>
    </w:p>
    <w:p>
      <w:pPr>
        <w:spacing w:after="0"/>
      </w:pPr>
      <w:r>
        <w:t>A) It emphasizes translation</w:t>
      </w:r>
    </w:p>
    <w:p>
      <w:pPr>
        <w:spacing w:after="0"/>
      </w:pPr>
      <w:r>
        <w:t>B) It focuses only on grammar</w:t>
      </w:r>
    </w:p>
    <w:p>
      <w:pPr>
        <w:spacing w:after="0"/>
      </w:pPr>
      <w:r>
        <w:t>C) It creates real-life contexts</w:t>
      </w:r>
    </w:p>
    <w:p>
      <w:pPr>
        <w:spacing w:after="0"/>
      </w:pPr>
      <w:r>
        <w:t>D) It avoids speaking practice</w:t>
      </w:r>
    </w:p>
    <w:p>
      <w:pPr>
        <w:spacing w:after="80"/>
      </w:pPr>
      <w:r>
        <w:t>---------------------------------</w:t>
      </w:r>
    </w:p>
    <w:p>
      <w:pPr>
        <w:spacing w:after="80"/>
      </w:pPr>
      <w:r>
        <w:rPr>
          <w:b/>
        </w:rPr>
        <w:t>49-savol. Choose the right definition of the word Venn diagram</w:t>
      </w:r>
    </w:p>
    <w:p>
      <w:pPr>
        <w:spacing w:after="0"/>
      </w:pPr>
      <w:r>
        <w:t>A) A task in which learners read or listen to a text and decide whether statements are correct</w:t>
      </w:r>
    </w:p>
    <w:p>
      <w:pPr>
        <w:spacing w:after="0"/>
      </w:pPr>
      <w:r>
        <w:t>B) A set of actions which describes the way of doing something</w:t>
      </w:r>
    </w:p>
    <w:p>
      <w:pPr>
        <w:spacing w:after="0"/>
      </w:pPr>
      <w:r>
        <w:t>C) A drawing circles that cross over each other showing the similarities and differences between 2 or 3 objects, people, places</w:t>
      </w:r>
    </w:p>
    <w:p>
      <w:pPr>
        <w:spacing w:after="0"/>
      </w:pPr>
      <w:r>
        <w:t>D) A diagram that shows learners the relationship between tense and time</w:t>
      </w:r>
    </w:p>
    <w:p>
      <w:pPr>
        <w:spacing w:after="80"/>
      </w:pPr>
      <w:r>
        <w:t>---------------------------------</w:t>
      </w:r>
    </w:p>
    <w:p>
      <w:pPr>
        <w:spacing w:after="80"/>
      </w:pPr>
      <w:r>
        <w:rPr>
          <w:b/>
        </w:rPr>
        <w:t xml:space="preserve">50-savol. S'long, bright, lol, luv ya, kina, gonna are … </w:t>
      </w:r>
    </w:p>
    <w:p>
      <w:pPr>
        <w:spacing w:after="0"/>
      </w:pPr>
      <w:r>
        <w:t>A) bookish</w:t>
      </w:r>
    </w:p>
    <w:p>
      <w:pPr>
        <w:spacing w:after="0"/>
      </w:pPr>
      <w:r>
        <w:t>B) literary</w:t>
      </w:r>
    </w:p>
    <w:p>
      <w:pPr>
        <w:spacing w:after="0"/>
      </w:pPr>
      <w:r>
        <w:t>C) colloqual</w:t>
      </w:r>
    </w:p>
    <w:p>
      <w:pPr>
        <w:spacing w:after="0"/>
      </w:pPr>
      <w:r>
        <w:t>D) colloqual and literary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8368713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