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Savollar kitobchasi:   8486717</w:t>
      </w:r>
    </w:p>
    <w:p>
      <w:r>
        <w:t>Ta`lim yo`nalishi:</w:t>
        <w:tab/>
        <w:t>60111800-Xorijiy til va adabiyoti (ingliz tili)</w:t>
      </w:r>
    </w:p>
    <w:p>
      <w:r>
        <w:t>Maxsus shifr:</w:t>
        <w:tab/>
      </w:r>
    </w:p>
    <w:p>
      <w:r>
        <w:t>Guruhi:</w:t>
        <w:tab/>
      </w:r>
    </w:p>
    <w:p/>
    <w:p>
      <w:r>
        <w:t>(familiyasi, ismi, otasining ismi)</w:t>
        <w:tab/>
        <w:tab/>
        <w:t>(imzo)</w:t>
      </w:r>
    </w:p>
    <w:p/>
    <w:p>
      <w:r>
        <w:t>Test topshiriqlarini yechishdan avval savollar kitobchasini tekshiring!</w:t>
      </w:r>
    </w:p>
    <w:p/>
    <w:p>
      <w:r>
        <w:t>Test savollari: 50 ta</w:t>
      </w:r>
    </w:p>
    <w:p/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1-savol. The company … in 1905.</w:t>
      </w:r>
    </w:p>
    <w:p>
      <w:pPr>
        <w:spacing w:after="0"/>
      </w:pPr>
      <w:r>
        <w:t>A) Was found</w:t>
      </w:r>
    </w:p>
    <w:p>
      <w:pPr>
        <w:spacing w:after="0"/>
      </w:pPr>
      <w:r>
        <w:t>B) had been founded</w:t>
      </w:r>
    </w:p>
    <w:p>
      <w:pPr>
        <w:spacing w:after="0"/>
      </w:pPr>
      <w:r>
        <w:t>C) Was founded</w:t>
      </w:r>
    </w:p>
    <w:p>
      <w:pPr>
        <w:spacing w:after="0"/>
      </w:pPr>
      <w:r>
        <w:t>D) Had been found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2-savol. “... teaches the written language as the highest priority in learning a foreign language.”</w:t>
      </w:r>
    </w:p>
    <w:p>
      <w:pPr>
        <w:spacing w:after="0"/>
      </w:pPr>
      <w:r>
        <w:t>A) Communicative Methods</w:t>
      </w:r>
    </w:p>
    <w:p>
      <w:pPr>
        <w:spacing w:after="0"/>
      </w:pPr>
      <w:r>
        <w:t>B) Traditional method</w:t>
      </w:r>
    </w:p>
    <w:p>
      <w:pPr>
        <w:spacing w:after="0"/>
      </w:pPr>
      <w:r>
        <w:t>C) Oral Method</w:t>
      </w:r>
    </w:p>
    <w:p>
      <w:pPr>
        <w:spacing w:after="0"/>
      </w:pPr>
      <w:r>
        <w:t>D) Structural Approach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3-savol. What kind of words consist of more than two morphemes?</w:t>
      </w:r>
    </w:p>
    <w:p>
      <w:pPr>
        <w:spacing w:after="0"/>
      </w:pPr>
      <w:r>
        <w:t>A) Diachronic</w:t>
      </w:r>
    </w:p>
    <w:p>
      <w:pPr>
        <w:spacing w:after="0"/>
      </w:pPr>
      <w:r>
        <w:t>B) Polymorphemic</w:t>
      </w:r>
    </w:p>
    <w:p>
      <w:pPr>
        <w:spacing w:after="0"/>
      </w:pPr>
      <w:r>
        <w:t>C) Monomorphemic</w:t>
      </w:r>
    </w:p>
    <w:p>
      <w:pPr>
        <w:spacing w:after="0"/>
      </w:pPr>
      <w:r>
        <w:t>D) Synchronic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4-savol. How can ICT tools benefit language teaching?</w:t>
      </w:r>
    </w:p>
    <w:p>
      <w:pPr>
        <w:spacing w:after="0"/>
      </w:pPr>
      <w:r>
        <w:t>A) Reducing interaction</w:t>
      </w:r>
    </w:p>
    <w:p>
      <w:pPr>
        <w:spacing w:after="0"/>
      </w:pPr>
      <w:r>
        <w:t>B) Enhancing student engagement</w:t>
      </w:r>
    </w:p>
    <w:p>
      <w:pPr>
        <w:spacing w:after="0"/>
      </w:pPr>
      <w:r>
        <w:t>C) Eliminating collaboration</w:t>
      </w:r>
    </w:p>
    <w:p>
      <w:pPr>
        <w:spacing w:after="0"/>
      </w:pPr>
      <w:r>
        <w:t>D) Replacing traditional methods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5-savol. Which is not hyponymy of vegetable?</w:t>
      </w:r>
    </w:p>
    <w:p>
      <w:pPr>
        <w:spacing w:after="0"/>
      </w:pPr>
      <w:r>
        <w:t>A) coconut</w:t>
      </w:r>
    </w:p>
    <w:p>
      <w:pPr>
        <w:spacing w:after="0"/>
      </w:pPr>
      <w:r>
        <w:t>B) yams</w:t>
      </w:r>
    </w:p>
    <w:p>
      <w:pPr>
        <w:spacing w:after="0"/>
      </w:pPr>
      <w:r>
        <w:t>C) carrot</w:t>
      </w:r>
    </w:p>
    <w:p>
      <w:pPr>
        <w:spacing w:after="0"/>
      </w:pPr>
      <w:r>
        <w:t>D) spinach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6-savol. How does differentiated instruction help students?</w:t>
      </w:r>
    </w:p>
    <w:p>
      <w:pPr>
        <w:spacing w:after="0"/>
      </w:pPr>
      <w:r>
        <w:t>A) By avoiding flexibility</w:t>
      </w:r>
    </w:p>
    <w:p>
      <w:pPr>
        <w:spacing w:after="0"/>
      </w:pPr>
      <w:r>
        <w:t>B) By focusing on fast learners</w:t>
      </w:r>
    </w:p>
    <w:p>
      <w:pPr>
        <w:spacing w:after="0"/>
      </w:pPr>
      <w:r>
        <w:t>C) By meeting individual needs</w:t>
      </w:r>
    </w:p>
    <w:p>
      <w:pPr>
        <w:spacing w:after="0"/>
      </w:pPr>
      <w:r>
        <w:t>D) By treating all students equally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7-savol. The result of teaching or learning is ….</w:t>
      </w:r>
    </w:p>
    <w:p>
      <w:pPr>
        <w:spacing w:after="0"/>
      </w:pPr>
      <w:r>
        <w:t>A) Summary</w:t>
      </w:r>
    </w:p>
    <w:p>
      <w:pPr>
        <w:spacing w:after="0"/>
      </w:pPr>
      <w:r>
        <w:t>B) Marking</w:t>
      </w:r>
    </w:p>
    <w:p>
      <w:pPr>
        <w:spacing w:after="0"/>
      </w:pPr>
      <w:r>
        <w:t>C) Outcome</w:t>
      </w:r>
    </w:p>
    <w:p>
      <w:pPr>
        <w:spacing w:after="0"/>
      </w:pPr>
      <w:r>
        <w:t>D) Process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8-savol.   He lived in 7th century, he was a shepherd at Whitby, a famous abbey in Yorkshire. He is…?</w:t>
      </w:r>
    </w:p>
    <w:p>
      <w:pPr>
        <w:spacing w:after="0"/>
      </w:pPr>
      <w:r>
        <w:t>A) King Alfred</w:t>
      </w:r>
    </w:p>
    <w:p>
      <w:pPr>
        <w:spacing w:after="0"/>
      </w:pPr>
      <w:r>
        <w:t>B) Venerable</w:t>
      </w:r>
    </w:p>
    <w:p>
      <w:pPr>
        <w:spacing w:after="0"/>
      </w:pPr>
      <w:r>
        <w:t>C) Cynewulf</w:t>
      </w:r>
    </w:p>
    <w:p>
      <w:pPr>
        <w:spacing w:after="0"/>
      </w:pPr>
      <w:r>
        <w:t>D) Caedmon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9-savol. Why is collaborative learning important?</w:t>
      </w:r>
    </w:p>
    <w:p>
      <w:pPr>
        <w:spacing w:after="0"/>
      </w:pPr>
      <w:r>
        <w:t>A) It replaces individual tasks</w:t>
      </w:r>
    </w:p>
    <w:p>
      <w:pPr>
        <w:spacing w:after="0"/>
      </w:pPr>
      <w:r>
        <w:t>B) It encourages teamwork and communication</w:t>
      </w:r>
    </w:p>
    <w:p>
      <w:pPr>
        <w:spacing w:after="0"/>
      </w:pPr>
      <w:r>
        <w:t>C) It avoids group discussions</w:t>
      </w:r>
    </w:p>
    <w:p>
      <w:pPr>
        <w:spacing w:after="0"/>
      </w:pPr>
      <w:r>
        <w:t>D) It focuses only on competitive activities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10-savol. The aspect of the …….. is its universal character. </w:t>
      </w:r>
    </w:p>
    <w:p>
      <w:pPr>
        <w:spacing w:after="0"/>
      </w:pPr>
      <w:r>
        <w:t>A) formal layer</w:t>
      </w:r>
    </w:p>
    <w:p>
      <w:pPr>
        <w:spacing w:after="0"/>
      </w:pPr>
      <w:r>
        <w:t>B) literary layer</w:t>
      </w:r>
    </w:p>
    <w:p>
      <w:pPr>
        <w:spacing w:after="0"/>
      </w:pPr>
      <w:r>
        <w:t>C) colloquial layer</w:t>
      </w:r>
    </w:p>
    <w:p>
      <w:pPr>
        <w:spacing w:after="0"/>
      </w:pPr>
      <w:r>
        <w:t>D)  neutral layer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11-savol. What words stand close to archaic? </w:t>
      </w:r>
    </w:p>
    <w:p>
      <w:pPr>
        <w:spacing w:after="0"/>
      </w:pPr>
      <w:r>
        <w:t>A) commom</w:t>
      </w:r>
    </w:p>
    <w:p>
      <w:pPr>
        <w:spacing w:after="0"/>
      </w:pPr>
      <w:r>
        <w:t>B)  historical</w:t>
      </w:r>
    </w:p>
    <w:p>
      <w:pPr>
        <w:spacing w:after="0"/>
      </w:pPr>
      <w:r>
        <w:t>C)  barbarism</w:t>
      </w:r>
    </w:p>
    <w:p>
      <w:pPr>
        <w:spacing w:after="0"/>
      </w:pPr>
      <w:r>
        <w:t>D) neologism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12-savol. . How we can call the Logical Meaning also sometimes</w:t>
      </w:r>
    </w:p>
    <w:p>
      <w:pPr>
        <w:spacing w:after="0"/>
      </w:pPr>
      <w:r>
        <w:t>A) . Distinctive, theoretical, real.</w:t>
      </w:r>
    </w:p>
    <w:p>
      <w:pPr>
        <w:spacing w:after="0"/>
      </w:pPr>
      <w:r>
        <w:t>B) Morphological, syntactical, professional.</w:t>
      </w:r>
    </w:p>
    <w:p>
      <w:pPr>
        <w:spacing w:after="0"/>
      </w:pPr>
      <w:r>
        <w:t>C) Lexical, phonetic.</w:t>
      </w:r>
    </w:p>
    <w:p>
      <w:pPr>
        <w:spacing w:after="0"/>
      </w:pPr>
      <w:r>
        <w:t xml:space="preserve">D)  Denotative, referential, direct.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13-savol. ……………linguistic relationships determining the vocabulary system are based on the interdependence of words within the vocabulary:  synonymy, antonymy, hyponymy,).</w:t>
      </w:r>
    </w:p>
    <w:p>
      <w:pPr>
        <w:spacing w:after="0"/>
      </w:pPr>
      <w:r>
        <w:t>A) Lexic</w:t>
      </w:r>
    </w:p>
    <w:p>
      <w:pPr>
        <w:spacing w:after="0"/>
      </w:pPr>
      <w:r>
        <w:t>B) Syntagmatic</w:t>
      </w:r>
    </w:p>
    <w:p>
      <w:pPr>
        <w:spacing w:after="0"/>
      </w:pPr>
      <w:r>
        <w:t>C) Systematic</w:t>
      </w:r>
    </w:p>
    <w:p>
      <w:pPr>
        <w:spacing w:after="0"/>
      </w:pPr>
      <w:r>
        <w:t>D) Paradigmatic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14-savol. Find American novelist and short story writer, whose left-wing philosophy is seen in the class struggle novel “The Iron Hill”.</w:t>
      </w:r>
    </w:p>
    <w:p>
      <w:pPr>
        <w:spacing w:after="0"/>
      </w:pPr>
      <w:r>
        <w:t>A) Lord Byron</w:t>
      </w:r>
    </w:p>
    <w:p>
      <w:pPr>
        <w:spacing w:after="0"/>
      </w:pPr>
      <w:r>
        <w:t>B) Mark Twain</w:t>
      </w:r>
    </w:p>
    <w:p>
      <w:pPr>
        <w:spacing w:after="0"/>
      </w:pPr>
      <w:r>
        <w:t>C) William Stafford</w:t>
      </w:r>
    </w:p>
    <w:p>
      <w:pPr>
        <w:spacing w:after="0"/>
      </w:pPr>
      <w:r>
        <w:t>D) John Wycliffe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15-savol. What kind of assessment is it? The learners themselves evaluate their own performance, using clear criteria and weighting systems agreed on beforehand</w:t>
      </w:r>
    </w:p>
    <w:p>
      <w:pPr>
        <w:spacing w:after="0"/>
      </w:pPr>
      <w:r>
        <w:t>A) Self-assessment</w:t>
      </w:r>
    </w:p>
    <w:p>
      <w:pPr>
        <w:spacing w:after="0"/>
      </w:pPr>
      <w:r>
        <w:t>B) Teacher's assessment</w:t>
      </w:r>
    </w:p>
    <w:p>
      <w:pPr>
        <w:spacing w:after="0"/>
      </w:pPr>
      <w:r>
        <w:t>C) Portfolio</w:t>
      </w:r>
    </w:p>
    <w:p>
      <w:pPr>
        <w:spacing w:after="0"/>
      </w:pPr>
      <w:r>
        <w:t>D) Continuous assessment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16-savol. Fill in the blank with the correct form: “If I ____ you, I would take that opportunity.”</w:t>
      </w:r>
    </w:p>
    <w:p>
      <w:pPr>
        <w:spacing w:after="0"/>
      </w:pPr>
      <w:r>
        <w:t>A) is</w:t>
      </w:r>
    </w:p>
    <w:p>
      <w:pPr>
        <w:spacing w:after="0"/>
      </w:pPr>
      <w:r>
        <w:t xml:space="preserve">B) were </w:t>
      </w:r>
    </w:p>
    <w:p>
      <w:pPr>
        <w:spacing w:after="0"/>
      </w:pPr>
      <w:r>
        <w:t>C) will be</w:t>
      </w:r>
    </w:p>
    <w:p>
      <w:pPr>
        <w:spacing w:after="0"/>
      </w:pPr>
      <w:r>
        <w:t>D) Have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17-savol. Lexicology studies…of a language</w:t>
      </w:r>
    </w:p>
    <w:p>
      <w:pPr>
        <w:spacing w:after="0"/>
      </w:pPr>
      <w:r>
        <w:t>A) grammar</w:t>
      </w:r>
    </w:p>
    <w:p>
      <w:pPr>
        <w:spacing w:after="0"/>
      </w:pPr>
      <w:r>
        <w:t>B) Function</w:t>
      </w:r>
    </w:p>
    <w:p>
      <w:pPr>
        <w:spacing w:after="0"/>
      </w:pPr>
      <w:r>
        <w:t>C) vocabulary</w:t>
      </w:r>
    </w:p>
    <w:p>
      <w:pPr>
        <w:spacing w:after="0"/>
      </w:pPr>
      <w:r>
        <w:t>D) phonetics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18-savol. … Dublin is the capital of Ireland.</w:t>
      </w:r>
    </w:p>
    <w:p>
      <w:pPr>
        <w:spacing w:after="0"/>
      </w:pPr>
      <w:r>
        <w:t>A) A</w:t>
      </w:r>
    </w:p>
    <w:p>
      <w:pPr>
        <w:spacing w:after="0"/>
      </w:pPr>
      <w:r>
        <w:t>B) -</w:t>
      </w:r>
    </w:p>
    <w:p>
      <w:pPr>
        <w:spacing w:after="0"/>
      </w:pPr>
      <w:r>
        <w:t>C) The</w:t>
      </w:r>
    </w:p>
    <w:p>
      <w:pPr>
        <w:spacing w:after="0"/>
      </w:pPr>
      <w:r>
        <w:t>D) An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19-savol. Find the correct writing subskill for the following instruction: Check your work for language mistakes after you have finished writing </w:t>
      </w:r>
    </w:p>
    <w:p>
      <w:pPr>
        <w:spacing w:after="0"/>
      </w:pPr>
      <w:r>
        <w:t>A) Planning</w:t>
      </w:r>
    </w:p>
    <w:p>
      <w:pPr>
        <w:spacing w:after="0"/>
      </w:pPr>
      <w:r>
        <w:t>B) Proof-reading</w:t>
      </w:r>
    </w:p>
    <w:p>
      <w:pPr>
        <w:spacing w:after="0"/>
      </w:pPr>
      <w:r>
        <w:t>C) Linking</w:t>
      </w:r>
    </w:p>
    <w:p>
      <w:pPr>
        <w:spacing w:after="0"/>
      </w:pPr>
      <w:r>
        <w:t>D) Using the appropriate layout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20-savol. - cannot be used independently</w:t>
      </w:r>
    </w:p>
    <w:p>
      <w:pPr>
        <w:spacing w:after="0"/>
      </w:pPr>
      <w:r>
        <w:t>A) Word</w:t>
      </w:r>
    </w:p>
    <w:p>
      <w:pPr>
        <w:spacing w:after="0"/>
      </w:pPr>
      <w:r>
        <w:t>B) Word combination</w:t>
      </w:r>
    </w:p>
    <w:p>
      <w:pPr>
        <w:spacing w:after="0"/>
      </w:pPr>
      <w:r>
        <w:t>C) Sentence</w:t>
      </w:r>
    </w:p>
    <w:p>
      <w:pPr>
        <w:spacing w:after="0"/>
      </w:pPr>
      <w:r>
        <w:t>D) Morphemes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21-savol. What is PPP?</w:t>
      </w:r>
    </w:p>
    <w:p>
      <w:pPr>
        <w:spacing w:after="0"/>
      </w:pPr>
      <w:r>
        <w:t>A) Presentation, Practice, Production</w:t>
      </w:r>
    </w:p>
    <w:p>
      <w:pPr>
        <w:spacing w:after="0"/>
      </w:pPr>
      <w:r>
        <w:t>B) Present Simple Program</w:t>
      </w:r>
    </w:p>
    <w:p>
      <w:pPr>
        <w:spacing w:after="0"/>
      </w:pPr>
      <w:r>
        <w:t>C) Presentation, Population, Program</w:t>
      </w:r>
    </w:p>
    <w:p>
      <w:pPr>
        <w:spacing w:after="0"/>
      </w:pPr>
      <w:r>
        <w:t>D) Population, Presentation, Practice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22-savol. Which of the following activities helps students to practice speaking in long turns?</w:t>
      </w:r>
    </w:p>
    <w:p>
      <w:pPr>
        <w:spacing w:after="0"/>
      </w:pPr>
      <w:r>
        <w:t>A) Information gap activity</w:t>
      </w:r>
    </w:p>
    <w:p>
      <w:pPr>
        <w:spacing w:after="0"/>
      </w:pPr>
      <w:r>
        <w:t>B) Simulations</w:t>
      </w:r>
    </w:p>
    <w:p>
      <w:pPr>
        <w:spacing w:after="0"/>
      </w:pPr>
      <w:r>
        <w:t>C) Telling stories</w:t>
      </w:r>
    </w:p>
    <w:p>
      <w:pPr>
        <w:spacing w:after="0"/>
      </w:pPr>
      <w:r>
        <w:t>D) Role play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23-savol. ……… - is a stylistic device also based on the simultaneous realization of two logical meanings – dictionary and contextual, but the two meanings are in opposition to each other. </w:t>
      </w:r>
    </w:p>
    <w:p>
      <w:pPr>
        <w:spacing w:after="0"/>
      </w:pPr>
      <w:r>
        <w:t>A)  metonymy</w:t>
      </w:r>
    </w:p>
    <w:p>
      <w:pPr>
        <w:spacing w:after="0"/>
      </w:pPr>
      <w:r>
        <w:t>B) euphemism</w:t>
      </w:r>
    </w:p>
    <w:p>
      <w:pPr>
        <w:spacing w:after="0"/>
      </w:pPr>
      <w:r>
        <w:t>C) irony</w:t>
      </w:r>
    </w:p>
    <w:p>
      <w:pPr>
        <w:spacing w:after="0"/>
      </w:pPr>
      <w:r>
        <w:t>D) metaphor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24-savol. Hey! Why … so sad?</w:t>
      </w:r>
    </w:p>
    <w:p>
      <w:pPr>
        <w:spacing w:after="0"/>
      </w:pPr>
      <w:r>
        <w:t>A) Have you look</w:t>
      </w:r>
    </w:p>
    <w:p>
      <w:pPr>
        <w:spacing w:after="0"/>
      </w:pPr>
      <w:r>
        <w:t>B) do you look</w:t>
      </w:r>
    </w:p>
    <w:p>
      <w:pPr>
        <w:spacing w:after="0"/>
      </w:pPr>
      <w:r>
        <w:t>C) Are you looks</w:t>
      </w:r>
    </w:p>
    <w:p>
      <w:pPr>
        <w:spacing w:after="0"/>
      </w:pPr>
      <w:r>
        <w:t>D) Are you looking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25-savol. The President decided to call __________ his visit to Europe. (not to go ahead with something)</w:t>
      </w:r>
    </w:p>
    <w:p>
      <w:pPr>
        <w:spacing w:after="0"/>
      </w:pPr>
      <w:r>
        <w:t>A) off</w:t>
      </w:r>
    </w:p>
    <w:p>
      <w:pPr>
        <w:spacing w:after="0"/>
      </w:pPr>
      <w:r>
        <w:t>B) On</w:t>
      </w:r>
    </w:p>
    <w:p>
      <w:pPr>
        <w:spacing w:after="0"/>
      </w:pPr>
      <w:r>
        <w:t>C) Out</w:t>
      </w:r>
    </w:p>
    <w:p>
      <w:pPr>
        <w:spacing w:after="0"/>
      </w:pPr>
      <w:r>
        <w:t>D) In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26-savol. How is competency-based education defined?</w:t>
      </w:r>
    </w:p>
    <w:p>
      <w:pPr>
        <w:spacing w:after="0"/>
      </w:pPr>
      <w:r>
        <w:t>A) Without teaching aids</w:t>
      </w:r>
    </w:p>
    <w:p>
      <w:pPr>
        <w:spacing w:after="0"/>
      </w:pPr>
      <w:r>
        <w:t>B) Based on theory</w:t>
      </w:r>
    </w:p>
    <w:p>
      <w:pPr>
        <w:spacing w:after="0"/>
      </w:pPr>
      <w:r>
        <w:t>C) Lack of interaction</w:t>
      </w:r>
    </w:p>
    <w:p>
      <w:pPr>
        <w:spacing w:after="0"/>
      </w:pPr>
      <w:r>
        <w:t>D) Based on practical skills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27-savol. If we ___________the history of punctuation, we also find some interesting facts</w:t>
      </w:r>
    </w:p>
    <w:p>
      <w:pPr>
        <w:spacing w:after="0"/>
      </w:pPr>
      <w:r>
        <w:t xml:space="preserve">A) Bring on                  </w:t>
      </w:r>
    </w:p>
    <w:p>
      <w:pPr>
        <w:spacing w:after="0"/>
      </w:pPr>
      <w:r>
        <w:t>B) Hold up</w:t>
      </w:r>
    </w:p>
    <w:p>
      <w:pPr>
        <w:spacing w:after="0"/>
      </w:pPr>
      <w:r>
        <w:t>C) Make off</w:t>
      </w:r>
    </w:p>
    <w:p>
      <w:pPr>
        <w:spacing w:after="0"/>
      </w:pPr>
      <w:r>
        <w:t xml:space="preserve">D)  Look into     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28-savol. Find a new generation of realist writers who appeared on the literary scene in thirties.</w:t>
      </w:r>
    </w:p>
    <w:p>
      <w:pPr>
        <w:spacing w:after="0"/>
      </w:pPr>
      <w:r>
        <w:t>A) Agatha Christy, Greene Lessing, Lord Byron</w:t>
      </w:r>
    </w:p>
    <w:p>
      <w:pPr>
        <w:spacing w:after="0"/>
      </w:pPr>
      <w:r>
        <w:t>B) William Shakespeare, Geoffrey Chaucer</w:t>
      </w:r>
    </w:p>
    <w:p>
      <w:pPr>
        <w:spacing w:after="0"/>
      </w:pPr>
      <w:r>
        <w:t>C) Pedro Romero, Ernest Hemingway</w:t>
      </w:r>
    </w:p>
    <w:p>
      <w:pPr>
        <w:spacing w:after="0"/>
      </w:pPr>
      <w:r>
        <w:t>D) Richard Aldington, J.B. Priestley, A.J.Cronin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29-savol.  If you ___ him yesterday he ___ you everything</w:t>
      </w:r>
    </w:p>
    <w:p>
      <w:pPr>
        <w:spacing w:after="0"/>
      </w:pPr>
      <w:r>
        <w:t>A) asked / told</w:t>
      </w:r>
    </w:p>
    <w:p>
      <w:pPr>
        <w:spacing w:after="0"/>
      </w:pPr>
      <w:r>
        <w:t>B) has asked / will tell</w:t>
      </w:r>
    </w:p>
    <w:p>
      <w:pPr>
        <w:spacing w:after="0"/>
      </w:pPr>
      <w:r>
        <w:t>C) asked / would tell</w:t>
      </w:r>
    </w:p>
    <w:p>
      <w:pPr>
        <w:spacing w:after="0"/>
      </w:pPr>
      <w:r>
        <w:t xml:space="preserve">D) had asked / would have told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30-savol. Why is critical thinking important in language learning?</w:t>
      </w:r>
    </w:p>
    <w:p>
      <w:pPr>
        <w:spacing w:after="0"/>
      </w:pPr>
      <w:r>
        <w:t>A) It avoids challenging ideas</w:t>
      </w:r>
    </w:p>
    <w:p>
      <w:pPr>
        <w:spacing w:after="0"/>
      </w:pPr>
      <w:r>
        <w:t>B) It focuses only on memorization</w:t>
      </w:r>
    </w:p>
    <w:p>
      <w:pPr>
        <w:spacing w:after="0"/>
      </w:pPr>
      <w:r>
        <w:t>C) It discourages creativity</w:t>
      </w:r>
    </w:p>
    <w:p>
      <w:pPr>
        <w:spacing w:after="0"/>
      </w:pPr>
      <w:r>
        <w:t>D) It develops problem-solving skills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31-savol. Which solution can be applied to the following problem with a course book: The listening practice in the course book is too easy for me?  </w:t>
      </w:r>
    </w:p>
    <w:p>
      <w:pPr>
        <w:spacing w:after="0"/>
      </w:pPr>
      <w:r>
        <w:t>A) Use repetition drills for practice in listening to and producing structures</w:t>
      </w:r>
    </w:p>
    <w:p>
      <w:pPr>
        <w:spacing w:after="0"/>
      </w:pPr>
      <w:r>
        <w:t>B) Train students to work with key words and to deduce meaning from context</w:t>
      </w:r>
    </w:p>
    <w:p>
      <w:pPr>
        <w:spacing w:after="0"/>
      </w:pPr>
      <w:r>
        <w:t>C) Tell students about internet sites where they can hear ungraded, authentic language</w:t>
      </w:r>
    </w:p>
    <w:p>
      <w:pPr>
        <w:spacing w:after="0"/>
      </w:pPr>
      <w:r>
        <w:t>D) Give students practice in class with similar task types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32-savol. What is the main principle of the communicative approach?</w:t>
      </w:r>
    </w:p>
    <w:p>
      <w:pPr>
        <w:spacing w:after="0"/>
      </w:pPr>
      <w:r>
        <w:t>A) Teaching correct pronunciation</w:t>
      </w:r>
    </w:p>
    <w:p>
      <w:pPr>
        <w:spacing w:after="0"/>
      </w:pPr>
      <w:r>
        <w:t>B) Focusing on grammar</w:t>
      </w:r>
    </w:p>
    <w:p>
      <w:pPr>
        <w:spacing w:after="0"/>
      </w:pPr>
      <w:r>
        <w:t>C) Only translating</w:t>
      </w:r>
    </w:p>
    <w:p>
      <w:pPr>
        <w:spacing w:after="0"/>
      </w:pPr>
      <w:r>
        <w:t>D) Teaching language as a means of communication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33-savol.  What was Iris Murdoch’s first novel?</w:t>
      </w:r>
    </w:p>
    <w:p>
      <w:pPr>
        <w:spacing w:after="0"/>
      </w:pPr>
      <w:r>
        <w:t>A) Hamlet</w:t>
      </w:r>
    </w:p>
    <w:p>
      <w:pPr>
        <w:spacing w:after="0"/>
      </w:pPr>
      <w:r>
        <w:t>B) The Black Prince</w:t>
      </w:r>
    </w:p>
    <w:p>
      <w:pPr>
        <w:spacing w:after="0"/>
      </w:pPr>
      <w:r>
        <w:t>C) As You Like It</w:t>
      </w:r>
    </w:p>
    <w:p>
      <w:pPr>
        <w:spacing w:after="0"/>
      </w:pPr>
      <w:r>
        <w:t>D) Under the Net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34-savol. What kind of reference resource does the teacher describe: I want my learners to read English definitions of English words </w:t>
      </w:r>
    </w:p>
    <w:p>
      <w:pPr>
        <w:spacing w:after="0"/>
      </w:pPr>
      <w:r>
        <w:t>A) A monolingual dictionary</w:t>
      </w:r>
    </w:p>
    <w:p>
      <w:pPr>
        <w:spacing w:after="0"/>
      </w:pPr>
      <w:r>
        <w:t>B) Video equipment</w:t>
      </w:r>
    </w:p>
    <w:p>
      <w:pPr>
        <w:spacing w:after="0"/>
      </w:pPr>
      <w:r>
        <w:t>C) A poster or a picture</w:t>
      </w:r>
    </w:p>
    <w:p>
      <w:pPr>
        <w:spacing w:after="0"/>
      </w:pPr>
      <w:r>
        <w:t>D) A bilingual dictionary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35-savol. Choose the right definition of the word Venn diagram</w:t>
      </w:r>
    </w:p>
    <w:p>
      <w:pPr>
        <w:spacing w:after="0"/>
      </w:pPr>
      <w:r>
        <w:t>A) A drawing circles that cross over each other showing the similarities and differences between 2 or 3 objects, people, places</w:t>
      </w:r>
    </w:p>
    <w:p>
      <w:pPr>
        <w:spacing w:after="0"/>
      </w:pPr>
      <w:r>
        <w:t>B) A task in which learners read or listen to a text and decide whether statements are correct</w:t>
      </w:r>
    </w:p>
    <w:p>
      <w:pPr>
        <w:spacing w:after="0"/>
      </w:pPr>
      <w:r>
        <w:t>C) A set of actions which describes the way of doing something</w:t>
      </w:r>
    </w:p>
    <w:p>
      <w:pPr>
        <w:spacing w:after="0"/>
      </w:pPr>
      <w:r>
        <w:t>D) A diagram that shows learners the relationship between tense and time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36-savol. “Follow-up activities may take place in the language laboratory, where further dialogue and drill work is carried on. Which Method is it?”</w:t>
      </w:r>
    </w:p>
    <w:p>
      <w:pPr>
        <w:spacing w:after="0"/>
      </w:pPr>
      <w:r>
        <w:t>A) The Structural Method</w:t>
      </w:r>
    </w:p>
    <w:p>
      <w:pPr>
        <w:spacing w:after="0"/>
      </w:pPr>
      <w:r>
        <w:t>B) The Communicative Approach</w:t>
      </w:r>
    </w:p>
    <w:p>
      <w:pPr>
        <w:spacing w:after="0"/>
      </w:pPr>
      <w:r>
        <w:t>C) The Audiolingual Method</w:t>
      </w:r>
    </w:p>
    <w:p>
      <w:pPr>
        <w:spacing w:after="0"/>
      </w:pPr>
      <w:r>
        <w:t>D) Traditional Method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37-savol.  In which famous novel John Fowles combined adventure and mystery?</w:t>
      </w:r>
    </w:p>
    <w:p>
      <w:pPr>
        <w:spacing w:after="0"/>
      </w:pPr>
      <w:r>
        <w:t>A) The French Lieutenant’s Woman</w:t>
      </w:r>
    </w:p>
    <w:p>
      <w:pPr>
        <w:spacing w:after="0"/>
      </w:pPr>
      <w:r>
        <w:t>B) The prime of Miss Jean Brodie</w:t>
      </w:r>
    </w:p>
    <w:p>
      <w:pPr>
        <w:spacing w:after="0"/>
      </w:pPr>
      <w:r>
        <w:t>C) Illusion</w:t>
      </w:r>
    </w:p>
    <w:p>
      <w:pPr>
        <w:spacing w:after="0"/>
      </w:pPr>
      <w:r>
        <w:t>D) The Only Problem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38-savol. Find the correct writing subskill for the following instruction: This letter has no commas or full stops. Put them in the correct places. </w:t>
      </w:r>
    </w:p>
    <w:p>
      <w:pPr>
        <w:spacing w:after="0"/>
      </w:pPr>
      <w:r>
        <w:t>A) Linking</w:t>
      </w:r>
    </w:p>
    <w:p>
      <w:pPr>
        <w:spacing w:after="0"/>
      </w:pPr>
      <w:r>
        <w:t>B) Forming letters</w:t>
      </w:r>
    </w:p>
    <w:p>
      <w:pPr>
        <w:spacing w:after="0"/>
      </w:pPr>
      <w:r>
        <w:t>C) Using the appropriate layout</w:t>
      </w:r>
    </w:p>
    <w:p>
      <w:pPr>
        <w:spacing w:after="0"/>
      </w:pPr>
      <w:r>
        <w:t>D) Punctuating correctly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39-savol.   In “Beowulf”, the dragon that attacks Geats was woken by…………………….</w:t>
      </w:r>
    </w:p>
    <w:p>
      <w:pPr>
        <w:spacing w:after="0"/>
      </w:pPr>
      <w:r>
        <w:t>A) King Hygelac</w:t>
      </w:r>
    </w:p>
    <w:p>
      <w:pPr>
        <w:spacing w:after="0"/>
      </w:pPr>
      <w:r>
        <w:t>B) Wiglaf, the warrior of Beowulf</w:t>
      </w:r>
    </w:p>
    <w:p>
      <w:pPr>
        <w:spacing w:after="0"/>
      </w:pPr>
      <w:r>
        <w:t>C) a thief stealing a goblet</w:t>
      </w:r>
    </w:p>
    <w:p>
      <w:pPr>
        <w:spacing w:after="0"/>
      </w:pPr>
      <w:r>
        <w:t>D) Beowul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40-savol.  Josh is feeling a bit _________the weather  today.</w:t>
      </w:r>
    </w:p>
    <w:p>
      <w:pPr>
        <w:spacing w:after="0"/>
      </w:pPr>
      <w:r>
        <w:t xml:space="preserve">A) On </w:t>
      </w:r>
    </w:p>
    <w:p>
      <w:pPr>
        <w:spacing w:after="0"/>
      </w:pPr>
      <w:r>
        <w:t>B) Under</w:t>
      </w:r>
    </w:p>
    <w:p>
      <w:pPr>
        <w:spacing w:after="0"/>
      </w:pPr>
      <w:r>
        <w:t>C) Over</w:t>
      </w:r>
    </w:p>
    <w:p>
      <w:pPr>
        <w:spacing w:after="0"/>
      </w:pPr>
      <w:r>
        <w:t xml:space="preserve">D) In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41-savol. Which of the following words are blending?</w:t>
      </w:r>
    </w:p>
    <w:p>
      <w:pPr>
        <w:spacing w:after="0"/>
      </w:pPr>
      <w:r>
        <w:t>A) Smog</w:t>
      </w:r>
    </w:p>
    <w:p>
      <w:pPr>
        <w:spacing w:after="0"/>
      </w:pPr>
      <w:r>
        <w:t>B) Hanky</w:t>
      </w:r>
    </w:p>
    <w:p>
      <w:pPr>
        <w:spacing w:after="0"/>
      </w:pPr>
      <w:r>
        <w:t>C) Beggar</w:t>
      </w:r>
    </w:p>
    <w:p>
      <w:pPr>
        <w:spacing w:after="0"/>
      </w:pPr>
      <w:r>
        <w:t>D) Radar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42-savol. Grouping students by level is helpful because:</w:t>
      </w:r>
    </w:p>
    <w:p>
      <w:pPr>
        <w:spacing w:after="0"/>
      </w:pPr>
      <w:r>
        <w:t xml:space="preserve">A) Everyone learns the same thing </w:t>
      </w:r>
    </w:p>
    <w:p>
      <w:pPr>
        <w:spacing w:after="0"/>
      </w:pPr>
      <w:r>
        <w:t xml:space="preserve">B) It increases competition </w:t>
      </w:r>
    </w:p>
    <w:p>
      <w:pPr>
        <w:spacing w:after="0"/>
      </w:pPr>
      <w:r>
        <w:t xml:space="preserve">C) It allows for differentiated instruction </w:t>
      </w:r>
    </w:p>
    <w:p>
      <w:pPr>
        <w:spacing w:after="0"/>
      </w:pPr>
      <w:r>
        <w:t xml:space="preserve">D) It reduces classroom control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43-savol. Common is also said to be … </w:t>
      </w:r>
    </w:p>
    <w:p>
      <w:pPr>
        <w:spacing w:after="0"/>
      </w:pPr>
      <w:r>
        <w:t>A) literary</w:t>
      </w:r>
    </w:p>
    <w:p>
      <w:pPr>
        <w:spacing w:after="0"/>
      </w:pPr>
      <w:r>
        <w:t>B) neutral</w:t>
      </w:r>
    </w:p>
    <w:p>
      <w:pPr>
        <w:spacing w:after="0"/>
      </w:pPr>
      <w:r>
        <w:t>C) colloqual</w:t>
      </w:r>
    </w:p>
    <w:p>
      <w:pPr>
        <w:spacing w:after="0"/>
      </w:pPr>
      <w:r>
        <w:t>D) bookish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44-savol. …is a morpheme which is identical with the word form.</w:t>
      </w:r>
    </w:p>
    <w:p>
      <w:pPr>
        <w:spacing w:after="0"/>
      </w:pPr>
      <w:r>
        <w:t>A) Semi-free morpheme</w:t>
      </w:r>
    </w:p>
    <w:p>
      <w:pPr>
        <w:spacing w:after="0"/>
      </w:pPr>
      <w:r>
        <w:t>B) Bound morpheme</w:t>
      </w:r>
    </w:p>
    <w:p>
      <w:pPr>
        <w:spacing w:after="0"/>
      </w:pPr>
      <w:r>
        <w:t>C) Free  morpheme</w:t>
      </w:r>
    </w:p>
    <w:p>
      <w:pPr>
        <w:spacing w:after="0"/>
      </w:pPr>
      <w:r>
        <w:t>D) Semi-bound morpheme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45-savol. The distinction between a synchronic and a diachronic approach is due to the</w:t>
      </w:r>
    </w:p>
    <w:p>
      <w:pPr>
        <w:spacing w:after="0"/>
      </w:pPr>
      <w:r>
        <w:t>A) G. Leech and J. Svartvik</w:t>
      </w:r>
    </w:p>
    <w:p>
      <w:pPr>
        <w:spacing w:after="0"/>
      </w:pPr>
      <w:r>
        <w:t>B)  D. Schweitzer</w:t>
      </w:r>
    </w:p>
    <w:p>
      <w:pPr>
        <w:spacing w:after="0"/>
      </w:pPr>
      <w:r>
        <w:t>C) Ferdinand de Saussure</w:t>
      </w:r>
    </w:p>
    <w:p>
      <w:pPr>
        <w:spacing w:after="0"/>
      </w:pPr>
      <w:r>
        <w:t>D)  R. Quirk, S. Greenbaum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46-savol. What does 'savage' mean?</w:t>
      </w:r>
    </w:p>
    <w:p>
      <w:pPr>
        <w:spacing w:after="0"/>
      </w:pPr>
      <w:r>
        <w:t xml:space="preserve">A) Something or someone that is violent, fierce and uncontrollable  </w:t>
      </w:r>
    </w:p>
    <w:p>
      <w:pPr>
        <w:spacing w:after="0"/>
      </w:pPr>
      <w:r>
        <w:t>B) Someone who cares about the consequences of their words or actions</w:t>
      </w:r>
    </w:p>
    <w:p>
      <w:pPr>
        <w:spacing w:after="0"/>
      </w:pPr>
      <w:r>
        <w:t>C) Knock over a hot drink</w:t>
      </w:r>
    </w:p>
    <w:p>
      <w:pPr>
        <w:spacing w:after="0"/>
      </w:pPr>
      <w:r>
        <w:t>D) Something, particularly food, which is really tasty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47-savol. Which playwright said about his plays “I want to make people feel, to give them a lesson of feeling, they can think afterwards.”?</w:t>
      </w:r>
    </w:p>
    <w:p>
      <w:pPr>
        <w:spacing w:after="0"/>
      </w:pPr>
      <w:r>
        <w:t>A) Ralph Fox</w:t>
      </w:r>
    </w:p>
    <w:p>
      <w:pPr>
        <w:spacing w:after="0"/>
      </w:pPr>
      <w:r>
        <w:t>B) John Osborne</w:t>
      </w:r>
    </w:p>
    <w:p>
      <w:pPr>
        <w:spacing w:after="0"/>
      </w:pPr>
      <w:r>
        <w:t>C) Graham Greene</w:t>
      </w:r>
    </w:p>
    <w:p>
      <w:pPr>
        <w:spacing w:after="0"/>
      </w:pPr>
      <w:r>
        <w:t>D) Jane Austin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48-savol. When you write a paragraph, you need to start with…</w:t>
      </w:r>
    </w:p>
    <w:p>
      <w:pPr>
        <w:spacing w:after="0"/>
      </w:pPr>
      <w:r>
        <w:t>A) Concluding sentence</w:t>
      </w:r>
    </w:p>
    <w:p>
      <w:pPr>
        <w:spacing w:after="0"/>
      </w:pPr>
      <w:r>
        <w:t>B) Topic sentence</w:t>
      </w:r>
    </w:p>
    <w:p>
      <w:pPr>
        <w:spacing w:after="0"/>
      </w:pPr>
      <w:r>
        <w:t>C) Examples</w:t>
      </w:r>
    </w:p>
    <w:p>
      <w:pPr>
        <w:spacing w:after="0"/>
      </w:pPr>
      <w:r>
        <w:t>D) Topic and concluding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49-savol. Good students usually have good study habits and know how to plan their time efficiently. Some find it helpful to draw up a five or six day program each week and plan what they will do when. Of course one cannot always keep to such a plan; unexpected things often happen but even the making of such a plan forces us to think about what we ought to do during the week and this is the first step towards doing it. A weekly study program can be very useful _____.</w:t>
      </w:r>
    </w:p>
    <w:p>
      <w:pPr>
        <w:spacing w:after="0"/>
      </w:pPr>
      <w:r>
        <w:t>A) after good study habits have been established</w:t>
      </w:r>
    </w:p>
    <w:p>
      <w:pPr>
        <w:spacing w:after="0"/>
      </w:pPr>
      <w:r>
        <w:t>B) but doesn’t lead to better study habits.</w:t>
      </w:r>
    </w:p>
    <w:p>
      <w:pPr>
        <w:spacing w:after="0"/>
      </w:pPr>
      <w:r>
        <w:t>C) so long as it isn’t very detailed.</w:t>
      </w:r>
    </w:p>
    <w:p>
      <w:pPr>
        <w:spacing w:after="0"/>
      </w:pPr>
      <w:r>
        <w:t>D) even if one doesn’t keep to it exactly.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50-savol. The bookish variation of the word food is … </w:t>
      </w:r>
    </w:p>
    <w:p>
      <w:pPr>
        <w:spacing w:after="0"/>
      </w:pPr>
      <w:r>
        <w:t>A) . Soup</w:t>
      </w:r>
    </w:p>
    <w:p>
      <w:pPr>
        <w:spacing w:after="0"/>
      </w:pPr>
      <w:r>
        <w:t>B) . Fleshpots</w:t>
      </w:r>
    </w:p>
    <w:p>
      <w:pPr>
        <w:spacing w:after="0"/>
      </w:pPr>
      <w:r>
        <w:t>C) Grab</w:t>
      </w:r>
    </w:p>
    <w:p>
      <w:pPr>
        <w:spacing w:after="0"/>
      </w:pPr>
      <w:r>
        <w:t>D) Provision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Savollar kitobchasi: 8486717    Sahifa: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