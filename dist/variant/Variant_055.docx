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6887392</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……………linguistic relationships determining the vocabulary system are based on the interdependence of words within the vocabulary:  synonymy, antonymy, hyponymy,).</w:t>
      </w:r>
    </w:p>
    <w:p>
      <w:pPr>
        <w:spacing w:after="0"/>
      </w:pPr>
      <w:r>
        <w:t>A) Systematic</w:t>
      </w:r>
    </w:p>
    <w:p>
      <w:pPr>
        <w:spacing w:after="0"/>
      </w:pPr>
      <w:r>
        <w:t>B) Lexic</w:t>
      </w:r>
    </w:p>
    <w:p>
      <w:pPr>
        <w:spacing w:after="0"/>
      </w:pPr>
      <w:r>
        <w:t>C) Paradigmatic</w:t>
      </w:r>
    </w:p>
    <w:p>
      <w:pPr>
        <w:spacing w:after="0"/>
      </w:pPr>
      <w:r>
        <w:t>D) Syntagmatic</w:t>
      </w:r>
    </w:p>
    <w:p>
      <w:pPr>
        <w:spacing w:after="80"/>
      </w:pPr>
      <w:r>
        <w:t>---------------------------------</w:t>
      </w:r>
    </w:p>
    <w:p>
      <w:pPr>
        <w:spacing w:after="80"/>
      </w:pPr>
      <w:r>
        <w:rPr>
          <w:b/>
        </w:rPr>
        <w:t>2-savol. What is the main principle of the communicative approach?</w:t>
      </w:r>
    </w:p>
    <w:p>
      <w:pPr>
        <w:spacing w:after="0"/>
      </w:pPr>
      <w:r>
        <w:t>A) Only translating</w:t>
      </w:r>
    </w:p>
    <w:p>
      <w:pPr>
        <w:spacing w:after="0"/>
      </w:pPr>
      <w:r>
        <w:t>B) Teaching language as a means of communication</w:t>
      </w:r>
    </w:p>
    <w:p>
      <w:pPr>
        <w:spacing w:after="0"/>
      </w:pPr>
      <w:r>
        <w:t>C) Focusing on grammar</w:t>
      </w:r>
    </w:p>
    <w:p>
      <w:pPr>
        <w:spacing w:after="0"/>
      </w:pPr>
      <w:r>
        <w:t>D) Teaching correct pronunciation</w:t>
      </w:r>
    </w:p>
    <w:p>
      <w:pPr>
        <w:spacing w:after="80"/>
      </w:pPr>
      <w:r>
        <w:t>---------------------------------</w:t>
      </w:r>
    </w:p>
    <w:p>
      <w:pPr>
        <w:spacing w:after="80"/>
      </w:pPr>
      <w:r>
        <w:rPr>
          <w:b/>
        </w:rPr>
        <w:t>3-savol. Which details should you include in describing people essay?</w:t>
      </w:r>
    </w:p>
    <w:p>
      <w:pPr>
        <w:spacing w:after="0"/>
      </w:pPr>
      <w:r>
        <w:t>A) Name, reason, feeling, date of birth</w:t>
      </w:r>
    </w:p>
    <w:p>
      <w:pPr>
        <w:spacing w:after="0"/>
      </w:pPr>
      <w:r>
        <w:t>B) Shape,  pattern, weight, age, origin</w:t>
      </w:r>
    </w:p>
    <w:p>
      <w:pPr>
        <w:spacing w:after="0"/>
      </w:pPr>
      <w:r>
        <w:t>C) Age, size,  colour, materials</w:t>
      </w:r>
    </w:p>
    <w:p>
      <w:pPr>
        <w:spacing w:after="0"/>
      </w:pPr>
      <w:r>
        <w:t>D) Height/build, age, facial features, hair, clothing</w:t>
      </w:r>
    </w:p>
    <w:p>
      <w:pPr>
        <w:spacing w:after="80"/>
      </w:pPr>
      <w:r>
        <w:t>---------------------------------</w:t>
      </w:r>
    </w:p>
    <w:p>
      <w:pPr>
        <w:spacing w:after="80"/>
      </w:pPr>
      <w:r>
        <w:rPr>
          <w:b/>
        </w:rPr>
        <w:t>4-savol. Which famous opera composer’s biography was written by Somerset Maugham?</w:t>
      </w:r>
    </w:p>
    <w:p>
      <w:pPr>
        <w:spacing w:after="0"/>
      </w:pPr>
      <w:r>
        <w:t xml:space="preserve">A) Arthur Morrison </w:t>
      </w:r>
    </w:p>
    <w:p>
      <w:pPr>
        <w:spacing w:after="0"/>
      </w:pPr>
      <w:r>
        <w:t>B) Beethoven</w:t>
      </w:r>
    </w:p>
    <w:p>
      <w:pPr>
        <w:spacing w:after="0"/>
      </w:pPr>
      <w:r>
        <w:t>C) Giacomo Meyerbeer</w:t>
      </w:r>
    </w:p>
    <w:p>
      <w:pPr>
        <w:spacing w:after="0"/>
      </w:pPr>
      <w:r>
        <w:t xml:space="preserve">D) George Gissing </w:t>
      </w:r>
    </w:p>
    <w:p>
      <w:pPr>
        <w:spacing w:after="80"/>
      </w:pPr>
      <w:r>
        <w:t>---------------------------------</w:t>
      </w:r>
    </w:p>
    <w:p>
      <w:pPr>
        <w:spacing w:after="80"/>
      </w:pPr>
      <w:r>
        <w:rPr>
          <w:b/>
        </w:rPr>
        <w:t xml:space="preserve">5-savol. Why can`t they ___the fact that their products are bad for the environment?   </w:t>
      </w:r>
    </w:p>
    <w:p>
      <w:pPr>
        <w:spacing w:after="0"/>
      </w:pPr>
      <w:r>
        <w:t xml:space="preserve">A) let dawn       </w:t>
      </w:r>
    </w:p>
    <w:p>
      <w:pPr>
        <w:spacing w:after="0"/>
      </w:pPr>
      <w:r>
        <w:t xml:space="preserve">B) do up             </w:t>
      </w:r>
    </w:p>
    <w:p>
      <w:pPr>
        <w:spacing w:after="0"/>
      </w:pPr>
      <w:r>
        <w:t>C) face up to</w:t>
      </w:r>
    </w:p>
    <w:p>
      <w:pPr>
        <w:spacing w:after="0"/>
      </w:pPr>
      <w:r>
        <w:t xml:space="preserve">D) call for              </w:t>
      </w:r>
    </w:p>
    <w:p>
      <w:pPr>
        <w:spacing w:after="80"/>
      </w:pPr>
      <w:r>
        <w:t>---------------------------------</w:t>
      </w:r>
    </w:p>
    <w:p>
      <w:pPr>
        <w:spacing w:after="80"/>
      </w:pPr>
      <w:r>
        <w:rPr>
          <w:b/>
        </w:rPr>
        <w:t>6-savol. Never before in history have people been so aware of what is going on in the world. Television, newspapers and radio keep us continually informed and stimulate our interest. The sociologist’s interest in the world around him is intense, for society is his field of study. Indeed, he needs to know what is happening in society; he wants to know what makes the social world what it is, how it is organized, why it changes in the ways that it does. Such knowledge is valuable not only for those who make great decisions, but also for you, since this is the world in which you live and make your way. The passage emphasizes that whatever goes on in the world today _____.</w:t>
      </w:r>
    </w:p>
    <w:p>
      <w:pPr>
        <w:spacing w:after="0"/>
      </w:pPr>
      <w:r>
        <w:t>A) Only concerns the sociologist.</w:t>
      </w:r>
    </w:p>
    <w:p>
      <w:pPr>
        <w:spacing w:after="0"/>
      </w:pPr>
      <w:r>
        <w:t>B) is of great interest to everyone.</w:t>
      </w:r>
    </w:p>
    <w:p>
      <w:pPr>
        <w:spacing w:after="0"/>
      </w:pPr>
      <w:r>
        <w:t>C) is quickly forgotten by the majority.</w:t>
      </w:r>
    </w:p>
    <w:p>
      <w:pPr>
        <w:spacing w:after="0"/>
      </w:pPr>
      <w:r>
        <w:t>D) first makes the headlines in the press.</w:t>
      </w:r>
    </w:p>
    <w:p>
      <w:pPr>
        <w:spacing w:after="80"/>
      </w:pPr>
      <w:r>
        <w:t>---------------------------------</w:t>
      </w:r>
    </w:p>
    <w:p>
      <w:pPr>
        <w:spacing w:after="80"/>
      </w:pPr>
      <w:r>
        <w:rPr>
          <w:b/>
        </w:rPr>
        <w:t>7-savol. Find the trio group of poets who were known as Oxford Poets</w:t>
      </w:r>
    </w:p>
    <w:p>
      <w:pPr>
        <w:spacing w:after="0"/>
      </w:pPr>
      <w:r>
        <w:t>A) Auden, Spenser, Day Lewis</w:t>
      </w:r>
    </w:p>
    <w:p>
      <w:pPr>
        <w:spacing w:after="0"/>
      </w:pPr>
      <w:r>
        <w:t>B) Christopher Caudwell, Alan Sill toe, John Osborne</w:t>
      </w:r>
    </w:p>
    <w:p>
      <w:pPr>
        <w:spacing w:after="0"/>
      </w:pPr>
      <w:r>
        <w:t>C) John Braine, Greene Lessing, Iris Murdoch</w:t>
      </w:r>
    </w:p>
    <w:p>
      <w:pPr>
        <w:spacing w:after="0"/>
      </w:pPr>
      <w:r>
        <w:t>D) John Wan, Kingsley Amis, Agatha Christy</w:t>
      </w:r>
    </w:p>
    <w:p>
      <w:pPr>
        <w:spacing w:after="80"/>
      </w:pPr>
      <w:r>
        <w:t>---------------------------------</w:t>
      </w:r>
    </w:p>
    <w:p>
      <w:pPr>
        <w:spacing w:after="80"/>
      </w:pPr>
      <w:r>
        <w:rPr>
          <w:b/>
        </w:rPr>
        <w:t>8-savol. What is the first sentence of a paragraph called?</w:t>
      </w:r>
    </w:p>
    <w:p>
      <w:pPr>
        <w:spacing w:after="0"/>
      </w:pPr>
      <w:r>
        <w:t>A) The introduction sentence</w:t>
      </w:r>
    </w:p>
    <w:p>
      <w:pPr>
        <w:spacing w:after="0"/>
      </w:pPr>
      <w:r>
        <w:t>B) The topic sentence</w:t>
      </w:r>
    </w:p>
    <w:p>
      <w:pPr>
        <w:spacing w:after="0"/>
      </w:pPr>
      <w:r>
        <w:t>C) The first sentence</w:t>
      </w:r>
    </w:p>
    <w:p>
      <w:pPr>
        <w:spacing w:after="0"/>
      </w:pPr>
      <w:r>
        <w:t>D) The exclusive sentence</w:t>
      </w:r>
    </w:p>
    <w:p>
      <w:pPr>
        <w:spacing w:after="80"/>
      </w:pPr>
      <w:r>
        <w:t>---------------------------------</w:t>
      </w:r>
    </w:p>
    <w:p>
      <w:pPr>
        <w:spacing w:after="80"/>
      </w:pPr>
      <w:r>
        <w:rPr>
          <w:b/>
        </w:rPr>
        <w:t>9-savol. How does problem-solving in language teaching benefit students?</w:t>
      </w:r>
    </w:p>
    <w:p>
      <w:pPr>
        <w:spacing w:after="0"/>
      </w:pPr>
      <w:r>
        <w:t>A) By limiting creativity</w:t>
      </w:r>
    </w:p>
    <w:p>
      <w:pPr>
        <w:spacing w:after="0"/>
      </w:pPr>
      <w:r>
        <w:t>B) By developing critical thinking skills</w:t>
      </w:r>
    </w:p>
    <w:p>
      <w:pPr>
        <w:spacing w:after="0"/>
      </w:pPr>
      <w:r>
        <w:t>C) By emphasizing memorization</w:t>
      </w:r>
    </w:p>
    <w:p>
      <w:pPr>
        <w:spacing w:after="0"/>
      </w:pPr>
      <w:r>
        <w:t>D) By avoiding participation</w:t>
      </w:r>
    </w:p>
    <w:p>
      <w:pPr>
        <w:spacing w:after="80"/>
      </w:pPr>
      <w:r>
        <w:t>---------------------------------</w:t>
      </w:r>
    </w:p>
    <w:p>
      <w:pPr>
        <w:spacing w:after="80"/>
      </w:pPr>
      <w:r>
        <w:rPr>
          <w:b/>
        </w:rPr>
        <w:t>10-savol. silver, iron, copper, element, gold, sodium</w:t>
      </w:r>
    </w:p>
    <w:p>
      <w:pPr>
        <w:spacing w:after="0"/>
      </w:pPr>
      <w:r>
        <w:t>A) Antonymy</w:t>
      </w:r>
    </w:p>
    <w:p>
      <w:pPr>
        <w:spacing w:after="0"/>
      </w:pPr>
      <w:r>
        <w:t>B) Synonymy</w:t>
      </w:r>
    </w:p>
    <w:p>
      <w:pPr>
        <w:spacing w:after="0"/>
      </w:pPr>
      <w:r>
        <w:t>C) Homonymy</w:t>
      </w:r>
    </w:p>
    <w:p>
      <w:pPr>
        <w:spacing w:after="0"/>
      </w:pPr>
      <w:r>
        <w:t>D) Hyponymy</w:t>
      </w:r>
    </w:p>
    <w:p>
      <w:pPr>
        <w:spacing w:after="80"/>
      </w:pPr>
      <w:r>
        <w:t>---------------------------------</w:t>
      </w:r>
    </w:p>
    <w:p>
      <w:pPr>
        <w:spacing w:after="80"/>
      </w:pPr>
      <w:r>
        <w:rPr>
          <w:b/>
        </w:rPr>
        <w:t>11-savol. What does task-based learning focus on?</w:t>
      </w:r>
    </w:p>
    <w:p>
      <w:pPr>
        <w:spacing w:after="0"/>
      </w:pPr>
      <w:r>
        <w:t>A) Avoiding practical applications</w:t>
      </w:r>
    </w:p>
    <w:p>
      <w:pPr>
        <w:spacing w:after="0"/>
      </w:pPr>
      <w:r>
        <w:t>B) Limiting communication</w:t>
      </w:r>
    </w:p>
    <w:p>
      <w:pPr>
        <w:spacing w:after="0"/>
      </w:pPr>
      <w:r>
        <w:t>C) Real-life tasks</w:t>
      </w:r>
    </w:p>
    <w:p>
      <w:pPr>
        <w:spacing w:after="0"/>
      </w:pPr>
      <w:r>
        <w:t>D) Memorizing grammar rules</w:t>
      </w:r>
    </w:p>
    <w:p>
      <w:pPr>
        <w:spacing w:after="80"/>
      </w:pPr>
      <w:r>
        <w:t>---------------------------------</w:t>
      </w:r>
    </w:p>
    <w:p>
      <w:pPr>
        <w:spacing w:after="80"/>
      </w:pPr>
      <w:r>
        <w:rPr>
          <w:b/>
        </w:rPr>
        <w:t>12-savol. Which of the following activities helps students to practice speaking in long turns?</w:t>
      </w:r>
    </w:p>
    <w:p>
      <w:pPr>
        <w:spacing w:after="0"/>
      </w:pPr>
      <w:r>
        <w:t>A) Telling stories</w:t>
      </w:r>
    </w:p>
    <w:p>
      <w:pPr>
        <w:spacing w:after="0"/>
      </w:pPr>
      <w:r>
        <w:t>B) Information gap activity</w:t>
      </w:r>
    </w:p>
    <w:p>
      <w:pPr>
        <w:spacing w:after="0"/>
      </w:pPr>
      <w:r>
        <w:t>C) Simulations</w:t>
      </w:r>
    </w:p>
    <w:p>
      <w:pPr>
        <w:spacing w:after="0"/>
      </w:pPr>
      <w:r>
        <w:t>D) Role play</w:t>
      </w:r>
    </w:p>
    <w:p>
      <w:pPr>
        <w:spacing w:after="80"/>
      </w:pPr>
      <w:r>
        <w:t>---------------------------------</w:t>
      </w:r>
    </w:p>
    <w:p>
      <w:pPr>
        <w:spacing w:after="80"/>
      </w:pPr>
      <w:r>
        <w:rPr>
          <w:b/>
        </w:rPr>
        <w:t>13-savol. Find out the words which consist of two or more stems.</w:t>
      </w:r>
    </w:p>
    <w:p>
      <w:pPr>
        <w:spacing w:after="0"/>
      </w:pPr>
      <w:r>
        <w:t>A) book, reader, receiver</w:t>
      </w:r>
    </w:p>
    <w:p>
      <w:pPr>
        <w:spacing w:after="0"/>
      </w:pPr>
      <w:r>
        <w:t>B) blackboard ,gardener, output</w:t>
      </w:r>
    </w:p>
    <w:p>
      <w:pPr>
        <w:spacing w:after="0"/>
      </w:pPr>
      <w:r>
        <w:t>C) school, companion</w:t>
      </w:r>
    </w:p>
    <w:p>
      <w:pPr>
        <w:spacing w:after="0"/>
      </w:pPr>
      <w:r>
        <w:t>D) bluebell, blackboard, mad-doctor,</w:t>
      </w:r>
    </w:p>
    <w:p>
      <w:pPr>
        <w:spacing w:after="80"/>
      </w:pPr>
      <w:r>
        <w:t>---------------------------------</w:t>
      </w:r>
    </w:p>
    <w:p>
      <w:pPr>
        <w:spacing w:after="80"/>
      </w:pPr>
      <w:r>
        <w:rPr>
          <w:b/>
        </w:rPr>
        <w:t xml:space="preserve">14-savol. . Dialectical words are … </w:t>
      </w:r>
    </w:p>
    <w:p>
      <w:pPr>
        <w:spacing w:after="0"/>
      </w:pPr>
      <w:r>
        <w:t>A) The words with a bad form and difficult to understand.</w:t>
      </w:r>
    </w:p>
    <w:p>
      <w:pPr>
        <w:spacing w:after="0"/>
      </w:pPr>
      <w:r>
        <w:t>B) . Offensive words which are marked by coarseness of speech or expression.</w:t>
      </w:r>
    </w:p>
    <w:p>
      <w:pPr>
        <w:spacing w:after="0"/>
      </w:pPr>
      <w:r>
        <w:t>C) Which is used in a certain spheres of human activity.</w:t>
      </w:r>
    </w:p>
    <w:p>
      <w:pPr>
        <w:spacing w:after="0"/>
      </w:pPr>
      <w:r>
        <w:t>D) Which is connected with a certain area or region.</w:t>
      </w:r>
    </w:p>
    <w:p>
      <w:pPr>
        <w:spacing w:after="80"/>
      </w:pPr>
      <w:r>
        <w:t>---------------------------------</w:t>
      </w:r>
    </w:p>
    <w:p>
      <w:pPr>
        <w:spacing w:after="80"/>
      </w:pPr>
      <w:r>
        <w:rPr>
          <w:b/>
        </w:rPr>
        <w:t>15-savol. What does authentic material provide in teaching?</w:t>
      </w:r>
    </w:p>
    <w:p>
      <w:pPr>
        <w:spacing w:after="0"/>
      </w:pPr>
      <w:r>
        <w:t>A) Real-world language exposure</w:t>
      </w:r>
    </w:p>
    <w:p>
      <w:pPr>
        <w:spacing w:after="0"/>
      </w:pPr>
      <w:r>
        <w:t>B) Simplified language</w:t>
      </w:r>
    </w:p>
    <w:p>
      <w:pPr>
        <w:spacing w:after="0"/>
      </w:pPr>
      <w:r>
        <w:t>C) Limited vocabulary</w:t>
      </w:r>
    </w:p>
    <w:p>
      <w:pPr>
        <w:spacing w:after="0"/>
      </w:pPr>
      <w:r>
        <w:t>D) Avoiding context</w:t>
      </w:r>
    </w:p>
    <w:p>
      <w:pPr>
        <w:spacing w:after="80"/>
      </w:pPr>
      <w:r>
        <w:t>---------------------------------</w:t>
      </w:r>
    </w:p>
    <w:p>
      <w:pPr>
        <w:spacing w:after="80"/>
      </w:pPr>
      <w:r>
        <w:rPr>
          <w:b/>
        </w:rPr>
        <w:t>16-savol. How does project-based learning benefit students?</w:t>
      </w:r>
    </w:p>
    <w:p>
      <w:pPr>
        <w:spacing w:after="0"/>
      </w:pPr>
      <w:r>
        <w:t>A) By fostering creativity and teamwork</w:t>
      </w:r>
    </w:p>
    <w:p>
      <w:pPr>
        <w:spacing w:after="0"/>
      </w:pPr>
      <w:r>
        <w:t>B) By focusing on memorization</w:t>
      </w:r>
    </w:p>
    <w:p>
      <w:pPr>
        <w:spacing w:after="0"/>
      </w:pPr>
      <w:r>
        <w:t>C) By limiting collaboration</w:t>
      </w:r>
    </w:p>
    <w:p>
      <w:pPr>
        <w:spacing w:after="0"/>
      </w:pPr>
      <w:r>
        <w:t>D)  By reducing interaction</w:t>
      </w:r>
    </w:p>
    <w:p>
      <w:pPr>
        <w:spacing w:after="80"/>
      </w:pPr>
      <w:r>
        <w:t>---------------------------------</w:t>
      </w:r>
    </w:p>
    <w:p>
      <w:pPr>
        <w:spacing w:after="80"/>
      </w:pPr>
      <w:r>
        <w:rPr>
          <w:b/>
        </w:rPr>
        <w:t>17-savol. What is the main goal of pair work activities?</w:t>
      </w:r>
    </w:p>
    <w:p>
      <w:pPr>
        <w:spacing w:after="0"/>
      </w:pPr>
      <w:r>
        <w:t>A) Avoiding discussions</w:t>
      </w:r>
    </w:p>
    <w:p>
      <w:pPr>
        <w:spacing w:after="0"/>
      </w:pPr>
      <w:r>
        <w:t>B) Encouraging peer interaction</w:t>
      </w:r>
    </w:p>
    <w:p>
      <w:pPr>
        <w:spacing w:after="0"/>
      </w:pPr>
      <w:r>
        <w:t>C) Focusing on individual tasks</w:t>
      </w:r>
    </w:p>
    <w:p>
      <w:pPr>
        <w:spacing w:after="0"/>
      </w:pPr>
      <w:r>
        <w:t>D) Reducing communication</w:t>
      </w:r>
    </w:p>
    <w:p>
      <w:pPr>
        <w:spacing w:after="80"/>
      </w:pPr>
      <w:r>
        <w:t>---------------------------------</w:t>
      </w:r>
    </w:p>
    <w:p>
      <w:pPr>
        <w:spacing w:after="80"/>
      </w:pPr>
      <w:r>
        <w:rPr>
          <w:b/>
        </w:rPr>
        <w:t xml:space="preserve">18-savol. ……… - is based on a different type of relation between the dictionary and contextual meanings, a relation based not on affinity, but on some kind of association connecting the 2 concepts which this meanings represent on a proximity. </w:t>
      </w:r>
    </w:p>
    <w:p>
      <w:pPr>
        <w:spacing w:after="0"/>
      </w:pPr>
      <w:r>
        <w:t>A) hyperbole</w:t>
      </w:r>
    </w:p>
    <w:p>
      <w:pPr>
        <w:spacing w:after="0"/>
      </w:pPr>
      <w:r>
        <w:t>B)  metonymy</w:t>
      </w:r>
    </w:p>
    <w:p>
      <w:pPr>
        <w:spacing w:after="0"/>
      </w:pPr>
      <w:r>
        <w:t>C) metaphor</w:t>
      </w:r>
    </w:p>
    <w:p>
      <w:pPr>
        <w:spacing w:after="0"/>
      </w:pPr>
      <w:r>
        <w:t>D)  irony</w:t>
      </w:r>
    </w:p>
    <w:p>
      <w:pPr>
        <w:spacing w:after="80"/>
      </w:pPr>
      <w:r>
        <w:t>---------------------------------</w:t>
      </w:r>
    </w:p>
    <w:p>
      <w:pPr>
        <w:spacing w:after="80"/>
      </w:pPr>
      <w:r>
        <w:rPr>
          <w:b/>
        </w:rPr>
        <w:t>19-savol. Being_______an injection wasn't as painful as I thought it was going to be.</w:t>
      </w:r>
    </w:p>
    <w:p>
      <w:pPr>
        <w:spacing w:after="0"/>
      </w:pPr>
      <w:r>
        <w:t>A) Done</w:t>
      </w:r>
    </w:p>
    <w:p>
      <w:pPr>
        <w:spacing w:after="0"/>
      </w:pPr>
      <w:r>
        <w:t xml:space="preserve">B) Made </w:t>
      </w:r>
    </w:p>
    <w:p>
      <w:pPr>
        <w:spacing w:after="0"/>
      </w:pPr>
      <w:r>
        <w:t>C) Taken</w:t>
      </w:r>
    </w:p>
    <w:p>
      <w:pPr>
        <w:spacing w:after="0"/>
      </w:pPr>
      <w:r>
        <w:t>D) Given</w:t>
      </w:r>
    </w:p>
    <w:p>
      <w:pPr>
        <w:spacing w:after="80"/>
      </w:pPr>
      <w:r>
        <w:t>---------------------------------</w:t>
      </w:r>
    </w:p>
    <w:p>
      <w:pPr>
        <w:spacing w:after="80"/>
      </w:pPr>
      <w:r>
        <w:rPr>
          <w:b/>
        </w:rPr>
        <w:t xml:space="preserve">20-savol. - _____? </w:t>
        <w:br/>
        <w:t>- Because I need it for my job.</w:t>
      </w:r>
    </w:p>
    <w:p>
      <w:pPr>
        <w:spacing w:after="0"/>
      </w:pPr>
      <w:r>
        <w:t>A) Why are these books on your table?</w:t>
      </w:r>
    </w:p>
    <w:p>
      <w:pPr>
        <w:spacing w:after="0"/>
      </w:pPr>
      <w:r>
        <w:t>B) Who made you buy this book?</w:t>
      </w:r>
    </w:p>
    <w:p>
      <w:pPr>
        <w:spacing w:after="0"/>
      </w:pPr>
      <w:r>
        <w:t>C) Why don't you learn a foreign language?</w:t>
      </w:r>
    </w:p>
    <w:p>
      <w:pPr>
        <w:spacing w:after="0"/>
      </w:pPr>
      <w:r>
        <w:t>D) Why are you learning English?</w:t>
      </w:r>
    </w:p>
    <w:p>
      <w:pPr>
        <w:spacing w:after="80"/>
      </w:pPr>
      <w:r>
        <w:t>---------------------------------</w:t>
      </w:r>
    </w:p>
    <w:p>
      <w:pPr>
        <w:spacing w:after="80"/>
      </w:pPr>
      <w:r>
        <w:rPr>
          <w:b/>
        </w:rPr>
        <w:t>21-savol. Choose correct introduction structure for describing places essay</w:t>
      </w:r>
    </w:p>
    <w:p>
      <w:pPr>
        <w:spacing w:after="0"/>
      </w:pPr>
      <w:r>
        <w:t>A) Name, time, date, place of event, reason for celebrating</w:t>
      </w:r>
    </w:p>
    <w:p>
      <w:pPr>
        <w:spacing w:after="0"/>
      </w:pPr>
      <w:r>
        <w:t>B) Describingfeelings, reactions, actions</w:t>
      </w:r>
    </w:p>
    <w:p>
      <w:pPr>
        <w:spacing w:after="0"/>
      </w:pPr>
      <w:r>
        <w:t>C) Name, location, population of the place, reason for choosing the place</w:t>
      </w:r>
    </w:p>
    <w:p>
      <w:pPr>
        <w:spacing w:after="0"/>
      </w:pPr>
      <w:r>
        <w:t>D) Who the person is, how you first met, saw him/her</w:t>
      </w:r>
    </w:p>
    <w:p>
      <w:pPr>
        <w:spacing w:after="80"/>
      </w:pPr>
      <w:r>
        <w:t>---------------------------------</w:t>
      </w:r>
    </w:p>
    <w:p>
      <w:pPr>
        <w:spacing w:after="80"/>
      </w:pPr>
      <w:r>
        <w:rPr>
          <w:b/>
        </w:rPr>
        <w:t>22-savol. Bangladesh is part of ________ .</w:t>
      </w:r>
    </w:p>
    <w:p>
      <w:pPr>
        <w:spacing w:after="0"/>
      </w:pPr>
      <w:r>
        <w:t>A) Indonesia</w:t>
      </w:r>
    </w:p>
    <w:p>
      <w:pPr>
        <w:spacing w:after="0"/>
      </w:pPr>
      <w:r>
        <w:t>B) The Indian subcontinent</w:t>
      </w:r>
    </w:p>
    <w:p>
      <w:pPr>
        <w:spacing w:after="0"/>
      </w:pPr>
      <w:r>
        <w:t>C) Indigenous</w:t>
      </w:r>
    </w:p>
    <w:p>
      <w:pPr>
        <w:spacing w:after="0"/>
      </w:pPr>
      <w:r>
        <w:t>D) Indiana</w:t>
      </w:r>
    </w:p>
    <w:p>
      <w:pPr>
        <w:spacing w:after="80"/>
      </w:pPr>
      <w:r>
        <w:t>---------------------------------</w:t>
      </w:r>
    </w:p>
    <w:p>
      <w:pPr>
        <w:spacing w:after="80"/>
      </w:pPr>
      <w:r>
        <w:rPr>
          <w:b/>
        </w:rPr>
        <w:t xml:space="preserve">23-savol. Which approach can be applied to learners who are not confident about experimenting with language or those who have little exposure to English? </w:t>
      </w:r>
    </w:p>
    <w:p>
      <w:pPr>
        <w:spacing w:after="0"/>
      </w:pPr>
      <w:r>
        <w:t>A) Test-teach-test</w:t>
      </w:r>
    </w:p>
    <w:p>
      <w:pPr>
        <w:spacing w:after="0"/>
      </w:pPr>
      <w:r>
        <w:t>B) Task-based Learning</w:t>
      </w:r>
    </w:p>
    <w:p>
      <w:pPr>
        <w:spacing w:after="0"/>
      </w:pPr>
      <w:r>
        <w:t>C) Situational Language Teaching</w:t>
      </w:r>
    </w:p>
    <w:p>
      <w:pPr>
        <w:spacing w:after="0"/>
      </w:pPr>
      <w:r>
        <w:t>D) Presentation, Practice and Production</w:t>
      </w:r>
    </w:p>
    <w:p>
      <w:pPr>
        <w:spacing w:after="80"/>
      </w:pPr>
      <w:r>
        <w:t>---------------------------------</w:t>
      </w:r>
    </w:p>
    <w:p>
      <w:pPr>
        <w:spacing w:after="80"/>
      </w:pPr>
      <w:r>
        <w:rPr>
          <w:b/>
        </w:rPr>
        <w:t>24-savol. What is the semasiology?</w:t>
      </w:r>
    </w:p>
    <w:p>
      <w:pPr>
        <w:spacing w:after="0"/>
      </w:pPr>
      <w:r>
        <w:t>A) it has no meaning</w:t>
      </w:r>
    </w:p>
    <w:p>
      <w:pPr>
        <w:spacing w:after="0"/>
      </w:pPr>
      <w:r>
        <w:t>B) it’s a way of conversion</w:t>
      </w:r>
    </w:p>
    <w:p>
      <w:pPr>
        <w:spacing w:after="0"/>
      </w:pPr>
      <w:r>
        <w:t>C) it's concerned with the shortening .</w:t>
      </w:r>
    </w:p>
    <w:p>
      <w:pPr>
        <w:spacing w:after="0"/>
      </w:pPr>
      <w:r>
        <w:t>D) it is concerned with the meaning of word</w:t>
      </w:r>
    </w:p>
    <w:p>
      <w:pPr>
        <w:spacing w:after="80"/>
      </w:pPr>
      <w:r>
        <w:t>---------------------------------</w:t>
      </w:r>
    </w:p>
    <w:p>
      <w:pPr>
        <w:spacing w:after="80"/>
      </w:pPr>
      <w:r>
        <w:rPr>
          <w:b/>
        </w:rPr>
        <w:t>25-savol. Peer correction is ....</w:t>
      </w:r>
    </w:p>
    <w:p>
      <w:pPr>
        <w:spacing w:after="0"/>
      </w:pPr>
      <w:r>
        <w:t>A) Encouraging students to help each other in a cooperative not competitive spirit</w:t>
      </w:r>
    </w:p>
    <w:p>
      <w:pPr>
        <w:spacing w:after="0"/>
      </w:pPr>
      <w:r>
        <w:t>B) All answers are correct</w:t>
      </w:r>
    </w:p>
    <w:p>
      <w:pPr>
        <w:spacing w:after="0"/>
      </w:pPr>
      <w:r>
        <w:t>C) Student’s use of building words with correct pronunciation.</w:t>
      </w:r>
    </w:p>
    <w:p>
      <w:pPr>
        <w:spacing w:after="0"/>
      </w:pPr>
      <w:r>
        <w:t>D) Make students stay silent</w:t>
      </w:r>
    </w:p>
    <w:p>
      <w:pPr>
        <w:spacing w:after="80"/>
      </w:pPr>
      <w:r>
        <w:t>---------------------------------</w:t>
      </w:r>
    </w:p>
    <w:p>
      <w:pPr>
        <w:spacing w:after="80"/>
      </w:pPr>
      <w:r>
        <w:rPr>
          <w:b/>
        </w:rPr>
        <w:t>26-savol. Structurally derivational bases fall into</w:t>
      </w:r>
    </w:p>
    <w:p>
      <w:pPr>
        <w:spacing w:after="0"/>
      </w:pPr>
      <w:r>
        <w:t>A) 5</w:t>
      </w:r>
    </w:p>
    <w:p>
      <w:pPr>
        <w:spacing w:after="0"/>
      </w:pPr>
      <w:r>
        <w:t>B) 2</w:t>
      </w:r>
    </w:p>
    <w:p>
      <w:pPr>
        <w:spacing w:after="0"/>
      </w:pPr>
      <w:r>
        <w:t>C) 4</w:t>
      </w:r>
    </w:p>
    <w:p>
      <w:pPr>
        <w:spacing w:after="0"/>
      </w:pPr>
      <w:r>
        <w:t>D) 3</w:t>
      </w:r>
    </w:p>
    <w:p>
      <w:pPr>
        <w:spacing w:after="80"/>
      </w:pPr>
      <w:r>
        <w:t>---------------------------------</w:t>
      </w:r>
    </w:p>
    <w:p>
      <w:pPr>
        <w:spacing w:after="80"/>
      </w:pPr>
      <w:r>
        <w:rPr>
          <w:b/>
        </w:rPr>
        <w:t>27-savol. The sonnet was the most popular lyric form of …………………….</w:t>
      </w:r>
    </w:p>
    <w:p>
      <w:pPr>
        <w:spacing w:after="0"/>
      </w:pPr>
      <w:r>
        <w:t>A) Middle Age Period</w:t>
      </w:r>
    </w:p>
    <w:p>
      <w:pPr>
        <w:spacing w:after="0"/>
      </w:pPr>
      <w:r>
        <w:t>B) the Renaissance Period</w:t>
      </w:r>
    </w:p>
    <w:p>
      <w:pPr>
        <w:spacing w:after="0"/>
      </w:pPr>
      <w:r>
        <w:t>C) the Period of Romanticism</w:t>
      </w:r>
    </w:p>
    <w:p>
      <w:pPr>
        <w:spacing w:after="0"/>
      </w:pPr>
      <w:r>
        <w:t>D) the Restoration Period</w:t>
      </w:r>
    </w:p>
    <w:p>
      <w:pPr>
        <w:spacing w:after="80"/>
      </w:pPr>
      <w:r>
        <w:t>---------------------------------</w:t>
      </w:r>
    </w:p>
    <w:p>
      <w:pPr>
        <w:spacing w:after="80"/>
      </w:pPr>
      <w:r>
        <w:rPr>
          <w:b/>
        </w:rPr>
        <w:t>28-savol. Did you hear about the millionaire who ____his entire fortune to charity?</w:t>
      </w:r>
    </w:p>
    <w:p>
      <w:pPr>
        <w:spacing w:after="0"/>
      </w:pPr>
      <w:r>
        <w:t xml:space="preserve">A)       Give away                                  </w:t>
      </w:r>
    </w:p>
    <w:p>
      <w:pPr>
        <w:spacing w:after="0"/>
      </w:pPr>
      <w:r>
        <w:t>B) Put by</w:t>
      </w:r>
    </w:p>
    <w:p>
      <w:pPr>
        <w:spacing w:after="0"/>
      </w:pPr>
      <w:r>
        <w:t xml:space="preserve">C)   Look round                            </w:t>
      </w:r>
    </w:p>
    <w:p>
      <w:pPr>
        <w:spacing w:after="0"/>
      </w:pPr>
      <w:r>
        <w:t>D) Count on</w:t>
      </w:r>
    </w:p>
    <w:p>
      <w:pPr>
        <w:spacing w:after="80"/>
      </w:pPr>
      <w:r>
        <w:t>---------------------------------</w:t>
      </w:r>
    </w:p>
    <w:p>
      <w:pPr>
        <w:spacing w:after="80"/>
      </w:pPr>
      <w:r>
        <w:rPr>
          <w:b/>
        </w:rPr>
        <w:t xml:space="preserve">29-savol. ………….. – are words of foreign origin which have not entirely been assimilated into the English language. </w:t>
      </w:r>
    </w:p>
    <w:p>
      <w:pPr>
        <w:spacing w:after="0"/>
      </w:pPr>
      <w:r>
        <w:t>A) archaic words</w:t>
      </w:r>
    </w:p>
    <w:p>
      <w:pPr>
        <w:spacing w:after="0"/>
      </w:pPr>
      <w:r>
        <w:t>B) foreignisms</w:t>
      </w:r>
    </w:p>
    <w:p>
      <w:pPr>
        <w:spacing w:after="0"/>
      </w:pPr>
      <w:r>
        <w:t>C) barbarisms</w:t>
      </w:r>
    </w:p>
    <w:p>
      <w:pPr>
        <w:spacing w:after="0"/>
      </w:pPr>
      <w:r>
        <w:t>D) historical words</w:t>
      </w:r>
    </w:p>
    <w:p>
      <w:pPr>
        <w:spacing w:after="80"/>
      </w:pPr>
      <w:r>
        <w:t>---------------------------------</w:t>
      </w:r>
    </w:p>
    <w:p>
      <w:pPr>
        <w:spacing w:after="80"/>
      </w:pPr>
      <w:r>
        <w:rPr>
          <w:b/>
        </w:rPr>
        <w:t>30-savol. Stylistically words…</w:t>
      </w:r>
    </w:p>
    <w:p>
      <w:pPr>
        <w:spacing w:after="0"/>
      </w:pPr>
      <w:r>
        <w:t>A) can be subdivided into literary, neutral &amp; colloquial layers</w:t>
      </w:r>
    </w:p>
    <w:p>
      <w:pPr>
        <w:spacing w:after="0"/>
      </w:pPr>
      <w:r>
        <w:t>B) denotes the meaning of the word</w:t>
      </w:r>
    </w:p>
    <w:p>
      <w:pPr>
        <w:spacing w:after="0"/>
      </w:pPr>
      <w:r>
        <w:t>C) connotation denotes approval or disapproval relations .</w:t>
      </w:r>
    </w:p>
    <w:p>
      <w:pPr>
        <w:spacing w:after="0"/>
      </w:pPr>
      <w:r>
        <w:t>D) all are true</w:t>
      </w:r>
    </w:p>
    <w:p>
      <w:pPr>
        <w:spacing w:after="80"/>
      </w:pPr>
      <w:r>
        <w:t>---------------------------------</w:t>
      </w:r>
    </w:p>
    <w:p>
      <w:pPr>
        <w:spacing w:after="80"/>
      </w:pPr>
      <w:r>
        <w:rPr>
          <w:b/>
        </w:rPr>
        <w:t xml:space="preserve">31-savol. Oxymoron is … </w:t>
      </w:r>
    </w:p>
    <w:p>
      <w:pPr>
        <w:spacing w:after="0"/>
      </w:pPr>
      <w:r>
        <w:t>A) The use of an epithet</w:t>
      </w:r>
    </w:p>
    <w:p>
      <w:pPr>
        <w:spacing w:after="0"/>
      </w:pPr>
      <w:r>
        <w:t>B) The use of Stylistic Devices.</w:t>
      </w:r>
    </w:p>
    <w:p>
      <w:pPr>
        <w:spacing w:after="0"/>
      </w:pPr>
      <w:r>
        <w:t>C) The use of Morphology</w:t>
      </w:r>
    </w:p>
    <w:p>
      <w:pPr>
        <w:spacing w:after="0"/>
      </w:pPr>
      <w:r>
        <w:t>D) The use of Expressive Means</w:t>
      </w:r>
    </w:p>
    <w:p>
      <w:pPr>
        <w:spacing w:after="80"/>
      </w:pPr>
      <w:r>
        <w:t>---------------------------------</w:t>
      </w:r>
    </w:p>
    <w:p>
      <w:pPr>
        <w:spacing w:after="80"/>
      </w:pPr>
      <w:r>
        <w:rPr>
          <w:b/>
        </w:rPr>
        <w:t>32-savol. Grouping students by level is helpful because:</w:t>
      </w:r>
    </w:p>
    <w:p>
      <w:pPr>
        <w:spacing w:after="0"/>
      </w:pPr>
      <w:r>
        <w:t xml:space="preserve">A) Everyone learns the same thing </w:t>
      </w:r>
    </w:p>
    <w:p>
      <w:pPr>
        <w:spacing w:after="0"/>
      </w:pPr>
      <w:r>
        <w:t xml:space="preserve">B) It allows for differentiated instruction </w:t>
      </w:r>
    </w:p>
    <w:p>
      <w:pPr>
        <w:spacing w:after="0"/>
      </w:pPr>
      <w:r>
        <w:t xml:space="preserve">C) It reduces classroom control </w:t>
      </w:r>
    </w:p>
    <w:p>
      <w:pPr>
        <w:spacing w:after="0"/>
      </w:pPr>
      <w:r>
        <w:t xml:space="preserve">D) It increases competition </w:t>
      </w:r>
    </w:p>
    <w:p>
      <w:pPr>
        <w:spacing w:after="80"/>
      </w:pPr>
      <w:r>
        <w:t>---------------------------------</w:t>
      </w:r>
    </w:p>
    <w:p>
      <w:pPr>
        <w:spacing w:after="80"/>
      </w:pPr>
      <w:r>
        <w:rPr>
          <w:b/>
        </w:rPr>
        <w:t>33-savol.  What was Iris Murdoch’s first novel?</w:t>
      </w:r>
    </w:p>
    <w:p>
      <w:pPr>
        <w:spacing w:after="0"/>
      </w:pPr>
      <w:r>
        <w:t>A) Hamlet</w:t>
      </w:r>
    </w:p>
    <w:p>
      <w:pPr>
        <w:spacing w:after="0"/>
      </w:pPr>
      <w:r>
        <w:t>B) The Black Prince</w:t>
      </w:r>
    </w:p>
    <w:p>
      <w:pPr>
        <w:spacing w:after="0"/>
      </w:pPr>
      <w:r>
        <w:t>C) Under the Net</w:t>
      </w:r>
    </w:p>
    <w:p>
      <w:pPr>
        <w:spacing w:after="0"/>
      </w:pPr>
      <w:r>
        <w:t>D) As You Like It</w:t>
      </w:r>
    </w:p>
    <w:p>
      <w:pPr>
        <w:spacing w:after="80"/>
      </w:pPr>
      <w:r>
        <w:t>---------------------------------</w:t>
      </w:r>
    </w:p>
    <w:p>
      <w:pPr>
        <w:spacing w:after="80"/>
      </w:pPr>
      <w:r>
        <w:rPr>
          <w:b/>
        </w:rPr>
        <w:t xml:space="preserve">34-savol. Which famous English writer’s name was French and seemed to have meant originally   “shoemaker”? </w:t>
      </w:r>
    </w:p>
    <w:p>
      <w:pPr>
        <w:spacing w:after="0"/>
      </w:pPr>
      <w:r>
        <w:t>A) Graham Greene</w:t>
      </w:r>
    </w:p>
    <w:p>
      <w:pPr>
        <w:spacing w:after="0"/>
      </w:pPr>
      <w:r>
        <w:t>B) Percy Snow</w:t>
      </w:r>
    </w:p>
    <w:p>
      <w:pPr>
        <w:spacing w:after="0"/>
      </w:pPr>
      <w:r>
        <w:t>C) Iris Murdoch</w:t>
      </w:r>
    </w:p>
    <w:p>
      <w:pPr>
        <w:spacing w:after="0"/>
      </w:pPr>
      <w:r>
        <w:t>D) Geoffrey Chaucer</w:t>
      </w:r>
    </w:p>
    <w:p>
      <w:pPr>
        <w:spacing w:after="80"/>
      </w:pPr>
      <w:r>
        <w:t>---------------------------------</w:t>
      </w:r>
    </w:p>
    <w:p>
      <w:pPr>
        <w:spacing w:after="80"/>
      </w:pPr>
      <w:r>
        <w:rPr>
          <w:b/>
        </w:rPr>
        <w:t>35-savol. Linguistic competence is</w:t>
      </w:r>
    </w:p>
    <w:p>
      <w:pPr>
        <w:spacing w:after="0"/>
      </w:pPr>
      <w:r>
        <w:t>A) grammar context</w:t>
      </w:r>
    </w:p>
    <w:p>
      <w:pPr>
        <w:spacing w:after="0"/>
      </w:pPr>
      <w:r>
        <w:t>B) general knowledge</w:t>
      </w:r>
    </w:p>
    <w:p>
      <w:pPr>
        <w:spacing w:after="0"/>
      </w:pPr>
      <w:r>
        <w:t>C) sociocultural conditions of language use</w:t>
      </w:r>
    </w:p>
    <w:p>
      <w:pPr>
        <w:spacing w:after="0"/>
      </w:pPr>
      <w:r>
        <w:t>D) lexical, phonological, syntactical knowledge and skills</w:t>
      </w:r>
    </w:p>
    <w:p>
      <w:pPr>
        <w:spacing w:after="80"/>
      </w:pPr>
      <w:r>
        <w:t>---------------------------------</w:t>
      </w:r>
    </w:p>
    <w:p>
      <w:pPr>
        <w:spacing w:after="80"/>
      </w:pPr>
      <w:r>
        <w:rPr>
          <w:b/>
        </w:rPr>
        <w:t>36-savol. The result of teaching or learning is ….</w:t>
      </w:r>
    </w:p>
    <w:p>
      <w:pPr>
        <w:spacing w:after="0"/>
      </w:pPr>
      <w:r>
        <w:t>A) Marking</w:t>
      </w:r>
    </w:p>
    <w:p>
      <w:pPr>
        <w:spacing w:after="0"/>
      </w:pPr>
      <w:r>
        <w:t>B) Outcome</w:t>
      </w:r>
    </w:p>
    <w:p>
      <w:pPr>
        <w:spacing w:after="0"/>
      </w:pPr>
      <w:r>
        <w:t>C) Summary</w:t>
      </w:r>
    </w:p>
    <w:p>
      <w:pPr>
        <w:spacing w:after="0"/>
      </w:pPr>
      <w:r>
        <w:t>D) Process</w:t>
      </w:r>
    </w:p>
    <w:p>
      <w:pPr>
        <w:spacing w:after="80"/>
      </w:pPr>
      <w:r>
        <w:t>---------------------------------</w:t>
      </w:r>
    </w:p>
    <w:p>
      <w:pPr>
        <w:spacing w:after="80"/>
      </w:pPr>
      <w:r>
        <w:rPr>
          <w:b/>
        </w:rPr>
        <w:t>37-savol. The result of teaching or learning is ….</w:t>
      </w:r>
    </w:p>
    <w:p>
      <w:pPr>
        <w:spacing w:after="0"/>
      </w:pPr>
      <w:r>
        <w:t>A) Summary</w:t>
      </w:r>
    </w:p>
    <w:p>
      <w:pPr>
        <w:spacing w:after="0"/>
      </w:pPr>
      <w:r>
        <w:t>B) Process</w:t>
      </w:r>
    </w:p>
    <w:p>
      <w:pPr>
        <w:spacing w:after="0"/>
      </w:pPr>
      <w:r>
        <w:t>C) Marking</w:t>
      </w:r>
    </w:p>
    <w:p>
      <w:pPr>
        <w:spacing w:after="0"/>
      </w:pPr>
      <w:r>
        <w:t>D) Outcome</w:t>
      </w:r>
    </w:p>
    <w:p>
      <w:pPr>
        <w:spacing w:after="80"/>
      </w:pPr>
      <w:r>
        <w:t>---------------------------------</w:t>
      </w:r>
    </w:p>
    <w:p>
      <w:pPr>
        <w:spacing w:after="80"/>
      </w:pPr>
      <w:r>
        <w:rPr>
          <w:b/>
        </w:rPr>
        <w:t xml:space="preserve">38-savol. What words stand close to archaic? </w:t>
      </w:r>
    </w:p>
    <w:p>
      <w:pPr>
        <w:spacing w:after="0"/>
      </w:pPr>
      <w:r>
        <w:t>A)  historical</w:t>
      </w:r>
    </w:p>
    <w:p>
      <w:pPr>
        <w:spacing w:after="0"/>
      </w:pPr>
      <w:r>
        <w:t>B) neologism</w:t>
      </w:r>
    </w:p>
    <w:p>
      <w:pPr>
        <w:spacing w:after="0"/>
      </w:pPr>
      <w:r>
        <w:t>C)  barbarism</w:t>
      </w:r>
    </w:p>
    <w:p>
      <w:pPr>
        <w:spacing w:after="0"/>
      </w:pPr>
      <w:r>
        <w:t>D) commom</w:t>
      </w:r>
    </w:p>
    <w:p>
      <w:pPr>
        <w:spacing w:after="80"/>
      </w:pPr>
      <w:r>
        <w:t>---------------------------------</w:t>
      </w:r>
    </w:p>
    <w:p>
      <w:pPr>
        <w:spacing w:after="80"/>
      </w:pPr>
      <w:r>
        <w:rPr>
          <w:b/>
        </w:rPr>
        <w:t>39-savol. Which of the following words are blending?</w:t>
      </w:r>
    </w:p>
    <w:p>
      <w:pPr>
        <w:spacing w:after="0"/>
      </w:pPr>
      <w:r>
        <w:t>A) Hanky</w:t>
      </w:r>
    </w:p>
    <w:p>
      <w:pPr>
        <w:spacing w:after="0"/>
      </w:pPr>
      <w:r>
        <w:t>B) Beggar</w:t>
      </w:r>
    </w:p>
    <w:p>
      <w:pPr>
        <w:spacing w:after="0"/>
      </w:pPr>
      <w:r>
        <w:t>C) Radar</w:t>
      </w:r>
    </w:p>
    <w:p>
      <w:pPr>
        <w:spacing w:after="0"/>
      </w:pPr>
      <w:r>
        <w:t>D) Smog</w:t>
      </w:r>
    </w:p>
    <w:p>
      <w:pPr>
        <w:spacing w:after="80"/>
      </w:pPr>
      <w:r>
        <w:t>---------------------------------</w:t>
      </w:r>
    </w:p>
    <w:p>
      <w:pPr>
        <w:spacing w:after="80"/>
      </w:pPr>
      <w:r>
        <w:rPr>
          <w:b/>
        </w:rPr>
        <w:t xml:space="preserve">40-savol. What is the function of the following sentence: It's a beautiful place with a big river. </w:t>
      </w:r>
    </w:p>
    <w:p>
      <w:pPr>
        <w:spacing w:after="0"/>
      </w:pPr>
      <w:r>
        <w:t>A) Describing</w:t>
      </w:r>
    </w:p>
    <w:p>
      <w:pPr>
        <w:spacing w:after="0"/>
      </w:pPr>
      <w:r>
        <w:t>B) Wishing</w:t>
      </w:r>
    </w:p>
    <w:p>
      <w:pPr>
        <w:spacing w:after="0"/>
      </w:pPr>
      <w:r>
        <w:t>C) Speculating</w:t>
      </w:r>
    </w:p>
    <w:p>
      <w:pPr>
        <w:spacing w:after="0"/>
      </w:pPr>
      <w:r>
        <w:t>D) Apologizing</w:t>
      </w:r>
    </w:p>
    <w:p>
      <w:pPr>
        <w:spacing w:after="80"/>
      </w:pPr>
      <w:r>
        <w:t>---------------------------------</w:t>
      </w:r>
    </w:p>
    <w:p>
      <w:pPr>
        <w:spacing w:after="80"/>
      </w:pPr>
      <w:r>
        <w:rPr>
          <w:b/>
        </w:rPr>
        <w:t>41-savol. What kind of interaction pattern is it: Students work in small groups on tasks that entail interaction: conveying information, for example, or group-decision-making?</w:t>
      </w:r>
    </w:p>
    <w:p>
      <w:pPr>
        <w:spacing w:after="0"/>
      </w:pPr>
      <w:r>
        <w:t>A) Choral responses</w:t>
      </w:r>
    </w:p>
    <w:p>
      <w:pPr>
        <w:spacing w:after="0"/>
      </w:pPr>
      <w:r>
        <w:t>B) Full-class interaction</w:t>
      </w:r>
    </w:p>
    <w:p>
      <w:pPr>
        <w:spacing w:after="0"/>
      </w:pPr>
      <w:r>
        <w:t>C) Individual work</w:t>
      </w:r>
    </w:p>
    <w:p>
      <w:pPr>
        <w:spacing w:after="0"/>
      </w:pPr>
      <w:r>
        <w:t>D) Group work</w:t>
      </w:r>
    </w:p>
    <w:p>
      <w:pPr>
        <w:spacing w:after="80"/>
      </w:pPr>
      <w:r>
        <w:t>---------------------------------</w:t>
      </w:r>
    </w:p>
    <w:p>
      <w:pPr>
        <w:spacing w:after="80"/>
      </w:pPr>
      <w:r>
        <w:rPr>
          <w:b/>
        </w:rPr>
        <w:t>42-savol. The learners may work on their own at individualized tasks; or in pairs or groups; or as a full class in interaction with the teacher. Which way of varying a lesson is it?</w:t>
      </w:r>
    </w:p>
    <w:p>
      <w:pPr>
        <w:spacing w:after="0"/>
      </w:pPr>
      <w:r>
        <w:t>A) Tempo</w:t>
      </w:r>
    </w:p>
    <w:p>
      <w:pPr>
        <w:spacing w:after="0"/>
      </w:pPr>
      <w:r>
        <w:t>B) Mode and skill</w:t>
      </w:r>
    </w:p>
    <w:p>
      <w:pPr>
        <w:spacing w:after="0"/>
      </w:pPr>
      <w:r>
        <w:t>C) Organization</w:t>
      </w:r>
    </w:p>
    <w:p>
      <w:pPr>
        <w:spacing w:after="0"/>
      </w:pPr>
      <w:r>
        <w:t>D) Topic</w:t>
      </w:r>
    </w:p>
    <w:p>
      <w:pPr>
        <w:spacing w:after="80"/>
      </w:pPr>
      <w:r>
        <w:t>---------------------------------</w:t>
      </w:r>
    </w:p>
    <w:p>
      <w:pPr>
        <w:spacing w:after="80"/>
      </w:pPr>
      <w:r>
        <w:rPr>
          <w:b/>
        </w:rPr>
        <w:t>43-savol. “... teaches the written language as the highest priority in learning a foreign language.”</w:t>
      </w:r>
    </w:p>
    <w:p>
      <w:pPr>
        <w:spacing w:after="0"/>
      </w:pPr>
      <w:r>
        <w:t>A) Communicative Methods</w:t>
      </w:r>
    </w:p>
    <w:p>
      <w:pPr>
        <w:spacing w:after="0"/>
      </w:pPr>
      <w:r>
        <w:t>B) Oral Method</w:t>
      </w:r>
    </w:p>
    <w:p>
      <w:pPr>
        <w:spacing w:after="0"/>
      </w:pPr>
      <w:r>
        <w:t>C) Traditional method</w:t>
      </w:r>
    </w:p>
    <w:p>
      <w:pPr>
        <w:spacing w:after="0"/>
      </w:pPr>
      <w:r>
        <w:t>D) Structural Approach</w:t>
      </w:r>
    </w:p>
    <w:p>
      <w:pPr>
        <w:spacing w:after="80"/>
      </w:pPr>
      <w:r>
        <w:t>---------------------------------</w:t>
      </w:r>
    </w:p>
    <w:p>
      <w:pPr>
        <w:spacing w:after="80"/>
      </w:pPr>
      <w:r>
        <w:rPr>
          <w:b/>
        </w:rPr>
        <w:t>44-savol. The Earth … round the Sun.</w:t>
      </w:r>
    </w:p>
    <w:p>
      <w:pPr>
        <w:spacing w:after="0"/>
      </w:pPr>
      <w:r>
        <w:t>A) to going</w:t>
      </w:r>
    </w:p>
    <w:p>
      <w:pPr>
        <w:spacing w:after="0"/>
      </w:pPr>
      <w:r>
        <w:t>B) Go</w:t>
      </w:r>
    </w:p>
    <w:p>
      <w:pPr>
        <w:spacing w:after="0"/>
      </w:pPr>
      <w:r>
        <w:t>C) goes</w:t>
      </w:r>
    </w:p>
    <w:p>
      <w:pPr>
        <w:spacing w:after="0"/>
      </w:pPr>
      <w:r>
        <w:t>D) is going</w:t>
      </w:r>
    </w:p>
    <w:p>
      <w:pPr>
        <w:spacing w:after="80"/>
      </w:pPr>
      <w:r>
        <w:t>---------------------------------</w:t>
      </w:r>
    </w:p>
    <w:p>
      <w:pPr>
        <w:spacing w:after="80"/>
      </w:pPr>
      <w:r>
        <w:rPr>
          <w:b/>
        </w:rPr>
        <w:t>45-savol. Timeline is ….</w:t>
      </w:r>
    </w:p>
    <w:p>
      <w:pPr>
        <w:spacing w:after="0"/>
      </w:pPr>
      <w:r>
        <w:t>A) A diagram that shows learners the relationship between tense and time</w:t>
      </w:r>
    </w:p>
    <w:p>
      <w:pPr>
        <w:spacing w:after="0"/>
      </w:pPr>
      <w:r>
        <w:t>B) A sheet of paper in which teachers have their hours of teaching</w:t>
      </w:r>
    </w:p>
    <w:p>
      <w:pPr>
        <w:spacing w:after="0"/>
      </w:pPr>
      <w:r>
        <w:t>C) A period of time in which you teach your learners</w:t>
      </w:r>
    </w:p>
    <w:p>
      <w:pPr>
        <w:spacing w:after="0"/>
      </w:pPr>
      <w:r>
        <w:t>D) A list of paper that shows the time of breaks</w:t>
      </w:r>
    </w:p>
    <w:p>
      <w:pPr>
        <w:spacing w:after="80"/>
      </w:pPr>
      <w:r>
        <w:t>---------------------------------</w:t>
      </w:r>
    </w:p>
    <w:p>
      <w:pPr>
        <w:spacing w:after="80"/>
      </w:pPr>
      <w:r>
        <w:rPr>
          <w:b/>
        </w:rPr>
        <w:t>46-savol. Choose the correct function of using comma in writing.</w:t>
      </w:r>
    </w:p>
    <w:p>
      <w:pPr>
        <w:spacing w:after="0"/>
      </w:pPr>
      <w:r>
        <w:t>A) To begin the sentence</w:t>
      </w:r>
    </w:p>
    <w:p>
      <w:pPr>
        <w:spacing w:after="0"/>
      </w:pPr>
      <w:r>
        <w:t>B) To end the sentence</w:t>
      </w:r>
    </w:p>
    <w:p>
      <w:pPr>
        <w:spacing w:after="0"/>
      </w:pPr>
      <w:r>
        <w:t>C) After the word “and”</w:t>
      </w:r>
    </w:p>
    <w:p>
      <w:pPr>
        <w:spacing w:after="0"/>
      </w:pPr>
      <w:r>
        <w:t>D) To separate items in lists</w:t>
      </w:r>
    </w:p>
    <w:p>
      <w:pPr>
        <w:spacing w:after="80"/>
      </w:pPr>
      <w:r>
        <w:t>---------------------------------</w:t>
      </w:r>
    </w:p>
    <w:p>
      <w:pPr>
        <w:spacing w:after="80"/>
      </w:pPr>
      <w:r>
        <w:rPr>
          <w:b/>
        </w:rPr>
        <w:t xml:space="preserve">47-savol. Colloquial words divided into … groups. </w:t>
      </w:r>
    </w:p>
    <w:p>
      <w:pPr>
        <w:spacing w:after="0"/>
      </w:pPr>
      <w:r>
        <w:t>A) 3</w:t>
      </w:r>
    </w:p>
    <w:p>
      <w:pPr>
        <w:spacing w:after="0"/>
      </w:pPr>
      <w:r>
        <w:t>B) 6</w:t>
      </w:r>
    </w:p>
    <w:p>
      <w:pPr>
        <w:spacing w:after="0"/>
      </w:pPr>
      <w:r>
        <w:t>C) 7</w:t>
      </w:r>
    </w:p>
    <w:p>
      <w:pPr>
        <w:spacing w:after="0"/>
      </w:pPr>
      <w:r>
        <w:t>D) 4</w:t>
      </w:r>
    </w:p>
    <w:p>
      <w:pPr>
        <w:spacing w:after="80"/>
      </w:pPr>
      <w:r>
        <w:t>---------------------------------</w:t>
      </w:r>
    </w:p>
    <w:p>
      <w:pPr>
        <w:spacing w:after="80"/>
      </w:pPr>
      <w:r>
        <w:rPr>
          <w:b/>
        </w:rPr>
        <w:t>48-savol. What is the benefit of using authentic texts?</w:t>
      </w:r>
    </w:p>
    <w:p>
      <w:pPr>
        <w:spacing w:after="0"/>
      </w:pPr>
      <w:r>
        <w:t>A) They focus only on vocabulary</w:t>
      </w:r>
    </w:p>
    <w:p>
      <w:pPr>
        <w:spacing w:after="0"/>
      </w:pPr>
      <w:r>
        <w:t>B) They simplify grammar rules</w:t>
      </w:r>
    </w:p>
    <w:p>
      <w:pPr>
        <w:spacing w:after="0"/>
      </w:pPr>
      <w:r>
        <w:t>C) They avoid cultural context</w:t>
      </w:r>
    </w:p>
    <w:p>
      <w:pPr>
        <w:spacing w:after="0"/>
      </w:pPr>
      <w:r>
        <w:t>D) They provide real-world language exposure</w:t>
      </w:r>
    </w:p>
    <w:p>
      <w:pPr>
        <w:spacing w:after="80"/>
      </w:pPr>
      <w:r>
        <w:t>---------------------------------</w:t>
      </w:r>
    </w:p>
    <w:p>
      <w:pPr>
        <w:spacing w:after="80"/>
      </w:pPr>
      <w:r>
        <w:rPr>
          <w:b/>
        </w:rPr>
        <w:t>49-savol. What was the first major novel by Ernest Hemingway?</w:t>
      </w:r>
    </w:p>
    <w:p>
      <w:pPr>
        <w:spacing w:after="0"/>
      </w:pPr>
      <w:r>
        <w:t>A) The Sun Also Rises</w:t>
      </w:r>
    </w:p>
    <w:p>
      <w:pPr>
        <w:spacing w:after="0"/>
      </w:pPr>
      <w:r>
        <w:t>B) The Old Man and the Sea</w:t>
      </w:r>
    </w:p>
    <w:p>
      <w:pPr>
        <w:spacing w:after="0"/>
      </w:pPr>
      <w:r>
        <w:t>C) Lost Generation</w:t>
      </w:r>
    </w:p>
    <w:p>
      <w:pPr>
        <w:spacing w:after="0"/>
      </w:pPr>
      <w:r>
        <w:t>D) Under the Net</w:t>
      </w:r>
    </w:p>
    <w:p>
      <w:pPr>
        <w:spacing w:after="80"/>
      </w:pPr>
      <w:r>
        <w:t>---------------------------------</w:t>
      </w:r>
    </w:p>
    <w:p>
      <w:pPr>
        <w:spacing w:after="80"/>
      </w:pPr>
      <w:r>
        <w:rPr>
          <w:b/>
        </w:rPr>
        <w:t>50-savol.  My dad wants me to go to university, but I'm in ________minds about it.</w:t>
      </w:r>
    </w:p>
    <w:p>
      <w:pPr>
        <w:spacing w:after="0"/>
      </w:pPr>
      <w:r>
        <w:t xml:space="preserve">A) My </w:t>
      </w:r>
    </w:p>
    <w:p>
      <w:pPr>
        <w:spacing w:after="0"/>
      </w:pPr>
      <w:r>
        <w:t xml:space="preserve">B) Some </w:t>
      </w:r>
    </w:p>
    <w:p>
      <w:pPr>
        <w:spacing w:after="0"/>
      </w:pPr>
      <w:r>
        <w:t>C) Two</w:t>
      </w:r>
    </w:p>
    <w:p>
      <w:pPr>
        <w:spacing w:after="0"/>
      </w:pPr>
      <w:r>
        <w:t>D) Different</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6887392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