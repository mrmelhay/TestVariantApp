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5975095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An alarming number of students drop _____     _______school early every year. (leave)</w:t>
      </w:r>
    </w:p>
    <w:p>
      <w:pPr>
        <w:spacing w:after="0"/>
      </w:pPr>
      <w:r>
        <w:t>A) Under</w:t>
      </w:r>
    </w:p>
    <w:p>
      <w:pPr>
        <w:spacing w:after="0"/>
      </w:pPr>
      <w:r>
        <w:t>B) out of</w:t>
      </w:r>
    </w:p>
    <w:p>
      <w:pPr>
        <w:spacing w:after="0"/>
      </w:pPr>
      <w:r>
        <w:t>C) Off</w:t>
      </w:r>
    </w:p>
    <w:p>
      <w:pPr>
        <w:spacing w:after="0"/>
      </w:pPr>
      <w:r>
        <w:t>D) Down</w:t>
      </w:r>
    </w:p>
    <w:p>
      <w:pPr>
        <w:spacing w:after="80"/>
      </w:pPr>
      <w:r>
        <w:t>---------------------------------</w:t>
      </w:r>
    </w:p>
    <w:p>
      <w:pPr>
        <w:spacing w:after="80"/>
      </w:pPr>
      <w:r>
        <w:rPr>
          <w:b/>
        </w:rPr>
        <w:t>2-savol. Which words in writing don’t start with capital letters?</w:t>
      </w:r>
    </w:p>
    <w:p>
      <w:pPr>
        <w:spacing w:after="0"/>
      </w:pPr>
      <w:r>
        <w:t>A) Prepositions</w:t>
      </w:r>
    </w:p>
    <w:p>
      <w:pPr>
        <w:spacing w:after="0"/>
      </w:pPr>
      <w:r>
        <w:t>B) Titles of books and films</w:t>
      </w:r>
    </w:p>
    <w:p>
      <w:pPr>
        <w:spacing w:after="0"/>
      </w:pPr>
      <w:r>
        <w:t>C) The name of countries</w:t>
      </w:r>
    </w:p>
    <w:p>
      <w:pPr>
        <w:spacing w:after="0"/>
      </w:pPr>
      <w:r>
        <w:t>D) Days of week</w:t>
      </w:r>
    </w:p>
    <w:p>
      <w:pPr>
        <w:spacing w:after="80"/>
      </w:pPr>
      <w:r>
        <w:t>---------------------------------</w:t>
      </w:r>
    </w:p>
    <w:p>
      <w:pPr>
        <w:spacing w:after="80"/>
      </w:pPr>
      <w:r>
        <w:rPr>
          <w:b/>
        </w:rPr>
        <w:t>3-savol. Which phrasal verb below means    “find the time to do something.” ?</w:t>
      </w:r>
    </w:p>
    <w:p>
      <w:pPr>
        <w:spacing w:after="0"/>
      </w:pPr>
      <w:r>
        <w:t>A) get round to</w:t>
      </w:r>
    </w:p>
    <w:p>
      <w:pPr>
        <w:spacing w:after="0"/>
      </w:pPr>
      <w:r>
        <w:t>B) get by</w:t>
      </w:r>
    </w:p>
    <w:p>
      <w:pPr>
        <w:spacing w:after="0"/>
      </w:pPr>
      <w:r>
        <w:t>C) get out of</w:t>
      </w:r>
    </w:p>
    <w:p>
      <w:pPr>
        <w:spacing w:after="0"/>
      </w:pPr>
      <w:r>
        <w:t>D) get on</w:t>
      </w:r>
    </w:p>
    <w:p>
      <w:pPr>
        <w:spacing w:after="80"/>
      </w:pPr>
      <w:r>
        <w:t>---------------------------------</w:t>
      </w:r>
    </w:p>
    <w:p>
      <w:pPr>
        <w:spacing w:after="80"/>
      </w:pPr>
      <w:r>
        <w:rPr>
          <w:b/>
        </w:rPr>
        <w:t>4-savol. Brainstorming, planning (organizing ideas), editing and proofreading are the stages of ...</w:t>
      </w:r>
    </w:p>
    <w:p>
      <w:pPr>
        <w:spacing w:after="0"/>
      </w:pPr>
      <w:r>
        <w:t>A) Speaking</w:t>
      </w:r>
    </w:p>
    <w:p>
      <w:pPr>
        <w:spacing w:after="0"/>
      </w:pPr>
      <w:r>
        <w:t>B) Listening</w:t>
      </w:r>
    </w:p>
    <w:p>
      <w:pPr>
        <w:spacing w:after="0"/>
      </w:pPr>
      <w:r>
        <w:t>C) Writing</w:t>
      </w:r>
    </w:p>
    <w:p>
      <w:pPr>
        <w:spacing w:after="0"/>
      </w:pPr>
      <w:r>
        <w:t>D) Reading</w:t>
      </w:r>
    </w:p>
    <w:p>
      <w:pPr>
        <w:spacing w:after="80"/>
      </w:pPr>
      <w:r>
        <w:t>---------------------------------</w:t>
      </w:r>
    </w:p>
    <w:p>
      <w:pPr>
        <w:spacing w:after="80"/>
      </w:pPr>
      <w:r>
        <w:rPr>
          <w:b/>
        </w:rPr>
        <w:t>5-savol. What is dictionary?</w:t>
      </w:r>
    </w:p>
    <w:p>
      <w:pPr>
        <w:spacing w:after="0"/>
      </w:pPr>
      <w:r>
        <w:t>A) A book which contains with stories</w:t>
      </w:r>
    </w:p>
    <w:p>
      <w:pPr>
        <w:spacing w:after="0"/>
      </w:pPr>
      <w:r>
        <w:t>B) A book that gives a list of words to make up stories</w:t>
      </w:r>
    </w:p>
    <w:p>
      <w:pPr>
        <w:spacing w:after="0"/>
      </w:pPr>
      <w:r>
        <w:t>C) A book that gives a list of words in alphabetical order and explains their meanings in the same language</w:t>
      </w:r>
    </w:p>
    <w:p>
      <w:pPr>
        <w:spacing w:after="0"/>
      </w:pPr>
      <w:r>
        <w:t>D) A book written about fictional characters</w:t>
      </w:r>
    </w:p>
    <w:p>
      <w:pPr>
        <w:spacing w:after="80"/>
      </w:pPr>
      <w:r>
        <w:t>---------------------------------</w:t>
      </w:r>
    </w:p>
    <w:p>
      <w:pPr>
        <w:spacing w:after="80"/>
      </w:pPr>
      <w:r>
        <w:rPr>
          <w:b/>
        </w:rPr>
        <w:t xml:space="preserve">6-savol. Poetic words are … </w:t>
      </w:r>
    </w:p>
    <w:p>
      <w:pPr>
        <w:spacing w:after="0"/>
      </w:pPr>
      <w:r>
        <w:t>A) Words which came to the English vocabulary from another language.</w:t>
      </w:r>
    </w:p>
    <w:p>
      <w:pPr>
        <w:spacing w:after="0"/>
      </w:pPr>
      <w:r>
        <w:t>B) The group of words stands between terms and archaic words.</w:t>
      </w:r>
    </w:p>
    <w:p>
      <w:pPr>
        <w:spacing w:after="0"/>
      </w:pPr>
      <w:r>
        <w:t>C) Those, which are not used now except for special purposes</w:t>
      </w:r>
    </w:p>
    <w:p>
      <w:pPr>
        <w:spacing w:after="0"/>
      </w:pPr>
      <w:r>
        <w:t>D) Appear when there is the need to express new ideas and</w:t>
      </w:r>
    </w:p>
    <w:p>
      <w:pPr>
        <w:spacing w:after="80"/>
      </w:pPr>
      <w:r>
        <w:t>---------------------------------</w:t>
      </w:r>
    </w:p>
    <w:p>
      <w:pPr>
        <w:spacing w:after="80"/>
      </w:pPr>
      <w:r>
        <w:rPr>
          <w:b/>
        </w:rPr>
        <w:t>7-savol. Lexicology studies…of a language</w:t>
      </w:r>
    </w:p>
    <w:p>
      <w:pPr>
        <w:spacing w:after="0"/>
      </w:pPr>
      <w:r>
        <w:t>A) phonetics</w:t>
      </w:r>
    </w:p>
    <w:p>
      <w:pPr>
        <w:spacing w:after="0"/>
      </w:pPr>
      <w:r>
        <w:t>B) vocabulary</w:t>
      </w:r>
    </w:p>
    <w:p>
      <w:pPr>
        <w:spacing w:after="0"/>
      </w:pPr>
      <w:r>
        <w:t>C) Function</w:t>
      </w:r>
    </w:p>
    <w:p>
      <w:pPr>
        <w:spacing w:after="0"/>
      </w:pPr>
      <w:r>
        <w:t>D) grammar</w:t>
      </w:r>
    </w:p>
    <w:p>
      <w:pPr>
        <w:spacing w:after="80"/>
      </w:pPr>
      <w:r>
        <w:t>---------------------------------</w:t>
      </w:r>
    </w:p>
    <w:p>
      <w:pPr>
        <w:spacing w:after="80"/>
      </w:pPr>
      <w:r>
        <w:rPr>
          <w:b/>
        </w:rPr>
        <w:t>8-savol. The Earth … round the Sun.</w:t>
      </w:r>
    </w:p>
    <w:p>
      <w:pPr>
        <w:spacing w:after="0"/>
      </w:pPr>
      <w:r>
        <w:t>A) to going</w:t>
      </w:r>
    </w:p>
    <w:p>
      <w:pPr>
        <w:spacing w:after="0"/>
      </w:pPr>
      <w:r>
        <w:t>B) is going</w:t>
      </w:r>
    </w:p>
    <w:p>
      <w:pPr>
        <w:spacing w:after="0"/>
      </w:pPr>
      <w:r>
        <w:t>C) Go</w:t>
      </w:r>
    </w:p>
    <w:p>
      <w:pPr>
        <w:spacing w:after="0"/>
      </w:pPr>
      <w:r>
        <w:t>D) goes</w:t>
      </w:r>
    </w:p>
    <w:p>
      <w:pPr>
        <w:spacing w:after="80"/>
      </w:pPr>
      <w:r>
        <w:t>---------------------------------</w:t>
      </w:r>
    </w:p>
    <w:p>
      <w:pPr>
        <w:spacing w:after="80"/>
      </w:pPr>
      <w:r>
        <w:rPr>
          <w:b/>
        </w:rPr>
        <w:t>9-savol. How is called a textbook, workbook, cassette, CD-ROM, video, photocopied handouts, newspaper etc. in teaching context?</w:t>
      </w:r>
    </w:p>
    <w:p>
      <w:pPr>
        <w:spacing w:after="0"/>
      </w:pPr>
      <w:r>
        <w:t>A) Language</w:t>
      </w:r>
    </w:p>
    <w:p>
      <w:pPr>
        <w:spacing w:after="0"/>
      </w:pPr>
      <w:r>
        <w:t>B) Teaching materials</w:t>
      </w:r>
    </w:p>
    <w:p>
      <w:pPr>
        <w:spacing w:after="0"/>
      </w:pPr>
      <w:r>
        <w:t>C) Assessment types</w:t>
      </w:r>
    </w:p>
    <w:p>
      <w:pPr>
        <w:spacing w:after="0"/>
      </w:pPr>
      <w:r>
        <w:t>D) Tasks</w:t>
      </w:r>
    </w:p>
    <w:p>
      <w:pPr>
        <w:spacing w:after="80"/>
      </w:pPr>
      <w:r>
        <w:t>---------------------------------</w:t>
      </w:r>
    </w:p>
    <w:p>
      <w:pPr>
        <w:spacing w:after="80"/>
      </w:pPr>
      <w:r>
        <w:rPr>
          <w:b/>
        </w:rPr>
        <w:t xml:space="preserve">10-savol.  …….. – is deliberate overstatement or exaggeration the aim of which is to intensify one of the features of the object in question to such a degree as to show its utter absurdity. </w:t>
      </w:r>
    </w:p>
    <w:p>
      <w:pPr>
        <w:spacing w:after="0"/>
      </w:pPr>
      <w:r>
        <w:t>A) b) figurative</w:t>
      </w:r>
    </w:p>
    <w:p>
      <w:pPr>
        <w:spacing w:after="0"/>
      </w:pPr>
      <w:r>
        <w:t xml:space="preserve">B) a) cliché </w:t>
      </w:r>
    </w:p>
    <w:p>
      <w:pPr>
        <w:spacing w:after="0"/>
      </w:pPr>
      <w:r>
        <w:t>C) hyperbole</w:t>
      </w:r>
    </w:p>
    <w:p>
      <w:pPr>
        <w:spacing w:after="0"/>
      </w:pPr>
      <w:r>
        <w:t>D) d) alliteration</w:t>
      </w:r>
    </w:p>
    <w:p>
      <w:pPr>
        <w:spacing w:after="80"/>
      </w:pPr>
      <w:r>
        <w:t>---------------------------------</w:t>
      </w:r>
    </w:p>
    <w:p>
      <w:pPr>
        <w:spacing w:after="80"/>
      </w:pPr>
      <w:r>
        <w:rPr>
          <w:b/>
        </w:rPr>
        <w:t>11-savol. Why is cultural diversity important in language teaching?</w:t>
      </w:r>
    </w:p>
    <w:p>
      <w:pPr>
        <w:spacing w:after="0"/>
      </w:pPr>
      <w:r>
        <w:t>A) It limits student creativity</w:t>
      </w:r>
    </w:p>
    <w:p>
      <w:pPr>
        <w:spacing w:after="0"/>
      </w:pPr>
      <w:r>
        <w:t>B) It fosters mutual understanding and respect</w:t>
      </w:r>
    </w:p>
    <w:p>
      <w:pPr>
        <w:spacing w:after="0"/>
      </w:pPr>
      <w:r>
        <w:t>C) It avoids real-life situations</w:t>
      </w:r>
    </w:p>
    <w:p>
      <w:pPr>
        <w:spacing w:after="0"/>
      </w:pPr>
      <w:r>
        <w:t>D) It emphasizes only grammar</w:t>
      </w:r>
    </w:p>
    <w:p>
      <w:pPr>
        <w:spacing w:after="80"/>
      </w:pPr>
      <w:r>
        <w:t>---------------------------------</w:t>
      </w:r>
    </w:p>
    <w:p>
      <w:pPr>
        <w:spacing w:after="80"/>
      </w:pPr>
      <w:r>
        <w:rPr>
          <w:b/>
        </w:rPr>
        <w:t>12-savol. The council hope to reduce crime in the town by introducing new _____ facilities  so that people have something to do in the evening.</w:t>
      </w:r>
    </w:p>
    <w:p>
      <w:pPr>
        <w:spacing w:after="0"/>
      </w:pPr>
      <w:r>
        <w:t>A) social</w:t>
      </w:r>
    </w:p>
    <w:p>
      <w:pPr>
        <w:spacing w:after="0"/>
      </w:pPr>
      <w:r>
        <w:t xml:space="preserve">B) Unsocial </w:t>
      </w:r>
    </w:p>
    <w:p>
      <w:pPr>
        <w:spacing w:after="0"/>
      </w:pPr>
      <w:r>
        <w:t>C) socialist</w:t>
      </w:r>
    </w:p>
    <w:p>
      <w:pPr>
        <w:spacing w:after="0"/>
      </w:pPr>
      <w:r>
        <w:t>D) sociable</w:t>
      </w:r>
    </w:p>
    <w:p>
      <w:pPr>
        <w:spacing w:after="80"/>
      </w:pPr>
      <w:r>
        <w:t>---------------------------------</w:t>
      </w:r>
    </w:p>
    <w:p>
      <w:pPr>
        <w:spacing w:after="80"/>
      </w:pPr>
      <w:r>
        <w:rPr>
          <w:b/>
        </w:rPr>
        <w:t>13-savol. This is the part of the letter that includes a word like sincerely and your name</w:t>
      </w:r>
    </w:p>
    <w:p>
      <w:pPr>
        <w:spacing w:after="0"/>
      </w:pPr>
      <w:r>
        <w:t>A) Heading</w:t>
      </w:r>
    </w:p>
    <w:p>
      <w:pPr>
        <w:spacing w:after="0"/>
      </w:pPr>
      <w:r>
        <w:t>B) Opening</w:t>
      </w:r>
    </w:p>
    <w:p>
      <w:pPr>
        <w:spacing w:after="0"/>
      </w:pPr>
      <w:r>
        <w:t>C) Closing</w:t>
      </w:r>
    </w:p>
    <w:p>
      <w:pPr>
        <w:spacing w:after="0"/>
      </w:pPr>
      <w:r>
        <w:t>D) Body</w:t>
      </w:r>
    </w:p>
    <w:p>
      <w:pPr>
        <w:spacing w:after="80"/>
      </w:pPr>
      <w:r>
        <w:t>---------------------------------</w:t>
      </w:r>
    </w:p>
    <w:p>
      <w:pPr>
        <w:spacing w:after="80"/>
      </w:pPr>
      <w:r>
        <w:rPr>
          <w:b/>
        </w:rPr>
        <w:t>14-savol. ……………linguistic relationships determining the vocabulary system are based on the interdependence of words within the vocabulary:  synonymy, antonymy, hyponymy,).</w:t>
      </w:r>
    </w:p>
    <w:p>
      <w:pPr>
        <w:spacing w:after="0"/>
      </w:pPr>
      <w:r>
        <w:t>A) Syntagmatic</w:t>
      </w:r>
    </w:p>
    <w:p>
      <w:pPr>
        <w:spacing w:after="0"/>
      </w:pPr>
      <w:r>
        <w:t>B) Systematic</w:t>
      </w:r>
    </w:p>
    <w:p>
      <w:pPr>
        <w:spacing w:after="0"/>
      </w:pPr>
      <w:r>
        <w:t>C) Lexic</w:t>
      </w:r>
    </w:p>
    <w:p>
      <w:pPr>
        <w:spacing w:after="0"/>
      </w:pPr>
      <w:r>
        <w:t>D) Paradigmatic</w:t>
      </w:r>
    </w:p>
    <w:p>
      <w:pPr>
        <w:spacing w:after="80"/>
      </w:pPr>
      <w:r>
        <w:t>---------------------------------</w:t>
      </w:r>
    </w:p>
    <w:p>
      <w:pPr>
        <w:spacing w:after="80"/>
      </w:pPr>
      <w:r>
        <w:rPr>
          <w:b/>
        </w:rPr>
        <w:t>15-savol. What kind of interaction pattern is it: The students debate or do a language task as a class; the teacher may intervene occasionally, to stimulate participation or to monitor?</w:t>
      </w:r>
    </w:p>
    <w:p>
      <w:pPr>
        <w:spacing w:after="0"/>
      </w:pPr>
      <w:r>
        <w:t>A) Individual work</w:t>
      </w:r>
    </w:p>
    <w:p>
      <w:pPr>
        <w:spacing w:after="0"/>
      </w:pPr>
      <w:r>
        <w:t>B) Full-class interaction</w:t>
      </w:r>
    </w:p>
    <w:p>
      <w:pPr>
        <w:spacing w:after="0"/>
      </w:pPr>
      <w:r>
        <w:t>C) Choral responses</w:t>
      </w:r>
    </w:p>
    <w:p>
      <w:pPr>
        <w:spacing w:after="0"/>
      </w:pPr>
      <w:r>
        <w:t>D) Group work</w:t>
      </w:r>
    </w:p>
    <w:p>
      <w:pPr>
        <w:spacing w:after="80"/>
      </w:pPr>
      <w:r>
        <w:t>---------------------------------</w:t>
      </w:r>
    </w:p>
    <w:p>
      <w:pPr>
        <w:spacing w:after="80"/>
      </w:pPr>
      <w:r>
        <w:rPr>
          <w:b/>
        </w:rPr>
        <w:t>16-savol.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more popular among the elderly than among the young.</w:t>
      </w:r>
    </w:p>
    <w:p>
      <w:pPr>
        <w:spacing w:after="0"/>
      </w:pPr>
      <w:r>
        <w:t>B) cost more than other kinds of films.</w:t>
      </w:r>
    </w:p>
    <w:p>
      <w:pPr>
        <w:spacing w:after="0"/>
      </w:pPr>
      <w:r>
        <w:t>C) Should be banned altogether.</w:t>
      </w:r>
    </w:p>
    <w:p>
      <w:pPr>
        <w:spacing w:after="0"/>
      </w:pPr>
      <w:r>
        <w:t>D) are less damaging to young people that films of violent crime.</w:t>
      </w:r>
    </w:p>
    <w:p>
      <w:pPr>
        <w:spacing w:after="80"/>
      </w:pPr>
      <w:r>
        <w:t>---------------------------------</w:t>
      </w:r>
    </w:p>
    <w:p>
      <w:pPr>
        <w:spacing w:after="80"/>
      </w:pPr>
      <w:r>
        <w:rPr>
          <w:b/>
        </w:rPr>
        <w:t xml:space="preserve">17-savol. Among Lexical EM. we must mention words with … meanings. </w:t>
      </w:r>
    </w:p>
    <w:p>
      <w:pPr>
        <w:spacing w:after="0"/>
      </w:pPr>
      <w:r>
        <w:t>A) Polysemanthic words,</w:t>
      </w:r>
    </w:p>
    <w:p>
      <w:pPr>
        <w:spacing w:after="0"/>
      </w:pPr>
      <w:r>
        <w:t>B) Emotive</w:t>
      </w:r>
    </w:p>
    <w:p>
      <w:pPr>
        <w:spacing w:after="0"/>
      </w:pPr>
      <w:r>
        <w:t>C) All answers are right</w:t>
      </w:r>
    </w:p>
    <w:p>
      <w:pPr>
        <w:spacing w:after="0"/>
      </w:pPr>
      <w:r>
        <w:t>D) Interjections</w:t>
      </w:r>
    </w:p>
    <w:p>
      <w:pPr>
        <w:spacing w:after="80"/>
      </w:pPr>
      <w:r>
        <w:t>---------------------------------</w:t>
      </w:r>
    </w:p>
    <w:p>
      <w:pPr>
        <w:spacing w:after="80"/>
      </w:pPr>
      <w:r>
        <w:rPr>
          <w:b/>
        </w:rPr>
        <w:t>18-savol. What was the first major novel by Ernest Hemingway?</w:t>
      </w:r>
    </w:p>
    <w:p>
      <w:pPr>
        <w:spacing w:after="0"/>
      </w:pPr>
      <w:r>
        <w:t>A) Lost Generation</w:t>
      </w:r>
    </w:p>
    <w:p>
      <w:pPr>
        <w:spacing w:after="0"/>
      </w:pPr>
      <w:r>
        <w:t>B) Under the Net</w:t>
      </w:r>
    </w:p>
    <w:p>
      <w:pPr>
        <w:spacing w:after="0"/>
      </w:pPr>
      <w:r>
        <w:t>C) The Old Man and the Sea</w:t>
      </w:r>
    </w:p>
    <w:p>
      <w:pPr>
        <w:spacing w:after="0"/>
      </w:pPr>
      <w:r>
        <w:t>D) The Sun Also Rises</w:t>
      </w:r>
    </w:p>
    <w:p>
      <w:pPr>
        <w:spacing w:after="80"/>
      </w:pPr>
      <w:r>
        <w:t>---------------------------------</w:t>
      </w:r>
    </w:p>
    <w:p>
      <w:pPr>
        <w:spacing w:after="80"/>
      </w:pPr>
      <w:r>
        <w:rPr>
          <w:b/>
        </w:rPr>
        <w:t xml:space="preserve">19-savol. Compound words contain </w:t>
      </w:r>
    </w:p>
    <w:p>
      <w:pPr>
        <w:spacing w:after="0"/>
      </w:pPr>
      <w:r>
        <w:t>A) not less than two morphemes of which at least one is bound</w:t>
      </w:r>
    </w:p>
    <w:p>
      <w:pPr>
        <w:spacing w:after="0"/>
      </w:pPr>
      <w:r>
        <w:t xml:space="preserve">B) one free morpheme and affixes      </w:t>
      </w:r>
    </w:p>
    <w:p>
      <w:pPr>
        <w:spacing w:after="0"/>
      </w:pPr>
      <w:r>
        <w:t xml:space="preserve">C) one free morpheme     </w:t>
      </w:r>
    </w:p>
    <w:p>
      <w:pPr>
        <w:spacing w:after="0"/>
      </w:pPr>
      <w:r>
        <w:t xml:space="preserve">D) not less than two free morphemes     </w:t>
      </w:r>
    </w:p>
    <w:p>
      <w:pPr>
        <w:spacing w:after="80"/>
      </w:pPr>
      <w:r>
        <w:t>---------------------------------</w:t>
      </w:r>
    </w:p>
    <w:p>
      <w:pPr>
        <w:spacing w:after="80"/>
      </w:pPr>
      <w:r>
        <w:rPr>
          <w:b/>
        </w:rPr>
        <w:t>20-savol. Linguistic phenomena and properties common to all languages are generally called..</w:t>
      </w:r>
    </w:p>
    <w:p>
      <w:pPr>
        <w:spacing w:after="0"/>
      </w:pPr>
      <w:r>
        <w:t>A) grammar</w:t>
      </w:r>
    </w:p>
    <w:p>
      <w:pPr>
        <w:spacing w:after="0"/>
      </w:pPr>
      <w:r>
        <w:t>B) etymology</w:t>
      </w:r>
    </w:p>
    <w:p>
      <w:pPr>
        <w:spacing w:after="0"/>
      </w:pPr>
      <w:r>
        <w:t>C) lexicology</w:t>
      </w:r>
    </w:p>
    <w:p>
      <w:pPr>
        <w:spacing w:after="0"/>
      </w:pPr>
      <w:r>
        <w:t>D) language universals</w:t>
      </w:r>
    </w:p>
    <w:p>
      <w:pPr>
        <w:spacing w:after="80"/>
      </w:pPr>
      <w:r>
        <w:t>---------------------------------</w:t>
      </w:r>
    </w:p>
    <w:p>
      <w:pPr>
        <w:spacing w:after="80"/>
      </w:pPr>
      <w:r>
        <w:rPr>
          <w:b/>
        </w:rPr>
        <w:t>21-savol. How is called a textbook, workbook, cassette, CD-ROM, video, photocopied handouts, newspaper etc. in teaching context?</w:t>
      </w:r>
    </w:p>
    <w:p>
      <w:pPr>
        <w:spacing w:after="0"/>
      </w:pPr>
      <w:r>
        <w:t>A) Tasks</w:t>
      </w:r>
    </w:p>
    <w:p>
      <w:pPr>
        <w:spacing w:after="0"/>
      </w:pPr>
      <w:r>
        <w:t>B) Teaching materials</w:t>
      </w:r>
    </w:p>
    <w:p>
      <w:pPr>
        <w:spacing w:after="0"/>
      </w:pPr>
      <w:r>
        <w:t>C) Language</w:t>
      </w:r>
    </w:p>
    <w:p>
      <w:pPr>
        <w:spacing w:after="0"/>
      </w:pPr>
      <w:r>
        <w:t>D) Assessment types</w:t>
      </w:r>
    </w:p>
    <w:p>
      <w:pPr>
        <w:spacing w:after="80"/>
      </w:pPr>
      <w:r>
        <w:t>---------------------------------</w:t>
      </w:r>
    </w:p>
    <w:p>
      <w:pPr>
        <w:spacing w:after="80"/>
      </w:pPr>
      <w:r>
        <w:rPr>
          <w:b/>
        </w:rPr>
        <w:t>22-savol. It  is  only  at  election  time  that  Members  of  Parliament count __________  support  from  their  constituents.(rely / depend)</w:t>
      </w:r>
    </w:p>
    <w:p>
      <w:pPr>
        <w:spacing w:after="0"/>
      </w:pPr>
      <w:r>
        <w:t>A) Below</w:t>
      </w:r>
    </w:p>
    <w:p>
      <w:pPr>
        <w:spacing w:after="0"/>
      </w:pPr>
      <w:r>
        <w:t>B) From</w:t>
      </w:r>
    </w:p>
    <w:p>
      <w:pPr>
        <w:spacing w:after="0"/>
      </w:pPr>
      <w:r>
        <w:t>C) on</w:t>
      </w:r>
    </w:p>
    <w:p>
      <w:pPr>
        <w:spacing w:after="0"/>
      </w:pPr>
      <w:r>
        <w:t>D) Under</w:t>
      </w:r>
    </w:p>
    <w:p>
      <w:pPr>
        <w:spacing w:after="80"/>
      </w:pPr>
      <w:r>
        <w:t>---------------------------------</w:t>
      </w:r>
    </w:p>
    <w:p>
      <w:pPr>
        <w:spacing w:after="80"/>
      </w:pPr>
      <w:r>
        <w:rPr>
          <w:b/>
        </w:rPr>
        <w:t>23-savol. Peer correction is ....</w:t>
      </w:r>
    </w:p>
    <w:p>
      <w:pPr>
        <w:spacing w:after="0"/>
      </w:pPr>
      <w:r>
        <w:t>A) Make students stay silent</w:t>
      </w:r>
    </w:p>
    <w:p>
      <w:pPr>
        <w:spacing w:after="0"/>
      </w:pPr>
      <w:r>
        <w:t>B) Student’s use of building words with correct pronunciation.</w:t>
      </w:r>
    </w:p>
    <w:p>
      <w:pPr>
        <w:spacing w:after="0"/>
      </w:pPr>
      <w:r>
        <w:t>C) All answers are correct</w:t>
      </w:r>
    </w:p>
    <w:p>
      <w:pPr>
        <w:spacing w:after="0"/>
      </w:pPr>
      <w:r>
        <w:t>D) Encouraging students to help each other in a cooperative not competitive spirit</w:t>
      </w:r>
    </w:p>
    <w:p>
      <w:pPr>
        <w:spacing w:after="80"/>
      </w:pPr>
      <w:r>
        <w:t>---------------------------------</w:t>
      </w:r>
    </w:p>
    <w:p>
      <w:pPr>
        <w:spacing w:after="80"/>
      </w:pPr>
      <w:r>
        <w:rPr>
          <w:b/>
        </w:rPr>
        <w:t xml:space="preserve">24-savol.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Milton</w:t>
      </w:r>
    </w:p>
    <w:p>
      <w:pPr>
        <w:spacing w:after="0"/>
      </w:pPr>
      <w:r>
        <w:t>B) John Wycliffe</w:t>
      </w:r>
    </w:p>
    <w:p>
      <w:pPr>
        <w:spacing w:after="0"/>
      </w:pPr>
      <w:r>
        <w:t>C) William Shakespeare</w:t>
      </w:r>
    </w:p>
    <w:p>
      <w:pPr>
        <w:spacing w:after="0"/>
      </w:pPr>
      <w:r>
        <w:t>D) Mark Twain</w:t>
      </w:r>
    </w:p>
    <w:p>
      <w:pPr>
        <w:spacing w:after="80"/>
      </w:pPr>
      <w:r>
        <w:t>---------------------------------</w:t>
      </w:r>
    </w:p>
    <w:p>
      <w:pPr>
        <w:spacing w:after="80"/>
      </w:pPr>
      <w:r>
        <w:rPr>
          <w:b/>
        </w:rPr>
        <w:t>25-savol.  This writer was enslaved by Britain and we can see his pessimistic view on life from his works. Who is he?</w:t>
      </w:r>
    </w:p>
    <w:p>
      <w:pPr>
        <w:spacing w:after="0"/>
      </w:pPr>
      <w:r>
        <w:t>A) James Joyce</w:t>
      </w:r>
    </w:p>
    <w:p>
      <w:pPr>
        <w:spacing w:after="0"/>
      </w:pPr>
      <w:r>
        <w:t>B) Richard Aldington</w:t>
      </w:r>
    </w:p>
    <w:p>
      <w:pPr>
        <w:spacing w:after="0"/>
      </w:pPr>
      <w:r>
        <w:t>C) William Shakespeare</w:t>
      </w:r>
    </w:p>
    <w:p>
      <w:pPr>
        <w:spacing w:after="0"/>
      </w:pPr>
      <w:r>
        <w:t>D) Graham Greene</w:t>
      </w:r>
    </w:p>
    <w:p>
      <w:pPr>
        <w:spacing w:after="80"/>
      </w:pPr>
      <w:r>
        <w:t>---------------------------------</w:t>
      </w:r>
    </w:p>
    <w:p>
      <w:pPr>
        <w:spacing w:after="80"/>
      </w:pPr>
      <w:r>
        <w:rPr>
          <w:b/>
        </w:rPr>
        <w:t>26-savol. To offer to do something without being asked is …</w:t>
      </w:r>
    </w:p>
    <w:p>
      <w:pPr>
        <w:spacing w:after="0"/>
      </w:pPr>
      <w:r>
        <w:t>A) Peer help</w:t>
      </w:r>
    </w:p>
    <w:p>
      <w:pPr>
        <w:spacing w:after="0"/>
      </w:pPr>
      <w:r>
        <w:t>B) Volunteer</w:t>
      </w:r>
    </w:p>
    <w:p>
      <w:pPr>
        <w:spacing w:after="0"/>
      </w:pPr>
      <w:r>
        <w:t>C) Instructor</w:t>
      </w:r>
    </w:p>
    <w:p>
      <w:pPr>
        <w:spacing w:after="0"/>
      </w:pPr>
      <w:r>
        <w:t>D) Motivator</w:t>
      </w:r>
    </w:p>
    <w:p>
      <w:pPr>
        <w:spacing w:after="80"/>
      </w:pPr>
      <w:r>
        <w:t>---------------------------------</w:t>
      </w:r>
    </w:p>
    <w:p>
      <w:pPr>
        <w:spacing w:after="80"/>
      </w:pPr>
      <w:r>
        <w:rPr>
          <w:b/>
        </w:rPr>
        <w:t xml:space="preserve">27-savol. Which approach can be applied to learners who like to study grammar and lexical patterns and check what they already know?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28-savol. Which of the following is an advantage of teaching literature?</w:t>
      </w:r>
    </w:p>
    <w:p>
      <w:pPr>
        <w:spacing w:after="0"/>
      </w:pPr>
      <w:r>
        <w:t>A) The target-language culture on which the literature is based is alien to learners</w:t>
      </w:r>
    </w:p>
    <w:p>
      <w:pPr>
        <w:spacing w:after="0"/>
      </w:pPr>
      <w:r>
        <w:t>B) Many literary textx are long and time-consuming to teach</w:t>
      </w:r>
    </w:p>
    <w:p>
      <w:pPr>
        <w:spacing w:after="0"/>
      </w:pPr>
      <w:r>
        <w:t>C) Students of science and technology may find literature irrelevant to their needs</w:t>
      </w:r>
    </w:p>
    <w:p>
      <w:pPr>
        <w:spacing w:after="0"/>
      </w:pPr>
      <w:r>
        <w:t>D) It provides examples of different styles of writing, and representations of various authentic uses of language</w:t>
      </w:r>
    </w:p>
    <w:p>
      <w:pPr>
        <w:spacing w:after="80"/>
      </w:pPr>
      <w:r>
        <w:t>---------------------------------</w:t>
      </w:r>
    </w:p>
    <w:p>
      <w:pPr>
        <w:spacing w:after="80"/>
      </w:pPr>
      <w:r>
        <w:rPr>
          <w:b/>
        </w:rPr>
        <w:t>29-savol. How does problem-solving in language teaching benefit students?</w:t>
      </w:r>
    </w:p>
    <w:p>
      <w:pPr>
        <w:spacing w:after="0"/>
      </w:pPr>
      <w:r>
        <w:t>A) By limiting creativity</w:t>
      </w:r>
    </w:p>
    <w:p>
      <w:pPr>
        <w:spacing w:after="0"/>
      </w:pPr>
      <w:r>
        <w:t>B) By avoiding participation</w:t>
      </w:r>
    </w:p>
    <w:p>
      <w:pPr>
        <w:spacing w:after="0"/>
      </w:pPr>
      <w:r>
        <w:t>C) By developing critical thinking skills</w:t>
      </w:r>
    </w:p>
    <w:p>
      <w:pPr>
        <w:spacing w:after="0"/>
      </w:pPr>
      <w:r>
        <w:t>D) By emphasizing memorization</w:t>
      </w:r>
    </w:p>
    <w:p>
      <w:pPr>
        <w:spacing w:after="80"/>
      </w:pPr>
      <w:r>
        <w:t>---------------------------------</w:t>
      </w:r>
    </w:p>
    <w:p>
      <w:pPr>
        <w:spacing w:after="80"/>
      </w:pPr>
      <w:r>
        <w:rPr>
          <w:b/>
        </w:rPr>
        <w:t>30-savol.  What was Iris Murdoch’s first novel?</w:t>
      </w:r>
    </w:p>
    <w:p>
      <w:pPr>
        <w:spacing w:after="0"/>
      </w:pPr>
      <w:r>
        <w:t>A) Hamlet</w:t>
      </w:r>
    </w:p>
    <w:p>
      <w:pPr>
        <w:spacing w:after="0"/>
      </w:pPr>
      <w:r>
        <w:t>B) The Black Prince</w:t>
      </w:r>
    </w:p>
    <w:p>
      <w:pPr>
        <w:spacing w:after="0"/>
      </w:pPr>
      <w:r>
        <w:t>C) Under the Net</w:t>
      </w:r>
    </w:p>
    <w:p>
      <w:pPr>
        <w:spacing w:after="0"/>
      </w:pPr>
      <w:r>
        <w:t>D) As You Like It</w:t>
      </w:r>
    </w:p>
    <w:p>
      <w:pPr>
        <w:spacing w:after="80"/>
      </w:pPr>
      <w:r>
        <w:t>---------------------------------</w:t>
      </w:r>
    </w:p>
    <w:p>
      <w:pPr>
        <w:spacing w:after="80"/>
      </w:pPr>
      <w:r>
        <w:rPr>
          <w:b/>
        </w:rPr>
        <w:t xml:space="preserve">31-savol. Within the colloquial words we distinguish … </w:t>
      </w:r>
    </w:p>
    <w:p>
      <w:pPr>
        <w:spacing w:after="0"/>
      </w:pPr>
      <w:r>
        <w:t>A) All</w:t>
      </w:r>
    </w:p>
    <w:p>
      <w:pPr>
        <w:spacing w:after="0"/>
      </w:pPr>
      <w:r>
        <w:t>B) Professional words.</w:t>
      </w:r>
    </w:p>
    <w:p>
      <w:pPr>
        <w:spacing w:after="0"/>
      </w:pPr>
      <w:r>
        <w:t>C) Common colloquial words. B. Slangs, jargons.</w:t>
      </w:r>
    </w:p>
    <w:p>
      <w:pPr>
        <w:spacing w:after="0"/>
      </w:pPr>
      <w:r>
        <w:t>D) Dialectical, vulgar words.</w:t>
      </w:r>
    </w:p>
    <w:p>
      <w:pPr>
        <w:spacing w:after="80"/>
      </w:pPr>
      <w:r>
        <w:t>---------------------------------</w:t>
      </w:r>
    </w:p>
    <w:p>
      <w:pPr>
        <w:spacing w:after="80"/>
      </w:pPr>
      <w:r>
        <w:rPr>
          <w:b/>
        </w:rPr>
        <w:t>32-savol.  How many books were completed in 28 years by Venerable Bede,?</w:t>
      </w:r>
    </w:p>
    <w:p>
      <w:pPr>
        <w:spacing w:after="0"/>
      </w:pPr>
      <w:r>
        <w:t>A) 50</w:t>
      </w:r>
    </w:p>
    <w:p>
      <w:pPr>
        <w:spacing w:after="0"/>
      </w:pPr>
      <w:r>
        <w:t>B) 28</w:t>
      </w:r>
    </w:p>
    <w:p>
      <w:pPr>
        <w:spacing w:after="0"/>
      </w:pPr>
      <w:r>
        <w:t>C) 40</w:t>
      </w:r>
    </w:p>
    <w:p>
      <w:pPr>
        <w:spacing w:after="0"/>
      </w:pPr>
      <w:r>
        <w:t>D) 45</w:t>
      </w:r>
    </w:p>
    <w:p>
      <w:pPr>
        <w:spacing w:after="80"/>
      </w:pPr>
      <w:r>
        <w:t>---------------------------------</w:t>
      </w:r>
    </w:p>
    <w:p>
      <w:pPr>
        <w:spacing w:after="80"/>
      </w:pPr>
      <w:r>
        <w:rPr>
          <w:b/>
        </w:rPr>
        <w:t>33-savol. Why is global competence important in language teaching?</w:t>
      </w:r>
    </w:p>
    <w:p>
      <w:pPr>
        <w:spacing w:after="0"/>
      </w:pPr>
      <w:r>
        <w:t>A) It focuses only on theory</w:t>
      </w:r>
    </w:p>
    <w:p>
      <w:pPr>
        <w:spacing w:after="0"/>
      </w:pPr>
      <w:r>
        <w:t>B) It prepares students for international communication</w:t>
      </w:r>
    </w:p>
    <w:p>
      <w:pPr>
        <w:spacing w:after="0"/>
      </w:pPr>
      <w:r>
        <w:t>C) It avoids real-world applications</w:t>
      </w:r>
    </w:p>
    <w:p>
      <w:pPr>
        <w:spacing w:after="0"/>
      </w:pPr>
      <w:r>
        <w:t>D) It limits exposure to local cultures</w:t>
      </w:r>
    </w:p>
    <w:p>
      <w:pPr>
        <w:spacing w:after="80"/>
      </w:pPr>
      <w:r>
        <w:t>---------------------------------</w:t>
      </w:r>
    </w:p>
    <w:p>
      <w:pPr>
        <w:spacing w:after="80"/>
      </w:pPr>
      <w:r>
        <w:rPr>
          <w:b/>
        </w:rPr>
        <w:t>34-savol.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they knew they had been right to make the move.</w:t>
      </w:r>
    </w:p>
    <w:p>
      <w:pPr>
        <w:spacing w:after="0"/>
      </w:pPr>
      <w:r>
        <w:t>C) Mrs. Deakin made a lot of friends.</w:t>
      </w:r>
    </w:p>
    <w:p>
      <w:pPr>
        <w:spacing w:after="0"/>
      </w:pPr>
      <w:r>
        <w:t>D) Mr. Deakin gave up his job in the outskirts of the town.</w:t>
      </w:r>
    </w:p>
    <w:p>
      <w:pPr>
        <w:spacing w:after="80"/>
      </w:pPr>
      <w:r>
        <w:t>---------------------------------</w:t>
      </w:r>
    </w:p>
    <w:p>
      <w:pPr>
        <w:spacing w:after="80"/>
      </w:pPr>
      <w:r>
        <w:rPr>
          <w:b/>
        </w:rPr>
        <w:t>35-savol. What is the role of formative assessment?</w:t>
      </w:r>
    </w:p>
    <w:p>
      <w:pPr>
        <w:spacing w:after="0"/>
      </w:pPr>
      <w:r>
        <w:t>A)  Only evaluating final results</w:t>
      </w:r>
    </w:p>
    <w:p>
      <w:pPr>
        <w:spacing w:after="0"/>
      </w:pPr>
      <w:r>
        <w:t>B)  Monitoring student progress</w:t>
      </w:r>
    </w:p>
    <w:p>
      <w:pPr>
        <w:spacing w:after="0"/>
      </w:pPr>
      <w:r>
        <w:t>C)  Focusing on grades</w:t>
      </w:r>
    </w:p>
    <w:p>
      <w:pPr>
        <w:spacing w:after="0"/>
      </w:pPr>
      <w:r>
        <w:t>D) Avoiding feedback</w:t>
      </w:r>
    </w:p>
    <w:p>
      <w:pPr>
        <w:spacing w:after="80"/>
      </w:pPr>
      <w:r>
        <w:t>---------------------------------</w:t>
      </w:r>
    </w:p>
    <w:p>
      <w:pPr>
        <w:spacing w:after="80"/>
      </w:pPr>
      <w:r>
        <w:rPr>
          <w:b/>
        </w:rPr>
        <w:t>36-savol. How do cooperative learning activities help students?</w:t>
      </w:r>
    </w:p>
    <w:p>
      <w:pPr>
        <w:spacing w:after="0"/>
      </w:pPr>
      <w:r>
        <w:t>A)  By isolating individuals</w:t>
      </w:r>
    </w:p>
    <w:p>
      <w:pPr>
        <w:spacing w:after="0"/>
      </w:pPr>
      <w:r>
        <w:t>B) By promoting teamwork</w:t>
      </w:r>
    </w:p>
    <w:p>
      <w:pPr>
        <w:spacing w:after="0"/>
      </w:pPr>
      <w:r>
        <w:t>C) By emphasizing competition</w:t>
      </w:r>
    </w:p>
    <w:p>
      <w:pPr>
        <w:spacing w:after="0"/>
      </w:pPr>
      <w:r>
        <w:t>D)  By reducing participation</w:t>
      </w:r>
    </w:p>
    <w:p>
      <w:pPr>
        <w:spacing w:after="80"/>
      </w:pPr>
      <w:r>
        <w:t>---------------------------------</w:t>
      </w:r>
    </w:p>
    <w:p>
      <w:pPr>
        <w:spacing w:after="80"/>
      </w:pPr>
      <w:r>
        <w:rPr>
          <w:b/>
        </w:rPr>
        <w:t>37-savol. Nobody will oblige you to work at the office until midnight. You … stay so late. You may leave earlier.</w:t>
      </w:r>
    </w:p>
    <w:p>
      <w:pPr>
        <w:spacing w:after="0"/>
      </w:pPr>
      <w:r>
        <w:t>A) should</w:t>
      </w:r>
    </w:p>
    <w:p>
      <w:pPr>
        <w:spacing w:after="0"/>
      </w:pPr>
      <w:r>
        <w:t>B) can't</w:t>
      </w:r>
    </w:p>
    <w:p>
      <w:pPr>
        <w:spacing w:after="0"/>
      </w:pPr>
      <w:r>
        <w:t>C) Must not</w:t>
      </w:r>
    </w:p>
    <w:p>
      <w:pPr>
        <w:spacing w:after="0"/>
      </w:pPr>
      <w:r>
        <w:t>D) Don’t have to</w:t>
      </w:r>
    </w:p>
    <w:p>
      <w:pPr>
        <w:spacing w:after="80"/>
      </w:pPr>
      <w:r>
        <w:t>---------------------------------</w:t>
      </w:r>
    </w:p>
    <w:p>
      <w:pPr>
        <w:spacing w:after="80"/>
      </w:pPr>
      <w:r>
        <w:rPr>
          <w:b/>
        </w:rPr>
        <w:t>38-savol.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semantic  composition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39-savol. How does CLIL benefit learners?</w:t>
      </w:r>
    </w:p>
    <w:p>
      <w:pPr>
        <w:spacing w:after="0"/>
      </w:pPr>
      <w:r>
        <w:t>A) By integrating content and language</w:t>
      </w:r>
    </w:p>
    <w:p>
      <w:pPr>
        <w:spacing w:after="0"/>
      </w:pPr>
      <w:r>
        <w:t>B) By avoiding real-world contexts</w:t>
      </w:r>
    </w:p>
    <w:p>
      <w:pPr>
        <w:spacing w:after="0"/>
      </w:pPr>
      <w:r>
        <w:t>C) By limiting communication</w:t>
      </w:r>
    </w:p>
    <w:p>
      <w:pPr>
        <w:spacing w:after="0"/>
      </w:pPr>
      <w:r>
        <w:t>D) By focusing on translation</w:t>
      </w:r>
    </w:p>
    <w:p>
      <w:pPr>
        <w:spacing w:after="80"/>
      </w:pPr>
      <w:r>
        <w:t>---------------------------------</w:t>
      </w:r>
    </w:p>
    <w:p>
      <w:pPr>
        <w:spacing w:after="80"/>
      </w:pPr>
      <w:r>
        <w:rPr>
          <w:b/>
        </w:rPr>
        <w:t>40-savol. Choose the right definition of the word Venn diagram</w:t>
      </w:r>
    </w:p>
    <w:p>
      <w:pPr>
        <w:spacing w:after="0"/>
      </w:pPr>
      <w:r>
        <w:t>A) A task in which learners read or listen to a text and decide whether statements are correct</w:t>
      </w:r>
    </w:p>
    <w:p>
      <w:pPr>
        <w:spacing w:after="0"/>
      </w:pPr>
      <w:r>
        <w:t>B) A diagram that shows learners the relationship between tense and time</w:t>
      </w:r>
    </w:p>
    <w:p>
      <w:pPr>
        <w:spacing w:after="0"/>
      </w:pPr>
      <w:r>
        <w:t>C) A drawing circles that cross over each other showing the similarities and differences between 2 or 3 objects, people, places</w:t>
      </w:r>
    </w:p>
    <w:p>
      <w:pPr>
        <w:spacing w:after="0"/>
      </w:pPr>
      <w:r>
        <w:t>D) A set of actions which describes the way of doing something</w:t>
      </w:r>
    </w:p>
    <w:p>
      <w:pPr>
        <w:spacing w:after="80"/>
      </w:pPr>
      <w:r>
        <w:t>---------------------------------</w:t>
      </w:r>
    </w:p>
    <w:p>
      <w:pPr>
        <w:spacing w:after="80"/>
      </w:pPr>
      <w:r>
        <w:rPr>
          <w:b/>
        </w:rPr>
        <w:t>41-savol. There are 3 structural types of stems in lexicology? What are they?</w:t>
      </w:r>
    </w:p>
    <w:p>
      <w:pPr>
        <w:spacing w:after="0"/>
      </w:pPr>
      <w:r>
        <w:t>A) simple, bound, diachronic</w:t>
      </w:r>
    </w:p>
    <w:p>
      <w:pPr>
        <w:spacing w:after="0"/>
      </w:pPr>
      <w:r>
        <w:t>B) developed,   independent.</w:t>
      </w:r>
    </w:p>
    <w:p>
      <w:pPr>
        <w:spacing w:after="0"/>
      </w:pPr>
      <w:r>
        <w:t>C) bound, synchronic, diachronic</w:t>
      </w:r>
    </w:p>
    <w:p>
      <w:pPr>
        <w:spacing w:after="0"/>
      </w:pPr>
      <w:r>
        <w:t>D) Derivative, simple, compound.</w:t>
      </w:r>
    </w:p>
    <w:p>
      <w:pPr>
        <w:spacing w:after="80"/>
      </w:pPr>
      <w:r>
        <w:t>---------------------------------</w:t>
      </w:r>
    </w:p>
    <w:p>
      <w:pPr>
        <w:spacing w:after="80"/>
      </w:pPr>
      <w:r>
        <w:rPr>
          <w:b/>
        </w:rPr>
        <w:t>42-savol. What kind of interaction pattern is it: The teacher gives a model which is repeated by all the class in chorus; or gives a cue which is responded to in chorus ?</w:t>
      </w:r>
    </w:p>
    <w:p>
      <w:pPr>
        <w:spacing w:after="0"/>
      </w:pPr>
      <w:r>
        <w:t>A) Choral responses</w:t>
      </w:r>
    </w:p>
    <w:p>
      <w:pPr>
        <w:spacing w:after="0"/>
      </w:pPr>
      <w:r>
        <w:t>B) Collaboration</w:t>
      </w:r>
    </w:p>
    <w:p>
      <w:pPr>
        <w:spacing w:after="0"/>
      </w:pPr>
      <w:r>
        <w:t>C) Student initiates, teacher answers</w:t>
      </w:r>
    </w:p>
    <w:p>
      <w:pPr>
        <w:spacing w:after="0"/>
      </w:pPr>
      <w:r>
        <w:t>D) Individual work</w:t>
      </w:r>
    </w:p>
    <w:p>
      <w:pPr>
        <w:spacing w:after="80"/>
      </w:pPr>
      <w:r>
        <w:t>---------------------------------</w:t>
      </w:r>
    </w:p>
    <w:p>
      <w:pPr>
        <w:spacing w:after="80"/>
      </w:pPr>
      <w:r>
        <w:rPr>
          <w:b/>
        </w:rPr>
        <w:t>43-savol. What is ESA?</w:t>
      </w:r>
    </w:p>
    <w:p>
      <w:pPr>
        <w:spacing w:after="0"/>
      </w:pPr>
      <w:r>
        <w:t>A) Pl</w:t>
      </w:r>
    </w:p>
    <w:p>
      <w:pPr>
        <w:spacing w:after="0"/>
      </w:pPr>
      <w:r>
        <w:t>B) Engage, Study, Activate</w:t>
      </w:r>
    </w:p>
    <w:p>
      <w:pPr>
        <w:spacing w:after="0"/>
      </w:pPr>
      <w:r>
        <w:t>C) English Super Action</w:t>
      </w:r>
    </w:p>
    <w:p>
      <w:pPr>
        <w:spacing w:after="0"/>
      </w:pPr>
      <w:r>
        <w:t>D) Engage Silver Study</w:t>
      </w:r>
    </w:p>
    <w:p>
      <w:pPr>
        <w:spacing w:after="80"/>
      </w:pPr>
      <w:r>
        <w:t>---------------------------------</w:t>
      </w:r>
    </w:p>
    <w:p>
      <w:pPr>
        <w:spacing w:after="80"/>
      </w:pPr>
      <w:r>
        <w:rPr>
          <w:b/>
        </w:rPr>
        <w:t xml:space="preserve">44-savol.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 poster or a picture</w:t>
      </w:r>
    </w:p>
    <w:p>
      <w:pPr>
        <w:spacing w:after="0"/>
      </w:pPr>
      <w:r>
        <w:t>C) A bilingual dictionary</w:t>
      </w:r>
    </w:p>
    <w:p>
      <w:pPr>
        <w:spacing w:after="0"/>
      </w:pPr>
      <w:r>
        <w:t>D) An overhead projector</w:t>
      </w:r>
    </w:p>
    <w:p>
      <w:pPr>
        <w:spacing w:after="80"/>
      </w:pPr>
      <w:r>
        <w:t>---------------------------------</w:t>
      </w:r>
    </w:p>
    <w:p>
      <w:pPr>
        <w:spacing w:after="80"/>
      </w:pPr>
      <w:r>
        <w:rPr>
          <w:b/>
        </w:rPr>
        <w:t>45-savol. To spill the 'tea' means to...</w:t>
      </w:r>
    </w:p>
    <w:p>
      <w:pPr>
        <w:spacing w:after="0"/>
      </w:pPr>
      <w:r>
        <w:t>A) When referring to something that is really cool</w:t>
      </w:r>
    </w:p>
    <w:p>
      <w:pPr>
        <w:spacing w:after="0"/>
      </w:pPr>
      <w:r>
        <w:t>B) Knock over a hot drink</w:t>
      </w:r>
    </w:p>
    <w:p>
      <w:pPr>
        <w:spacing w:after="0"/>
      </w:pPr>
      <w:r>
        <w:t>C) Confess something</w:t>
      </w:r>
    </w:p>
    <w:p>
      <w:pPr>
        <w:spacing w:after="0"/>
      </w:pPr>
      <w:r>
        <w:t>D) Gossip about someone</w:t>
      </w:r>
    </w:p>
    <w:p>
      <w:pPr>
        <w:spacing w:after="80"/>
      </w:pPr>
      <w:r>
        <w:t>---------------------------------</w:t>
      </w:r>
    </w:p>
    <w:p>
      <w:pPr>
        <w:spacing w:after="80"/>
      </w:pPr>
      <w:r>
        <w:rPr>
          <w:b/>
        </w:rPr>
        <w:t>46-savol.  What was Ralph Fox’s main work which was published in 1937?</w:t>
      </w:r>
    </w:p>
    <w:p>
      <w:pPr>
        <w:spacing w:after="0"/>
      </w:pPr>
      <w:r>
        <w:t>A) The novel and the people</w:t>
      </w:r>
    </w:p>
    <w:p>
      <w:pPr>
        <w:spacing w:after="0"/>
      </w:pPr>
      <w:r>
        <w:t>B) Areopagitica</w:t>
      </w:r>
    </w:p>
    <w:p>
      <w:pPr>
        <w:spacing w:after="0"/>
      </w:pPr>
      <w:r>
        <w:t>C) Paradise Lost</w:t>
      </w:r>
    </w:p>
    <w:p>
      <w:pPr>
        <w:spacing w:after="0"/>
      </w:pPr>
      <w:r>
        <w:t>D) King Lear</w:t>
      </w:r>
    </w:p>
    <w:p>
      <w:pPr>
        <w:spacing w:after="80"/>
      </w:pPr>
      <w:r>
        <w:t>---------------------------------</w:t>
      </w:r>
    </w:p>
    <w:p>
      <w:pPr>
        <w:spacing w:after="80"/>
      </w:pPr>
      <w:r>
        <w:rPr>
          <w:b/>
        </w:rPr>
        <w:t>47-savol.  Josh is feeling a bit _________the weather  today.</w:t>
      </w:r>
    </w:p>
    <w:p>
      <w:pPr>
        <w:spacing w:after="0"/>
      </w:pPr>
      <w:r>
        <w:t>A) Under</w:t>
      </w:r>
    </w:p>
    <w:p>
      <w:pPr>
        <w:spacing w:after="0"/>
      </w:pPr>
      <w:r>
        <w:t xml:space="preserve">B) In </w:t>
      </w:r>
    </w:p>
    <w:p>
      <w:pPr>
        <w:spacing w:after="0"/>
      </w:pPr>
      <w:r>
        <w:t>C) Over</w:t>
      </w:r>
    </w:p>
    <w:p>
      <w:pPr>
        <w:spacing w:after="0"/>
      </w:pPr>
      <w:r>
        <w:t xml:space="preserve">D) On </w:t>
      </w:r>
    </w:p>
    <w:p>
      <w:pPr>
        <w:spacing w:after="80"/>
      </w:pPr>
      <w:r>
        <w:t>---------------------------------</w:t>
      </w:r>
    </w:p>
    <w:p>
      <w:pPr>
        <w:spacing w:after="80"/>
      </w:pPr>
      <w:r>
        <w:rPr>
          <w:b/>
        </w:rPr>
        <w:t xml:space="preserve">48-savol. . The terms are … </w:t>
      </w:r>
    </w:p>
    <w:p>
      <w:pPr>
        <w:spacing w:after="0"/>
      </w:pPr>
      <w:r>
        <w:t>A) Denoting notions of some special field of knowledge.</w:t>
      </w:r>
    </w:p>
    <w:p>
      <w:pPr>
        <w:spacing w:after="0"/>
      </w:pPr>
      <w:r>
        <w:t>B) Words which came into the English vocabulary from other language.</w:t>
      </w:r>
    </w:p>
    <w:p>
      <w:pPr>
        <w:spacing w:after="0"/>
      </w:pPr>
      <w:r>
        <w:t>C) Those, which are not used now except for special purposes</w:t>
      </w:r>
    </w:p>
    <w:p>
      <w:pPr>
        <w:spacing w:after="0"/>
      </w:pPr>
      <w:r>
        <w:t>D) Appear when there is the need to express new ideas and notions.</w:t>
      </w:r>
    </w:p>
    <w:p>
      <w:pPr>
        <w:spacing w:after="80"/>
      </w:pPr>
      <w:r>
        <w:t>---------------------------------</w:t>
      </w:r>
    </w:p>
    <w:p>
      <w:pPr>
        <w:spacing w:after="80"/>
      </w:pPr>
      <w:r>
        <w:rPr>
          <w:b/>
        </w:rPr>
        <w:t>49-savol. What is Teaching Method?</w:t>
      </w:r>
    </w:p>
    <w:p>
      <w:pPr>
        <w:spacing w:after="0"/>
      </w:pPr>
      <w:r>
        <w:t>A) to theories about the nature of language and language learning that serve as the source of practices and principles in language teaching</w:t>
      </w:r>
    </w:p>
    <w:p>
      <w:pPr>
        <w:spacing w:after="0"/>
      </w:pPr>
      <w:r>
        <w:t>B) a series of related and progressive acts performed by a teacher and students to achieve the objective of the lesson.</w:t>
      </w:r>
    </w:p>
    <w:p>
      <w:pPr>
        <w:spacing w:after="0"/>
      </w:pPr>
      <w:r>
        <w:t>C)  a way of teaching a language which is based on systematic principles and procedures, i.e., which is an application of views on how a language is best taught and learned.</w:t>
      </w:r>
    </w:p>
    <w:p>
      <w:pPr>
        <w:spacing w:after="0"/>
      </w:pPr>
      <w:r>
        <w:t>D) set of decisions to achieve an objective that results in plan</w:t>
      </w:r>
    </w:p>
    <w:p>
      <w:pPr>
        <w:spacing w:after="80"/>
      </w:pPr>
      <w:r>
        <w:t>---------------------------------</w:t>
      </w:r>
    </w:p>
    <w:p>
      <w:pPr>
        <w:spacing w:after="80"/>
      </w:pPr>
      <w:r>
        <w:rPr>
          <w:b/>
        </w:rPr>
        <w:t xml:space="preserve">50-savol. …………. – is a relation between the dictionary and contextual logical meanings based on the affinity or similarity of certain properties or features of the 2 corresponding concepts. </w:t>
      </w:r>
    </w:p>
    <w:p>
      <w:pPr>
        <w:spacing w:after="0"/>
      </w:pPr>
      <w:r>
        <w:t>A)  metaphor</w:t>
      </w:r>
    </w:p>
    <w:p>
      <w:pPr>
        <w:spacing w:after="0"/>
      </w:pPr>
      <w:r>
        <w:t>B)  irony</w:t>
      </w:r>
    </w:p>
    <w:p>
      <w:pPr>
        <w:spacing w:after="0"/>
      </w:pPr>
      <w:r>
        <w:t>C) metonymy</w:t>
      </w:r>
    </w:p>
    <w:p>
      <w:pPr>
        <w:spacing w:after="0"/>
      </w:pPr>
      <w:r>
        <w:t>D) oxymoron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5975095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