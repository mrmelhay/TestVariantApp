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9302923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This writer was enslaved by Britain and we can see his pessimistic view on life from his works. Who is he?</w:t>
      </w:r>
    </w:p>
    <w:p>
      <w:pPr>
        <w:spacing w:after="0"/>
      </w:pPr>
      <w:r>
        <w:t>A) James Joyce</w:t>
      </w:r>
    </w:p>
    <w:p>
      <w:pPr>
        <w:spacing w:after="0"/>
      </w:pPr>
      <w:r>
        <w:t>B) William Shakespeare</w:t>
      </w:r>
    </w:p>
    <w:p>
      <w:pPr>
        <w:spacing w:after="0"/>
      </w:pPr>
      <w:r>
        <w:t>C) Graham Greene</w:t>
      </w:r>
    </w:p>
    <w:p>
      <w:pPr>
        <w:spacing w:after="0"/>
      </w:pPr>
      <w:r>
        <w:t>D) Richard Aldington</w:t>
      </w:r>
    </w:p>
    <w:p>
      <w:pPr>
        <w:spacing w:after="80"/>
      </w:pPr>
      <w:r>
        <w:t>---------------------------------</w:t>
      </w:r>
    </w:p>
    <w:p>
      <w:pPr>
        <w:spacing w:after="80"/>
      </w:pPr>
      <w:r>
        <w:rPr>
          <w:b/>
        </w:rPr>
        <w:t>2-savol. Which famous opera composer’s biography was written by Somerset Maugham?</w:t>
      </w:r>
    </w:p>
    <w:p>
      <w:pPr>
        <w:spacing w:after="0"/>
      </w:pPr>
      <w:r>
        <w:t>A) Beethoven</w:t>
      </w:r>
    </w:p>
    <w:p>
      <w:pPr>
        <w:spacing w:after="0"/>
      </w:pPr>
      <w:r>
        <w:t>B) Giacomo Meyerbeer</w:t>
      </w:r>
    </w:p>
    <w:p>
      <w:pPr>
        <w:spacing w:after="0"/>
      </w:pPr>
      <w:r>
        <w:t xml:space="preserve">C) George Gissing </w:t>
      </w:r>
    </w:p>
    <w:p>
      <w:pPr>
        <w:spacing w:after="0"/>
      </w:pPr>
      <w:r>
        <w:t xml:space="preserve">D) Arthur Morrison </w:t>
      </w:r>
    </w:p>
    <w:p>
      <w:pPr>
        <w:spacing w:after="80"/>
      </w:pPr>
      <w:r>
        <w:t>---------------------------------</w:t>
      </w:r>
    </w:p>
    <w:p>
      <w:pPr>
        <w:spacing w:after="80"/>
      </w:pPr>
      <w:r>
        <w:rPr>
          <w:b/>
        </w:rPr>
        <w:t>3-savol. What is "extrinsic motivation"?</w:t>
      </w:r>
    </w:p>
    <w:p>
      <w:pPr>
        <w:spacing w:after="0"/>
      </w:pPr>
      <w:r>
        <w:t>A) Motivation that is derived from external incentives</w:t>
      </w:r>
    </w:p>
    <w:p>
      <w:pPr>
        <w:spacing w:after="0"/>
      </w:pPr>
      <w:r>
        <w:t>B) The urge to engage in the learning activity for its own sake</w:t>
      </w:r>
    </w:p>
    <w:p>
      <w:pPr>
        <w:spacing w:after="0"/>
      </w:pPr>
      <w:r>
        <w:t>C) The way the learner approaches the specific task in hand</w:t>
      </w:r>
    </w:p>
    <w:p>
      <w:pPr>
        <w:spacing w:after="0"/>
      </w:pPr>
      <w:r>
        <w:t>D) The overall orientation of the learner towards learning of the foreign language</w:t>
      </w:r>
    </w:p>
    <w:p>
      <w:pPr>
        <w:spacing w:after="80"/>
      </w:pPr>
      <w:r>
        <w:t>---------------------------------</w:t>
      </w:r>
    </w:p>
    <w:p>
      <w:pPr>
        <w:spacing w:after="80"/>
      </w:pPr>
      <w:r>
        <w:rPr>
          <w:b/>
        </w:rPr>
        <w:t>4-savol. Which of Jack London’s novels is about a struggling young writer?</w:t>
      </w:r>
    </w:p>
    <w:p>
      <w:pPr>
        <w:spacing w:after="0"/>
      </w:pPr>
      <w:r>
        <w:t>A) Martin Eden</w:t>
      </w:r>
    </w:p>
    <w:p>
      <w:pPr>
        <w:spacing w:after="0"/>
      </w:pPr>
      <w:r>
        <w:t>B) The Iron Heel</w:t>
      </w:r>
    </w:p>
    <w:p>
      <w:pPr>
        <w:spacing w:after="0"/>
      </w:pPr>
      <w:r>
        <w:t>C) John Barleycorn</w:t>
      </w:r>
    </w:p>
    <w:p>
      <w:pPr>
        <w:spacing w:after="0"/>
      </w:pPr>
      <w:r>
        <w:t>D) Macbeth</w:t>
      </w:r>
    </w:p>
    <w:p>
      <w:pPr>
        <w:spacing w:after="80"/>
      </w:pPr>
      <w:r>
        <w:t>---------------------------------</w:t>
      </w:r>
    </w:p>
    <w:p>
      <w:pPr>
        <w:spacing w:after="80"/>
      </w:pPr>
      <w:r>
        <w:rPr>
          <w:b/>
        </w:rPr>
        <w:t>5-savol. What kind of words consist of more than two morphemes?</w:t>
      </w:r>
    </w:p>
    <w:p>
      <w:pPr>
        <w:spacing w:after="0"/>
      </w:pPr>
      <w:r>
        <w:t>A) Diachronic</w:t>
      </w:r>
    </w:p>
    <w:p>
      <w:pPr>
        <w:spacing w:after="0"/>
      </w:pPr>
      <w:r>
        <w:t>B) Synchronic</w:t>
      </w:r>
    </w:p>
    <w:p>
      <w:pPr>
        <w:spacing w:after="0"/>
      </w:pPr>
      <w:r>
        <w:t>C) Polymorphemic</w:t>
      </w:r>
    </w:p>
    <w:p>
      <w:pPr>
        <w:spacing w:after="0"/>
      </w:pPr>
      <w:r>
        <w:t>D) Monomorphemic</w:t>
      </w:r>
    </w:p>
    <w:p>
      <w:pPr>
        <w:spacing w:after="80"/>
      </w:pPr>
      <w:r>
        <w:t>---------------------------------</w:t>
      </w:r>
    </w:p>
    <w:p>
      <w:pPr>
        <w:spacing w:after="80"/>
      </w:pPr>
      <w:r>
        <w:rPr>
          <w:b/>
        </w:rPr>
        <w:t xml:space="preserve">6-savol. What is the function of the following sentence: I don't think that's a very good idea </w:t>
      </w:r>
    </w:p>
    <w:p>
      <w:pPr>
        <w:spacing w:after="0"/>
      </w:pPr>
      <w:r>
        <w:t>A) Suggesting</w:t>
      </w:r>
    </w:p>
    <w:p>
      <w:pPr>
        <w:spacing w:after="0"/>
      </w:pPr>
      <w:r>
        <w:t>B) Disagreeing</w:t>
      </w:r>
    </w:p>
    <w:p>
      <w:pPr>
        <w:spacing w:after="0"/>
      </w:pPr>
      <w:r>
        <w:t>C) Speculating</w:t>
      </w:r>
    </w:p>
    <w:p>
      <w:pPr>
        <w:spacing w:after="0"/>
      </w:pPr>
      <w:r>
        <w:t>D) Apologizing</w:t>
      </w:r>
    </w:p>
    <w:p>
      <w:pPr>
        <w:spacing w:after="80"/>
      </w:pPr>
      <w:r>
        <w:t>---------------------------------</w:t>
      </w:r>
    </w:p>
    <w:p>
      <w:pPr>
        <w:spacing w:after="80"/>
      </w:pPr>
      <w:r>
        <w:rPr>
          <w:b/>
        </w:rPr>
        <w:t>7-savol. What is the purpose of lesson planning in teaching?</w:t>
      </w:r>
    </w:p>
    <w:p>
      <w:pPr>
        <w:spacing w:after="0"/>
      </w:pPr>
      <w:r>
        <w:t>A) Limiting creativity</w:t>
      </w:r>
    </w:p>
    <w:p>
      <w:pPr>
        <w:spacing w:after="0"/>
      </w:pPr>
      <w:r>
        <w:t>B) Ensuring effective instruction</w:t>
      </w:r>
    </w:p>
    <w:p>
      <w:pPr>
        <w:spacing w:after="0"/>
      </w:pPr>
      <w:r>
        <w:t>C) Avoiding flexibility</w:t>
      </w:r>
    </w:p>
    <w:p>
      <w:pPr>
        <w:spacing w:after="0"/>
      </w:pPr>
      <w:r>
        <w:t>D) Eliminating assessment</w:t>
      </w:r>
    </w:p>
    <w:p>
      <w:pPr>
        <w:spacing w:after="80"/>
      </w:pPr>
      <w:r>
        <w:t>---------------------------------</w:t>
      </w:r>
    </w:p>
    <w:p>
      <w:pPr>
        <w:spacing w:after="80"/>
      </w:pPr>
      <w:r>
        <w:rPr>
          <w:b/>
        </w:rPr>
        <w:t>8-savol. What is ESP?</w:t>
      </w:r>
    </w:p>
    <w:p>
      <w:pPr>
        <w:spacing w:after="0"/>
      </w:pPr>
      <w:r>
        <w:t>A) English for Specific Purposes</w:t>
      </w:r>
    </w:p>
    <w:p>
      <w:pPr>
        <w:spacing w:after="0"/>
      </w:pPr>
      <w:r>
        <w:t>B) English for Society and Policy</w:t>
      </w:r>
    </w:p>
    <w:p>
      <w:pPr>
        <w:spacing w:after="0"/>
      </w:pPr>
      <w:r>
        <w:t>C) English for Super Power</w:t>
      </w:r>
    </w:p>
    <w:p>
      <w:pPr>
        <w:spacing w:after="0"/>
      </w:pPr>
      <w:r>
        <w:t>D) English for Sons and Parents</w:t>
      </w:r>
    </w:p>
    <w:p>
      <w:pPr>
        <w:spacing w:after="80"/>
      </w:pPr>
      <w:r>
        <w:t>---------------------------------</w:t>
      </w:r>
    </w:p>
    <w:p>
      <w:pPr>
        <w:spacing w:after="80"/>
      </w:pPr>
      <w:r>
        <w:rPr>
          <w:b/>
        </w:rPr>
        <w:t>9-savol. Brainstorming ....</w:t>
      </w:r>
    </w:p>
    <w:p>
      <w:pPr>
        <w:spacing w:after="0"/>
      </w:pPr>
      <w:r>
        <w:t>A) Encourages learners to produce the idea of solving practical and scientific problems individually or in groups.</w:t>
      </w:r>
    </w:p>
    <w:p>
      <w:pPr>
        <w:spacing w:after="0"/>
      </w:pPr>
      <w:r>
        <w:t>B) Is a strategy that offers several advantages for both student and teacher</w:t>
      </w:r>
    </w:p>
    <w:p>
      <w:pPr>
        <w:spacing w:after="0"/>
      </w:pPr>
      <w:r>
        <w:t>C) Is one more effective strategy to improve communication skills</w:t>
      </w:r>
    </w:p>
    <w:p>
      <w:pPr>
        <w:spacing w:after="0"/>
      </w:pPr>
      <w:r>
        <w:t>D) Are based on the information - gap principles</w:t>
      </w:r>
    </w:p>
    <w:p>
      <w:pPr>
        <w:spacing w:after="80"/>
      </w:pPr>
      <w:r>
        <w:t>---------------------------------</w:t>
      </w:r>
    </w:p>
    <w:p>
      <w:pPr>
        <w:spacing w:after="80"/>
      </w:pPr>
      <w:r>
        <w:rPr>
          <w:b/>
        </w:rPr>
        <w:t>10-savol. Which of the following is an advantage of teaching literature?</w:t>
      </w:r>
    </w:p>
    <w:p>
      <w:pPr>
        <w:spacing w:after="0"/>
      </w:pPr>
      <w:r>
        <w:t>A) Students of science and technology may find literature irrelevant to their needs</w:t>
      </w:r>
    </w:p>
    <w:p>
      <w:pPr>
        <w:spacing w:after="0"/>
      </w:pPr>
      <w:r>
        <w:t>B) The target-language culture on which the literature is based is alien to learners</w:t>
      </w:r>
    </w:p>
    <w:p>
      <w:pPr>
        <w:spacing w:after="0"/>
      </w:pPr>
      <w:r>
        <w:t>C) It provides examples of different styles of writing, and representations of various authentic uses of language</w:t>
      </w:r>
    </w:p>
    <w:p>
      <w:pPr>
        <w:spacing w:after="0"/>
      </w:pPr>
      <w:r>
        <w:t>D) Many literary textx are long and time-consuming to teach</w:t>
      </w:r>
    </w:p>
    <w:p>
      <w:pPr>
        <w:spacing w:after="80"/>
      </w:pPr>
      <w:r>
        <w:t>---------------------------------</w:t>
      </w:r>
    </w:p>
    <w:p>
      <w:pPr>
        <w:spacing w:after="80"/>
      </w:pPr>
      <w:r>
        <w:rPr>
          <w:b/>
        </w:rPr>
        <w:t>11-savol. ...means substituting a part for a whole, the part of the word is taken away and used for the whole</w:t>
      </w:r>
    </w:p>
    <w:p>
      <w:pPr>
        <w:spacing w:after="0"/>
      </w:pPr>
      <w:r>
        <w:t>A) blending</w:t>
      </w:r>
    </w:p>
    <w:p>
      <w:pPr>
        <w:spacing w:after="0"/>
      </w:pPr>
      <w:r>
        <w:t>B) backformation</w:t>
      </w:r>
    </w:p>
    <w:p>
      <w:pPr>
        <w:spacing w:after="0"/>
      </w:pPr>
      <w:r>
        <w:t>C) soundinterchange</w:t>
      </w:r>
    </w:p>
    <w:p>
      <w:pPr>
        <w:spacing w:after="0"/>
      </w:pPr>
      <w:r>
        <w:t>D) shortening</w:t>
      </w:r>
    </w:p>
    <w:p>
      <w:pPr>
        <w:spacing w:after="80"/>
      </w:pPr>
      <w:r>
        <w:t>---------------------------------</w:t>
      </w:r>
    </w:p>
    <w:p>
      <w:pPr>
        <w:spacing w:after="80"/>
      </w:pPr>
      <w:r>
        <w:rPr>
          <w:b/>
        </w:rPr>
        <w:t xml:space="preserve">12-savol.  …….. – is a short clever amusing saying or poem. </w:t>
      </w:r>
    </w:p>
    <w:p>
      <w:pPr>
        <w:spacing w:after="0"/>
      </w:pPr>
      <w:r>
        <w:t>A) allusion</w:t>
      </w:r>
    </w:p>
    <w:p>
      <w:pPr>
        <w:spacing w:after="0"/>
      </w:pPr>
      <w:r>
        <w:t>B) quotation</w:t>
      </w:r>
    </w:p>
    <w:p>
      <w:pPr>
        <w:spacing w:after="0"/>
      </w:pPr>
      <w:r>
        <w:t>C) epigram</w:t>
      </w:r>
    </w:p>
    <w:p>
      <w:pPr>
        <w:spacing w:after="0"/>
      </w:pPr>
      <w:r>
        <w:t>D) alliteration</w:t>
      </w:r>
    </w:p>
    <w:p>
      <w:pPr>
        <w:spacing w:after="80"/>
      </w:pPr>
      <w:r>
        <w:t>---------------------------------</w:t>
      </w:r>
    </w:p>
    <w:p>
      <w:pPr>
        <w:spacing w:after="80"/>
      </w:pPr>
      <w:r>
        <w:rPr>
          <w:b/>
        </w:rPr>
        <w:t>13-savol. Bangladesh is part of ________ .</w:t>
      </w:r>
    </w:p>
    <w:p>
      <w:pPr>
        <w:spacing w:after="0"/>
      </w:pPr>
      <w:r>
        <w:t>A) Indigenous</w:t>
      </w:r>
    </w:p>
    <w:p>
      <w:pPr>
        <w:spacing w:after="0"/>
      </w:pPr>
      <w:r>
        <w:t>B) Indonesia</w:t>
      </w:r>
    </w:p>
    <w:p>
      <w:pPr>
        <w:spacing w:after="0"/>
      </w:pPr>
      <w:r>
        <w:t>C) The Indian subcontinent</w:t>
      </w:r>
    </w:p>
    <w:p>
      <w:pPr>
        <w:spacing w:after="0"/>
      </w:pPr>
      <w:r>
        <w:t>D) Indiana</w:t>
      </w:r>
    </w:p>
    <w:p>
      <w:pPr>
        <w:spacing w:after="80"/>
      </w:pPr>
      <w:r>
        <w:t>---------------------------------</w:t>
      </w:r>
    </w:p>
    <w:p>
      <w:pPr>
        <w:spacing w:after="80"/>
      </w:pPr>
      <w:r>
        <w:rPr>
          <w:b/>
        </w:rPr>
        <w:t>14-savol.  How many books were completed in 28 years by Venerable Bede,?</w:t>
      </w:r>
    </w:p>
    <w:p>
      <w:pPr>
        <w:spacing w:after="0"/>
      </w:pPr>
      <w:r>
        <w:t>A) 28</w:t>
      </w:r>
    </w:p>
    <w:p>
      <w:pPr>
        <w:spacing w:after="0"/>
      </w:pPr>
      <w:r>
        <w:t>B) 45</w:t>
      </w:r>
    </w:p>
    <w:p>
      <w:pPr>
        <w:spacing w:after="0"/>
      </w:pPr>
      <w:r>
        <w:t>C) 40</w:t>
      </w:r>
    </w:p>
    <w:p>
      <w:pPr>
        <w:spacing w:after="0"/>
      </w:pPr>
      <w:r>
        <w:t>D) 50</w:t>
      </w:r>
    </w:p>
    <w:p>
      <w:pPr>
        <w:spacing w:after="80"/>
      </w:pPr>
      <w:r>
        <w:t>---------------------------------</w:t>
      </w:r>
    </w:p>
    <w:p>
      <w:pPr>
        <w:spacing w:after="80"/>
      </w:pPr>
      <w:r>
        <w:rPr>
          <w:b/>
        </w:rPr>
        <w:t>15-savol.  ……..... is based largely on a reduction of the integrated process of using a foreign language into sub-sets of discrete skills and areas of knowledge.</w:t>
      </w:r>
    </w:p>
    <w:p>
      <w:pPr>
        <w:spacing w:after="0"/>
      </w:pPr>
      <w:r>
        <w:t>A) Modern method</w:t>
      </w:r>
    </w:p>
    <w:p>
      <w:pPr>
        <w:spacing w:after="0"/>
      </w:pPr>
      <w:r>
        <w:t xml:space="preserve">B) Traditional Method </w:t>
      </w:r>
    </w:p>
    <w:p>
      <w:pPr>
        <w:spacing w:after="0"/>
      </w:pPr>
      <w:r>
        <w:t>C) Communicative approach</w:t>
      </w:r>
    </w:p>
    <w:p>
      <w:pPr>
        <w:spacing w:after="0"/>
      </w:pPr>
      <w:r>
        <w:t>D) Audio-Lingual Method</w:t>
      </w:r>
    </w:p>
    <w:p>
      <w:pPr>
        <w:spacing w:after="80"/>
      </w:pPr>
      <w:r>
        <w:t>---------------------------------</w:t>
      </w:r>
    </w:p>
    <w:p>
      <w:pPr>
        <w:spacing w:after="80"/>
      </w:pPr>
      <w:r>
        <w:rPr>
          <w:b/>
        </w:rPr>
        <w:t>16-savol.   He lived in 7th century, he was a shepherd at Whitby, a famous abbey in Yorkshire. He is…?</w:t>
      </w:r>
    </w:p>
    <w:p>
      <w:pPr>
        <w:spacing w:after="0"/>
      </w:pPr>
      <w:r>
        <w:t>A) Venerable</w:t>
      </w:r>
    </w:p>
    <w:p>
      <w:pPr>
        <w:spacing w:after="0"/>
      </w:pPr>
      <w:r>
        <w:t>B) Cynewulf</w:t>
      </w:r>
    </w:p>
    <w:p>
      <w:pPr>
        <w:spacing w:after="0"/>
      </w:pPr>
      <w:r>
        <w:t>C) King Alfred</w:t>
      </w:r>
    </w:p>
    <w:p>
      <w:pPr>
        <w:spacing w:after="0"/>
      </w:pPr>
      <w:r>
        <w:t>D) Caedmon</w:t>
      </w:r>
    </w:p>
    <w:p>
      <w:pPr>
        <w:spacing w:after="80"/>
      </w:pPr>
      <w:r>
        <w:t>---------------------------------</w:t>
      </w:r>
    </w:p>
    <w:p>
      <w:pPr>
        <w:spacing w:after="80"/>
      </w:pPr>
      <w:r>
        <w:rPr>
          <w:b/>
        </w:rPr>
        <w:t>17-savol. What does the flipped classroom model involve?</w:t>
      </w:r>
    </w:p>
    <w:p>
      <w:pPr>
        <w:spacing w:after="0"/>
      </w:pPr>
      <w:r>
        <w:t>A) Students learning content at home and practicing in class</w:t>
      </w:r>
    </w:p>
    <w:p>
      <w:pPr>
        <w:spacing w:after="0"/>
      </w:pPr>
      <w:r>
        <w:t>B) Teachers explaining everything in class</w:t>
      </w:r>
    </w:p>
    <w:p>
      <w:pPr>
        <w:spacing w:after="0"/>
      </w:pPr>
      <w:r>
        <w:t>C) Avoiding homework assignments</w:t>
      </w:r>
    </w:p>
    <w:p>
      <w:pPr>
        <w:spacing w:after="0"/>
      </w:pPr>
      <w:r>
        <w:t>D) Limiting student participation</w:t>
      </w:r>
    </w:p>
    <w:p>
      <w:pPr>
        <w:spacing w:after="80"/>
      </w:pPr>
      <w:r>
        <w:t>---------------------------------</w:t>
      </w:r>
    </w:p>
    <w:p>
      <w:pPr>
        <w:spacing w:after="80"/>
      </w:pPr>
      <w:r>
        <w:rPr>
          <w:b/>
        </w:rPr>
        <w:t>18-savol. Which phrasal verb below means    “find the time to do something.” ?</w:t>
      </w:r>
    </w:p>
    <w:p>
      <w:pPr>
        <w:spacing w:after="0"/>
      </w:pPr>
      <w:r>
        <w:t>A) get out of</w:t>
      </w:r>
    </w:p>
    <w:p>
      <w:pPr>
        <w:spacing w:after="0"/>
      </w:pPr>
      <w:r>
        <w:t>B) get on</w:t>
      </w:r>
    </w:p>
    <w:p>
      <w:pPr>
        <w:spacing w:after="0"/>
      </w:pPr>
      <w:r>
        <w:t>C) get round to</w:t>
      </w:r>
    </w:p>
    <w:p>
      <w:pPr>
        <w:spacing w:after="0"/>
      </w:pPr>
      <w:r>
        <w:t>D) get by</w:t>
      </w:r>
    </w:p>
    <w:p>
      <w:pPr>
        <w:spacing w:after="80"/>
      </w:pPr>
      <w:r>
        <w:t>---------------------------------</w:t>
      </w:r>
    </w:p>
    <w:p>
      <w:pPr>
        <w:spacing w:after="80"/>
      </w:pPr>
      <w:r>
        <w:rPr>
          <w:b/>
        </w:rPr>
        <w:t>19-savol. The cinema is going to be closed for two months while the owners _____________  it.</w:t>
      </w:r>
    </w:p>
    <w:p>
      <w:pPr>
        <w:spacing w:after="0"/>
      </w:pPr>
      <w:r>
        <w:t>A) reiterate</w:t>
      </w:r>
    </w:p>
    <w:p>
      <w:pPr>
        <w:spacing w:after="0"/>
      </w:pPr>
      <w:r>
        <w:t>B) renovate</w:t>
      </w:r>
    </w:p>
    <w:p>
      <w:pPr>
        <w:spacing w:after="0"/>
      </w:pPr>
      <w:r>
        <w:t>C) recover</w:t>
      </w:r>
    </w:p>
    <w:p>
      <w:pPr>
        <w:spacing w:after="0"/>
      </w:pPr>
      <w:r>
        <w:t>D) remonstrate</w:t>
      </w:r>
    </w:p>
    <w:p>
      <w:pPr>
        <w:spacing w:after="80"/>
      </w:pPr>
      <w:r>
        <w:t>---------------------------------</w:t>
      </w:r>
    </w:p>
    <w:p>
      <w:pPr>
        <w:spacing w:after="80"/>
      </w:pPr>
      <w:r>
        <w:rPr>
          <w:b/>
        </w:rPr>
        <w:t>20-savol. In which activity students are encouraged to act out roles of people in different spheres of society?</w:t>
      </w:r>
    </w:p>
    <w:p>
      <w:pPr>
        <w:spacing w:after="0"/>
      </w:pPr>
      <w:r>
        <w:t>A) Fish bowl</w:t>
      </w:r>
    </w:p>
    <w:p>
      <w:pPr>
        <w:spacing w:after="0"/>
      </w:pPr>
      <w:r>
        <w:t>B) Jig saw activities</w:t>
      </w:r>
    </w:p>
    <w:p>
      <w:pPr>
        <w:spacing w:after="0"/>
      </w:pPr>
      <w:r>
        <w:t>C) Role plау</w:t>
      </w:r>
    </w:p>
    <w:p>
      <w:pPr>
        <w:spacing w:after="0"/>
      </w:pPr>
      <w:r>
        <w:t>D) Information gap</w:t>
      </w:r>
    </w:p>
    <w:p>
      <w:pPr>
        <w:spacing w:after="80"/>
      </w:pPr>
      <w:r>
        <w:t>---------------------------------</w:t>
      </w:r>
    </w:p>
    <w:p>
      <w:pPr>
        <w:spacing w:after="80"/>
      </w:pPr>
      <w:r>
        <w:rPr>
          <w:b/>
        </w:rPr>
        <w:t>21-savol. What kind of interaction pattern is it: The students debate or do a language task as a class; the teacher may intervene occasionally, to stimulate participation or to monitor?</w:t>
      </w:r>
    </w:p>
    <w:p>
      <w:pPr>
        <w:spacing w:after="0"/>
      </w:pPr>
      <w:r>
        <w:t>A) Choral responses</w:t>
      </w:r>
    </w:p>
    <w:p>
      <w:pPr>
        <w:spacing w:after="0"/>
      </w:pPr>
      <w:r>
        <w:t>B) Individual work</w:t>
      </w:r>
    </w:p>
    <w:p>
      <w:pPr>
        <w:spacing w:after="0"/>
      </w:pPr>
      <w:r>
        <w:t>C) Group work</w:t>
      </w:r>
    </w:p>
    <w:p>
      <w:pPr>
        <w:spacing w:after="0"/>
      </w:pPr>
      <w:r>
        <w:t>D) Full-class interaction</w:t>
      </w:r>
    </w:p>
    <w:p>
      <w:pPr>
        <w:spacing w:after="80"/>
      </w:pPr>
      <w:r>
        <w:t>---------------------------------</w:t>
      </w:r>
    </w:p>
    <w:p>
      <w:pPr>
        <w:spacing w:after="80"/>
      </w:pPr>
      <w:r>
        <w:rPr>
          <w:b/>
        </w:rPr>
        <w:t xml:space="preserve">22-savol. What is the colloquial variation of the word discharge? </w:t>
      </w:r>
    </w:p>
    <w:p>
      <w:pPr>
        <w:spacing w:after="0"/>
      </w:pPr>
      <w:r>
        <w:t>A) To see</w:t>
      </w:r>
    </w:p>
    <w:p>
      <w:pPr>
        <w:spacing w:after="0"/>
      </w:pPr>
      <w:r>
        <w:t>B) To sack</w:t>
      </w:r>
    </w:p>
    <w:p>
      <w:pPr>
        <w:spacing w:after="0"/>
      </w:pPr>
      <w:r>
        <w:t>C) To run</w:t>
      </w:r>
    </w:p>
    <w:p>
      <w:pPr>
        <w:spacing w:after="0"/>
      </w:pPr>
      <w:r>
        <w:t xml:space="preserve">D) To dismiss </w:t>
      </w:r>
    </w:p>
    <w:p>
      <w:pPr>
        <w:spacing w:after="80"/>
      </w:pPr>
      <w:r>
        <w:t>---------------------------------</w:t>
      </w:r>
    </w:p>
    <w:p>
      <w:pPr>
        <w:spacing w:after="80"/>
      </w:pPr>
      <w:r>
        <w:rPr>
          <w:b/>
        </w:rPr>
        <w:t>23-savol. According to the number of morphemes words are divided   into?</w:t>
      </w:r>
    </w:p>
    <w:p>
      <w:pPr>
        <w:spacing w:after="0"/>
      </w:pPr>
      <w:r>
        <w:t>A) Holymorphemic</w:t>
      </w:r>
    </w:p>
    <w:p>
      <w:pPr>
        <w:spacing w:after="0"/>
      </w:pPr>
      <w:r>
        <w:t>B) Synchronic</w:t>
      </w:r>
    </w:p>
    <w:p>
      <w:pPr>
        <w:spacing w:after="0"/>
      </w:pPr>
      <w:r>
        <w:t>C) monomorphemic and polymorphemic</w:t>
      </w:r>
    </w:p>
    <w:p>
      <w:pPr>
        <w:spacing w:after="0"/>
      </w:pPr>
      <w:r>
        <w:t>D) Polymorphemic</w:t>
      </w:r>
    </w:p>
    <w:p>
      <w:pPr>
        <w:spacing w:after="80"/>
      </w:pPr>
      <w:r>
        <w:t>---------------------------------</w:t>
      </w:r>
    </w:p>
    <w:p>
      <w:pPr>
        <w:spacing w:after="80"/>
      </w:pPr>
      <w:r>
        <w:rPr>
          <w:b/>
        </w:rPr>
        <w:t>24-savol. The cheetah is … fastest mammal.</w:t>
      </w:r>
    </w:p>
    <w:p>
      <w:pPr>
        <w:spacing w:after="0"/>
      </w:pPr>
      <w:r>
        <w:t>A) the</w:t>
      </w:r>
    </w:p>
    <w:p>
      <w:pPr>
        <w:spacing w:after="0"/>
      </w:pPr>
      <w:r>
        <w:t xml:space="preserve">B) a </w:t>
      </w:r>
    </w:p>
    <w:p>
      <w:pPr>
        <w:spacing w:after="0"/>
      </w:pPr>
      <w:r>
        <w:t>C) -</w:t>
      </w:r>
    </w:p>
    <w:p>
      <w:pPr>
        <w:spacing w:after="0"/>
      </w:pPr>
      <w:r>
        <w:t>D) An</w:t>
      </w:r>
    </w:p>
    <w:p>
      <w:pPr>
        <w:spacing w:after="80"/>
      </w:pPr>
      <w:r>
        <w:t>---------------------------------</w:t>
      </w:r>
    </w:p>
    <w:p>
      <w:pPr>
        <w:spacing w:after="80"/>
      </w:pPr>
      <w:r>
        <w:rPr>
          <w:b/>
        </w:rPr>
        <w:t>25-savol. Neither I … he is a student yet.</w:t>
      </w:r>
    </w:p>
    <w:p>
      <w:pPr>
        <w:spacing w:after="0"/>
      </w:pPr>
      <w:r>
        <w:t>A) nor</w:t>
      </w:r>
    </w:p>
    <w:p>
      <w:pPr>
        <w:spacing w:after="0"/>
      </w:pPr>
      <w:r>
        <w:t>B) Or</w:t>
      </w:r>
    </w:p>
    <w:p>
      <w:pPr>
        <w:spacing w:after="0"/>
      </w:pPr>
      <w:r>
        <w:t>C) along</w:t>
      </w:r>
    </w:p>
    <w:p>
      <w:pPr>
        <w:spacing w:after="0"/>
      </w:pPr>
      <w:r>
        <w:t>D) And</w:t>
      </w:r>
    </w:p>
    <w:p>
      <w:pPr>
        <w:spacing w:after="80"/>
      </w:pPr>
      <w:r>
        <w:t>---------------------------------</w:t>
      </w:r>
    </w:p>
    <w:p>
      <w:pPr>
        <w:spacing w:after="80"/>
      </w:pPr>
      <w:r>
        <w:rPr>
          <w:b/>
        </w:rPr>
        <w:t>26-savol. What is the first sentence of a paragraph called?</w:t>
      </w:r>
    </w:p>
    <w:p>
      <w:pPr>
        <w:spacing w:after="0"/>
      </w:pPr>
      <w:r>
        <w:t>A) The exclusive sentence</w:t>
      </w:r>
    </w:p>
    <w:p>
      <w:pPr>
        <w:spacing w:after="0"/>
      </w:pPr>
      <w:r>
        <w:t>B) The topic sentence</w:t>
      </w:r>
    </w:p>
    <w:p>
      <w:pPr>
        <w:spacing w:after="0"/>
      </w:pPr>
      <w:r>
        <w:t>C) The first sentence</w:t>
      </w:r>
    </w:p>
    <w:p>
      <w:pPr>
        <w:spacing w:after="0"/>
      </w:pPr>
      <w:r>
        <w:t>D) The introduction sentence</w:t>
      </w:r>
    </w:p>
    <w:p>
      <w:pPr>
        <w:spacing w:after="80"/>
      </w:pPr>
      <w:r>
        <w:t>---------------------------------</w:t>
      </w:r>
    </w:p>
    <w:p>
      <w:pPr>
        <w:spacing w:after="80"/>
      </w:pPr>
      <w:r>
        <w:rPr>
          <w:b/>
        </w:rPr>
        <w:t>27-savol. Several _____________were heard during the night as the army occupied the city.</w:t>
      </w:r>
    </w:p>
    <w:p>
      <w:pPr>
        <w:spacing w:after="0"/>
      </w:pPr>
      <w:r>
        <w:t xml:space="preserve">A) Earthquake </w:t>
      </w:r>
    </w:p>
    <w:p>
      <w:pPr>
        <w:spacing w:after="0"/>
      </w:pPr>
      <w:r>
        <w:t>B) explosions</w:t>
      </w:r>
    </w:p>
    <w:p>
      <w:pPr>
        <w:spacing w:after="0"/>
      </w:pPr>
      <w:r>
        <w:t xml:space="preserve">C) Thunderstorm </w:t>
      </w:r>
    </w:p>
    <w:p>
      <w:pPr>
        <w:spacing w:after="0"/>
      </w:pPr>
      <w:r>
        <w:t xml:space="preserve">D) Bumping </w:t>
      </w:r>
    </w:p>
    <w:p>
      <w:pPr>
        <w:spacing w:after="80"/>
      </w:pPr>
      <w:r>
        <w:t>---------------------------------</w:t>
      </w:r>
    </w:p>
    <w:p>
      <w:pPr>
        <w:spacing w:after="80"/>
      </w:pPr>
      <w:r>
        <w:rPr>
          <w:b/>
        </w:rPr>
        <w:t>28-savol. Which words in writing don’t start with capital letters?</w:t>
      </w:r>
    </w:p>
    <w:p>
      <w:pPr>
        <w:spacing w:after="0"/>
      </w:pPr>
      <w:r>
        <w:t>A) Days of week</w:t>
      </w:r>
    </w:p>
    <w:p>
      <w:pPr>
        <w:spacing w:after="0"/>
      </w:pPr>
      <w:r>
        <w:t>B) Prepositions</w:t>
      </w:r>
    </w:p>
    <w:p>
      <w:pPr>
        <w:spacing w:after="0"/>
      </w:pPr>
      <w:r>
        <w:t>C) The name of countries</w:t>
      </w:r>
    </w:p>
    <w:p>
      <w:pPr>
        <w:spacing w:after="0"/>
      </w:pPr>
      <w:r>
        <w:t>D) Titles of books and films</w:t>
      </w:r>
    </w:p>
    <w:p>
      <w:pPr>
        <w:spacing w:after="80"/>
      </w:pPr>
      <w:r>
        <w:t>---------------------------------</w:t>
      </w:r>
    </w:p>
    <w:p>
      <w:pPr>
        <w:spacing w:after="80"/>
      </w:pPr>
      <w:r>
        <w:rPr>
          <w:b/>
        </w:rPr>
        <w:t xml:space="preserve">29-savol.  ……… - is a combination of 2 words in which the meaning is opposite in sense. </w:t>
      </w:r>
    </w:p>
    <w:p>
      <w:pPr>
        <w:spacing w:after="0"/>
      </w:pPr>
      <w:r>
        <w:t>A)  oxymoron</w:t>
      </w:r>
    </w:p>
    <w:p>
      <w:pPr>
        <w:spacing w:after="0"/>
      </w:pPr>
      <w:r>
        <w:t>B) simile</w:t>
      </w:r>
    </w:p>
    <w:p>
      <w:pPr>
        <w:spacing w:after="0"/>
      </w:pPr>
      <w:r>
        <w:t>C) paradox</w:t>
      </w:r>
    </w:p>
    <w:p>
      <w:pPr>
        <w:spacing w:after="0"/>
      </w:pPr>
      <w:r>
        <w:t>D) periphrasis</w:t>
      </w:r>
    </w:p>
    <w:p>
      <w:pPr>
        <w:spacing w:after="80"/>
      </w:pPr>
      <w:r>
        <w:t>---------------------------------</w:t>
      </w:r>
    </w:p>
    <w:p>
      <w:pPr>
        <w:spacing w:after="80"/>
      </w:pPr>
      <w:r>
        <w:rPr>
          <w:b/>
        </w:rPr>
        <w:t>30-savol. Lexicology is linked with ... because the order and the arrangement of phonemes are related to its meaning .</w:t>
      </w:r>
    </w:p>
    <w:p>
      <w:pPr>
        <w:spacing w:after="0"/>
      </w:pPr>
      <w:r>
        <w:t>A) phonetics</w:t>
      </w:r>
    </w:p>
    <w:p>
      <w:pPr>
        <w:spacing w:after="0"/>
      </w:pPr>
      <w:r>
        <w:t>B) the history of the language</w:t>
      </w:r>
    </w:p>
    <w:p>
      <w:pPr>
        <w:spacing w:after="0"/>
      </w:pPr>
      <w:r>
        <w:t>C) Grammar</w:t>
      </w:r>
    </w:p>
    <w:p>
      <w:pPr>
        <w:spacing w:after="0"/>
      </w:pPr>
      <w:r>
        <w:t>D) Stylistics</w:t>
      </w:r>
    </w:p>
    <w:p>
      <w:pPr>
        <w:spacing w:after="80"/>
      </w:pPr>
      <w:r>
        <w:t>---------------------------------</w:t>
      </w:r>
    </w:p>
    <w:p>
      <w:pPr>
        <w:spacing w:after="80"/>
      </w:pPr>
      <w:r>
        <w:rPr>
          <w:b/>
        </w:rPr>
        <w:t>31-savol. What kind of interaction pattern is it: Students choose their own tasks, and work autonomously?</w:t>
      </w:r>
    </w:p>
    <w:p>
      <w:pPr>
        <w:spacing w:after="0"/>
      </w:pPr>
      <w:r>
        <w:t>A) Collaboration</w:t>
      </w:r>
    </w:p>
    <w:p>
      <w:pPr>
        <w:spacing w:after="0"/>
      </w:pPr>
      <w:r>
        <w:t>B) Individual work</w:t>
      </w:r>
    </w:p>
    <w:p>
      <w:pPr>
        <w:spacing w:after="0"/>
      </w:pPr>
      <w:r>
        <w:t>C) Self access</w:t>
      </w:r>
    </w:p>
    <w:p>
      <w:pPr>
        <w:spacing w:after="0"/>
      </w:pPr>
      <w:r>
        <w:t>D) Teacher talk</w:t>
      </w:r>
    </w:p>
    <w:p>
      <w:pPr>
        <w:spacing w:after="80"/>
      </w:pPr>
      <w:r>
        <w:t>---------------------------------</w:t>
      </w:r>
    </w:p>
    <w:p>
      <w:pPr>
        <w:spacing w:after="80"/>
      </w:pPr>
      <w:r>
        <w:rPr>
          <w:b/>
        </w:rPr>
        <w:t>32-savol.  Josh is feeling a bit _________the weather  today.</w:t>
      </w:r>
    </w:p>
    <w:p>
      <w:pPr>
        <w:spacing w:after="0"/>
      </w:pPr>
      <w:r>
        <w:t xml:space="preserve">A) On </w:t>
      </w:r>
    </w:p>
    <w:p>
      <w:pPr>
        <w:spacing w:after="0"/>
      </w:pPr>
      <w:r>
        <w:t>B) Over</w:t>
      </w:r>
    </w:p>
    <w:p>
      <w:pPr>
        <w:spacing w:after="0"/>
      </w:pPr>
      <w:r>
        <w:t xml:space="preserve">C) In </w:t>
      </w:r>
    </w:p>
    <w:p>
      <w:pPr>
        <w:spacing w:after="0"/>
      </w:pPr>
      <w:r>
        <w:t>D) Under</w:t>
      </w:r>
    </w:p>
    <w:p>
      <w:pPr>
        <w:spacing w:after="80"/>
      </w:pPr>
      <w:r>
        <w:t>---------------------------------</w:t>
      </w:r>
    </w:p>
    <w:p>
      <w:pPr>
        <w:spacing w:after="80"/>
      </w:pPr>
      <w:r>
        <w:rPr>
          <w:b/>
        </w:rPr>
        <w:t>33-savol. Which is not hyponymy of vegetable?</w:t>
      </w:r>
    </w:p>
    <w:p>
      <w:pPr>
        <w:spacing w:after="0"/>
      </w:pPr>
      <w:r>
        <w:t>A) yams</w:t>
      </w:r>
    </w:p>
    <w:p>
      <w:pPr>
        <w:spacing w:after="0"/>
      </w:pPr>
      <w:r>
        <w:t>B) coconut</w:t>
      </w:r>
    </w:p>
    <w:p>
      <w:pPr>
        <w:spacing w:after="0"/>
      </w:pPr>
      <w:r>
        <w:t>C) spinach</w:t>
      </w:r>
    </w:p>
    <w:p>
      <w:pPr>
        <w:spacing w:after="0"/>
      </w:pPr>
      <w:r>
        <w:t>D) carrot</w:t>
      </w:r>
    </w:p>
    <w:p>
      <w:pPr>
        <w:spacing w:after="80"/>
      </w:pPr>
      <w:r>
        <w:t>---------------------------------</w:t>
      </w:r>
    </w:p>
    <w:p>
      <w:pPr>
        <w:spacing w:after="80"/>
      </w:pPr>
      <w:r>
        <w:rPr>
          <w:b/>
        </w:rPr>
        <w:t xml:space="preserve">34-savol. . Dialectical words are … </w:t>
      </w:r>
    </w:p>
    <w:p>
      <w:pPr>
        <w:spacing w:after="0"/>
      </w:pPr>
      <w:r>
        <w:t>A) Which is used in a certain spheres of human activity.</w:t>
      </w:r>
    </w:p>
    <w:p>
      <w:pPr>
        <w:spacing w:after="0"/>
      </w:pPr>
      <w:r>
        <w:t>B) The words with a bad form and difficult to understand.</w:t>
      </w:r>
    </w:p>
    <w:p>
      <w:pPr>
        <w:spacing w:after="0"/>
      </w:pPr>
      <w:r>
        <w:t>C) Which is connected with a certain area or region.</w:t>
      </w:r>
    </w:p>
    <w:p>
      <w:pPr>
        <w:spacing w:after="0"/>
      </w:pPr>
      <w:r>
        <w:t>D) . Offensive words which are marked by coarseness of speech or expression.</w:t>
      </w:r>
    </w:p>
    <w:p>
      <w:pPr>
        <w:spacing w:after="80"/>
      </w:pPr>
      <w:r>
        <w:t>---------------------------------</w:t>
      </w:r>
    </w:p>
    <w:p>
      <w:pPr>
        <w:spacing w:after="80"/>
      </w:pPr>
      <w:r>
        <w:rPr>
          <w:b/>
        </w:rPr>
        <w:t>35-savol. It  is  only  at  election  time  that  Members  of  Parliament count __________  support  from  their  constituents.(rely / depend)</w:t>
      </w:r>
    </w:p>
    <w:p>
      <w:pPr>
        <w:spacing w:after="0"/>
      </w:pPr>
      <w:r>
        <w:t>A) Under</w:t>
      </w:r>
    </w:p>
    <w:p>
      <w:pPr>
        <w:spacing w:after="0"/>
      </w:pPr>
      <w:r>
        <w:t>B) on</w:t>
      </w:r>
    </w:p>
    <w:p>
      <w:pPr>
        <w:spacing w:after="0"/>
      </w:pPr>
      <w:r>
        <w:t>C) Below</w:t>
      </w:r>
    </w:p>
    <w:p>
      <w:pPr>
        <w:spacing w:after="0"/>
      </w:pPr>
      <w:r>
        <w:t>D) From</w:t>
      </w:r>
    </w:p>
    <w:p>
      <w:pPr>
        <w:spacing w:after="80"/>
      </w:pPr>
      <w:r>
        <w:t>---------------------------------</w:t>
      </w:r>
    </w:p>
    <w:p>
      <w:pPr>
        <w:spacing w:after="80"/>
      </w:pPr>
      <w:r>
        <w:rPr>
          <w:b/>
        </w:rPr>
        <w:t>36-savol. How do role-playing activities help students?</w:t>
      </w:r>
    </w:p>
    <w:p>
      <w:pPr>
        <w:spacing w:after="0"/>
      </w:pPr>
      <w:r>
        <w:t>A) By limiting imagination</w:t>
      </w:r>
    </w:p>
    <w:p>
      <w:pPr>
        <w:spacing w:after="0"/>
      </w:pPr>
      <w:r>
        <w:t>B) By focusing only on theory</w:t>
      </w:r>
    </w:p>
    <w:p>
      <w:pPr>
        <w:spacing w:after="0"/>
      </w:pPr>
      <w:r>
        <w:t>C) By avoiding speaking practice</w:t>
      </w:r>
    </w:p>
    <w:p>
      <w:pPr>
        <w:spacing w:after="0"/>
      </w:pPr>
      <w:r>
        <w:t>D) By improving communication skills</w:t>
      </w:r>
    </w:p>
    <w:p>
      <w:pPr>
        <w:spacing w:after="80"/>
      </w:pPr>
      <w:r>
        <w:t>---------------------------------</w:t>
      </w:r>
    </w:p>
    <w:p>
      <w:pPr>
        <w:spacing w:after="80"/>
      </w:pPr>
      <w:r>
        <w:rPr>
          <w:b/>
        </w:rPr>
        <w:t xml:space="preserve">37-savol. What is the bookish variation of the word begin ? </w:t>
      </w:r>
    </w:p>
    <w:p>
      <w:pPr>
        <w:spacing w:after="0"/>
      </w:pPr>
      <w:r>
        <w:t>A) Bring about</w:t>
      </w:r>
    </w:p>
    <w:p>
      <w:pPr>
        <w:spacing w:after="0"/>
      </w:pPr>
      <w:r>
        <w:t>B) Start</w:t>
      </w:r>
    </w:p>
    <w:p>
      <w:pPr>
        <w:spacing w:after="0"/>
      </w:pPr>
      <w:r>
        <w:t>C) . Commence</w:t>
      </w:r>
    </w:p>
    <w:p>
      <w:pPr>
        <w:spacing w:after="0"/>
      </w:pPr>
      <w:r>
        <w:t>D) Get off</w:t>
      </w:r>
    </w:p>
    <w:p>
      <w:pPr>
        <w:spacing w:after="80"/>
      </w:pPr>
      <w:r>
        <w:t>---------------------------------</w:t>
      </w:r>
    </w:p>
    <w:p>
      <w:pPr>
        <w:spacing w:after="80"/>
      </w:pPr>
      <w:r>
        <w:rPr>
          <w:b/>
        </w:rPr>
        <w:t>38-savol. …- writing that states the opinion of the writer and attempts to influence the reader?</w:t>
      </w:r>
    </w:p>
    <w:p>
      <w:pPr>
        <w:spacing w:after="0"/>
      </w:pPr>
      <w:r>
        <w:t>A) Persuasive</w:t>
      </w:r>
    </w:p>
    <w:p>
      <w:pPr>
        <w:spacing w:after="0"/>
      </w:pPr>
      <w:r>
        <w:t>B) Narrative</w:t>
      </w:r>
    </w:p>
    <w:p>
      <w:pPr>
        <w:spacing w:after="0"/>
      </w:pPr>
      <w:r>
        <w:t>C) Expository</w:t>
      </w:r>
    </w:p>
    <w:p>
      <w:pPr>
        <w:spacing w:after="0"/>
      </w:pPr>
      <w:r>
        <w:t>D) Descriptive</w:t>
      </w:r>
    </w:p>
    <w:p>
      <w:pPr>
        <w:spacing w:after="80"/>
      </w:pPr>
      <w:r>
        <w:t>---------------------------------</w:t>
      </w:r>
    </w:p>
    <w:p>
      <w:pPr>
        <w:spacing w:after="80"/>
      </w:pPr>
      <w:r>
        <w:rPr>
          <w:b/>
        </w:rPr>
        <w:t>39-savol. What is the role of formative assessment?</w:t>
      </w:r>
    </w:p>
    <w:p>
      <w:pPr>
        <w:spacing w:after="0"/>
      </w:pPr>
      <w:r>
        <w:t>A)  Focusing on grades</w:t>
      </w:r>
    </w:p>
    <w:p>
      <w:pPr>
        <w:spacing w:after="0"/>
      </w:pPr>
      <w:r>
        <w:t>B)  Only evaluating final results</w:t>
      </w:r>
    </w:p>
    <w:p>
      <w:pPr>
        <w:spacing w:after="0"/>
      </w:pPr>
      <w:r>
        <w:t>C) Avoiding feedback</w:t>
      </w:r>
    </w:p>
    <w:p>
      <w:pPr>
        <w:spacing w:after="0"/>
      </w:pPr>
      <w:r>
        <w:t>D)  Monitoring student progress</w:t>
      </w:r>
    </w:p>
    <w:p>
      <w:pPr>
        <w:spacing w:after="80"/>
      </w:pPr>
      <w:r>
        <w:t>---------------------------------</w:t>
      </w:r>
    </w:p>
    <w:p>
      <w:pPr>
        <w:spacing w:after="80"/>
      </w:pPr>
      <w:r>
        <w:rPr>
          <w:b/>
        </w:rPr>
        <w:t>40-savol. In which part of the novel Gulliver went to the island where giant people live?</w:t>
      </w:r>
    </w:p>
    <w:p>
      <w:pPr>
        <w:spacing w:after="0"/>
      </w:pPr>
      <w:r>
        <w:t>A) IV</w:t>
      </w:r>
    </w:p>
    <w:p>
      <w:pPr>
        <w:spacing w:after="0"/>
      </w:pPr>
      <w:r>
        <w:t>B) II</w:t>
      </w:r>
    </w:p>
    <w:p>
      <w:pPr>
        <w:spacing w:after="0"/>
      </w:pPr>
      <w:r>
        <w:t>C) I</w:t>
      </w:r>
    </w:p>
    <w:p>
      <w:pPr>
        <w:spacing w:after="0"/>
      </w:pPr>
      <w:r>
        <w:t>D) III</w:t>
      </w:r>
    </w:p>
    <w:p>
      <w:pPr>
        <w:spacing w:after="80"/>
      </w:pPr>
      <w:r>
        <w:t>---------------------------------</w:t>
      </w:r>
    </w:p>
    <w:p>
      <w:pPr>
        <w:spacing w:after="80"/>
      </w:pPr>
      <w:r>
        <w:rPr>
          <w:b/>
        </w:rPr>
        <w:t>41-savol. Timeline is ….</w:t>
      </w:r>
    </w:p>
    <w:p>
      <w:pPr>
        <w:spacing w:after="0"/>
      </w:pPr>
      <w:r>
        <w:t>A) A sheet of paper in which teachers have their hours of teaching</w:t>
      </w:r>
    </w:p>
    <w:p>
      <w:pPr>
        <w:spacing w:after="0"/>
      </w:pPr>
      <w:r>
        <w:t>B) A period of time in which you teach your learners</w:t>
      </w:r>
    </w:p>
    <w:p>
      <w:pPr>
        <w:spacing w:after="0"/>
      </w:pPr>
      <w:r>
        <w:t>C) A list of paper that shows the time of breaks</w:t>
      </w:r>
    </w:p>
    <w:p>
      <w:pPr>
        <w:spacing w:after="0"/>
      </w:pPr>
      <w:r>
        <w:t>D) A diagram that shows learners the relationship between tense and time</w:t>
      </w:r>
    </w:p>
    <w:p>
      <w:pPr>
        <w:spacing w:after="80"/>
      </w:pPr>
      <w:r>
        <w:t>---------------------------------</w:t>
      </w:r>
    </w:p>
    <w:p>
      <w:pPr>
        <w:spacing w:after="80"/>
      </w:pPr>
      <w:r>
        <w:rPr>
          <w:b/>
        </w:rPr>
        <w:t>42-savol.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we are told about the adventures of a couple fishing in a lake.</w:t>
      </w:r>
    </w:p>
    <w:p>
      <w:pPr>
        <w:spacing w:after="0"/>
      </w:pPr>
      <w:r>
        <w:t>B) the writer expresses a feeling of contentment.</w:t>
      </w:r>
    </w:p>
    <w:p>
      <w:pPr>
        <w:spacing w:after="0"/>
      </w:pPr>
      <w:r>
        <w:t>C) the writer’s intention is to describe the movements of fish in a lake.</w:t>
      </w:r>
    </w:p>
    <w:p>
      <w:pPr>
        <w:spacing w:after="0"/>
      </w:pPr>
      <w:r>
        <w:t>D) the writer describes the pleasure of catching fish at dawn.</w:t>
      </w:r>
    </w:p>
    <w:p>
      <w:pPr>
        <w:spacing w:after="80"/>
      </w:pPr>
      <w:r>
        <w:t>---------------------------------</w:t>
      </w:r>
    </w:p>
    <w:p>
      <w:pPr>
        <w:spacing w:after="80"/>
      </w:pPr>
      <w:r>
        <w:rPr>
          <w:b/>
        </w:rPr>
        <w:t>43-savol. What is the main goal of pair work activities?</w:t>
      </w:r>
    </w:p>
    <w:p>
      <w:pPr>
        <w:spacing w:after="0"/>
      </w:pPr>
      <w:r>
        <w:t>A) Avoiding discussions</w:t>
      </w:r>
    </w:p>
    <w:p>
      <w:pPr>
        <w:spacing w:after="0"/>
      </w:pPr>
      <w:r>
        <w:t>B) Focusing on individual tasks</w:t>
      </w:r>
    </w:p>
    <w:p>
      <w:pPr>
        <w:spacing w:after="0"/>
      </w:pPr>
      <w:r>
        <w:t>C) Encouraging peer interaction</w:t>
      </w:r>
    </w:p>
    <w:p>
      <w:pPr>
        <w:spacing w:after="0"/>
      </w:pPr>
      <w:r>
        <w:t>D) Reducing communication</w:t>
      </w:r>
    </w:p>
    <w:p>
      <w:pPr>
        <w:spacing w:after="80"/>
      </w:pPr>
      <w:r>
        <w:t>---------------------------------</w:t>
      </w:r>
    </w:p>
    <w:p>
      <w:pPr>
        <w:spacing w:after="80"/>
      </w:pPr>
      <w:r>
        <w:rPr>
          <w:b/>
        </w:rPr>
        <w:t>44-savol. When do you use supporting details or supporting sentences?</w:t>
      </w:r>
    </w:p>
    <w:p>
      <w:pPr>
        <w:spacing w:after="0"/>
      </w:pPr>
      <w:r>
        <w:t>A) After the topic sentence and before the closing sentence</w:t>
      </w:r>
    </w:p>
    <w:p>
      <w:pPr>
        <w:spacing w:after="0"/>
      </w:pPr>
      <w:r>
        <w:t>B) Before the first sentence at the introduction</w:t>
      </w:r>
    </w:p>
    <w:p>
      <w:pPr>
        <w:spacing w:after="0"/>
      </w:pPr>
      <w:r>
        <w:t>C) Never use these in paragraph because they are for essays only</w:t>
      </w:r>
    </w:p>
    <w:p>
      <w:pPr>
        <w:spacing w:after="0"/>
      </w:pPr>
      <w:r>
        <w:t>D) After the last sentence because it helps you summarize the paragraph</w:t>
      </w:r>
    </w:p>
    <w:p>
      <w:pPr>
        <w:spacing w:after="80"/>
      </w:pPr>
      <w:r>
        <w:t>---------------------------------</w:t>
      </w:r>
    </w:p>
    <w:p>
      <w:pPr>
        <w:spacing w:after="80"/>
      </w:pPr>
      <w:r>
        <w:rPr>
          <w:b/>
        </w:rPr>
        <w:t xml:space="preserve">45-savol. The colloquial variation of the word cashnotes is … </w:t>
      </w:r>
    </w:p>
    <w:p>
      <w:pPr>
        <w:spacing w:after="0"/>
      </w:pPr>
      <w:r>
        <w:t>A) . Shekels</w:t>
      </w:r>
    </w:p>
    <w:p>
      <w:pPr>
        <w:spacing w:after="0"/>
      </w:pPr>
      <w:r>
        <w:t>B) Coin</w:t>
      </w:r>
    </w:p>
    <w:p>
      <w:pPr>
        <w:spacing w:after="0"/>
      </w:pPr>
      <w:r>
        <w:t>C) . Money</w:t>
      </w:r>
    </w:p>
    <w:p>
      <w:pPr>
        <w:spacing w:after="0"/>
      </w:pPr>
      <w:r>
        <w:t>D) Gold</w:t>
      </w:r>
    </w:p>
    <w:p>
      <w:pPr>
        <w:spacing w:after="80"/>
      </w:pPr>
      <w:r>
        <w:t>---------------------------------</w:t>
      </w:r>
    </w:p>
    <w:p>
      <w:pPr>
        <w:spacing w:after="80"/>
      </w:pPr>
      <w:r>
        <w:rPr>
          <w:b/>
        </w:rPr>
        <w:t>46-savol. Peer correction is ....</w:t>
      </w:r>
    </w:p>
    <w:p>
      <w:pPr>
        <w:spacing w:after="0"/>
      </w:pPr>
      <w:r>
        <w:t>A) Student’s use of building words with correct pronunciation.</w:t>
      </w:r>
    </w:p>
    <w:p>
      <w:pPr>
        <w:spacing w:after="0"/>
      </w:pPr>
      <w:r>
        <w:t>B) Make students stay silent</w:t>
      </w:r>
    </w:p>
    <w:p>
      <w:pPr>
        <w:spacing w:after="0"/>
      </w:pPr>
      <w:r>
        <w:t>C) Encouraging students to help each other in a cooperative not competitive spirit</w:t>
      </w:r>
    </w:p>
    <w:p>
      <w:pPr>
        <w:spacing w:after="0"/>
      </w:pPr>
      <w:r>
        <w:t>D) All answers are correct</w:t>
      </w:r>
    </w:p>
    <w:p>
      <w:pPr>
        <w:spacing w:after="80"/>
      </w:pPr>
      <w:r>
        <w:t>---------------------------------</w:t>
      </w:r>
    </w:p>
    <w:p>
      <w:pPr>
        <w:spacing w:after="80"/>
      </w:pPr>
      <w:r>
        <w:rPr>
          <w:b/>
        </w:rPr>
        <w:t>47-savol. There are 3 structural types of stems in lexicology? What are they?</w:t>
      </w:r>
    </w:p>
    <w:p>
      <w:pPr>
        <w:spacing w:after="0"/>
      </w:pPr>
      <w:r>
        <w:t>A) simple, bound, diachronic</w:t>
      </w:r>
    </w:p>
    <w:p>
      <w:pPr>
        <w:spacing w:after="0"/>
      </w:pPr>
      <w:r>
        <w:t>B) bound, synchronic, diachronic</w:t>
      </w:r>
    </w:p>
    <w:p>
      <w:pPr>
        <w:spacing w:after="0"/>
      </w:pPr>
      <w:r>
        <w:t>C) Derivative, simple, compound.</w:t>
      </w:r>
    </w:p>
    <w:p>
      <w:pPr>
        <w:spacing w:after="0"/>
      </w:pPr>
      <w:r>
        <w:t>D) developed,   independent.</w:t>
      </w:r>
    </w:p>
    <w:p>
      <w:pPr>
        <w:spacing w:after="80"/>
      </w:pPr>
      <w:r>
        <w:t>---------------------------------</w:t>
      </w:r>
    </w:p>
    <w:p>
      <w:pPr>
        <w:spacing w:after="80"/>
      </w:pPr>
      <w:r>
        <w:rPr>
          <w:b/>
        </w:rPr>
        <w:t>48-savol. Why is vocabulary building important in language learning?</w:t>
      </w:r>
    </w:p>
    <w:p>
      <w:pPr>
        <w:spacing w:after="0"/>
      </w:pPr>
      <w:r>
        <w:t>A) It avoids language practice</w:t>
      </w:r>
    </w:p>
    <w:p>
      <w:pPr>
        <w:spacing w:after="0"/>
      </w:pPr>
      <w:r>
        <w:t>B) It enhances communication skills</w:t>
      </w:r>
    </w:p>
    <w:p>
      <w:pPr>
        <w:spacing w:after="0"/>
      </w:pPr>
      <w:r>
        <w:t>C) It focuses only on writing</w:t>
      </w:r>
    </w:p>
    <w:p>
      <w:pPr>
        <w:spacing w:after="0"/>
      </w:pPr>
      <w:r>
        <w:t>D) It replaces grammar knowledge</w:t>
      </w:r>
    </w:p>
    <w:p>
      <w:pPr>
        <w:spacing w:after="80"/>
      </w:pPr>
      <w:r>
        <w:t>---------------------------------</w:t>
      </w:r>
    </w:p>
    <w:p>
      <w:pPr>
        <w:spacing w:after="80"/>
      </w:pPr>
      <w:r>
        <w:rPr>
          <w:b/>
        </w:rPr>
        <w:t>49-savol. What kind of assessment is it? Teacher gives a subjective estimate of the learner's overall performance.</w:t>
      </w:r>
    </w:p>
    <w:p>
      <w:pPr>
        <w:spacing w:after="0"/>
      </w:pPr>
      <w:r>
        <w:t>A) Continuous assessment</w:t>
      </w:r>
    </w:p>
    <w:p>
      <w:pPr>
        <w:spacing w:after="0"/>
      </w:pPr>
      <w:r>
        <w:t>B) Self-assessment</w:t>
      </w:r>
    </w:p>
    <w:p>
      <w:pPr>
        <w:spacing w:after="0"/>
      </w:pPr>
      <w:r>
        <w:t>C) Teacher's assessment</w:t>
      </w:r>
    </w:p>
    <w:p>
      <w:pPr>
        <w:spacing w:after="0"/>
      </w:pPr>
      <w:r>
        <w:t>D) Portfolio</w:t>
      </w:r>
    </w:p>
    <w:p>
      <w:pPr>
        <w:spacing w:after="80"/>
      </w:pPr>
      <w:r>
        <w:t>---------------------------------</w:t>
      </w:r>
    </w:p>
    <w:p>
      <w:pPr>
        <w:spacing w:after="80"/>
      </w:pPr>
      <w:r>
        <w:rPr>
          <w:b/>
        </w:rPr>
        <w:t xml:space="preserve">50-savol. This approach studies the changes and the development of vocabulary in the course of time. </w:t>
      </w:r>
    </w:p>
    <w:p>
      <w:pPr>
        <w:spacing w:after="0"/>
      </w:pPr>
      <w:r>
        <w:t>A) lexicology</w:t>
      </w:r>
    </w:p>
    <w:p>
      <w:pPr>
        <w:spacing w:after="0"/>
      </w:pPr>
      <w:r>
        <w:t>B) paradigmatic</w:t>
      </w:r>
    </w:p>
    <w:p>
      <w:pPr>
        <w:spacing w:after="0"/>
      </w:pPr>
      <w:r>
        <w:t>C) syntagmatic</w:t>
      </w:r>
    </w:p>
    <w:p>
      <w:pPr>
        <w:spacing w:after="0"/>
      </w:pPr>
      <w:r>
        <w:t xml:space="preserve">D) diachronic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9302923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