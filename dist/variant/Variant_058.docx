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8461452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What is the role of warm-up activities in lessons?</w:t>
      </w:r>
    </w:p>
    <w:p>
      <w:pPr>
        <w:spacing w:after="0"/>
      </w:pPr>
      <w:r>
        <w:t>A) Filling time</w:t>
      </w:r>
    </w:p>
    <w:p>
      <w:pPr>
        <w:spacing w:after="0"/>
      </w:pPr>
      <w:r>
        <w:t>B) Avoiding interaction</w:t>
      </w:r>
    </w:p>
    <w:p>
      <w:pPr>
        <w:spacing w:after="0"/>
      </w:pPr>
      <w:r>
        <w:t>C) Focusing on new content</w:t>
      </w:r>
    </w:p>
    <w:p>
      <w:pPr>
        <w:spacing w:after="0"/>
      </w:pPr>
      <w:r>
        <w:t>D) Activating prior knowledge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Where is Rose? Have you invited… ?</w:t>
      </w:r>
    </w:p>
    <w:p>
      <w:pPr>
        <w:spacing w:after="0"/>
      </w:pPr>
      <w:r>
        <w:t>A) He</w:t>
      </w:r>
    </w:p>
    <w:p>
      <w:pPr>
        <w:spacing w:after="0"/>
      </w:pPr>
      <w:r>
        <w:t>B) She</w:t>
      </w:r>
    </w:p>
    <w:p>
      <w:pPr>
        <w:spacing w:after="0"/>
      </w:pPr>
      <w:r>
        <w:t>C) their</w:t>
      </w:r>
    </w:p>
    <w:p>
      <w:pPr>
        <w:spacing w:after="0"/>
      </w:pPr>
      <w:r>
        <w:t>D) her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The main skills taught in communicative approach are...</w:t>
      </w:r>
    </w:p>
    <w:p>
      <w:pPr>
        <w:spacing w:after="0"/>
      </w:pPr>
      <w:r>
        <w:t>A) Grammar and translation</w:t>
      </w:r>
    </w:p>
    <w:p>
      <w:pPr>
        <w:spacing w:after="0"/>
      </w:pPr>
      <w:r>
        <w:t>B) Only reading and translation</w:t>
      </w:r>
    </w:p>
    <w:p>
      <w:pPr>
        <w:spacing w:after="0"/>
      </w:pPr>
      <w:r>
        <w:t>C) Listening, speaking, reading, and writing</w:t>
      </w:r>
    </w:p>
    <w:p>
      <w:pPr>
        <w:spacing w:after="0"/>
      </w:pPr>
      <w:r>
        <w:t>D) Only translation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4-savol. - _____? </w:t>
        <w:br/>
        <w:t>- Because I need it for my job.</w:t>
      </w:r>
    </w:p>
    <w:p>
      <w:pPr>
        <w:spacing w:after="0"/>
      </w:pPr>
      <w:r>
        <w:t>A) Why are these books on your table?</w:t>
      </w:r>
    </w:p>
    <w:p>
      <w:pPr>
        <w:spacing w:after="0"/>
      </w:pPr>
      <w:r>
        <w:t>B) Why are you learning English?</w:t>
      </w:r>
    </w:p>
    <w:p>
      <w:pPr>
        <w:spacing w:after="0"/>
      </w:pPr>
      <w:r>
        <w:t>C) Why don't you learn a foreign language?</w:t>
      </w:r>
    </w:p>
    <w:p>
      <w:pPr>
        <w:spacing w:after="0"/>
      </w:pPr>
      <w:r>
        <w:t>D) Who made you buy this book?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Learners may be activated in a way that encourages their own initiative; or they may only be required to do as they are told. Which way of varying a lesson is it?</w:t>
      </w:r>
    </w:p>
    <w:p>
      <w:pPr>
        <w:spacing w:after="0"/>
      </w:pPr>
      <w:r>
        <w:t>A) Mode and skill</w:t>
      </w:r>
    </w:p>
    <w:p>
      <w:pPr>
        <w:spacing w:after="0"/>
      </w:pPr>
      <w:r>
        <w:t>B) Stirr-settle</w:t>
      </w:r>
    </w:p>
    <w:p>
      <w:pPr>
        <w:spacing w:after="0"/>
      </w:pPr>
      <w:r>
        <w:t>C) Organization</w:t>
      </w:r>
    </w:p>
    <w:p>
      <w:pPr>
        <w:spacing w:after="0"/>
      </w:pPr>
      <w:r>
        <w:t>D) Active-passive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  He lived in 7th century, he was a shepherd at Whitby, a famous abbey in Yorkshire. He is…?</w:t>
      </w:r>
    </w:p>
    <w:p>
      <w:pPr>
        <w:spacing w:after="0"/>
      </w:pPr>
      <w:r>
        <w:t>A) King Alfred</w:t>
      </w:r>
    </w:p>
    <w:p>
      <w:pPr>
        <w:spacing w:after="0"/>
      </w:pPr>
      <w:r>
        <w:t>B) Venerable</w:t>
      </w:r>
    </w:p>
    <w:p>
      <w:pPr>
        <w:spacing w:after="0"/>
      </w:pPr>
      <w:r>
        <w:t>C) Cynewulf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The cinema is going to be closed for two months while the owners _____________  it.</w:t>
      </w:r>
    </w:p>
    <w:p>
      <w:pPr>
        <w:spacing w:after="0"/>
      </w:pPr>
      <w:r>
        <w:t>A) renovate</w:t>
      </w:r>
    </w:p>
    <w:p>
      <w:pPr>
        <w:spacing w:after="0"/>
      </w:pPr>
      <w:r>
        <w:t>B) remonstrate</w:t>
      </w:r>
    </w:p>
    <w:p>
      <w:pPr>
        <w:spacing w:after="0"/>
      </w:pPr>
      <w:r>
        <w:t>C) reiterate</w:t>
      </w:r>
    </w:p>
    <w:p>
      <w:pPr>
        <w:spacing w:after="0"/>
      </w:pPr>
      <w:r>
        <w:t>D) recover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kind of interaction pattern is it: Only one "right" response gets approved. Sometimes cynically called "Guess what the teacher want you to say" game ?</w:t>
      </w:r>
    </w:p>
    <w:p>
      <w:pPr>
        <w:spacing w:after="0"/>
      </w:pPr>
      <w:r>
        <w:t>A) Individual work</w:t>
      </w:r>
    </w:p>
    <w:p>
      <w:pPr>
        <w:spacing w:after="0"/>
      </w:pPr>
      <w:r>
        <w:t>B) Choral reponses</w:t>
      </w:r>
    </w:p>
    <w:p>
      <w:pPr>
        <w:spacing w:after="0"/>
      </w:pPr>
      <w:r>
        <w:t>C) Closed-ended teacher questioning</w:t>
      </w:r>
    </w:p>
    <w:p>
      <w:pPr>
        <w:spacing w:after="0"/>
      </w:pPr>
      <w:r>
        <w:t>D)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Several _____________were heard during the night as the army occupied the city.</w:t>
      </w:r>
    </w:p>
    <w:p>
      <w:pPr>
        <w:spacing w:after="0"/>
      </w:pPr>
      <w:r>
        <w:t xml:space="preserve">A) Bumping </w:t>
      </w:r>
    </w:p>
    <w:p>
      <w:pPr>
        <w:spacing w:after="0"/>
      </w:pPr>
      <w:r>
        <w:t xml:space="preserve">B) Earthquake </w:t>
      </w:r>
    </w:p>
    <w:p>
      <w:pPr>
        <w:spacing w:after="0"/>
      </w:pPr>
      <w:r>
        <w:t xml:space="preserve">C) Thunderstorm </w:t>
      </w:r>
    </w:p>
    <w:p>
      <w:pPr>
        <w:spacing w:after="0"/>
      </w:pPr>
      <w:r>
        <w:t>D) explosions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…….. – the language of plays mainly consists of dialogues. </w:t>
      </w:r>
    </w:p>
    <w:p>
      <w:pPr>
        <w:spacing w:after="0"/>
      </w:pPr>
      <w:r>
        <w:t>A)  essay</w:t>
      </w:r>
    </w:p>
    <w:p>
      <w:pPr>
        <w:spacing w:after="0"/>
      </w:pPr>
      <w:r>
        <w:t>B)  drama</w:t>
      </w:r>
    </w:p>
    <w:p>
      <w:pPr>
        <w:spacing w:after="0"/>
      </w:pPr>
      <w:r>
        <w:t>C) A letter</w:t>
      </w:r>
    </w:p>
    <w:p>
      <w:pPr>
        <w:spacing w:after="0"/>
      </w:pPr>
      <w:r>
        <w:t>D)  emotive prose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Which approach can be applied to learners who like to study grammar and lexical patterns and check what they already know? 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Situational Language Teaching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Test-teach-test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...means substituting a part for a whole, the part of the word is taken away and used for the whole</w:t>
      </w:r>
    </w:p>
    <w:p>
      <w:pPr>
        <w:spacing w:after="0"/>
      </w:pPr>
      <w:r>
        <w:t>A) blending</w:t>
      </w:r>
    </w:p>
    <w:p>
      <w:pPr>
        <w:spacing w:after="0"/>
      </w:pPr>
      <w:r>
        <w:t>B) shortening</w:t>
      </w:r>
    </w:p>
    <w:p>
      <w:pPr>
        <w:spacing w:after="0"/>
      </w:pPr>
      <w:r>
        <w:t>C) soundinterchange</w:t>
      </w:r>
    </w:p>
    <w:p>
      <w:pPr>
        <w:spacing w:after="0"/>
      </w:pPr>
      <w:r>
        <w:t>D) backformation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What kind of interaction pattern is it: Students work in small groups on tasks that entail interaction: conveying information, for example, or group-decision-making?</w:t>
      </w:r>
    </w:p>
    <w:p>
      <w:pPr>
        <w:spacing w:after="0"/>
      </w:pPr>
      <w:r>
        <w:t>A) Group work</w:t>
      </w:r>
    </w:p>
    <w:p>
      <w:pPr>
        <w:spacing w:after="0"/>
      </w:pPr>
      <w:r>
        <w:t>B) Full-class interaction</w:t>
      </w:r>
    </w:p>
    <w:p>
      <w:pPr>
        <w:spacing w:after="0"/>
      </w:pPr>
      <w:r>
        <w:t>C) Individual work</w:t>
      </w:r>
    </w:p>
    <w:p>
      <w:pPr>
        <w:spacing w:after="0"/>
      </w:pPr>
      <w:r>
        <w:t>D) Choral responses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The council hope to reduce crime in the town by introducing new _____ facilities  so that people have something to do in the evening.</w:t>
      </w:r>
    </w:p>
    <w:p>
      <w:pPr>
        <w:spacing w:after="0"/>
      </w:pPr>
      <w:r>
        <w:t>A) socialist</w:t>
      </w:r>
    </w:p>
    <w:p>
      <w:pPr>
        <w:spacing w:after="0"/>
      </w:pPr>
      <w:r>
        <w:t>B) sociable</w:t>
      </w:r>
    </w:p>
    <w:p>
      <w:pPr>
        <w:spacing w:after="0"/>
      </w:pPr>
      <w:r>
        <w:t xml:space="preserve">C) Unsocial </w:t>
      </w:r>
    </w:p>
    <w:p>
      <w:pPr>
        <w:spacing w:after="0"/>
      </w:pPr>
      <w:r>
        <w:t>D) social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Being_______an injection wasn't as painful as I thought it was going to be.</w:t>
      </w:r>
    </w:p>
    <w:p>
      <w:pPr>
        <w:spacing w:after="0"/>
      </w:pPr>
      <w:r>
        <w:t>A) Taken</w:t>
      </w:r>
    </w:p>
    <w:p>
      <w:pPr>
        <w:spacing w:after="0"/>
      </w:pPr>
      <w:r>
        <w:t>B) Given</w:t>
      </w:r>
    </w:p>
    <w:p>
      <w:pPr>
        <w:spacing w:after="0"/>
      </w:pPr>
      <w:r>
        <w:t>C) Done</w:t>
      </w:r>
    </w:p>
    <w:p>
      <w:pPr>
        <w:spacing w:after="0"/>
      </w:pPr>
      <w:r>
        <w:t xml:space="preserve">D) Made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Which words in writing don’t start with capital letters?</w:t>
      </w:r>
    </w:p>
    <w:p>
      <w:pPr>
        <w:spacing w:after="0"/>
      </w:pPr>
      <w:r>
        <w:t>A) Prepositions</w:t>
      </w:r>
    </w:p>
    <w:p>
      <w:pPr>
        <w:spacing w:after="0"/>
      </w:pPr>
      <w:r>
        <w:t>B) Titles of books and films</w:t>
      </w:r>
    </w:p>
    <w:p>
      <w:pPr>
        <w:spacing w:after="0"/>
      </w:pPr>
      <w:r>
        <w:t>C) Days of week</w:t>
      </w:r>
    </w:p>
    <w:p>
      <w:pPr>
        <w:spacing w:after="0"/>
      </w:pPr>
      <w:r>
        <w:t>D) The name of countries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On the average, I … 100 pages a day.</w:t>
      </w:r>
    </w:p>
    <w:p>
      <w:pPr>
        <w:spacing w:after="0"/>
      </w:pPr>
      <w:r>
        <w:t>A) Am reading</w:t>
      </w:r>
    </w:p>
    <w:p>
      <w:pPr>
        <w:spacing w:after="0"/>
      </w:pPr>
      <w:r>
        <w:t>B) Was reading</w:t>
      </w:r>
    </w:p>
    <w:p>
      <w:pPr>
        <w:spacing w:after="0"/>
      </w:pPr>
      <w:r>
        <w:t>C) reads</w:t>
      </w:r>
    </w:p>
    <w:p>
      <w:pPr>
        <w:spacing w:after="0"/>
      </w:pPr>
      <w:r>
        <w:t>D) read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What is PPP?</w:t>
      </w:r>
    </w:p>
    <w:p>
      <w:pPr>
        <w:spacing w:after="0"/>
      </w:pPr>
      <w:r>
        <w:t>A) Population, Presentation, Practice</w:t>
      </w:r>
    </w:p>
    <w:p>
      <w:pPr>
        <w:spacing w:after="0"/>
      </w:pPr>
      <w:r>
        <w:t>B) Presentation, Population, Program</w:t>
      </w:r>
    </w:p>
    <w:p>
      <w:pPr>
        <w:spacing w:after="0"/>
      </w:pPr>
      <w:r>
        <w:t>C) Presentation, Practice, Production</w:t>
      </w:r>
    </w:p>
    <w:p>
      <w:pPr>
        <w:spacing w:after="0"/>
      </w:pPr>
      <w:r>
        <w:t>D) Present Simple Program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was the main idea of novels such as “The Heart of the Matter”, “The Comedians”, “A Burn-Out Case” by Graham Greene?</w:t>
      </w:r>
    </w:p>
    <w:p>
      <w:pPr>
        <w:spacing w:after="0"/>
      </w:pPr>
      <w:r>
        <w:t>A) Reject the dogmas of Catholicism</w:t>
      </w:r>
    </w:p>
    <w:p>
      <w:pPr>
        <w:spacing w:after="0"/>
      </w:pPr>
      <w:r>
        <w:t>B) Mysterious events</w:t>
      </w:r>
    </w:p>
    <w:p>
      <w:pPr>
        <w:spacing w:after="0"/>
      </w:pPr>
      <w:r>
        <w:t>C) Detective</w:t>
      </w:r>
    </w:p>
    <w:p>
      <w:pPr>
        <w:spacing w:after="0"/>
      </w:pPr>
      <w:r>
        <w:t>D) Ordinary people’s life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How is called a textbook, workbook, cassette, CD-ROM, video, photocopied handouts, newspaper etc. in teaching context?</w:t>
      </w:r>
    </w:p>
    <w:p>
      <w:pPr>
        <w:spacing w:after="0"/>
      </w:pPr>
      <w:r>
        <w:t>A) Tasks</w:t>
      </w:r>
    </w:p>
    <w:p>
      <w:pPr>
        <w:spacing w:after="0"/>
      </w:pPr>
      <w:r>
        <w:t>B) Language</w:t>
      </w:r>
    </w:p>
    <w:p>
      <w:pPr>
        <w:spacing w:after="0"/>
      </w:pPr>
      <w:r>
        <w:t>C) Teaching materials</w:t>
      </w:r>
    </w:p>
    <w:p>
      <w:pPr>
        <w:spacing w:after="0"/>
      </w:pPr>
      <w:r>
        <w:t>D) Assessment types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Why is peer assessment effective in classrooms?</w:t>
      </w:r>
    </w:p>
    <w:p>
      <w:pPr>
        <w:spacing w:after="0"/>
      </w:pPr>
      <w:r>
        <w:t>A)  It encourages collaboration</w:t>
      </w:r>
    </w:p>
    <w:p>
      <w:pPr>
        <w:spacing w:after="0"/>
      </w:pPr>
      <w:r>
        <w:t>B) It replaces teacher feedback</w:t>
      </w:r>
    </w:p>
    <w:p>
      <w:pPr>
        <w:spacing w:after="0"/>
      </w:pPr>
      <w:r>
        <w:t>C) It avoids group discussions</w:t>
      </w:r>
    </w:p>
    <w:p>
      <w:pPr>
        <w:spacing w:after="0"/>
      </w:pPr>
      <w:r>
        <w:t>D) It creates competition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Why is global competence important in language teaching?</w:t>
      </w:r>
    </w:p>
    <w:p>
      <w:pPr>
        <w:spacing w:after="0"/>
      </w:pPr>
      <w:r>
        <w:t>A) It prepares students for international communication</w:t>
      </w:r>
    </w:p>
    <w:p>
      <w:pPr>
        <w:spacing w:after="0"/>
      </w:pPr>
      <w:r>
        <w:t>B) It limits exposure to local cultures</w:t>
      </w:r>
    </w:p>
    <w:p>
      <w:pPr>
        <w:spacing w:after="0"/>
      </w:pPr>
      <w:r>
        <w:t>C) It focuses only on theory</w:t>
      </w:r>
    </w:p>
    <w:p>
      <w:pPr>
        <w:spacing w:after="0"/>
      </w:pPr>
      <w:r>
        <w:t>D) It avoids real-world applications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When you write a paragraph, you need to start with…</w:t>
      </w:r>
    </w:p>
    <w:p>
      <w:pPr>
        <w:spacing w:after="0"/>
      </w:pPr>
      <w:r>
        <w:t>A) Topic sentence</w:t>
      </w:r>
    </w:p>
    <w:p>
      <w:pPr>
        <w:spacing w:after="0"/>
      </w:pPr>
      <w:r>
        <w:t>B) Concluding sentence</w:t>
      </w:r>
    </w:p>
    <w:p>
      <w:pPr>
        <w:spacing w:after="0"/>
      </w:pPr>
      <w:r>
        <w:t>C) Topic and concluding</w:t>
      </w:r>
    </w:p>
    <w:p>
      <w:pPr>
        <w:spacing w:after="0"/>
      </w:pPr>
      <w:r>
        <w:t>D) Examples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 Which writer became the subject of partisan biographies after his/her death?</w:t>
      </w:r>
    </w:p>
    <w:p>
      <w:pPr>
        <w:spacing w:after="0"/>
      </w:pPr>
      <w:r>
        <w:t>A) Geoffrey Chaucer</w:t>
      </w:r>
    </w:p>
    <w:p>
      <w:pPr>
        <w:spacing w:after="0"/>
      </w:pPr>
      <w:r>
        <w:t>B) Agatha Christy</w:t>
      </w:r>
    </w:p>
    <w:p>
      <w:pPr>
        <w:spacing w:after="0"/>
      </w:pPr>
      <w:r>
        <w:t>C) John Milton</w:t>
      </w:r>
    </w:p>
    <w:p>
      <w:pPr>
        <w:spacing w:after="0"/>
      </w:pPr>
      <w:r>
        <w:t>D) William Shakespeare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What is a key feature of scaffolding in teaching? </w:t>
      </w:r>
    </w:p>
    <w:p>
      <w:pPr>
        <w:spacing w:after="0"/>
      </w:pPr>
      <w:r>
        <w:t>A) Avoiding feedback</w:t>
      </w:r>
    </w:p>
    <w:p>
      <w:pPr>
        <w:spacing w:after="0"/>
      </w:pPr>
      <w:r>
        <w:t>B) Ignoring individual needs</w:t>
      </w:r>
    </w:p>
    <w:p>
      <w:pPr>
        <w:spacing w:after="0"/>
      </w:pPr>
      <w:r>
        <w:t>C) Giving answers directly</w:t>
      </w:r>
    </w:p>
    <w:p>
      <w:pPr>
        <w:spacing w:after="0"/>
      </w:pPr>
      <w:r>
        <w:t>D) Supporting learners at different stages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This is the part of the letter that includes a word like sincerely and your name</w:t>
      </w:r>
    </w:p>
    <w:p>
      <w:pPr>
        <w:spacing w:after="0"/>
      </w:pPr>
      <w:r>
        <w:t>A) Body</w:t>
      </w:r>
    </w:p>
    <w:p>
      <w:pPr>
        <w:spacing w:after="0"/>
      </w:pPr>
      <w:r>
        <w:t>B) Closing</w:t>
      </w:r>
    </w:p>
    <w:p>
      <w:pPr>
        <w:spacing w:after="0"/>
      </w:pPr>
      <w:r>
        <w:t>C) Opening</w:t>
      </w:r>
    </w:p>
    <w:p>
      <w:pPr>
        <w:spacing w:after="0"/>
      </w:pPr>
      <w:r>
        <w:t>D) Heading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types of tests do we have?</w:t>
      </w:r>
    </w:p>
    <w:p>
      <w:pPr>
        <w:spacing w:after="0"/>
      </w:pPr>
      <w:r>
        <w:t>A) Traditional, multiple choice</w:t>
      </w:r>
    </w:p>
    <w:p>
      <w:pPr>
        <w:spacing w:after="0"/>
      </w:pPr>
      <w:r>
        <w:t>B) Proficiency tests, achievement tests</w:t>
      </w:r>
    </w:p>
    <w:p>
      <w:pPr>
        <w:spacing w:after="0"/>
      </w:pPr>
      <w:r>
        <w:t>C) Proficiency tests, achievement tests, diagnostic tests, placement tests</w:t>
      </w:r>
    </w:p>
    <w:p>
      <w:pPr>
        <w:spacing w:after="0"/>
      </w:pPr>
      <w:r>
        <w:t>D) Non traditional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  In “Beowulf”, the dragon that attacks Geats was woken by…………………….</w:t>
      </w:r>
    </w:p>
    <w:p>
      <w:pPr>
        <w:spacing w:after="0"/>
      </w:pPr>
      <w:r>
        <w:t>A) Beowul</w:t>
      </w:r>
    </w:p>
    <w:p>
      <w:pPr>
        <w:spacing w:after="0"/>
      </w:pPr>
      <w:r>
        <w:t>B) King Hygelac</w:t>
      </w:r>
    </w:p>
    <w:p>
      <w:pPr>
        <w:spacing w:after="0"/>
      </w:pPr>
      <w:r>
        <w:t>C) a thief stealing a goblet</w:t>
      </w:r>
    </w:p>
    <w:p>
      <w:pPr>
        <w:spacing w:after="0"/>
      </w:pPr>
      <w:r>
        <w:t>D) Wiglaf, the warrior of Beowulf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. Woe, behold, deem and whilome are … </w:t>
      </w:r>
    </w:p>
    <w:p>
      <w:pPr>
        <w:spacing w:after="0"/>
      </w:pPr>
      <w:r>
        <w:t>A) historical</w:t>
      </w:r>
    </w:p>
    <w:p>
      <w:pPr>
        <w:spacing w:after="0"/>
      </w:pPr>
      <w:r>
        <w:t>B) barbarism</w:t>
      </w:r>
    </w:p>
    <w:p>
      <w:pPr>
        <w:spacing w:after="0"/>
      </w:pPr>
      <w:r>
        <w:t>C) poetic</w:t>
      </w:r>
    </w:p>
    <w:p>
      <w:pPr>
        <w:spacing w:after="0"/>
      </w:pPr>
      <w:r>
        <w:t>D) archaic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There are 3 structural types of stems in lexicology? What are they?</w:t>
      </w:r>
    </w:p>
    <w:p>
      <w:pPr>
        <w:spacing w:after="0"/>
      </w:pPr>
      <w:r>
        <w:t>A) Derivative, simple, compound.</w:t>
      </w:r>
    </w:p>
    <w:p>
      <w:pPr>
        <w:spacing w:after="0"/>
      </w:pPr>
      <w:r>
        <w:t>B) bound, synchronic, diachronic</w:t>
      </w:r>
    </w:p>
    <w:p>
      <w:pPr>
        <w:spacing w:after="0"/>
      </w:pPr>
      <w:r>
        <w:t>C) developed,   independent.</w:t>
      </w:r>
    </w:p>
    <w:p>
      <w:pPr>
        <w:spacing w:after="0"/>
      </w:pPr>
      <w:r>
        <w:t>D) simple, bound, diachronic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What does 'savage' mean?</w:t>
      </w:r>
    </w:p>
    <w:p>
      <w:pPr>
        <w:spacing w:after="0"/>
      </w:pPr>
      <w:r>
        <w:t>A) Something, particularly food, which is really tasty</w:t>
      </w:r>
    </w:p>
    <w:p>
      <w:pPr>
        <w:spacing w:after="0"/>
      </w:pPr>
      <w:r>
        <w:t xml:space="preserve">B) Something or someone that is violent, fierce and uncontrollable  </w:t>
      </w:r>
    </w:p>
    <w:p>
      <w:pPr>
        <w:spacing w:after="0"/>
      </w:pPr>
      <w:r>
        <w:t>C) Someone who cares about the consequences of their words or actions</w:t>
      </w:r>
    </w:p>
    <w:p>
      <w:pPr>
        <w:spacing w:after="0"/>
      </w:pPr>
      <w:r>
        <w:t>D) Knock over a hot drink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This type of lexicology deals with the development of the vocabulary and the changes it has under gone. Find this type of lexicology.</w:t>
      </w:r>
    </w:p>
    <w:p>
      <w:pPr>
        <w:spacing w:after="0"/>
      </w:pPr>
      <w:r>
        <w:t>A) Special</w:t>
      </w:r>
    </w:p>
    <w:p>
      <w:pPr>
        <w:spacing w:after="0"/>
      </w:pPr>
      <w:r>
        <w:t>B) General</w:t>
      </w:r>
    </w:p>
    <w:p>
      <w:pPr>
        <w:spacing w:after="0"/>
      </w:pPr>
      <w:r>
        <w:t>C) Historical</w:t>
      </w:r>
    </w:p>
    <w:p>
      <w:pPr>
        <w:spacing w:after="0"/>
      </w:pPr>
      <w:r>
        <w:t>D) comparative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What is the first sentence of a paragraph called?</w:t>
      </w:r>
    </w:p>
    <w:p>
      <w:pPr>
        <w:spacing w:after="0"/>
      </w:pPr>
      <w:r>
        <w:t>A) The exclusive sentence</w:t>
      </w:r>
    </w:p>
    <w:p>
      <w:pPr>
        <w:spacing w:after="0"/>
      </w:pPr>
      <w:r>
        <w:t>B) The topic sentence</w:t>
      </w:r>
    </w:p>
    <w:p>
      <w:pPr>
        <w:spacing w:after="0"/>
      </w:pPr>
      <w:r>
        <w:t>C) The introduction sentence</w:t>
      </w:r>
    </w:p>
    <w:p>
      <w:pPr>
        <w:spacing w:after="0"/>
      </w:pPr>
      <w:r>
        <w:t>D) The first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 …., unlike traditional methodology, is much more student - centered</w:t>
      </w:r>
    </w:p>
    <w:p>
      <w:pPr>
        <w:spacing w:after="0"/>
      </w:pPr>
      <w:r>
        <w:t>A) Communicative approach</w:t>
      </w:r>
    </w:p>
    <w:p>
      <w:pPr>
        <w:spacing w:after="0"/>
      </w:pPr>
      <w:r>
        <w:t>B) Semantic Base</w:t>
      </w:r>
    </w:p>
    <w:p>
      <w:pPr>
        <w:spacing w:after="0"/>
      </w:pPr>
      <w:r>
        <w:t>C) Traditional Methodology</w:t>
      </w:r>
    </w:p>
    <w:p>
      <w:pPr>
        <w:spacing w:after="0"/>
      </w:pPr>
      <w:r>
        <w:t>D) Structural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What is the colloquial variation of the word discharge? </w:t>
      </w:r>
    </w:p>
    <w:p>
      <w:pPr>
        <w:spacing w:after="0"/>
      </w:pPr>
      <w:r>
        <w:t xml:space="preserve">A) To dismiss </w:t>
      </w:r>
    </w:p>
    <w:p>
      <w:pPr>
        <w:spacing w:after="0"/>
      </w:pPr>
      <w:r>
        <w:t>B) To sack</w:t>
      </w:r>
    </w:p>
    <w:p>
      <w:pPr>
        <w:spacing w:after="0"/>
      </w:pPr>
      <w:r>
        <w:t>C) To see</w:t>
      </w:r>
    </w:p>
    <w:p>
      <w:pPr>
        <w:spacing w:after="0"/>
      </w:pPr>
      <w:r>
        <w:t>D) To run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Has a very basic range of simple expressions about personal details and needs of a concrete type. What level is it?</w:t>
      </w:r>
    </w:p>
    <w:p>
      <w:pPr>
        <w:spacing w:after="0"/>
      </w:pPr>
      <w:r>
        <w:t>A) A2</w:t>
      </w:r>
    </w:p>
    <w:p>
      <w:pPr>
        <w:spacing w:after="0"/>
      </w:pPr>
      <w:r>
        <w:t>B) A1</w:t>
      </w:r>
    </w:p>
    <w:p>
      <w:pPr>
        <w:spacing w:after="0"/>
      </w:pPr>
      <w:r>
        <w:t>C) C1</w:t>
      </w:r>
    </w:p>
    <w:p>
      <w:pPr>
        <w:spacing w:after="0"/>
      </w:pPr>
      <w:r>
        <w:t>D) B2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37-savol. What words stand close to archaic? </w:t>
      </w:r>
    </w:p>
    <w:p>
      <w:pPr>
        <w:spacing w:after="0"/>
      </w:pPr>
      <w:r>
        <w:t>A)  barbarism</w:t>
      </w:r>
    </w:p>
    <w:p>
      <w:pPr>
        <w:spacing w:after="0"/>
      </w:pPr>
      <w:r>
        <w:t>B) commom</w:t>
      </w:r>
    </w:p>
    <w:p>
      <w:pPr>
        <w:spacing w:after="0"/>
      </w:pPr>
      <w:r>
        <w:t>C) neologism</w:t>
      </w:r>
    </w:p>
    <w:p>
      <w:pPr>
        <w:spacing w:after="0"/>
      </w:pPr>
      <w:r>
        <w:t>D)  historical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Why is vocabulary building important in language learning?</w:t>
      </w:r>
    </w:p>
    <w:p>
      <w:pPr>
        <w:spacing w:after="0"/>
      </w:pPr>
      <w:r>
        <w:t>A) It focuses only on writing</w:t>
      </w:r>
    </w:p>
    <w:p>
      <w:pPr>
        <w:spacing w:after="0"/>
      </w:pPr>
      <w:r>
        <w:t>B) It replaces grammar knowledge</w:t>
      </w:r>
    </w:p>
    <w:p>
      <w:pPr>
        <w:spacing w:after="0"/>
      </w:pPr>
      <w:r>
        <w:t>C) It enhances communication skills</w:t>
      </w:r>
    </w:p>
    <w:p>
      <w:pPr>
        <w:spacing w:after="0"/>
      </w:pPr>
      <w:r>
        <w:t>D) It avoids language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Who is the only writer to have been awarded both a Nobel Prize for Literature and an Oscar, for his contributions to literature and for his work on the film Pygmalion?</w:t>
      </w:r>
    </w:p>
    <w:p>
      <w:pPr>
        <w:spacing w:after="0"/>
      </w:pPr>
      <w:r>
        <w:t>A) Lord Byron</w:t>
      </w:r>
    </w:p>
    <w:p>
      <w:pPr>
        <w:spacing w:after="0"/>
      </w:pPr>
      <w:r>
        <w:t>B) Thomas Hardy</w:t>
      </w:r>
    </w:p>
    <w:p>
      <w:pPr>
        <w:spacing w:after="0"/>
      </w:pPr>
      <w:r>
        <w:t>C) Bernard Shaw</w:t>
      </w:r>
    </w:p>
    <w:p>
      <w:pPr>
        <w:spacing w:after="0"/>
      </w:pPr>
      <w:r>
        <w:t>D) Percy Snow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What does learner-centered teaching focus on?</w:t>
      </w:r>
    </w:p>
    <w:p>
      <w:pPr>
        <w:spacing w:after="0"/>
      </w:pPr>
      <w:r>
        <w:t>A) Teacher authority</w:t>
      </w:r>
    </w:p>
    <w:p>
      <w:pPr>
        <w:spacing w:after="0"/>
      </w:pPr>
      <w:r>
        <w:t>B) Limited participation</w:t>
      </w:r>
    </w:p>
    <w:p>
      <w:pPr>
        <w:spacing w:after="0"/>
      </w:pPr>
      <w:r>
        <w:t>C) Memorization techniques</w:t>
      </w:r>
    </w:p>
    <w:p>
      <w:pPr>
        <w:spacing w:after="0"/>
      </w:pPr>
      <w:r>
        <w:t>D) Student needs and involvement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What does the flipped classroom model involve?</w:t>
      </w:r>
    </w:p>
    <w:p>
      <w:pPr>
        <w:spacing w:after="0"/>
      </w:pPr>
      <w:r>
        <w:t>A) Avoiding homework assignments</w:t>
      </w:r>
    </w:p>
    <w:p>
      <w:pPr>
        <w:spacing w:after="0"/>
      </w:pPr>
      <w:r>
        <w:t>B) Limiting student participation</w:t>
      </w:r>
    </w:p>
    <w:p>
      <w:pPr>
        <w:spacing w:after="0"/>
      </w:pPr>
      <w:r>
        <w:t>C) Students learning content at home and practicing in class</w:t>
      </w:r>
    </w:p>
    <w:p>
      <w:pPr>
        <w:spacing w:after="0"/>
      </w:pPr>
      <w:r>
        <w:t>D) Teachers explaining everything in class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42-savol. . Find colloqual words. </w:t>
      </w:r>
    </w:p>
    <w:p>
      <w:pPr>
        <w:spacing w:after="0"/>
      </w:pPr>
      <w:r>
        <w:t>A) penny</w:t>
      </w:r>
    </w:p>
    <w:p>
      <w:pPr>
        <w:spacing w:after="0"/>
      </w:pPr>
      <w:r>
        <w:t>B) beans, bucks</w:t>
      </w:r>
    </w:p>
    <w:p>
      <w:pPr>
        <w:spacing w:after="0"/>
      </w:pPr>
      <w:r>
        <w:t>C) cashnotes, check</w:t>
      </w:r>
    </w:p>
    <w:p>
      <w:pPr>
        <w:spacing w:after="0"/>
      </w:pPr>
      <w:r>
        <w:t>D) dollar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 Josh is feeling a bit _________the weather  today.</w:t>
      </w:r>
    </w:p>
    <w:p>
      <w:pPr>
        <w:spacing w:after="0"/>
      </w:pPr>
      <w:r>
        <w:t xml:space="preserve">A) In </w:t>
      </w:r>
    </w:p>
    <w:p>
      <w:pPr>
        <w:spacing w:after="0"/>
      </w:pPr>
      <w:r>
        <w:t>B) Over</w:t>
      </w:r>
    </w:p>
    <w:p>
      <w:pPr>
        <w:spacing w:after="0"/>
      </w:pPr>
      <w:r>
        <w:t xml:space="preserve">C) On </w:t>
      </w:r>
    </w:p>
    <w:p>
      <w:pPr>
        <w:spacing w:after="0"/>
      </w:pPr>
      <w:r>
        <w:t>D) Under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44-savol.  …….. – is a short clever amusing saying or poem. </w:t>
      </w:r>
    </w:p>
    <w:p>
      <w:pPr>
        <w:spacing w:after="0"/>
      </w:pPr>
      <w:r>
        <w:t>A) epigram</w:t>
      </w:r>
    </w:p>
    <w:p>
      <w:pPr>
        <w:spacing w:after="0"/>
      </w:pPr>
      <w:r>
        <w:t>B) quotation</w:t>
      </w:r>
    </w:p>
    <w:p>
      <w:pPr>
        <w:spacing w:after="0"/>
      </w:pPr>
      <w:r>
        <w:t>C) allusion</w:t>
      </w:r>
    </w:p>
    <w:p>
      <w:pPr>
        <w:spacing w:after="0"/>
      </w:pPr>
      <w:r>
        <w:t>D) alliteration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……………linguistic relationships determining the vocabulary system are based on the interdependence of words within the vocabulary:  synonymy, antonymy, hyponymy,).</w:t>
      </w:r>
    </w:p>
    <w:p>
      <w:pPr>
        <w:spacing w:after="0"/>
      </w:pPr>
      <w:r>
        <w:t>A) Syntagmatic</w:t>
      </w:r>
    </w:p>
    <w:p>
      <w:pPr>
        <w:spacing w:after="0"/>
      </w:pPr>
      <w:r>
        <w:t>B) Paradigmatic</w:t>
      </w:r>
    </w:p>
    <w:p>
      <w:pPr>
        <w:spacing w:after="0"/>
      </w:pPr>
      <w:r>
        <w:t>C) Systematic</w:t>
      </w:r>
    </w:p>
    <w:p>
      <w:pPr>
        <w:spacing w:after="0"/>
      </w:pPr>
      <w:r>
        <w:t>D) Lexic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 What was Ralph Fox’s main work which was published in 1937?</w:t>
      </w:r>
    </w:p>
    <w:p>
      <w:pPr>
        <w:spacing w:after="0"/>
      </w:pPr>
      <w:r>
        <w:t>A) The novel and the people</w:t>
      </w:r>
    </w:p>
    <w:p>
      <w:pPr>
        <w:spacing w:after="0"/>
      </w:pPr>
      <w:r>
        <w:t>B) King Lear</w:t>
      </w:r>
    </w:p>
    <w:p>
      <w:pPr>
        <w:spacing w:after="0"/>
      </w:pPr>
      <w:r>
        <w:t>C) Areopagitica</w:t>
      </w:r>
    </w:p>
    <w:p>
      <w:pPr>
        <w:spacing w:after="0"/>
      </w:pPr>
      <w:r>
        <w:t>D) Paradise Lost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47-savol. Which approach can be applied to learners who are not confident about experimenting with language or those who have little exposure to English? 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Situational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The words which belong to the same part of speech, different in morphemic shape but identical or similar in meaning</w:t>
      </w:r>
    </w:p>
    <w:p>
      <w:pPr>
        <w:spacing w:after="0"/>
      </w:pPr>
      <w:r>
        <w:t>A) Periphrases</w:t>
      </w:r>
    </w:p>
    <w:p>
      <w:pPr>
        <w:spacing w:after="0"/>
      </w:pPr>
      <w:r>
        <w:t>B) Homonyms</w:t>
      </w:r>
    </w:p>
    <w:p>
      <w:pPr>
        <w:spacing w:after="0"/>
      </w:pPr>
      <w:r>
        <w:t>C) Antonyms</w:t>
      </w:r>
    </w:p>
    <w:p>
      <w:pPr>
        <w:spacing w:after="0"/>
      </w:pPr>
      <w:r>
        <w:t>D) Synonyms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Fill in the blank with the correct form: “If I ____ you, I would take that opportunity.”</w:t>
      </w:r>
    </w:p>
    <w:p>
      <w:pPr>
        <w:spacing w:after="0"/>
      </w:pPr>
      <w:r>
        <w:t xml:space="preserve">A) were </w:t>
      </w:r>
    </w:p>
    <w:p>
      <w:pPr>
        <w:spacing w:after="0"/>
      </w:pPr>
      <w:r>
        <w:t>B) will be</w:t>
      </w:r>
    </w:p>
    <w:p>
      <w:pPr>
        <w:spacing w:after="0"/>
      </w:pPr>
      <w:r>
        <w:t>C) Have</w:t>
      </w:r>
    </w:p>
    <w:p>
      <w:pPr>
        <w:spacing w:after="0"/>
      </w:pPr>
      <w:r>
        <w:t>D) 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Which of the following words are blending?</w:t>
      </w:r>
    </w:p>
    <w:p>
      <w:pPr>
        <w:spacing w:after="0"/>
      </w:pPr>
      <w:r>
        <w:t>A) Beggar</w:t>
      </w:r>
    </w:p>
    <w:p>
      <w:pPr>
        <w:spacing w:after="0"/>
      </w:pPr>
      <w:r>
        <w:t>B) Smog</w:t>
      </w:r>
    </w:p>
    <w:p>
      <w:pPr>
        <w:spacing w:after="0"/>
      </w:pPr>
      <w:r>
        <w:t>C) Radar</w:t>
      </w:r>
    </w:p>
    <w:p>
      <w:pPr>
        <w:spacing w:after="0"/>
      </w:pPr>
      <w:r>
        <w:t>D) Hanky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8461452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