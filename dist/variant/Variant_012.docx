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2070452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is the purpose of integrating skills in language teaching?</w:t>
      </w:r>
    </w:p>
    <w:p>
      <w:pPr>
        <w:spacing w:after="0"/>
      </w:pPr>
      <w:r>
        <w:t>A)  To avoid practical usage</w:t>
      </w:r>
    </w:p>
    <w:p>
      <w:pPr>
        <w:spacing w:after="0"/>
      </w:pPr>
      <w:r>
        <w:t>B) To focus on one skill only</w:t>
      </w:r>
    </w:p>
    <w:p>
      <w:pPr>
        <w:spacing w:after="0"/>
      </w:pPr>
      <w:r>
        <w:t>C) To develop communication abilities</w:t>
      </w:r>
    </w:p>
    <w:p>
      <w:pPr>
        <w:spacing w:after="0"/>
      </w:pPr>
      <w:r>
        <w:t>D) To emphasize theory only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2-savol. Find the correct writing subskill for the following instruction: Check your work for language mistakes after you have finished writing </w:t>
      </w:r>
    </w:p>
    <w:p>
      <w:pPr>
        <w:spacing w:after="0"/>
      </w:pPr>
      <w:r>
        <w:t>A) Linking</w:t>
      </w:r>
    </w:p>
    <w:p>
      <w:pPr>
        <w:spacing w:after="0"/>
      </w:pPr>
      <w:r>
        <w:t>B) Planning</w:t>
      </w:r>
    </w:p>
    <w:p>
      <w:pPr>
        <w:spacing w:after="0"/>
      </w:pPr>
      <w:r>
        <w:t>C) Proof-reading</w:t>
      </w:r>
    </w:p>
    <w:p>
      <w:pPr>
        <w:spacing w:after="0"/>
      </w:pPr>
      <w:r>
        <w:t>D) Using the appropriate layout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3-savol. The meanings which are not registered in dictionaries but exist in our speech or written text are… </w:t>
      </w:r>
    </w:p>
    <w:p>
      <w:pPr>
        <w:spacing w:after="0"/>
      </w:pPr>
      <w:r>
        <w:t>A) Secondary meaning</w:t>
      </w:r>
    </w:p>
    <w:p>
      <w:pPr>
        <w:spacing w:after="0"/>
      </w:pPr>
      <w:r>
        <w:t>B) . Logical meaning</w:t>
      </w:r>
    </w:p>
    <w:p>
      <w:pPr>
        <w:spacing w:after="0"/>
      </w:pPr>
      <w:r>
        <w:t>C) Emotive meaning</w:t>
      </w:r>
    </w:p>
    <w:p>
      <w:pPr>
        <w:spacing w:after="0"/>
      </w:pPr>
      <w:r>
        <w:t>D) Contextual meaning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Which playwright said about his plays “I want to make people feel, to give them a lesson of feeling, they can think afterwards.”?</w:t>
      </w:r>
    </w:p>
    <w:p>
      <w:pPr>
        <w:spacing w:after="0"/>
      </w:pPr>
      <w:r>
        <w:t>A) Jane Austin</w:t>
      </w:r>
    </w:p>
    <w:p>
      <w:pPr>
        <w:spacing w:after="0"/>
      </w:pPr>
      <w:r>
        <w:t>B) John Osborne</w:t>
      </w:r>
    </w:p>
    <w:p>
      <w:pPr>
        <w:spacing w:after="0"/>
      </w:pPr>
      <w:r>
        <w:t>C) Graham Greene</w:t>
      </w:r>
    </w:p>
    <w:p>
      <w:pPr>
        <w:spacing w:after="0"/>
      </w:pPr>
      <w:r>
        <w:t>D) Ralph Fox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Some activities enliven and excite learners (e.g. activities that involve physical movement); others, like dictations, have the effect of calming them down. Which way of varying a lesson is it?</w:t>
      </w:r>
    </w:p>
    <w:p>
      <w:pPr>
        <w:spacing w:after="0"/>
      </w:pPr>
      <w:r>
        <w:t>A) Stir-settle</w:t>
      </w:r>
    </w:p>
    <w:p>
      <w:pPr>
        <w:spacing w:after="0"/>
      </w:pPr>
      <w:r>
        <w:t>B) Mode and skill</w:t>
      </w:r>
    </w:p>
    <w:p>
      <w:pPr>
        <w:spacing w:after="0"/>
      </w:pPr>
      <w:r>
        <w:t>C) Tempo</w:t>
      </w:r>
    </w:p>
    <w:p>
      <w:pPr>
        <w:spacing w:after="0"/>
      </w:pPr>
      <w:r>
        <w:t>D) Active-passive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This approach deals with the vocabulary as it exists at a given time, at the present time.</w:t>
      </w:r>
    </w:p>
    <w:p>
      <w:pPr>
        <w:spacing w:after="0"/>
      </w:pPr>
      <w:r>
        <w:t>A) synchronic</w:t>
      </w:r>
    </w:p>
    <w:p>
      <w:pPr>
        <w:spacing w:after="0"/>
      </w:pPr>
      <w:r>
        <w:t>B) lexicology</w:t>
      </w:r>
    </w:p>
    <w:p>
      <w:pPr>
        <w:spacing w:after="0"/>
      </w:pPr>
      <w:r>
        <w:t>C) syntagmatic</w:t>
      </w:r>
    </w:p>
    <w:p>
      <w:pPr>
        <w:spacing w:after="0"/>
      </w:pPr>
      <w:r>
        <w:t>D) paradigmatic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The facts that show clearly that a claim is true called…</w:t>
      </w:r>
    </w:p>
    <w:p>
      <w:pPr>
        <w:spacing w:after="0"/>
      </w:pPr>
      <w:r>
        <w:t>A) Introduction</w:t>
      </w:r>
    </w:p>
    <w:p>
      <w:pPr>
        <w:spacing w:after="0"/>
      </w:pPr>
      <w:r>
        <w:t>B) Bibliography</w:t>
      </w:r>
    </w:p>
    <w:p>
      <w:pPr>
        <w:spacing w:after="0"/>
      </w:pPr>
      <w:r>
        <w:t>C) Reference</w:t>
      </w:r>
    </w:p>
    <w:p>
      <w:pPr>
        <w:spacing w:after="0"/>
      </w:pPr>
      <w:r>
        <w:t>D) Evidence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8-savol. ……. – is an indirect reference by word or phrase to a historical. Literary, mythological fact or to a fact of everyday life made in the course of speaking or writing. </w:t>
      </w:r>
    </w:p>
    <w:p>
      <w:pPr>
        <w:spacing w:after="0"/>
      </w:pPr>
      <w:r>
        <w:t>A)  allusion</w:t>
      </w:r>
    </w:p>
    <w:p>
      <w:pPr>
        <w:spacing w:after="0"/>
      </w:pPr>
      <w:r>
        <w:t>B) alliteration</w:t>
      </w:r>
    </w:p>
    <w:p>
      <w:pPr>
        <w:spacing w:after="0"/>
      </w:pPr>
      <w:r>
        <w:t>C) parallelism</w:t>
      </w:r>
    </w:p>
    <w:p>
      <w:pPr>
        <w:spacing w:after="0"/>
      </w:pPr>
      <w:r>
        <w:t>D) quotation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Why is group work effective in language learning?</w:t>
      </w:r>
    </w:p>
    <w:p>
      <w:pPr>
        <w:spacing w:after="0"/>
      </w:pPr>
      <w:r>
        <w:t>A) It promotes interaction</w:t>
      </w:r>
    </w:p>
    <w:p>
      <w:pPr>
        <w:spacing w:after="0"/>
      </w:pPr>
      <w:r>
        <w:t>B) It focuses on competition</w:t>
      </w:r>
    </w:p>
    <w:p>
      <w:pPr>
        <w:spacing w:after="0"/>
      </w:pPr>
      <w:r>
        <w:t>C) It avoids collaboration</w:t>
      </w:r>
    </w:p>
    <w:p>
      <w:pPr>
        <w:spacing w:after="0"/>
      </w:pPr>
      <w:r>
        <w:t>D) It limits speaking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Where should be given a opposite view in giving opinion?</w:t>
      </w:r>
    </w:p>
    <w:p>
      <w:pPr>
        <w:spacing w:after="0"/>
      </w:pPr>
      <w:r>
        <w:t>A) At the beginning of the second paragraph</w:t>
      </w:r>
    </w:p>
    <w:p>
      <w:pPr>
        <w:spacing w:after="0"/>
      </w:pPr>
      <w:r>
        <w:t>B) In a short, separate paragraph</w:t>
      </w:r>
    </w:p>
    <w:p>
      <w:pPr>
        <w:spacing w:after="0"/>
      </w:pPr>
      <w:r>
        <w:t>C) In the middle of the first paragraph</w:t>
      </w:r>
    </w:p>
    <w:p>
      <w:pPr>
        <w:spacing w:after="0"/>
      </w:pPr>
      <w:r>
        <w:t>D) At the end of the first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According to the number of morphemes words are divided   into?</w:t>
      </w:r>
    </w:p>
    <w:p>
      <w:pPr>
        <w:spacing w:after="0"/>
      </w:pPr>
      <w:r>
        <w:t>A) monomorphemic and polymorphemic</w:t>
      </w:r>
    </w:p>
    <w:p>
      <w:pPr>
        <w:spacing w:after="0"/>
      </w:pPr>
      <w:r>
        <w:t>B) Polymorphemic</w:t>
      </w:r>
    </w:p>
    <w:p>
      <w:pPr>
        <w:spacing w:after="0"/>
      </w:pPr>
      <w:r>
        <w:t>C) Synchronic</w:t>
      </w:r>
    </w:p>
    <w:p>
      <w:pPr>
        <w:spacing w:after="0"/>
      </w:pPr>
      <w:r>
        <w:t>D) Holymorphemic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 ……..... is based largely on a reduction of the integrated process of using a foreign language into sub-sets of discrete skills and areas of knowledge.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>B) Modern method</w:t>
      </w:r>
    </w:p>
    <w:p>
      <w:pPr>
        <w:spacing w:after="0"/>
      </w:pPr>
      <w:r>
        <w:t>C) Audio-Lingual Method</w:t>
      </w:r>
    </w:p>
    <w:p>
      <w:pPr>
        <w:spacing w:after="0"/>
      </w:pPr>
      <w:r>
        <w:t xml:space="preserve">D) Traditional Method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Complete the sentence.  </w:t>
        <w:br/>
        <w:t>“I hope this will ……………. a lot of happiness into your life.”</w:t>
      </w:r>
    </w:p>
    <w:p>
      <w:pPr>
        <w:spacing w:after="0"/>
      </w:pPr>
      <w:r>
        <w:t>A) Give</w:t>
      </w:r>
    </w:p>
    <w:p>
      <w:pPr>
        <w:spacing w:after="0"/>
      </w:pPr>
      <w:r>
        <w:t>B) Cause</w:t>
      </w:r>
    </w:p>
    <w:p>
      <w:pPr>
        <w:spacing w:after="0"/>
      </w:pPr>
      <w:r>
        <w:t>C) Bring</w:t>
      </w:r>
    </w:p>
    <w:p>
      <w:pPr>
        <w:spacing w:after="0"/>
      </w:pPr>
      <w:r>
        <w:t>D) Get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I was very sad when the vet said he'd have to _______Gertie, our Labrador.</w:t>
      </w:r>
    </w:p>
    <w:p>
      <w:pPr>
        <w:spacing w:after="0"/>
      </w:pPr>
      <w:r>
        <w:t xml:space="preserve">A)  Put down                                     </w:t>
      </w:r>
    </w:p>
    <w:p>
      <w:pPr>
        <w:spacing w:after="0"/>
      </w:pPr>
      <w:r>
        <w:t>B) Wear off</w:t>
      </w:r>
    </w:p>
    <w:p>
      <w:pPr>
        <w:spacing w:after="0"/>
      </w:pPr>
      <w:r>
        <w:t>C) Pull through</w:t>
      </w:r>
    </w:p>
    <w:p>
      <w:pPr>
        <w:spacing w:after="0"/>
      </w:pPr>
      <w:r>
        <w:t>D) Feel up to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The result of teaching or learning is ….</w:t>
      </w:r>
    </w:p>
    <w:p>
      <w:pPr>
        <w:spacing w:after="0"/>
      </w:pPr>
      <w:r>
        <w:t>A) Process</w:t>
      </w:r>
    </w:p>
    <w:p>
      <w:pPr>
        <w:spacing w:after="0"/>
      </w:pPr>
      <w:r>
        <w:t>B) Marking</w:t>
      </w:r>
    </w:p>
    <w:p>
      <w:pPr>
        <w:spacing w:after="0"/>
      </w:pPr>
      <w:r>
        <w:t>C) Summary</w:t>
      </w:r>
    </w:p>
    <w:p>
      <w:pPr>
        <w:spacing w:after="0"/>
      </w:pPr>
      <w:r>
        <w:t>D) Outcome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16-savol.   A London playwright Robert Greene said about him: “… an upstart crow, beautified with our feathers, that with his tiger’s heart wrapped in a player’s hide, supposes he is as well able to bombast out a blank verse as the best of you.“ Who is this writer? </w:t>
      </w:r>
    </w:p>
    <w:p>
      <w:pPr>
        <w:spacing w:after="0"/>
      </w:pPr>
      <w:r>
        <w:t>A) Mark Twain</w:t>
      </w:r>
    </w:p>
    <w:p>
      <w:pPr>
        <w:spacing w:after="0"/>
      </w:pPr>
      <w:r>
        <w:t>B) John Milton</w:t>
      </w:r>
    </w:p>
    <w:p>
      <w:pPr>
        <w:spacing w:after="0"/>
      </w:pPr>
      <w:r>
        <w:t>C) John Wycliffe</w:t>
      </w:r>
    </w:p>
    <w:p>
      <w:pPr>
        <w:spacing w:after="0"/>
      </w:pPr>
      <w:r>
        <w:t>D) William Shakespeare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What is the role of error correction in learning?</w:t>
      </w:r>
    </w:p>
    <w:p>
      <w:pPr>
        <w:spacing w:after="0"/>
      </w:pPr>
      <w:r>
        <w:t>A) To emphasize punishment</w:t>
      </w:r>
    </w:p>
    <w:p>
      <w:pPr>
        <w:spacing w:after="0"/>
      </w:pPr>
      <w:r>
        <w:t>B) To discourage participation</w:t>
      </w:r>
    </w:p>
    <w:p>
      <w:pPr>
        <w:spacing w:after="0"/>
      </w:pPr>
      <w:r>
        <w:t>C) To avoid mistakes completely</w:t>
      </w:r>
    </w:p>
    <w:p>
      <w:pPr>
        <w:spacing w:after="0"/>
      </w:pPr>
      <w:r>
        <w:t>D) To guide improvement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Classroom discipline</w:t>
      </w:r>
    </w:p>
    <w:p>
      <w:pPr>
        <w:spacing w:after="0"/>
      </w:pPr>
      <w:r>
        <w:t>B) Lesson observation</w:t>
      </w:r>
    </w:p>
    <w:p>
      <w:pPr>
        <w:spacing w:after="0"/>
      </w:pPr>
      <w:r>
        <w:t>C) Assessment</w:t>
      </w:r>
    </w:p>
    <w:p>
      <w:pPr>
        <w:spacing w:after="0"/>
      </w:pPr>
      <w:r>
        <w:t>D) Teaching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The company … in 1905.</w:t>
      </w:r>
    </w:p>
    <w:p>
      <w:pPr>
        <w:spacing w:after="0"/>
      </w:pPr>
      <w:r>
        <w:t>A) Was found</w:t>
      </w:r>
    </w:p>
    <w:p>
      <w:pPr>
        <w:spacing w:after="0"/>
      </w:pPr>
      <w:r>
        <w:t>B) Was founded</w:t>
      </w:r>
    </w:p>
    <w:p>
      <w:pPr>
        <w:spacing w:after="0"/>
      </w:pPr>
      <w:r>
        <w:t>C) Had been found</w:t>
      </w:r>
    </w:p>
    <w:p>
      <w:pPr>
        <w:spacing w:after="0"/>
      </w:pPr>
      <w:r>
        <w:t>D) had been founded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Many    developing  countries  are  failing  to catch  __________ __   their  more  developed  neighbors. (get to the same level)</w:t>
      </w:r>
    </w:p>
    <w:p>
      <w:pPr>
        <w:spacing w:after="0"/>
      </w:pPr>
      <w:r>
        <w:t xml:space="preserve">A) up with    </w:t>
      </w:r>
    </w:p>
    <w:p>
      <w:pPr>
        <w:spacing w:after="0"/>
      </w:pPr>
      <w:r>
        <w:t>B) Off</w:t>
      </w:r>
    </w:p>
    <w:p>
      <w:pPr>
        <w:spacing w:after="0"/>
      </w:pPr>
      <w:r>
        <w:t>C) Out</w:t>
      </w:r>
    </w:p>
    <w:p>
      <w:pPr>
        <w:spacing w:after="0"/>
      </w:pPr>
      <w:r>
        <w:t>D) Up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21-savol. Colloquial words divided into … groups. </w:t>
      </w:r>
    </w:p>
    <w:p>
      <w:pPr>
        <w:spacing w:after="0"/>
      </w:pPr>
      <w:r>
        <w:t>A) 7</w:t>
      </w:r>
    </w:p>
    <w:p>
      <w:pPr>
        <w:spacing w:after="0"/>
      </w:pPr>
      <w:r>
        <w:t>B) 3</w:t>
      </w:r>
    </w:p>
    <w:p>
      <w:pPr>
        <w:spacing w:after="0"/>
      </w:pPr>
      <w:r>
        <w:t>C) 6</w:t>
      </w:r>
    </w:p>
    <w:p>
      <w:pPr>
        <w:spacing w:after="0"/>
      </w:pPr>
      <w:r>
        <w:t>D) 4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 What was Iris Murdoch’s first novel?</w:t>
      </w:r>
    </w:p>
    <w:p>
      <w:pPr>
        <w:spacing w:after="0"/>
      </w:pPr>
      <w:r>
        <w:t>A) The Black Prince</w:t>
      </w:r>
    </w:p>
    <w:p>
      <w:pPr>
        <w:spacing w:after="0"/>
      </w:pPr>
      <w:r>
        <w:t>B) Under the Net</w:t>
      </w:r>
    </w:p>
    <w:p>
      <w:pPr>
        <w:spacing w:after="0"/>
      </w:pPr>
      <w:r>
        <w:t>C) Hamlet</w:t>
      </w:r>
    </w:p>
    <w:p>
      <w:pPr>
        <w:spacing w:after="0"/>
      </w:pPr>
      <w:r>
        <w:t>D) As You Like It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I've never seen … a high mountain.</w:t>
      </w:r>
    </w:p>
    <w:p>
      <w:pPr>
        <w:spacing w:after="0"/>
      </w:pPr>
      <w:r>
        <w:t>A) Very</w:t>
      </w:r>
    </w:p>
    <w:p>
      <w:pPr>
        <w:spacing w:after="0"/>
      </w:pPr>
      <w:r>
        <w:t>B) So</w:t>
      </w:r>
    </w:p>
    <w:p>
      <w:pPr>
        <w:spacing w:after="0"/>
      </w:pPr>
      <w:r>
        <w:t>C) Such</w:t>
      </w:r>
    </w:p>
    <w:p>
      <w:pPr>
        <w:spacing w:after="0"/>
      </w:pPr>
      <w:r>
        <w:t>D) as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is the main goal of pair work activities?</w:t>
      </w:r>
    </w:p>
    <w:p>
      <w:pPr>
        <w:spacing w:after="0"/>
      </w:pPr>
      <w:r>
        <w:t>A) Avoiding discussions</w:t>
      </w:r>
    </w:p>
    <w:p>
      <w:pPr>
        <w:spacing w:after="0"/>
      </w:pPr>
      <w:r>
        <w:t>B) Focusing on individual tasks</w:t>
      </w:r>
    </w:p>
    <w:p>
      <w:pPr>
        <w:spacing w:after="0"/>
      </w:pPr>
      <w:r>
        <w:t>C) Reducing communication</w:t>
      </w:r>
    </w:p>
    <w:p>
      <w:pPr>
        <w:spacing w:after="0"/>
      </w:pPr>
      <w:r>
        <w:t>D) Encouraging peer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Morphological motivation is …</w:t>
      </w:r>
    </w:p>
    <w:p>
      <w:pPr>
        <w:spacing w:after="0"/>
      </w:pPr>
      <w:r>
        <w:t>A) Relationship between affixes</w:t>
      </w:r>
    </w:p>
    <w:p>
      <w:pPr>
        <w:spacing w:after="0"/>
      </w:pPr>
      <w:r>
        <w:t>B) Relationship between morphemic structure and a word</w:t>
      </w:r>
    </w:p>
    <w:p>
      <w:pPr>
        <w:spacing w:after="0"/>
      </w:pPr>
      <w:r>
        <w:t>C) Relationship between morphemic structure and meaning</w:t>
      </w:r>
    </w:p>
    <w:p>
      <w:pPr>
        <w:spacing w:after="0"/>
      </w:pPr>
      <w:r>
        <w:t>D) Relationship between a word and affixes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……consists in dropping of the final nominal member of a frequently used attributive word-group.</w:t>
      </w:r>
    </w:p>
    <w:p>
      <w:pPr>
        <w:spacing w:after="0"/>
      </w:pPr>
      <w:r>
        <w:t>A) Substantivisation</w:t>
      </w:r>
    </w:p>
    <w:p>
      <w:pPr>
        <w:spacing w:after="0"/>
      </w:pPr>
      <w:r>
        <w:t>B) clipping</w:t>
      </w:r>
    </w:p>
    <w:p>
      <w:pPr>
        <w:spacing w:after="0"/>
      </w:pPr>
      <w:r>
        <w:t>C) Backformation</w:t>
      </w:r>
    </w:p>
    <w:p>
      <w:pPr>
        <w:spacing w:after="0"/>
      </w:pPr>
      <w:r>
        <w:t>D) Blending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27-savol. Complete the sentence.  </w:t>
        <w:br/>
        <w:t>“I hope this will ……………. a lot of happiness into your life.”</w:t>
      </w:r>
    </w:p>
    <w:p>
      <w:pPr>
        <w:spacing w:after="0"/>
      </w:pPr>
      <w:r>
        <w:t>A) Get</w:t>
      </w:r>
    </w:p>
    <w:p>
      <w:pPr>
        <w:spacing w:after="0"/>
      </w:pPr>
      <w:r>
        <w:t>B) Cause</w:t>
      </w:r>
    </w:p>
    <w:p>
      <w:pPr>
        <w:spacing w:after="0"/>
      </w:pPr>
      <w:r>
        <w:t>C) Bring</w:t>
      </w:r>
    </w:p>
    <w:p>
      <w:pPr>
        <w:spacing w:after="0"/>
      </w:pPr>
      <w:r>
        <w:t>D) Give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Why is feedback essential in language learning?</w:t>
      </w:r>
    </w:p>
    <w:p>
      <w:pPr>
        <w:spacing w:after="0"/>
      </w:pPr>
      <w:r>
        <w:t>A) It avoids demotivation</w:t>
      </w:r>
    </w:p>
    <w:p>
      <w:pPr>
        <w:spacing w:after="0"/>
      </w:pPr>
      <w:r>
        <w:t>B) It focuses only on grades</w:t>
      </w:r>
    </w:p>
    <w:p>
      <w:pPr>
        <w:spacing w:after="0"/>
      </w:pPr>
      <w:r>
        <w:t>C)  It helps improve performance</w:t>
      </w:r>
    </w:p>
    <w:p>
      <w:pPr>
        <w:spacing w:after="0"/>
      </w:pPr>
      <w:r>
        <w:t>D) It replaces self-assessment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 Who describes his/her childhood as “… something associated with violence, cruelty, evil across the way.”?</w:t>
      </w:r>
    </w:p>
    <w:p>
      <w:pPr>
        <w:spacing w:after="0"/>
      </w:pPr>
      <w:r>
        <w:t>A) Graham Greene</w:t>
      </w:r>
    </w:p>
    <w:p>
      <w:pPr>
        <w:spacing w:after="0"/>
      </w:pPr>
      <w:r>
        <w:t>B) Agatha Christie</w:t>
      </w:r>
    </w:p>
    <w:p>
      <w:pPr>
        <w:spacing w:after="0"/>
      </w:pPr>
      <w:r>
        <w:t>C) Jack London</w:t>
      </w:r>
    </w:p>
    <w:p>
      <w:pPr>
        <w:spacing w:after="0"/>
      </w:pPr>
      <w:r>
        <w:t>D) Lord Byron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What is "extrinsic motivation"?</w:t>
      </w:r>
    </w:p>
    <w:p>
      <w:pPr>
        <w:spacing w:after="0"/>
      </w:pPr>
      <w:r>
        <w:t>A) The urge to engage in the learning activity for its own sake</w:t>
      </w:r>
    </w:p>
    <w:p>
      <w:pPr>
        <w:spacing w:after="0"/>
      </w:pPr>
      <w:r>
        <w:t>B) The overall orientation of the learner towards learning of the foreign language</w:t>
      </w:r>
    </w:p>
    <w:p>
      <w:pPr>
        <w:spacing w:after="0"/>
      </w:pPr>
      <w:r>
        <w:t>C) Motivation that is derived from external incentives</w:t>
      </w:r>
    </w:p>
    <w:p>
      <w:pPr>
        <w:spacing w:after="0"/>
      </w:pPr>
      <w:r>
        <w:t>D) The way the learner approaches the specific task in hand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Compound words contain </w:t>
      </w:r>
    </w:p>
    <w:p>
      <w:pPr>
        <w:spacing w:after="0"/>
      </w:pPr>
      <w:r>
        <w:t>A) not less than two morphemes of which at least one is bound</w:t>
      </w:r>
    </w:p>
    <w:p>
      <w:pPr>
        <w:spacing w:after="0"/>
      </w:pPr>
      <w:r>
        <w:t xml:space="preserve">B) not less than two free morphemes     </w:t>
      </w:r>
    </w:p>
    <w:p>
      <w:pPr>
        <w:spacing w:after="0"/>
      </w:pPr>
      <w:r>
        <w:t xml:space="preserve">C) one free morpheme and affixes      </w:t>
      </w:r>
    </w:p>
    <w:p>
      <w:pPr>
        <w:spacing w:after="0"/>
      </w:pPr>
      <w:r>
        <w:t xml:space="preserve">D) one free morpheme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  Who is the author of poems “Elene” and “Juliana”?</w:t>
      </w:r>
    </w:p>
    <w:p>
      <w:pPr>
        <w:spacing w:after="0"/>
      </w:pPr>
      <w:r>
        <w:t>A) Cynewulf</w:t>
      </w:r>
    </w:p>
    <w:p>
      <w:pPr>
        <w:spacing w:after="0"/>
      </w:pPr>
      <w:r>
        <w:t>B) Alfred</w:t>
      </w:r>
    </w:p>
    <w:p>
      <w:pPr>
        <w:spacing w:after="0"/>
      </w:pPr>
      <w:r>
        <w:t>C) Venerable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33-savol.  …….. – is a short clever amusing saying or poem. </w:t>
      </w:r>
    </w:p>
    <w:p>
      <w:pPr>
        <w:spacing w:after="0"/>
      </w:pPr>
      <w:r>
        <w:t>A) allusion</w:t>
      </w:r>
    </w:p>
    <w:p>
      <w:pPr>
        <w:spacing w:after="0"/>
      </w:pPr>
      <w:r>
        <w:t>B) epigram</w:t>
      </w:r>
    </w:p>
    <w:p>
      <w:pPr>
        <w:spacing w:after="0"/>
      </w:pPr>
      <w:r>
        <w:t>C) alliteration</w:t>
      </w:r>
    </w:p>
    <w:p>
      <w:pPr>
        <w:spacing w:after="0"/>
      </w:pPr>
      <w:r>
        <w:t>D) quotation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The sonnet was the most popular lyric form of …………………….</w:t>
      </w:r>
    </w:p>
    <w:p>
      <w:pPr>
        <w:spacing w:after="0"/>
      </w:pPr>
      <w:r>
        <w:t>A) the Renaissance Period</w:t>
      </w:r>
    </w:p>
    <w:p>
      <w:pPr>
        <w:spacing w:after="0"/>
      </w:pPr>
      <w:r>
        <w:t>B) Middle Age Period</w:t>
      </w:r>
    </w:p>
    <w:p>
      <w:pPr>
        <w:spacing w:after="0"/>
      </w:pPr>
      <w:r>
        <w:t>C) the Period of Romanticism</w:t>
      </w:r>
    </w:p>
    <w:p>
      <w:pPr>
        <w:spacing w:after="0"/>
      </w:pPr>
      <w:r>
        <w:t>D) the Restoration Period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What is the benefit of using multimedia in language teaching?</w:t>
      </w:r>
    </w:p>
    <w:p>
      <w:pPr>
        <w:spacing w:after="0"/>
      </w:pPr>
      <w:r>
        <w:t>A) It avoids interactive learning</w:t>
      </w:r>
    </w:p>
    <w:p>
      <w:pPr>
        <w:spacing w:after="0"/>
      </w:pPr>
      <w:r>
        <w:t>B) It makes lessons more engaging</w:t>
      </w:r>
    </w:p>
    <w:p>
      <w:pPr>
        <w:spacing w:after="0"/>
      </w:pPr>
      <w:r>
        <w:t>C) It replaces teacher explanations</w:t>
      </w:r>
    </w:p>
    <w:p>
      <w:pPr>
        <w:spacing w:after="0"/>
      </w:pPr>
      <w:r>
        <w:t>D) It limits creativity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It  is  only  at  election  time  that  Members  of  Parliament count __________  support  from  their  constituents.(rely / depend)</w:t>
      </w:r>
    </w:p>
    <w:p>
      <w:pPr>
        <w:spacing w:after="0"/>
      </w:pPr>
      <w:r>
        <w:t>A) on</w:t>
      </w:r>
    </w:p>
    <w:p>
      <w:pPr>
        <w:spacing w:after="0"/>
      </w:pPr>
      <w:r>
        <w:t>B) Under</w:t>
      </w:r>
    </w:p>
    <w:p>
      <w:pPr>
        <w:spacing w:after="0"/>
      </w:pPr>
      <w:r>
        <w:t>C) Below</w:t>
      </w:r>
    </w:p>
    <w:p>
      <w:pPr>
        <w:spacing w:after="0"/>
      </w:pPr>
      <w:r>
        <w:t>D) From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37-savol. ………….. – are words of foreign origin which have not entirely been assimilated into the English language. </w:t>
      </w:r>
    </w:p>
    <w:p>
      <w:pPr>
        <w:spacing w:after="0"/>
      </w:pPr>
      <w:r>
        <w:t>A) historical words</w:t>
      </w:r>
    </w:p>
    <w:p>
      <w:pPr>
        <w:spacing w:after="0"/>
      </w:pPr>
      <w:r>
        <w:t>B) foreignisms</w:t>
      </w:r>
    </w:p>
    <w:p>
      <w:pPr>
        <w:spacing w:after="0"/>
      </w:pPr>
      <w:r>
        <w:t>C) barbarisms</w:t>
      </w:r>
    </w:p>
    <w:p>
      <w:pPr>
        <w:spacing w:after="0"/>
      </w:pPr>
      <w:r>
        <w:t>D) archaic words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The cheetah is … fastest mammal.</w:t>
      </w:r>
    </w:p>
    <w:p>
      <w:pPr>
        <w:spacing w:after="0"/>
      </w:pPr>
      <w:r>
        <w:t>A) An</w:t>
      </w:r>
    </w:p>
    <w:p>
      <w:pPr>
        <w:spacing w:after="0"/>
      </w:pPr>
      <w:r>
        <w:t>B) -</w:t>
      </w:r>
    </w:p>
    <w:p>
      <w:pPr>
        <w:spacing w:after="0"/>
      </w:pPr>
      <w:r>
        <w:t>C) the</w:t>
      </w:r>
    </w:p>
    <w:p>
      <w:pPr>
        <w:spacing w:after="0"/>
      </w:pPr>
      <w:r>
        <w:t xml:space="preserve">D) a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What kind of interaction pattern is it: This may involve some kind of silent student response, such as writing from dictation, but there is no initiative on the part of the student?</w:t>
      </w:r>
    </w:p>
    <w:p>
      <w:pPr>
        <w:spacing w:after="0"/>
      </w:pPr>
      <w:r>
        <w:t>A) Teacher talk</w:t>
      </w:r>
    </w:p>
    <w:p>
      <w:pPr>
        <w:spacing w:after="0"/>
      </w:pPr>
      <w:r>
        <w:t>B) Individual work</w:t>
      </w:r>
    </w:p>
    <w:p>
      <w:pPr>
        <w:spacing w:after="0"/>
      </w:pPr>
      <w:r>
        <w:t>C) Self-access</w:t>
      </w:r>
    </w:p>
    <w:p>
      <w:pPr>
        <w:spacing w:after="0"/>
      </w:pPr>
      <w:r>
        <w:t>D)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is dictionary?</w:t>
      </w:r>
    </w:p>
    <w:p>
      <w:pPr>
        <w:spacing w:after="0"/>
      </w:pPr>
      <w:r>
        <w:t>A) A book written about fictional characters</w:t>
      </w:r>
    </w:p>
    <w:p>
      <w:pPr>
        <w:spacing w:after="0"/>
      </w:pPr>
      <w:r>
        <w:t>B) A book which contains with stories</w:t>
      </w:r>
    </w:p>
    <w:p>
      <w:pPr>
        <w:spacing w:after="0"/>
      </w:pPr>
      <w:r>
        <w:t>C) A book that gives a list of words to make up stories</w:t>
      </w:r>
    </w:p>
    <w:p>
      <w:pPr>
        <w:spacing w:after="0"/>
      </w:pPr>
      <w:r>
        <w:t>D) A book that gives a list of words in alphabetical order and explains their meanings in the same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Discussion is … .</w:t>
      </w:r>
    </w:p>
    <w:p>
      <w:pPr>
        <w:spacing w:after="0"/>
      </w:pPr>
      <w:r>
        <w:t>A) Based on the information - gap principles</w:t>
      </w:r>
    </w:p>
    <w:p>
      <w:pPr>
        <w:spacing w:after="0"/>
      </w:pPr>
      <w:r>
        <w:t>B) It is based on re-reading and re-writing</w:t>
      </w:r>
    </w:p>
    <w:p>
      <w:pPr>
        <w:spacing w:after="0"/>
      </w:pPr>
      <w:r>
        <w:t>C) An active method of sharing opinions on a specific problem individually and freely</w:t>
      </w:r>
    </w:p>
    <w:p>
      <w:pPr>
        <w:spacing w:after="0"/>
      </w:pPr>
      <w:r>
        <w:t>D) It is based upon the idea that motion is useful for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A modern lesson must include...</w:t>
      </w:r>
    </w:p>
    <w:p>
      <w:pPr>
        <w:spacing w:after="0"/>
      </w:pPr>
      <w:r>
        <w:t>A) Warming up, body and follow up exercises</w:t>
      </w:r>
    </w:p>
    <w:p>
      <w:pPr>
        <w:spacing w:after="0"/>
      </w:pPr>
      <w:r>
        <w:t>B) Asking homework</w:t>
      </w:r>
    </w:p>
    <w:p>
      <w:pPr>
        <w:spacing w:after="0"/>
      </w:pPr>
      <w:r>
        <w:t>C) Asking about weather and homework</w:t>
      </w:r>
    </w:p>
    <w:p>
      <w:pPr>
        <w:spacing w:after="0"/>
      </w:pPr>
      <w:r>
        <w:t>D) Giving new home assignment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Theoretical well-informed positions and beliefs about the nature of language, the nature of language learning, and the applicability of both to pedagogical setting</w:t>
      </w:r>
    </w:p>
    <w:p>
      <w:pPr>
        <w:spacing w:after="0"/>
      </w:pPr>
      <w:r>
        <w:t>A) Technique</w:t>
      </w:r>
    </w:p>
    <w:p>
      <w:pPr>
        <w:spacing w:after="0"/>
      </w:pPr>
      <w:r>
        <w:t>B) Procedure</w:t>
      </w:r>
    </w:p>
    <w:p>
      <w:pPr>
        <w:spacing w:after="0"/>
      </w:pPr>
      <w:r>
        <w:t>C) Approach</w:t>
      </w:r>
    </w:p>
    <w:p>
      <w:pPr>
        <w:spacing w:after="0"/>
      </w:pPr>
      <w:r>
        <w:t>D)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This type of lexicology studies the words at a synchronic aspect. It is concerned with the vocabulary of a language as they exist at the present time. Find this type of lexicology.</w:t>
      </w:r>
    </w:p>
    <w:p>
      <w:pPr>
        <w:spacing w:after="0"/>
      </w:pPr>
      <w:r>
        <w:t>A) comparative</w:t>
      </w:r>
    </w:p>
    <w:p>
      <w:pPr>
        <w:spacing w:after="0"/>
      </w:pPr>
      <w:r>
        <w:t>B) general</w:t>
      </w:r>
    </w:p>
    <w:p>
      <w:pPr>
        <w:spacing w:after="0"/>
      </w:pPr>
      <w:r>
        <w:t>C) Historical</w:t>
      </w:r>
    </w:p>
    <w:p>
      <w:pPr>
        <w:spacing w:after="0"/>
      </w:pPr>
      <w:r>
        <w:t>D) special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If you … to my house, you'll be my beloved guest.</w:t>
      </w:r>
    </w:p>
    <w:p>
      <w:pPr>
        <w:spacing w:after="0"/>
      </w:pPr>
      <w:r>
        <w:t>A) would come</w:t>
      </w:r>
    </w:p>
    <w:p>
      <w:pPr>
        <w:spacing w:after="0"/>
      </w:pPr>
      <w:r>
        <w:t>B) will come</w:t>
      </w:r>
    </w:p>
    <w:p>
      <w:pPr>
        <w:spacing w:after="0"/>
      </w:pPr>
      <w:r>
        <w:t>C) come</w:t>
      </w:r>
    </w:p>
    <w:p>
      <w:pPr>
        <w:spacing w:after="0"/>
      </w:pPr>
      <w:r>
        <w:t>D) Came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Several _____________were heard during the night as the army occupied the city.</w:t>
      </w:r>
    </w:p>
    <w:p>
      <w:pPr>
        <w:spacing w:after="0"/>
      </w:pPr>
      <w:r>
        <w:t xml:space="preserve">A) Earthquake </w:t>
      </w:r>
    </w:p>
    <w:p>
      <w:pPr>
        <w:spacing w:after="0"/>
      </w:pPr>
      <w:r>
        <w:t xml:space="preserve">B) Bumping </w:t>
      </w:r>
    </w:p>
    <w:p>
      <w:pPr>
        <w:spacing w:after="0"/>
      </w:pPr>
      <w:r>
        <w:t xml:space="preserve">C) Thunderstorm </w:t>
      </w:r>
    </w:p>
    <w:p>
      <w:pPr>
        <w:spacing w:after="0"/>
      </w:pPr>
      <w:r>
        <w:t>D) explosions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. How we can call the Logical Meaning also sometimes</w:t>
      </w:r>
    </w:p>
    <w:p>
      <w:pPr>
        <w:spacing w:after="0"/>
      </w:pPr>
      <w:r>
        <w:t>A) Morphological, syntactical, professional.</w:t>
      </w:r>
    </w:p>
    <w:p>
      <w:pPr>
        <w:spacing w:after="0"/>
      </w:pPr>
      <w:r>
        <w:t>B) Lexical, phonetic.</w:t>
      </w:r>
    </w:p>
    <w:p>
      <w:pPr>
        <w:spacing w:after="0"/>
      </w:pPr>
      <w:r>
        <w:t xml:space="preserve">C)  Denotative, referential, direct. </w:t>
      </w:r>
    </w:p>
    <w:p>
      <w:pPr>
        <w:spacing w:after="0"/>
      </w:pPr>
      <w:r>
        <w:t>D) . Distinctive, theoretical, real.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Which of the following words are blending?</w:t>
      </w:r>
    </w:p>
    <w:p>
      <w:pPr>
        <w:spacing w:after="0"/>
      </w:pPr>
      <w:r>
        <w:t>A) Beggar</w:t>
      </w:r>
    </w:p>
    <w:p>
      <w:pPr>
        <w:spacing w:after="0"/>
      </w:pPr>
      <w:r>
        <w:t>B) Hanky</w:t>
      </w:r>
    </w:p>
    <w:p>
      <w:pPr>
        <w:spacing w:after="0"/>
      </w:pPr>
      <w:r>
        <w:t>C) Smog</w:t>
      </w:r>
    </w:p>
    <w:p>
      <w:pPr>
        <w:spacing w:after="0"/>
      </w:pPr>
      <w:r>
        <w:t>D) Radar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They   refused   to  face  _____ _________  their   responsibilities,   with   disastrous   consequences.    (accept an unpleasant state of affairs, and try to deal with it)</w:t>
      </w:r>
    </w:p>
    <w:p>
      <w:pPr>
        <w:spacing w:after="0"/>
      </w:pPr>
      <w:r>
        <w:t>A) beyond</w:t>
      </w:r>
    </w:p>
    <w:p>
      <w:pPr>
        <w:spacing w:after="0"/>
      </w:pPr>
      <w:r>
        <w:t>B) Upon</w:t>
      </w:r>
    </w:p>
    <w:p>
      <w:pPr>
        <w:spacing w:after="0"/>
      </w:pPr>
      <w:r>
        <w:t>C) Out</w:t>
      </w:r>
    </w:p>
    <w:p>
      <w:pPr>
        <w:spacing w:after="0"/>
      </w:pPr>
      <w:r>
        <w:t xml:space="preserve">D) up to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What is ESA?</w:t>
      </w:r>
    </w:p>
    <w:p>
      <w:pPr>
        <w:spacing w:after="0"/>
      </w:pPr>
      <w:r>
        <w:t>A) Engage Silver Study</w:t>
      </w:r>
    </w:p>
    <w:p>
      <w:pPr>
        <w:spacing w:after="0"/>
      </w:pPr>
      <w:r>
        <w:t>B) English Super Action</w:t>
      </w:r>
    </w:p>
    <w:p>
      <w:pPr>
        <w:spacing w:after="0"/>
      </w:pPr>
      <w:r>
        <w:t>C) Engage, Study, Activate</w:t>
      </w:r>
    </w:p>
    <w:p>
      <w:pPr>
        <w:spacing w:after="0"/>
      </w:pPr>
      <w:r>
        <w:t>D) Pl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2070452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