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6749339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dialect?</w:t>
      </w:r>
    </w:p>
    <w:p>
      <w:pPr>
        <w:spacing w:after="0"/>
      </w:pPr>
      <w:r>
        <w:t>A) A form of language which is spoken only democratic countries</w:t>
      </w:r>
    </w:p>
    <w:p>
      <w:pPr>
        <w:spacing w:after="0"/>
      </w:pPr>
      <w:r>
        <w:t xml:space="preserve">B) A form of language which is formal more than two countries </w:t>
      </w:r>
    </w:p>
    <w:p>
      <w:pPr>
        <w:spacing w:after="0"/>
      </w:pPr>
      <w:r>
        <w:t>C) A form of language which is spoken only in one area</w:t>
      </w:r>
    </w:p>
    <w:p>
      <w:pPr>
        <w:spacing w:after="0"/>
      </w:pPr>
      <w:r>
        <w:t>D) A form of language which is written only in one continent</w:t>
      </w:r>
    </w:p>
    <w:p>
      <w:pPr>
        <w:spacing w:after="80"/>
      </w:pPr>
      <w:r>
        <w:t>---------------------------------</w:t>
      </w:r>
    </w:p>
    <w:p>
      <w:pPr>
        <w:spacing w:after="80"/>
      </w:pPr>
      <w:r>
        <w:rPr>
          <w:b/>
        </w:rPr>
        <w:t>2-savol.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they knew they had been right to make the move.</w:t>
      </w:r>
    </w:p>
    <w:p>
      <w:pPr>
        <w:spacing w:after="0"/>
      </w:pPr>
      <w:r>
        <w:t>C) they began to enjoy a more interesting life.</w:t>
      </w:r>
    </w:p>
    <w:p>
      <w:pPr>
        <w:spacing w:after="0"/>
      </w:pPr>
      <w:r>
        <w:t>D) Mr. Deakin gave up his job in the outskirts of the town.</w:t>
      </w:r>
    </w:p>
    <w:p>
      <w:pPr>
        <w:spacing w:after="80"/>
      </w:pPr>
      <w:r>
        <w:t>---------------------------------</w:t>
      </w:r>
    </w:p>
    <w:p>
      <w:pPr>
        <w:spacing w:after="80"/>
      </w:pPr>
      <w:r>
        <w:rPr>
          <w:b/>
        </w:rPr>
        <w:t>3-savol. Some activities enliven and excite learners (e.g. activities that involve physical movement); others, like dictations, have the effect of calming them down. Which way of varying a lesson is it?</w:t>
      </w:r>
    </w:p>
    <w:p>
      <w:pPr>
        <w:spacing w:after="0"/>
      </w:pPr>
      <w:r>
        <w:t>A) Stir-settle</w:t>
      </w:r>
    </w:p>
    <w:p>
      <w:pPr>
        <w:spacing w:after="0"/>
      </w:pPr>
      <w:r>
        <w:t>B) Tempo</w:t>
      </w:r>
    </w:p>
    <w:p>
      <w:pPr>
        <w:spacing w:after="0"/>
      </w:pPr>
      <w:r>
        <w:t>C) Active-passive</w:t>
      </w:r>
    </w:p>
    <w:p>
      <w:pPr>
        <w:spacing w:after="0"/>
      </w:pPr>
      <w:r>
        <w:t>D) Mode and skill</w:t>
      </w:r>
    </w:p>
    <w:p>
      <w:pPr>
        <w:spacing w:after="80"/>
      </w:pPr>
      <w:r>
        <w:t>---------------------------------</w:t>
      </w:r>
    </w:p>
    <w:p>
      <w:pPr>
        <w:spacing w:after="80"/>
      </w:pPr>
      <w:r>
        <w:rPr>
          <w:b/>
        </w:rPr>
        <w:t>4-savol. What is the structure of the text?</w:t>
      </w:r>
    </w:p>
    <w:p>
      <w:pPr>
        <w:spacing w:after="0"/>
      </w:pPr>
      <w:r>
        <w:t>A) How a piece of writing is put together</w:t>
      </w:r>
    </w:p>
    <w:p>
      <w:pPr>
        <w:spacing w:after="0"/>
      </w:pPr>
      <w:r>
        <w:t>B) Appropriate punctuation</w:t>
      </w:r>
    </w:p>
    <w:p>
      <w:pPr>
        <w:spacing w:after="0"/>
      </w:pPr>
      <w:r>
        <w:t>C) Any sentences that have something in common</w:t>
      </w:r>
    </w:p>
    <w:p>
      <w:pPr>
        <w:spacing w:after="0"/>
      </w:pPr>
      <w:r>
        <w:t>D) Only one paragraph in the text</w:t>
      </w:r>
    </w:p>
    <w:p>
      <w:pPr>
        <w:spacing w:after="80"/>
      </w:pPr>
      <w:r>
        <w:t>---------------------------------</w:t>
      </w:r>
    </w:p>
    <w:p>
      <w:pPr>
        <w:spacing w:after="80"/>
      </w:pPr>
      <w:r>
        <w:rPr>
          <w:b/>
        </w:rPr>
        <w:t xml:space="preserve">5-savol. Which of the following instructions describes extensive reading? </w:t>
      </w:r>
    </w:p>
    <w:p>
      <w:pPr>
        <w:spacing w:after="0"/>
      </w:pPr>
      <w:r>
        <w:t>A) Read the poster to find the dates of Annie's, Sam's and Julie's birthdays</w:t>
      </w:r>
    </w:p>
    <w:p>
      <w:pPr>
        <w:spacing w:after="0"/>
      </w:pPr>
      <w:r>
        <w:t>B) Read the text. Decide which is the best heading for it.</w:t>
      </w:r>
    </w:p>
    <w:p>
      <w:pPr>
        <w:spacing w:after="0"/>
      </w:pPr>
      <w:r>
        <w:t>C) Find all the words in the story about pets</w:t>
      </w:r>
    </w:p>
    <w:p>
      <w:pPr>
        <w:spacing w:after="0"/>
      </w:pPr>
      <w:r>
        <w:t>D) Finish reading the story at home</w:t>
      </w:r>
    </w:p>
    <w:p>
      <w:pPr>
        <w:spacing w:after="80"/>
      </w:pPr>
      <w:r>
        <w:t>---------------------------------</w:t>
      </w:r>
    </w:p>
    <w:p>
      <w:pPr>
        <w:spacing w:after="80"/>
      </w:pPr>
      <w:r>
        <w:rPr>
          <w:b/>
        </w:rPr>
        <w:t>6-savol. Why did you leave without me? You … for me</w:t>
      </w:r>
    </w:p>
    <w:p>
      <w:pPr>
        <w:spacing w:after="0"/>
      </w:pPr>
      <w:r>
        <w:t>A) Should have waited</w:t>
      </w:r>
    </w:p>
    <w:p>
      <w:pPr>
        <w:spacing w:after="0"/>
      </w:pPr>
      <w:r>
        <w:t>B) Needn’t have to wait</w:t>
      </w:r>
    </w:p>
    <w:p>
      <w:pPr>
        <w:spacing w:after="0"/>
      </w:pPr>
      <w:r>
        <w:t>C) Must have waited</w:t>
      </w:r>
    </w:p>
    <w:p>
      <w:pPr>
        <w:spacing w:after="0"/>
      </w:pPr>
      <w:r>
        <w:t>D) Had to wait</w:t>
      </w:r>
    </w:p>
    <w:p>
      <w:pPr>
        <w:spacing w:after="80"/>
      </w:pPr>
      <w:r>
        <w:t>---------------------------------</w:t>
      </w:r>
    </w:p>
    <w:p>
      <w:pPr>
        <w:spacing w:after="80"/>
      </w:pPr>
      <w:r>
        <w:rPr>
          <w:b/>
        </w:rPr>
        <w:t>7-savol. My little brother, Carl, _____our dad in that they both like to sing.</w:t>
      </w:r>
    </w:p>
    <w:p>
      <w:pPr>
        <w:spacing w:after="0"/>
      </w:pPr>
      <w:r>
        <w:t xml:space="preserve">A) Fall for                                   </w:t>
      </w:r>
    </w:p>
    <w:p>
      <w:pPr>
        <w:spacing w:after="0"/>
      </w:pPr>
      <w:r>
        <w:t>B) Count on</w:t>
      </w:r>
    </w:p>
    <w:p>
      <w:pPr>
        <w:spacing w:after="0"/>
      </w:pPr>
      <w:r>
        <w:t xml:space="preserve">C) Set in                                      </w:t>
      </w:r>
    </w:p>
    <w:p>
      <w:pPr>
        <w:spacing w:after="0"/>
      </w:pPr>
      <w:r>
        <w:t>D)  Take after</w:t>
      </w:r>
    </w:p>
    <w:p>
      <w:pPr>
        <w:spacing w:after="80"/>
      </w:pPr>
      <w:r>
        <w:t>---------------------------------</w:t>
      </w:r>
    </w:p>
    <w:p>
      <w:pPr>
        <w:spacing w:after="80"/>
      </w:pPr>
      <w:r>
        <w:rPr>
          <w:b/>
        </w:rPr>
        <w:t>8-savol. What is the advantage of formative assessments?</w:t>
      </w:r>
    </w:p>
    <w:p>
      <w:pPr>
        <w:spacing w:after="0"/>
      </w:pPr>
      <w:r>
        <w:t>A) They focus only on final grades</w:t>
      </w:r>
    </w:p>
    <w:p>
      <w:pPr>
        <w:spacing w:after="0"/>
      </w:pPr>
      <w:r>
        <w:t>B) They provide ongoing feedback</w:t>
      </w:r>
    </w:p>
    <w:p>
      <w:pPr>
        <w:spacing w:after="0"/>
      </w:pPr>
      <w:r>
        <w:t>C) They eliminate interaction</w:t>
      </w:r>
    </w:p>
    <w:p>
      <w:pPr>
        <w:spacing w:after="0"/>
      </w:pPr>
      <w:r>
        <w:t>D) They are unrelated to learning outcomes</w:t>
      </w:r>
    </w:p>
    <w:p>
      <w:pPr>
        <w:spacing w:after="80"/>
      </w:pPr>
      <w:r>
        <w:t>---------------------------------</w:t>
      </w:r>
    </w:p>
    <w:p>
      <w:pPr>
        <w:spacing w:after="80"/>
      </w:pPr>
      <w:r>
        <w:rPr>
          <w:b/>
        </w:rPr>
        <w:t>9-savol. …is a morpheme which is identical with the word form.</w:t>
      </w:r>
    </w:p>
    <w:p>
      <w:pPr>
        <w:spacing w:after="0"/>
      </w:pPr>
      <w:r>
        <w:t>A) Free  morpheme</w:t>
      </w:r>
    </w:p>
    <w:p>
      <w:pPr>
        <w:spacing w:after="0"/>
      </w:pPr>
      <w:r>
        <w:t>B) Semi-free morpheme</w:t>
      </w:r>
    </w:p>
    <w:p>
      <w:pPr>
        <w:spacing w:after="0"/>
      </w:pPr>
      <w:r>
        <w:t>C) Semi-bound morpheme</w:t>
      </w:r>
    </w:p>
    <w:p>
      <w:pPr>
        <w:spacing w:after="0"/>
      </w:pPr>
      <w:r>
        <w:t>D) Bound morpheme</w:t>
      </w:r>
    </w:p>
    <w:p>
      <w:pPr>
        <w:spacing w:after="80"/>
      </w:pPr>
      <w:r>
        <w:t>---------------------------------</w:t>
      </w:r>
    </w:p>
    <w:p>
      <w:pPr>
        <w:spacing w:after="80"/>
      </w:pPr>
      <w:r>
        <w:rPr>
          <w:b/>
        </w:rPr>
        <w:t>10-savol. In which method do the students write and translate the stories?</w:t>
      </w:r>
    </w:p>
    <w:p>
      <w:pPr>
        <w:spacing w:after="0"/>
      </w:pPr>
      <w:r>
        <w:t>A) Modern</w:t>
      </w:r>
    </w:p>
    <w:p>
      <w:pPr>
        <w:spacing w:after="0"/>
      </w:pPr>
      <w:r>
        <w:t>B) Semantic Base</w:t>
      </w:r>
    </w:p>
    <w:p>
      <w:pPr>
        <w:spacing w:after="0"/>
      </w:pPr>
      <w:r>
        <w:t>C) Traditional</w:t>
      </w:r>
    </w:p>
    <w:p>
      <w:pPr>
        <w:spacing w:after="0"/>
      </w:pPr>
      <w:r>
        <w:t>D) Structural</w:t>
      </w:r>
    </w:p>
    <w:p>
      <w:pPr>
        <w:spacing w:after="80"/>
      </w:pPr>
      <w:r>
        <w:t>---------------------------------</w:t>
      </w:r>
    </w:p>
    <w:p>
      <w:pPr>
        <w:spacing w:after="80"/>
      </w:pPr>
      <w:r>
        <w:rPr>
          <w:b/>
        </w:rPr>
        <w:t>11-savol. What is "intrinsic motivation"?</w:t>
      </w:r>
    </w:p>
    <w:p>
      <w:pPr>
        <w:spacing w:after="0"/>
      </w:pPr>
      <w:r>
        <w:t>A) The overall orientation of the learner towards learning of the foreign language</w:t>
      </w:r>
    </w:p>
    <w:p>
      <w:pPr>
        <w:spacing w:after="0"/>
      </w:pPr>
      <w:r>
        <w:t>B) The urge to engage in the learning activity for its own sake</w:t>
      </w:r>
    </w:p>
    <w:p>
      <w:pPr>
        <w:spacing w:after="0"/>
      </w:pPr>
      <w:r>
        <w:t>C) Motivation that is derived from external incentives</w:t>
      </w:r>
    </w:p>
    <w:p>
      <w:pPr>
        <w:spacing w:after="0"/>
      </w:pPr>
      <w:r>
        <w:t>D) The way the learner approaches the specific task in hand</w:t>
      </w:r>
    </w:p>
    <w:p>
      <w:pPr>
        <w:spacing w:after="80"/>
      </w:pPr>
      <w:r>
        <w:t>---------------------------------</w:t>
      </w:r>
    </w:p>
    <w:p>
      <w:pPr>
        <w:spacing w:after="80"/>
      </w:pPr>
      <w:r>
        <w:rPr>
          <w:b/>
        </w:rPr>
        <w:t xml:space="preserve">12-savol. . Find colloqual words. </w:t>
      </w:r>
    </w:p>
    <w:p>
      <w:pPr>
        <w:spacing w:after="0"/>
      </w:pPr>
      <w:r>
        <w:t>A) beans, bucks</w:t>
      </w:r>
    </w:p>
    <w:p>
      <w:pPr>
        <w:spacing w:after="0"/>
      </w:pPr>
      <w:r>
        <w:t>B) penny</w:t>
      </w:r>
    </w:p>
    <w:p>
      <w:pPr>
        <w:spacing w:after="0"/>
      </w:pPr>
      <w:r>
        <w:t>C) cashnotes, check</w:t>
      </w:r>
    </w:p>
    <w:p>
      <w:pPr>
        <w:spacing w:after="0"/>
      </w:pPr>
      <w:r>
        <w:t>D) dollar</w:t>
      </w:r>
    </w:p>
    <w:p>
      <w:pPr>
        <w:spacing w:after="80"/>
      </w:pPr>
      <w:r>
        <w:t>---------------------------------</w:t>
      </w:r>
    </w:p>
    <w:p>
      <w:pPr>
        <w:spacing w:after="80"/>
      </w:pPr>
      <w:r>
        <w:rPr>
          <w:b/>
        </w:rPr>
        <w:t>13-savol. … are those which empower a person to act using specifically linguistic means.</w:t>
      </w:r>
    </w:p>
    <w:p>
      <w:pPr>
        <w:spacing w:after="0"/>
      </w:pPr>
      <w:r>
        <w:t>A) Communicative language competences</w:t>
      </w:r>
    </w:p>
    <w:p>
      <w:pPr>
        <w:spacing w:after="0"/>
      </w:pPr>
      <w:r>
        <w:t>B) General competence</w:t>
      </w:r>
    </w:p>
    <w:p>
      <w:pPr>
        <w:spacing w:after="0"/>
      </w:pPr>
      <w:r>
        <w:t>C) Knowledge and skill</w:t>
      </w:r>
    </w:p>
    <w:p>
      <w:pPr>
        <w:spacing w:after="0"/>
      </w:pPr>
      <w:r>
        <w:t>D) Competences</w:t>
      </w:r>
    </w:p>
    <w:p>
      <w:pPr>
        <w:spacing w:after="80"/>
      </w:pPr>
      <w:r>
        <w:t>---------------------------------</w:t>
      </w:r>
    </w:p>
    <w:p>
      <w:pPr>
        <w:spacing w:after="80"/>
      </w:pPr>
      <w:r>
        <w:rPr>
          <w:b/>
        </w:rPr>
        <w:t>14-savol. Why is language immersion effective for learning?</w:t>
      </w:r>
    </w:p>
    <w:p>
      <w:pPr>
        <w:spacing w:after="0"/>
      </w:pPr>
      <w:r>
        <w:t>A) It avoids speaking practice</w:t>
      </w:r>
    </w:p>
    <w:p>
      <w:pPr>
        <w:spacing w:after="0"/>
      </w:pPr>
      <w:r>
        <w:t>B) It emphasizes translation</w:t>
      </w:r>
    </w:p>
    <w:p>
      <w:pPr>
        <w:spacing w:after="0"/>
      </w:pPr>
      <w:r>
        <w:t>C) It focuses only on grammar</w:t>
      </w:r>
    </w:p>
    <w:p>
      <w:pPr>
        <w:spacing w:after="0"/>
      </w:pPr>
      <w:r>
        <w:t>D) It creates real-life contexts</w:t>
      </w:r>
    </w:p>
    <w:p>
      <w:pPr>
        <w:spacing w:after="80"/>
      </w:pPr>
      <w:r>
        <w:t>---------------------------------</w:t>
      </w:r>
    </w:p>
    <w:p>
      <w:pPr>
        <w:spacing w:after="80"/>
      </w:pPr>
      <w:r>
        <w:rPr>
          <w:b/>
        </w:rPr>
        <w:t>15-savol. Learners may be activated in a way that encourages their own initiative; or they may only be required to do as they are told. Which way of varying a lesson is it?</w:t>
      </w:r>
    </w:p>
    <w:p>
      <w:pPr>
        <w:spacing w:after="0"/>
      </w:pPr>
      <w:r>
        <w:t>A) Mode and skill</w:t>
      </w:r>
    </w:p>
    <w:p>
      <w:pPr>
        <w:spacing w:after="0"/>
      </w:pPr>
      <w:r>
        <w:t>B) Active-passive</w:t>
      </w:r>
    </w:p>
    <w:p>
      <w:pPr>
        <w:spacing w:after="0"/>
      </w:pPr>
      <w:r>
        <w:t>C) Organization</w:t>
      </w:r>
    </w:p>
    <w:p>
      <w:pPr>
        <w:spacing w:after="0"/>
      </w:pPr>
      <w:r>
        <w:t>D) Stirr-settle</w:t>
      </w:r>
    </w:p>
    <w:p>
      <w:pPr>
        <w:spacing w:after="80"/>
      </w:pPr>
      <w:r>
        <w:t>---------------------------------</w:t>
      </w:r>
    </w:p>
    <w:p>
      <w:pPr>
        <w:spacing w:after="80"/>
      </w:pPr>
      <w:r>
        <w:rPr>
          <w:b/>
        </w:rPr>
        <w:t>16-savol.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epithet</w:t>
      </w:r>
    </w:p>
    <w:p>
      <w:pPr>
        <w:spacing w:after="0"/>
      </w:pPr>
      <w:r>
        <w:t>B) oxymoron</w:t>
      </w:r>
    </w:p>
    <w:p>
      <w:pPr>
        <w:spacing w:after="0"/>
      </w:pPr>
      <w:r>
        <w:t>C)  antonomasia</w:t>
      </w:r>
    </w:p>
    <w:p>
      <w:pPr>
        <w:spacing w:after="0"/>
      </w:pPr>
      <w:r>
        <w:t>D) euphemism</w:t>
      </w:r>
    </w:p>
    <w:p>
      <w:pPr>
        <w:spacing w:after="80"/>
      </w:pPr>
      <w:r>
        <w:t>---------------------------------</w:t>
      </w:r>
    </w:p>
    <w:p>
      <w:pPr>
        <w:spacing w:after="80"/>
      </w:pPr>
      <w:r>
        <w:rPr>
          <w:b/>
        </w:rPr>
        <w:t xml:space="preserve">17-savol. What is the bookish variation of the word begin ? </w:t>
      </w:r>
    </w:p>
    <w:p>
      <w:pPr>
        <w:spacing w:after="0"/>
      </w:pPr>
      <w:r>
        <w:t>A) Get off</w:t>
      </w:r>
    </w:p>
    <w:p>
      <w:pPr>
        <w:spacing w:after="0"/>
      </w:pPr>
      <w:r>
        <w:t>B) . Commence</w:t>
      </w:r>
    </w:p>
    <w:p>
      <w:pPr>
        <w:spacing w:after="0"/>
      </w:pPr>
      <w:r>
        <w:t>C) Bring about</w:t>
      </w:r>
    </w:p>
    <w:p>
      <w:pPr>
        <w:spacing w:after="0"/>
      </w:pPr>
      <w:r>
        <w:t>D) Start</w:t>
      </w:r>
    </w:p>
    <w:p>
      <w:pPr>
        <w:spacing w:after="80"/>
      </w:pPr>
      <w:r>
        <w:t>---------------------------------</w:t>
      </w:r>
    </w:p>
    <w:p>
      <w:pPr>
        <w:spacing w:after="80"/>
      </w:pPr>
      <w:r>
        <w:rPr>
          <w:b/>
        </w:rPr>
        <w:t>18-savol. What is the semasiology?</w:t>
      </w:r>
    </w:p>
    <w:p>
      <w:pPr>
        <w:spacing w:after="0"/>
      </w:pPr>
      <w:r>
        <w:t>A) it has no meaning</w:t>
      </w:r>
    </w:p>
    <w:p>
      <w:pPr>
        <w:spacing w:after="0"/>
      </w:pPr>
      <w:r>
        <w:t>B) it’s a way of conversion</w:t>
      </w:r>
    </w:p>
    <w:p>
      <w:pPr>
        <w:spacing w:after="0"/>
      </w:pPr>
      <w:r>
        <w:t>C) it is concerned with the meaning of word</w:t>
      </w:r>
    </w:p>
    <w:p>
      <w:pPr>
        <w:spacing w:after="0"/>
      </w:pPr>
      <w:r>
        <w:t>D) it's concerned with the shortening .</w:t>
      </w:r>
    </w:p>
    <w:p>
      <w:pPr>
        <w:spacing w:after="80"/>
      </w:pPr>
      <w:r>
        <w:t>---------------------------------</w:t>
      </w:r>
    </w:p>
    <w:p>
      <w:pPr>
        <w:spacing w:after="80"/>
      </w:pPr>
      <w:r>
        <w:rPr>
          <w:b/>
        </w:rPr>
        <w:t>19-savol. After the plane crash about ten people were immediately sent to … hospital.</w:t>
      </w:r>
    </w:p>
    <w:p>
      <w:pPr>
        <w:spacing w:after="0"/>
      </w:pPr>
      <w:r>
        <w:t>A) -</w:t>
      </w:r>
    </w:p>
    <w:p>
      <w:pPr>
        <w:spacing w:after="0"/>
      </w:pPr>
      <w:r>
        <w:t>B) the</w:t>
      </w:r>
    </w:p>
    <w:p>
      <w:pPr>
        <w:spacing w:after="0"/>
      </w:pPr>
      <w:r>
        <w:t>C) a</w:t>
      </w:r>
    </w:p>
    <w:p>
      <w:pPr>
        <w:spacing w:after="0"/>
      </w:pPr>
      <w:r>
        <w:t>D) An</w:t>
      </w:r>
    </w:p>
    <w:p>
      <w:pPr>
        <w:spacing w:after="80"/>
      </w:pPr>
      <w:r>
        <w:t>---------------------------------</w:t>
      </w:r>
    </w:p>
    <w:p>
      <w:pPr>
        <w:spacing w:after="80"/>
      </w:pPr>
      <w:r>
        <w:rPr>
          <w:b/>
        </w:rPr>
        <w:t xml:space="preserve">20-savol.  ……….. – is a device – an affirmation is expressed by denying its contrary. </w:t>
      </w:r>
    </w:p>
    <w:p>
      <w:pPr>
        <w:spacing w:after="0"/>
      </w:pPr>
      <w:r>
        <w:t>A)  represented speech</w:t>
      </w:r>
    </w:p>
    <w:p>
      <w:pPr>
        <w:spacing w:after="0"/>
      </w:pPr>
      <w:r>
        <w:t>B) ellipsis</w:t>
      </w:r>
    </w:p>
    <w:p>
      <w:pPr>
        <w:spacing w:after="0"/>
      </w:pPr>
      <w:r>
        <w:t>C) litotes</w:t>
      </w:r>
    </w:p>
    <w:p>
      <w:pPr>
        <w:spacing w:after="0"/>
      </w:pPr>
      <w:r>
        <w:t>D)  aposiopesis</w:t>
      </w:r>
    </w:p>
    <w:p>
      <w:pPr>
        <w:spacing w:after="80"/>
      </w:pPr>
      <w:r>
        <w:t>---------------------------------</w:t>
      </w:r>
    </w:p>
    <w:p>
      <w:pPr>
        <w:spacing w:after="80"/>
      </w:pPr>
      <w:r>
        <w:rPr>
          <w:b/>
        </w:rPr>
        <w:t>21-savol. Why is global competence important in language teaching?</w:t>
      </w:r>
    </w:p>
    <w:p>
      <w:pPr>
        <w:spacing w:after="0"/>
      </w:pPr>
      <w:r>
        <w:t>A) It prepares students for international communication</w:t>
      </w:r>
    </w:p>
    <w:p>
      <w:pPr>
        <w:spacing w:after="0"/>
      </w:pPr>
      <w:r>
        <w:t>B) It focuses only on theory</w:t>
      </w:r>
    </w:p>
    <w:p>
      <w:pPr>
        <w:spacing w:after="0"/>
      </w:pPr>
      <w:r>
        <w:t>C) It limits exposure to local cultures</w:t>
      </w:r>
    </w:p>
    <w:p>
      <w:pPr>
        <w:spacing w:after="0"/>
      </w:pPr>
      <w:r>
        <w:t>D) It avoids real-world applications</w:t>
      </w:r>
    </w:p>
    <w:p>
      <w:pPr>
        <w:spacing w:after="80"/>
      </w:pPr>
      <w:r>
        <w:t>---------------------------------</w:t>
      </w:r>
    </w:p>
    <w:p>
      <w:pPr>
        <w:spacing w:after="80"/>
      </w:pPr>
      <w:r>
        <w:rPr>
          <w:b/>
        </w:rPr>
        <w:t>22-savol. Which task involves deleting a number of words in the whole text, requiring the test-takers to restore the original words?</w:t>
      </w:r>
    </w:p>
    <w:p>
      <w:pPr>
        <w:spacing w:after="0"/>
      </w:pPr>
      <w:r>
        <w:t>A) Gap filling</w:t>
      </w:r>
    </w:p>
    <w:p>
      <w:pPr>
        <w:spacing w:after="0"/>
      </w:pPr>
      <w:r>
        <w:t>B) Multiple choice tests</w:t>
      </w:r>
    </w:p>
    <w:p>
      <w:pPr>
        <w:spacing w:after="0"/>
      </w:pPr>
      <w:r>
        <w:t>C) Close procedure</w:t>
      </w:r>
    </w:p>
    <w:p>
      <w:pPr>
        <w:spacing w:after="0"/>
      </w:pPr>
      <w:r>
        <w:t>D) Placement tests</w:t>
      </w:r>
    </w:p>
    <w:p>
      <w:pPr>
        <w:spacing w:after="80"/>
      </w:pPr>
      <w:r>
        <w:t>---------------------------------</w:t>
      </w:r>
    </w:p>
    <w:p>
      <w:pPr>
        <w:spacing w:after="80"/>
      </w:pPr>
      <w:r>
        <w:rPr>
          <w:b/>
        </w:rPr>
        <w:t>23-savol. “Follow-up activities may take place in the language laboratory, where further dialogue and drill work is carried on. Which Method is it?”</w:t>
      </w:r>
    </w:p>
    <w:p>
      <w:pPr>
        <w:spacing w:after="0"/>
      </w:pPr>
      <w:r>
        <w:t>A) The Structural Method</w:t>
      </w:r>
    </w:p>
    <w:p>
      <w:pPr>
        <w:spacing w:after="0"/>
      </w:pPr>
      <w:r>
        <w:t>B) Traditional Method</w:t>
      </w:r>
    </w:p>
    <w:p>
      <w:pPr>
        <w:spacing w:after="0"/>
      </w:pPr>
      <w:r>
        <w:t>C) The Communicative Approach</w:t>
      </w:r>
    </w:p>
    <w:p>
      <w:pPr>
        <w:spacing w:after="0"/>
      </w:pPr>
      <w:r>
        <w:t>D) The Audiolingual Method</w:t>
      </w:r>
    </w:p>
    <w:p>
      <w:pPr>
        <w:spacing w:after="80"/>
      </w:pPr>
      <w:r>
        <w:t>---------------------------------</w:t>
      </w:r>
    </w:p>
    <w:p>
      <w:pPr>
        <w:spacing w:after="80"/>
      </w:pPr>
      <w:r>
        <w:rPr>
          <w:b/>
        </w:rPr>
        <w:t>24-savol. Mrs Kelly is _____________and finds it difficult to look after her children on her own</w:t>
      </w:r>
    </w:p>
    <w:p>
      <w:pPr>
        <w:spacing w:after="0"/>
      </w:pPr>
      <w:r>
        <w:t>A) diverged</w:t>
      </w:r>
    </w:p>
    <w:p>
      <w:pPr>
        <w:spacing w:after="0"/>
      </w:pPr>
      <w:r>
        <w:t>B) derived</w:t>
      </w:r>
    </w:p>
    <w:p>
      <w:pPr>
        <w:spacing w:after="0"/>
      </w:pPr>
      <w:r>
        <w:t>C) divorced</w:t>
      </w:r>
    </w:p>
    <w:p>
      <w:pPr>
        <w:spacing w:after="0"/>
      </w:pPr>
      <w:r>
        <w:t>D) divided</w:t>
      </w:r>
    </w:p>
    <w:p>
      <w:pPr>
        <w:spacing w:after="80"/>
      </w:pPr>
      <w:r>
        <w:t>---------------------------------</w:t>
      </w:r>
    </w:p>
    <w:p>
      <w:pPr>
        <w:spacing w:after="80"/>
      </w:pPr>
      <w:r>
        <w:rPr>
          <w:b/>
        </w:rPr>
        <w:t>25-savol. Stylistically words…</w:t>
      </w:r>
    </w:p>
    <w:p>
      <w:pPr>
        <w:spacing w:after="0"/>
      </w:pPr>
      <w:r>
        <w:t>A) connotation denotes approval or disapproval relations .</w:t>
      </w:r>
    </w:p>
    <w:p>
      <w:pPr>
        <w:spacing w:after="0"/>
      </w:pPr>
      <w:r>
        <w:t>B) all are true</w:t>
      </w:r>
    </w:p>
    <w:p>
      <w:pPr>
        <w:spacing w:after="0"/>
      </w:pPr>
      <w:r>
        <w:t>C) can be subdivided into literary, neutral &amp; colloquial layers</w:t>
      </w:r>
    </w:p>
    <w:p>
      <w:pPr>
        <w:spacing w:after="0"/>
      </w:pPr>
      <w:r>
        <w:t>D) denotes the meaning of the word</w:t>
      </w:r>
    </w:p>
    <w:p>
      <w:pPr>
        <w:spacing w:after="80"/>
      </w:pPr>
      <w:r>
        <w:t>---------------------------------</w:t>
      </w:r>
    </w:p>
    <w:p>
      <w:pPr>
        <w:spacing w:after="80"/>
      </w:pPr>
      <w:r>
        <w:rPr>
          <w:b/>
        </w:rPr>
        <w:t>26-savol. What kind of interaction pattern is it: Only one "right" response gets approved. Sometimes cynically called "Guess what the teacher want you to say" game ?</w:t>
      </w:r>
    </w:p>
    <w:p>
      <w:pPr>
        <w:spacing w:after="0"/>
      </w:pPr>
      <w:r>
        <w:t>A) Individual work</w:t>
      </w:r>
    </w:p>
    <w:p>
      <w:pPr>
        <w:spacing w:after="0"/>
      </w:pPr>
      <w:r>
        <w:t>B) Closed-ended teacher questioning</w:t>
      </w:r>
    </w:p>
    <w:p>
      <w:pPr>
        <w:spacing w:after="0"/>
      </w:pPr>
      <w:r>
        <w:t>C) Choral reponses</w:t>
      </w:r>
    </w:p>
    <w:p>
      <w:pPr>
        <w:spacing w:after="0"/>
      </w:pPr>
      <w:r>
        <w:t>D) Collaboration</w:t>
      </w:r>
    </w:p>
    <w:p>
      <w:pPr>
        <w:spacing w:after="80"/>
      </w:pPr>
      <w:r>
        <w:t>---------------------------------</w:t>
      </w:r>
    </w:p>
    <w:p>
      <w:pPr>
        <w:spacing w:after="80"/>
      </w:pPr>
      <w:r>
        <w:rPr>
          <w:b/>
        </w:rPr>
        <w:t>27-savol. On the average, I … 100 pages a day.</w:t>
      </w:r>
    </w:p>
    <w:p>
      <w:pPr>
        <w:spacing w:after="0"/>
      </w:pPr>
      <w:r>
        <w:t>A) read</w:t>
      </w:r>
    </w:p>
    <w:p>
      <w:pPr>
        <w:spacing w:after="0"/>
      </w:pPr>
      <w:r>
        <w:t>B) Am reading</w:t>
      </w:r>
    </w:p>
    <w:p>
      <w:pPr>
        <w:spacing w:after="0"/>
      </w:pPr>
      <w:r>
        <w:t>C) Was reading</w:t>
      </w:r>
    </w:p>
    <w:p>
      <w:pPr>
        <w:spacing w:after="0"/>
      </w:pPr>
      <w:r>
        <w:t>D) reads</w:t>
      </w:r>
    </w:p>
    <w:p>
      <w:pPr>
        <w:spacing w:after="80"/>
      </w:pPr>
      <w:r>
        <w:t>---------------------------------</w:t>
      </w:r>
    </w:p>
    <w:p>
      <w:pPr>
        <w:spacing w:after="80"/>
      </w:pPr>
      <w:r>
        <w:rPr>
          <w:b/>
        </w:rPr>
        <w:t>28-savol. When did Jonathan Swift write “Gulliver’s travels”?</w:t>
      </w:r>
    </w:p>
    <w:p>
      <w:pPr>
        <w:spacing w:after="0"/>
      </w:pPr>
      <w:r>
        <w:t>A) 1717</w:t>
      </w:r>
    </w:p>
    <w:p>
      <w:pPr>
        <w:spacing w:after="0"/>
      </w:pPr>
      <w:r>
        <w:t>B) 1745</w:t>
      </w:r>
    </w:p>
    <w:p>
      <w:pPr>
        <w:spacing w:after="0"/>
      </w:pPr>
      <w:r>
        <w:t>C) 1726</w:t>
      </w:r>
    </w:p>
    <w:p>
      <w:pPr>
        <w:spacing w:after="0"/>
      </w:pPr>
      <w:r>
        <w:t>D) 1667</w:t>
      </w:r>
    </w:p>
    <w:p>
      <w:pPr>
        <w:spacing w:after="80"/>
      </w:pPr>
      <w:r>
        <w:t>---------------------------------</w:t>
      </w:r>
    </w:p>
    <w:p>
      <w:pPr>
        <w:spacing w:after="80"/>
      </w:pPr>
      <w:r>
        <w:rPr>
          <w:b/>
        </w:rPr>
        <w:t>29-savol.  My dad wants me to go to university, but I'm in ________minds about it.</w:t>
      </w:r>
    </w:p>
    <w:p>
      <w:pPr>
        <w:spacing w:after="0"/>
      </w:pPr>
      <w:r>
        <w:t xml:space="preserve">A) My </w:t>
      </w:r>
    </w:p>
    <w:p>
      <w:pPr>
        <w:spacing w:after="0"/>
      </w:pPr>
      <w:r>
        <w:t>B) Different</w:t>
      </w:r>
    </w:p>
    <w:p>
      <w:pPr>
        <w:spacing w:after="0"/>
      </w:pPr>
      <w:r>
        <w:t>C) Two</w:t>
      </w:r>
    </w:p>
    <w:p>
      <w:pPr>
        <w:spacing w:after="0"/>
      </w:pPr>
      <w:r>
        <w:t xml:space="preserve">D) Some </w:t>
      </w:r>
    </w:p>
    <w:p>
      <w:pPr>
        <w:spacing w:after="80"/>
      </w:pPr>
      <w:r>
        <w:t>---------------------------------</w:t>
      </w:r>
    </w:p>
    <w:p>
      <w:pPr>
        <w:spacing w:after="80"/>
      </w:pPr>
      <w:r>
        <w:rPr>
          <w:b/>
        </w:rPr>
        <w:t xml:space="preserve">30-savol.  ……… - is the repetition of identical or similar terminal sound combination of words. </w:t>
      </w:r>
    </w:p>
    <w:p>
      <w:pPr>
        <w:spacing w:after="0"/>
      </w:pPr>
      <w:r>
        <w:t>A) metonymy</w:t>
      </w:r>
    </w:p>
    <w:p>
      <w:pPr>
        <w:spacing w:after="0"/>
      </w:pPr>
      <w:r>
        <w:t>B)  alliteration</w:t>
      </w:r>
    </w:p>
    <w:p>
      <w:pPr>
        <w:spacing w:after="0"/>
      </w:pPr>
      <w:r>
        <w:t>C) ephitet</w:t>
      </w:r>
    </w:p>
    <w:p>
      <w:pPr>
        <w:spacing w:after="0"/>
      </w:pPr>
      <w:r>
        <w:t>D)  rhyme</w:t>
      </w:r>
    </w:p>
    <w:p>
      <w:pPr>
        <w:spacing w:after="80"/>
      </w:pPr>
      <w:r>
        <w:t>---------------------------------</w:t>
      </w:r>
    </w:p>
    <w:p>
      <w:pPr>
        <w:spacing w:after="80"/>
      </w:pPr>
      <w:r>
        <w:rPr>
          <w:b/>
        </w:rPr>
        <w:t>31-savol. What is the goal of interactive activities in the classroom?</w:t>
      </w:r>
    </w:p>
    <w:p>
      <w:pPr>
        <w:spacing w:after="0"/>
      </w:pPr>
      <w:r>
        <w:t>A) Enhancing engagement and communication</w:t>
      </w:r>
    </w:p>
    <w:p>
      <w:pPr>
        <w:spacing w:after="0"/>
      </w:pPr>
      <w:r>
        <w:t>B) Reducing learning opportunities</w:t>
      </w:r>
    </w:p>
    <w:p>
      <w:pPr>
        <w:spacing w:after="0"/>
      </w:pPr>
      <w:r>
        <w:t>C) Avoiding group participation</w:t>
      </w:r>
    </w:p>
    <w:p>
      <w:pPr>
        <w:spacing w:after="0"/>
      </w:pPr>
      <w:r>
        <w:t>D) Replacing individual tasks</w:t>
      </w:r>
    </w:p>
    <w:p>
      <w:pPr>
        <w:spacing w:after="80"/>
      </w:pPr>
      <w:r>
        <w:t>---------------------------------</w:t>
      </w:r>
    </w:p>
    <w:p>
      <w:pPr>
        <w:spacing w:after="80"/>
      </w:pPr>
      <w:r>
        <w:rPr>
          <w:b/>
        </w:rPr>
        <w:t>32-savol.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cost more than other kinds of films.</w:t>
      </w:r>
    </w:p>
    <w:p>
      <w:pPr>
        <w:spacing w:after="0"/>
      </w:pPr>
      <w:r>
        <w:t>B) are more popular among the elderly than among the young.</w:t>
      </w:r>
    </w:p>
    <w:p>
      <w:pPr>
        <w:spacing w:after="0"/>
      </w:pPr>
      <w:r>
        <w:t>C) are less damaging to young people that films of violent crime.</w:t>
      </w:r>
    </w:p>
    <w:p>
      <w:pPr>
        <w:spacing w:after="0"/>
      </w:pPr>
      <w:r>
        <w:t>D) Should be banned altogether.</w:t>
      </w:r>
    </w:p>
    <w:p>
      <w:pPr>
        <w:spacing w:after="80"/>
      </w:pPr>
      <w:r>
        <w:t>---------------------------------</w:t>
      </w:r>
    </w:p>
    <w:p>
      <w:pPr>
        <w:spacing w:after="80"/>
      </w:pPr>
      <w:r>
        <w:rPr>
          <w:b/>
        </w:rPr>
        <w:t>33-savol. word “one of the smallest completely satisfying bits of isolated ‘meaning’, into which the sentence resolves itself”. Who expressed those ideas about the word?</w:t>
      </w:r>
    </w:p>
    <w:p>
      <w:pPr>
        <w:spacing w:after="0"/>
      </w:pPr>
      <w:r>
        <w:t>A) Rossetti</w:t>
      </w:r>
    </w:p>
    <w:p>
      <w:pPr>
        <w:spacing w:after="0"/>
      </w:pPr>
      <w:r>
        <w:t>B) D.N. Shmelev</w:t>
      </w:r>
    </w:p>
    <w:p>
      <w:pPr>
        <w:spacing w:after="0"/>
      </w:pPr>
      <w:r>
        <w:t>C) Shelley</w:t>
      </w:r>
    </w:p>
    <w:p>
      <w:pPr>
        <w:spacing w:after="0"/>
      </w:pPr>
      <w:r>
        <w:t>D) Sapir</w:t>
      </w:r>
    </w:p>
    <w:p>
      <w:pPr>
        <w:spacing w:after="80"/>
      </w:pPr>
      <w:r>
        <w:t>---------------------------------</w:t>
      </w:r>
    </w:p>
    <w:p>
      <w:pPr>
        <w:spacing w:after="80"/>
      </w:pPr>
      <w:r>
        <w:rPr>
          <w:b/>
        </w:rPr>
        <w:t>34-savol. Why is group work effective in language learning?</w:t>
      </w:r>
    </w:p>
    <w:p>
      <w:pPr>
        <w:spacing w:after="0"/>
      </w:pPr>
      <w:r>
        <w:t>A) It promotes interaction</w:t>
      </w:r>
    </w:p>
    <w:p>
      <w:pPr>
        <w:spacing w:after="0"/>
      </w:pPr>
      <w:r>
        <w:t>B) It limits speaking practice</w:t>
      </w:r>
    </w:p>
    <w:p>
      <w:pPr>
        <w:spacing w:after="0"/>
      </w:pPr>
      <w:r>
        <w:t>C) It focuses on competition</w:t>
      </w:r>
    </w:p>
    <w:p>
      <w:pPr>
        <w:spacing w:after="0"/>
      </w:pPr>
      <w:r>
        <w:t>D) It avoids collaboration</w:t>
      </w:r>
    </w:p>
    <w:p>
      <w:pPr>
        <w:spacing w:after="80"/>
      </w:pPr>
      <w:r>
        <w:t>---------------------------------</w:t>
      </w:r>
    </w:p>
    <w:p>
      <w:pPr>
        <w:spacing w:after="80"/>
      </w:pPr>
      <w:r>
        <w:rPr>
          <w:b/>
        </w:rPr>
        <w:t xml:space="preserve">35-savol. Which solution can be applied to the following problem with a course book: The listening practice in the course book is too easy for me?  </w:t>
      </w:r>
    </w:p>
    <w:p>
      <w:pPr>
        <w:spacing w:after="0"/>
      </w:pPr>
      <w:r>
        <w:t>A) Use repetition drills for practice in listening to and producing structures</w:t>
      </w:r>
    </w:p>
    <w:p>
      <w:pPr>
        <w:spacing w:after="0"/>
      </w:pPr>
      <w:r>
        <w:t>B) Tell students about internet sites where they can hear ungraded, authentic language</w:t>
      </w:r>
    </w:p>
    <w:p>
      <w:pPr>
        <w:spacing w:after="0"/>
      </w:pPr>
      <w:r>
        <w:t>C) Train students to work with key words and to deduce meaning from context</w:t>
      </w:r>
    </w:p>
    <w:p>
      <w:pPr>
        <w:spacing w:after="0"/>
      </w:pPr>
      <w:r>
        <w:t>D) Give students practice in class with similar task types</w:t>
      </w:r>
    </w:p>
    <w:p>
      <w:pPr>
        <w:spacing w:after="80"/>
      </w:pPr>
      <w:r>
        <w:t>---------------------------------</w:t>
      </w:r>
    </w:p>
    <w:p>
      <w:pPr>
        <w:spacing w:after="80"/>
      </w:pPr>
      <w:r>
        <w:rPr>
          <w:b/>
        </w:rPr>
        <w:t>36-savol. The result of teaching or learning is ….</w:t>
      </w:r>
    </w:p>
    <w:p>
      <w:pPr>
        <w:spacing w:after="0"/>
      </w:pPr>
      <w:r>
        <w:t>A) Marking</w:t>
      </w:r>
    </w:p>
    <w:p>
      <w:pPr>
        <w:spacing w:after="0"/>
      </w:pPr>
      <w:r>
        <w:t>B) Process</w:t>
      </w:r>
    </w:p>
    <w:p>
      <w:pPr>
        <w:spacing w:after="0"/>
      </w:pPr>
      <w:r>
        <w:t>C) Outcome</w:t>
      </w:r>
    </w:p>
    <w:p>
      <w:pPr>
        <w:spacing w:after="0"/>
      </w:pPr>
      <w:r>
        <w:t>D) Summary</w:t>
      </w:r>
    </w:p>
    <w:p>
      <w:pPr>
        <w:spacing w:after="80"/>
      </w:pPr>
      <w:r>
        <w:t>---------------------------------</w:t>
      </w:r>
    </w:p>
    <w:p>
      <w:pPr>
        <w:spacing w:after="80"/>
      </w:pPr>
      <w:r>
        <w:rPr>
          <w:b/>
        </w:rPr>
        <w:t>37-savol. Structurally derivational bases fall into</w:t>
      </w:r>
    </w:p>
    <w:p>
      <w:pPr>
        <w:spacing w:after="0"/>
      </w:pPr>
      <w:r>
        <w:t>A) 5</w:t>
      </w:r>
    </w:p>
    <w:p>
      <w:pPr>
        <w:spacing w:after="0"/>
      </w:pPr>
      <w:r>
        <w:t>B) 2</w:t>
      </w:r>
    </w:p>
    <w:p>
      <w:pPr>
        <w:spacing w:after="0"/>
      </w:pPr>
      <w:r>
        <w:t>C) 4</w:t>
      </w:r>
    </w:p>
    <w:p>
      <w:pPr>
        <w:spacing w:after="0"/>
      </w:pPr>
      <w:r>
        <w:t>D) 3</w:t>
      </w:r>
    </w:p>
    <w:p>
      <w:pPr>
        <w:spacing w:after="80"/>
      </w:pPr>
      <w:r>
        <w:t>---------------------------------</w:t>
      </w:r>
    </w:p>
    <w:p>
      <w:pPr>
        <w:spacing w:after="80"/>
      </w:pPr>
      <w:r>
        <w:rPr>
          <w:b/>
        </w:rPr>
        <w:t>38-savol. Lexicology studies…of a language</w:t>
      </w:r>
    </w:p>
    <w:p>
      <w:pPr>
        <w:spacing w:after="0"/>
      </w:pPr>
      <w:r>
        <w:t>A) grammar</w:t>
      </w:r>
    </w:p>
    <w:p>
      <w:pPr>
        <w:spacing w:after="0"/>
      </w:pPr>
      <w:r>
        <w:t>B) vocabulary</w:t>
      </w:r>
    </w:p>
    <w:p>
      <w:pPr>
        <w:spacing w:after="0"/>
      </w:pPr>
      <w:r>
        <w:t>C) phonetics</w:t>
      </w:r>
    </w:p>
    <w:p>
      <w:pPr>
        <w:spacing w:after="0"/>
      </w:pPr>
      <w:r>
        <w:t>D) Function</w:t>
      </w:r>
    </w:p>
    <w:p>
      <w:pPr>
        <w:spacing w:after="80"/>
      </w:pPr>
      <w:r>
        <w:t>---------------------------------</w:t>
      </w:r>
    </w:p>
    <w:p>
      <w:pPr>
        <w:spacing w:after="80"/>
      </w:pPr>
      <w:r>
        <w:rPr>
          <w:b/>
        </w:rPr>
        <w:t xml:space="preserve">39-savol. Set expressions </w:t>
      </w:r>
    </w:p>
    <w:p>
      <w:pPr>
        <w:spacing w:after="0"/>
      </w:pPr>
      <w:r>
        <w:t>A) ready-made as units with a specialised meaning of the whole</w:t>
      </w:r>
    </w:p>
    <w:p>
      <w:pPr>
        <w:spacing w:after="0"/>
      </w:pPr>
      <w:r>
        <w:t>B) a stylistic device</w:t>
      </w:r>
    </w:p>
    <w:p>
      <w:pPr>
        <w:spacing w:after="0"/>
      </w:pPr>
      <w:r>
        <w:t>C) semantic contrast of the denotational meaning and interchangeable at least in some contexts</w:t>
      </w:r>
    </w:p>
    <w:p>
      <w:pPr>
        <w:spacing w:after="0"/>
      </w:pPr>
      <w:r>
        <w:t>D) The words which belong to the same part of speech, different in morphemic shape but identical or similar in meaning</w:t>
      </w:r>
    </w:p>
    <w:p>
      <w:pPr>
        <w:spacing w:after="80"/>
      </w:pPr>
      <w:r>
        <w:t>---------------------------------</w:t>
      </w:r>
    </w:p>
    <w:p>
      <w:pPr>
        <w:spacing w:after="80"/>
      </w:pPr>
      <w:r>
        <w:rPr>
          <w:b/>
        </w:rPr>
        <w:t>40-savol. Which writer known as “the world’s most mysterious woman” because of her works?</w:t>
      </w:r>
    </w:p>
    <w:p>
      <w:pPr>
        <w:spacing w:after="0"/>
      </w:pPr>
      <w:r>
        <w:t>A) Stephanie Mayer</w:t>
      </w:r>
    </w:p>
    <w:p>
      <w:pPr>
        <w:spacing w:after="0"/>
      </w:pPr>
      <w:r>
        <w:t>B) Agatha Christie</w:t>
      </w:r>
    </w:p>
    <w:p>
      <w:pPr>
        <w:spacing w:after="0"/>
      </w:pPr>
      <w:r>
        <w:t>C) Joanne Rowling</w:t>
      </w:r>
    </w:p>
    <w:p>
      <w:pPr>
        <w:spacing w:after="0"/>
      </w:pPr>
      <w:r>
        <w:t>D) Iris Murdoch</w:t>
      </w:r>
    </w:p>
    <w:p>
      <w:pPr>
        <w:spacing w:after="80"/>
      </w:pPr>
      <w:r>
        <w:t>---------------------------------</w:t>
      </w:r>
    </w:p>
    <w:p>
      <w:pPr>
        <w:spacing w:after="80"/>
      </w:pPr>
      <w:r>
        <w:rPr>
          <w:b/>
        </w:rPr>
        <w:t>41-savol.   Who is the author of poems “Elene” and “Juliana”?</w:t>
      </w:r>
    </w:p>
    <w:p>
      <w:pPr>
        <w:spacing w:after="0"/>
      </w:pPr>
      <w:r>
        <w:t>A) Caedmon</w:t>
      </w:r>
    </w:p>
    <w:p>
      <w:pPr>
        <w:spacing w:after="0"/>
      </w:pPr>
      <w:r>
        <w:t>B) Cynewulf</w:t>
      </w:r>
    </w:p>
    <w:p>
      <w:pPr>
        <w:spacing w:after="0"/>
      </w:pPr>
      <w:r>
        <w:t>C) Alfred</w:t>
      </w:r>
    </w:p>
    <w:p>
      <w:pPr>
        <w:spacing w:after="0"/>
      </w:pPr>
      <w:r>
        <w:t>D) Venerable</w:t>
      </w:r>
    </w:p>
    <w:p>
      <w:pPr>
        <w:spacing w:after="80"/>
      </w:pPr>
      <w:r>
        <w:t>---------------------------------</w:t>
      </w:r>
    </w:p>
    <w:p>
      <w:pPr>
        <w:spacing w:after="80"/>
      </w:pPr>
      <w:r>
        <w:rPr>
          <w:b/>
        </w:rPr>
        <w:t>42-savol. What does learner-centered teaching focus on?</w:t>
      </w:r>
    </w:p>
    <w:p>
      <w:pPr>
        <w:spacing w:after="0"/>
      </w:pPr>
      <w:r>
        <w:t>A) Teacher authority</w:t>
      </w:r>
    </w:p>
    <w:p>
      <w:pPr>
        <w:spacing w:after="0"/>
      </w:pPr>
      <w:r>
        <w:t>B) Memorization techniques</w:t>
      </w:r>
    </w:p>
    <w:p>
      <w:pPr>
        <w:spacing w:after="0"/>
      </w:pPr>
      <w:r>
        <w:t>C) Limited participation</w:t>
      </w:r>
    </w:p>
    <w:p>
      <w:pPr>
        <w:spacing w:after="0"/>
      </w:pPr>
      <w:r>
        <w:t>D) Student needs and involvement</w:t>
      </w:r>
    </w:p>
    <w:p>
      <w:pPr>
        <w:spacing w:after="80"/>
      </w:pPr>
      <w:r>
        <w:t>---------------------------------</w:t>
      </w:r>
    </w:p>
    <w:p>
      <w:pPr>
        <w:spacing w:after="80"/>
      </w:pPr>
      <w:r>
        <w:rPr>
          <w:b/>
        </w:rPr>
        <w:t>43-savol. What is TTT?</w:t>
      </w:r>
    </w:p>
    <w:p>
      <w:pPr>
        <w:spacing w:after="0"/>
      </w:pPr>
      <w:r>
        <w:t>A) Student Teacher Time</w:t>
      </w:r>
    </w:p>
    <w:p>
      <w:pPr>
        <w:spacing w:after="0"/>
      </w:pPr>
      <w:r>
        <w:t>B) Teacher Talking Tutor</w:t>
      </w:r>
    </w:p>
    <w:p>
      <w:pPr>
        <w:spacing w:after="0"/>
      </w:pPr>
      <w:r>
        <w:t>C) Teacher Traditional Method</w:t>
      </w:r>
    </w:p>
    <w:p>
      <w:pPr>
        <w:spacing w:after="0"/>
      </w:pPr>
      <w:r>
        <w:t>D) Teacher Talking Time</w:t>
      </w:r>
    </w:p>
    <w:p>
      <w:pPr>
        <w:spacing w:after="80"/>
      </w:pPr>
      <w:r>
        <w:t>---------------------------------</w:t>
      </w:r>
    </w:p>
    <w:p>
      <w:pPr>
        <w:spacing w:after="80"/>
      </w:pPr>
      <w:r>
        <w:rPr>
          <w:b/>
        </w:rPr>
        <w:t xml:space="preserve">44-savol. What is the colloquial variation of the word discharge? </w:t>
      </w:r>
    </w:p>
    <w:p>
      <w:pPr>
        <w:spacing w:after="0"/>
      </w:pPr>
      <w:r>
        <w:t>A) To sack</w:t>
      </w:r>
    </w:p>
    <w:p>
      <w:pPr>
        <w:spacing w:after="0"/>
      </w:pPr>
      <w:r>
        <w:t xml:space="preserve">B) To dismiss </w:t>
      </w:r>
    </w:p>
    <w:p>
      <w:pPr>
        <w:spacing w:after="0"/>
      </w:pPr>
      <w:r>
        <w:t>C) To run</w:t>
      </w:r>
    </w:p>
    <w:p>
      <w:pPr>
        <w:spacing w:after="0"/>
      </w:pPr>
      <w:r>
        <w:t>D) To see</w:t>
      </w:r>
    </w:p>
    <w:p>
      <w:pPr>
        <w:spacing w:after="80"/>
      </w:pPr>
      <w:r>
        <w:t>---------------------------------</w:t>
      </w:r>
    </w:p>
    <w:p>
      <w:pPr>
        <w:spacing w:after="80"/>
      </w:pPr>
      <w:r>
        <w:rPr>
          <w:b/>
        </w:rPr>
        <w:t>45-savol. Although Ali is quite short, _____ reach the apples on the tree.</w:t>
      </w:r>
    </w:p>
    <w:p>
      <w:pPr>
        <w:spacing w:after="0"/>
      </w:pPr>
      <w:r>
        <w:t>A) he can also</w:t>
      </w:r>
    </w:p>
    <w:p>
      <w:pPr>
        <w:spacing w:after="0"/>
      </w:pPr>
      <w:r>
        <w:t>B) he’s tall enough to</w:t>
      </w:r>
    </w:p>
    <w:p>
      <w:pPr>
        <w:spacing w:after="0"/>
      </w:pPr>
      <w:r>
        <w:t>C) he’s too short to</w:t>
      </w:r>
    </w:p>
    <w:p>
      <w:pPr>
        <w:spacing w:after="0"/>
      </w:pPr>
      <w:r>
        <w:t>D) he just can’t</w:t>
      </w:r>
    </w:p>
    <w:p>
      <w:pPr>
        <w:spacing w:after="80"/>
      </w:pPr>
      <w:r>
        <w:t>---------------------------------</w:t>
      </w:r>
    </w:p>
    <w:p>
      <w:pPr>
        <w:spacing w:after="80"/>
      </w:pPr>
      <w:r>
        <w:rPr>
          <w:b/>
        </w:rPr>
        <w:t>46-savol. Find a new generation of realist writers who appeared on the literary scene in thirties.</w:t>
      </w:r>
    </w:p>
    <w:p>
      <w:pPr>
        <w:spacing w:after="0"/>
      </w:pPr>
      <w:r>
        <w:t>A) William Shakespeare, Geoffrey Chaucer</w:t>
      </w:r>
    </w:p>
    <w:p>
      <w:pPr>
        <w:spacing w:after="0"/>
      </w:pPr>
      <w:r>
        <w:t>B) Pedro Romero, Ernest Hemingway</w:t>
      </w:r>
    </w:p>
    <w:p>
      <w:pPr>
        <w:spacing w:after="0"/>
      </w:pPr>
      <w:r>
        <w:t>C) Agatha Christy, Greene Lessing, Lord Byron</w:t>
      </w:r>
    </w:p>
    <w:p>
      <w:pPr>
        <w:spacing w:after="0"/>
      </w:pPr>
      <w:r>
        <w:t>D) Richard Aldington, J.B. Priestley, A.J.Cronin</w:t>
      </w:r>
    </w:p>
    <w:p>
      <w:pPr>
        <w:spacing w:after="80"/>
      </w:pPr>
      <w:r>
        <w:t>---------------------------------</w:t>
      </w:r>
    </w:p>
    <w:p>
      <w:pPr>
        <w:spacing w:after="80"/>
      </w:pPr>
      <w:r>
        <w:rPr>
          <w:b/>
        </w:rPr>
        <w:t>47-savol. William Wordsworth is a representative of ……………………………………….</w:t>
      </w:r>
    </w:p>
    <w:p>
      <w:pPr>
        <w:spacing w:after="0"/>
      </w:pPr>
      <w:r>
        <w:t>A) Middle Age Period</w:t>
      </w:r>
    </w:p>
    <w:p>
      <w:pPr>
        <w:spacing w:after="0"/>
      </w:pPr>
      <w:r>
        <w:t>B) the Restoration Period</w:t>
      </w:r>
    </w:p>
    <w:p>
      <w:pPr>
        <w:spacing w:after="0"/>
      </w:pPr>
      <w:r>
        <w:t>C) the Period of Romanticism</w:t>
      </w:r>
    </w:p>
    <w:p>
      <w:pPr>
        <w:spacing w:after="0"/>
      </w:pPr>
      <w:r>
        <w:t>D) the Renaissance Period</w:t>
      </w:r>
    </w:p>
    <w:p>
      <w:pPr>
        <w:spacing w:after="80"/>
      </w:pPr>
      <w:r>
        <w:t>---------------------------------</w:t>
      </w:r>
    </w:p>
    <w:p>
      <w:pPr>
        <w:spacing w:after="80"/>
      </w:pPr>
      <w:r>
        <w:rPr>
          <w:b/>
        </w:rPr>
        <w:t>48-savol.  What was James Joyce’s major novel which presents a day in ordinary life, as a miniature picture of the whole of human history?</w:t>
      </w:r>
    </w:p>
    <w:p>
      <w:pPr>
        <w:spacing w:after="0"/>
      </w:pPr>
      <w:r>
        <w:t>A) Robinson Crusoe</w:t>
      </w:r>
    </w:p>
    <w:p>
      <w:pPr>
        <w:spacing w:after="0"/>
      </w:pPr>
      <w:r>
        <w:t>B) Ulysses</w:t>
      </w:r>
    </w:p>
    <w:p>
      <w:pPr>
        <w:spacing w:after="0"/>
      </w:pPr>
      <w:r>
        <w:t>C) Liza of Lambeth</w:t>
      </w:r>
    </w:p>
    <w:p>
      <w:pPr>
        <w:spacing w:after="0"/>
      </w:pPr>
      <w:r>
        <w:t>D) Macbeth</w:t>
      </w:r>
    </w:p>
    <w:p>
      <w:pPr>
        <w:spacing w:after="80"/>
      </w:pPr>
      <w:r>
        <w:t>---------------------------------</w:t>
      </w:r>
    </w:p>
    <w:p>
      <w:pPr>
        <w:spacing w:after="80"/>
      </w:pPr>
      <w:r>
        <w:rPr>
          <w:b/>
        </w:rPr>
        <w:t>49-savol. Fill in the blank with the correct form: “If I ____ you, I would take that opportunity.”</w:t>
      </w:r>
    </w:p>
    <w:p>
      <w:pPr>
        <w:spacing w:after="0"/>
      </w:pPr>
      <w:r>
        <w:t xml:space="preserve">A) were </w:t>
      </w:r>
    </w:p>
    <w:p>
      <w:pPr>
        <w:spacing w:after="0"/>
      </w:pPr>
      <w:r>
        <w:t>B) Have</w:t>
      </w:r>
    </w:p>
    <w:p>
      <w:pPr>
        <w:spacing w:after="0"/>
      </w:pPr>
      <w:r>
        <w:t>C) will be</w:t>
      </w:r>
    </w:p>
    <w:p>
      <w:pPr>
        <w:spacing w:after="0"/>
      </w:pPr>
      <w:r>
        <w:t>D) is</w:t>
      </w:r>
    </w:p>
    <w:p>
      <w:pPr>
        <w:spacing w:after="80"/>
      </w:pPr>
      <w:r>
        <w:t>---------------------------------</w:t>
      </w:r>
    </w:p>
    <w:p>
      <w:pPr>
        <w:spacing w:after="80"/>
      </w:pPr>
      <w:r>
        <w:rPr>
          <w:b/>
        </w:rPr>
        <w:t>50-savol. What does learner-centered education prioritize?</w:t>
      </w:r>
    </w:p>
    <w:p>
      <w:pPr>
        <w:spacing w:after="0"/>
      </w:pPr>
      <w:r>
        <w:t>A) Active student participation</w:t>
      </w:r>
    </w:p>
    <w:p>
      <w:pPr>
        <w:spacing w:after="0"/>
      </w:pPr>
      <w:r>
        <w:t>B) Teacher-driven instruction</w:t>
      </w:r>
    </w:p>
    <w:p>
      <w:pPr>
        <w:spacing w:after="0"/>
      </w:pPr>
      <w:r>
        <w:t>C) Emphasizing grades only</w:t>
      </w:r>
    </w:p>
    <w:p>
      <w:pPr>
        <w:spacing w:after="0"/>
      </w:pPr>
      <w:r>
        <w:t>D) Avoiding collaboration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6749339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