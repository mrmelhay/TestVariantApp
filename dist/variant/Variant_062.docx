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4804002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Great English philosophers revealed a materialistic approach to the problem of nomination when he wrote that words………</w:t>
      </w:r>
    </w:p>
    <w:p>
      <w:pPr>
        <w:spacing w:after="0"/>
      </w:pPr>
      <w:r>
        <w:t>A) the minimum sentence</w:t>
      </w:r>
    </w:p>
    <w:p>
      <w:pPr>
        <w:spacing w:after="0"/>
      </w:pPr>
      <w:r>
        <w:t>B) are not mere sounds but names of matter</w:t>
      </w:r>
    </w:p>
    <w:p>
      <w:pPr>
        <w:spacing w:after="0"/>
      </w:pPr>
      <w:r>
        <w:t>C) a universal signal that can substitute any other signal from the environment in evoking a response in a human organism</w:t>
      </w:r>
    </w:p>
    <w:p>
      <w:pPr>
        <w:spacing w:after="0"/>
      </w:pPr>
      <w:r>
        <w:t>D) one of the smallest completely satisfying bits of isolated ‘meaning’, into which the sentence resolves itself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was the main idea of novels such as “The Heart of the Matter”, “The Comedians”, “A Burn-Out Case” by Graham Greene?</w:t>
      </w:r>
    </w:p>
    <w:p>
      <w:pPr>
        <w:spacing w:after="0"/>
      </w:pPr>
      <w:r>
        <w:t>A) Mysterious events</w:t>
      </w:r>
    </w:p>
    <w:p>
      <w:pPr>
        <w:spacing w:after="0"/>
      </w:pPr>
      <w:r>
        <w:t>B) Reject the dogmas of Catholicism</w:t>
      </w:r>
    </w:p>
    <w:p>
      <w:pPr>
        <w:spacing w:after="0"/>
      </w:pPr>
      <w:r>
        <w:t>C) Detective</w:t>
      </w:r>
    </w:p>
    <w:p>
      <w:pPr>
        <w:spacing w:after="0"/>
      </w:pPr>
      <w:r>
        <w:t>D) Ordinary people’s life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What does the flipped classroom model involve?</w:t>
      </w:r>
    </w:p>
    <w:p>
      <w:pPr>
        <w:spacing w:after="0"/>
      </w:pPr>
      <w:r>
        <w:t>A) Limiting student participation</w:t>
      </w:r>
    </w:p>
    <w:p>
      <w:pPr>
        <w:spacing w:after="0"/>
      </w:pPr>
      <w:r>
        <w:t>B) Teachers explaining everything in class</w:t>
      </w:r>
    </w:p>
    <w:p>
      <w:pPr>
        <w:spacing w:after="0"/>
      </w:pPr>
      <w:r>
        <w:t>C) Avoiding homework assignments</w:t>
      </w:r>
    </w:p>
    <w:p>
      <w:pPr>
        <w:spacing w:after="0"/>
      </w:pPr>
      <w:r>
        <w:t>D) Students learning content at home and practicing in class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Hey! Why … so sad?</w:t>
      </w:r>
    </w:p>
    <w:p>
      <w:pPr>
        <w:spacing w:after="0"/>
      </w:pPr>
      <w:r>
        <w:t>A) Have you look</w:t>
      </w:r>
    </w:p>
    <w:p>
      <w:pPr>
        <w:spacing w:after="0"/>
      </w:pPr>
      <w:r>
        <w:t>B) Are you looks</w:t>
      </w:r>
    </w:p>
    <w:p>
      <w:pPr>
        <w:spacing w:after="0"/>
      </w:pPr>
      <w:r>
        <w:t>C) Are you looking</w:t>
      </w:r>
    </w:p>
    <w:p>
      <w:pPr>
        <w:spacing w:after="0"/>
      </w:pPr>
      <w:r>
        <w:t>D) do you look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Did you hear about the millionaire who ____his entire fortune to charity?</w:t>
      </w:r>
    </w:p>
    <w:p>
      <w:pPr>
        <w:spacing w:after="0"/>
      </w:pPr>
      <w:r>
        <w:t xml:space="preserve">A)   Look round                            </w:t>
      </w:r>
    </w:p>
    <w:p>
      <w:pPr>
        <w:spacing w:after="0"/>
      </w:pPr>
      <w:r>
        <w:t>B) Count on</w:t>
      </w:r>
    </w:p>
    <w:p>
      <w:pPr>
        <w:spacing w:after="0"/>
      </w:pPr>
      <w:r>
        <w:t xml:space="preserve">C)       Give away                                  </w:t>
      </w:r>
    </w:p>
    <w:p>
      <w:pPr>
        <w:spacing w:after="0"/>
      </w:pPr>
      <w:r>
        <w:t>D) Put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is the role of multimedia in teaching pronunciation?</w:t>
      </w:r>
    </w:p>
    <w:p>
      <w:pPr>
        <w:spacing w:after="0"/>
      </w:pPr>
      <w:r>
        <w:t>A) Avoiding listening activities</w:t>
      </w:r>
    </w:p>
    <w:p>
      <w:pPr>
        <w:spacing w:after="0"/>
      </w:pPr>
      <w:r>
        <w:t>B) Focusing only on written texts</w:t>
      </w:r>
    </w:p>
    <w:p>
      <w:pPr>
        <w:spacing w:after="0"/>
      </w:pPr>
      <w:r>
        <w:t>C) Replacing oral practice</w:t>
      </w:r>
    </w:p>
    <w:p>
      <w:pPr>
        <w:spacing w:after="0"/>
      </w:pPr>
      <w:r>
        <w:t>D) Enhancing auditory and visual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The meanings which are not registered in dictionaries but exist in our speech or written text are… </w:t>
      </w:r>
    </w:p>
    <w:p>
      <w:pPr>
        <w:spacing w:after="0"/>
      </w:pPr>
      <w:r>
        <w:t>A) Emotive meaning</w:t>
      </w:r>
    </w:p>
    <w:p>
      <w:pPr>
        <w:spacing w:after="0"/>
      </w:pPr>
      <w:r>
        <w:t>B) Contextual meaning</w:t>
      </w:r>
    </w:p>
    <w:p>
      <w:pPr>
        <w:spacing w:after="0"/>
      </w:pPr>
      <w:r>
        <w:t>C) Secondary meaning</w:t>
      </w:r>
    </w:p>
    <w:p>
      <w:pPr>
        <w:spacing w:after="0"/>
      </w:pPr>
      <w:r>
        <w:t>D) . Logical meaning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Why is cultural awareness important in language teaching?</w:t>
      </w:r>
    </w:p>
    <w:p>
      <w:pPr>
        <w:spacing w:after="0"/>
      </w:pPr>
      <w:r>
        <w:t>A)  It emphasizes only vocabulary</w:t>
      </w:r>
    </w:p>
    <w:p>
      <w:pPr>
        <w:spacing w:after="0"/>
      </w:pPr>
      <w:r>
        <w:t>B)  It limits critical thinking</w:t>
      </w:r>
    </w:p>
    <w:p>
      <w:pPr>
        <w:spacing w:after="0"/>
      </w:pPr>
      <w:r>
        <w:t>C) It fosters global communication</w:t>
      </w:r>
    </w:p>
    <w:p>
      <w:pPr>
        <w:spacing w:after="0"/>
      </w:pPr>
      <w:r>
        <w:t>D) It focuses on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was at school with John Fuller</w:t>
      </w:r>
    </w:p>
    <w:p>
      <w:pPr>
        <w:spacing w:after="0"/>
      </w:pPr>
      <w:r>
        <w:t>B) is now one of John Fuller’s close friends.</w:t>
      </w:r>
    </w:p>
    <w:p>
      <w:pPr>
        <w:spacing w:after="0"/>
      </w:pPr>
      <w:r>
        <w:t>C) knew John Fuller would be a great man.</w:t>
      </w:r>
    </w:p>
    <w:p>
      <w:pPr>
        <w:spacing w:after="0"/>
      </w:pPr>
      <w:r>
        <w:t>D) has always been jealous of John Fuller.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……… - is based on the interaction of 2 well known meanings of a word or phrase. </w:t>
      </w:r>
    </w:p>
    <w:p>
      <w:pPr>
        <w:spacing w:after="0"/>
      </w:pPr>
      <w:r>
        <w:t>A)  interjection</w:t>
      </w:r>
    </w:p>
    <w:p>
      <w:pPr>
        <w:spacing w:after="0"/>
      </w:pPr>
      <w:r>
        <w:t>B) pun</w:t>
      </w:r>
    </w:p>
    <w:p>
      <w:pPr>
        <w:spacing w:after="0"/>
      </w:pPr>
      <w:r>
        <w:t>C)  zeugma</w:t>
      </w:r>
    </w:p>
    <w:p>
      <w:pPr>
        <w:spacing w:after="0"/>
      </w:pPr>
      <w:r>
        <w:t>D)  metaphor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Descriptive lexicology deals with ___________</w:t>
      </w:r>
    </w:p>
    <w:p>
      <w:pPr>
        <w:spacing w:after="0"/>
      </w:pPr>
      <w:r>
        <w:t>A) devotes its attention to the description of the characteristic peculiarities in the vocabulary of a given language</w:t>
      </w:r>
    </w:p>
    <w:p>
      <w:pPr>
        <w:spacing w:after="0"/>
      </w:pPr>
      <w:r>
        <w:t>B) The evolution of any vocabulary, as well as of its single elements</w:t>
      </w:r>
    </w:p>
    <w:p>
      <w:pPr>
        <w:spacing w:after="0"/>
      </w:pPr>
      <w:r>
        <w:t>C) the vocabulary of a given language at a given stage of its development</w:t>
      </w:r>
    </w:p>
    <w:p>
      <w:pPr>
        <w:spacing w:after="0"/>
      </w:pPr>
      <w:r>
        <w:t>D) words and vocabulary, irrespective of the specific features of any particular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Several _____________were heard during the night as the army occupied the city.</w:t>
      </w:r>
    </w:p>
    <w:p>
      <w:pPr>
        <w:spacing w:after="0"/>
      </w:pPr>
      <w:r>
        <w:t xml:space="preserve">A) Bumping </w:t>
      </w:r>
    </w:p>
    <w:p>
      <w:pPr>
        <w:spacing w:after="0"/>
      </w:pPr>
      <w:r>
        <w:t xml:space="preserve">B) Thunderstorm </w:t>
      </w:r>
    </w:p>
    <w:p>
      <w:pPr>
        <w:spacing w:after="0"/>
      </w:pPr>
      <w:r>
        <w:t xml:space="preserve">C) Earthquake </w:t>
      </w:r>
    </w:p>
    <w:p>
      <w:pPr>
        <w:spacing w:after="0"/>
      </w:pPr>
      <w:r>
        <w:t>D) explosions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What is the function of the following sentence: I don't think that's a very good idea </w:t>
      </w:r>
    </w:p>
    <w:p>
      <w:pPr>
        <w:spacing w:after="0"/>
      </w:pPr>
      <w:r>
        <w:t>A) Apologizing</w:t>
      </w:r>
    </w:p>
    <w:p>
      <w:pPr>
        <w:spacing w:after="0"/>
      </w:pPr>
      <w:r>
        <w:t>B) Suggesting</w:t>
      </w:r>
    </w:p>
    <w:p>
      <w:pPr>
        <w:spacing w:after="0"/>
      </w:pPr>
      <w:r>
        <w:t>C) Disagreeing</w:t>
      </w:r>
    </w:p>
    <w:p>
      <w:pPr>
        <w:spacing w:after="0"/>
      </w:pPr>
      <w:r>
        <w:t>D) Speculating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The cheetah is … fastest mammal.</w:t>
      </w:r>
    </w:p>
    <w:p>
      <w:pPr>
        <w:spacing w:after="0"/>
      </w:pPr>
      <w:r>
        <w:t>A) An</w:t>
      </w:r>
    </w:p>
    <w:p>
      <w:pPr>
        <w:spacing w:after="0"/>
      </w:pPr>
      <w:r>
        <w:t xml:space="preserve">B) a </w:t>
      </w:r>
    </w:p>
    <w:p>
      <w:pPr>
        <w:spacing w:after="0"/>
      </w:pPr>
      <w:r>
        <w:t>C) -</w:t>
      </w:r>
    </w:p>
    <w:p>
      <w:pPr>
        <w:spacing w:after="0"/>
      </w:pPr>
      <w:r>
        <w:t>D) the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A modern lesson must include...</w:t>
      </w:r>
    </w:p>
    <w:p>
      <w:pPr>
        <w:spacing w:after="0"/>
      </w:pPr>
      <w:r>
        <w:t>A) Warming up, body and follow up exercises</w:t>
      </w:r>
    </w:p>
    <w:p>
      <w:pPr>
        <w:spacing w:after="0"/>
      </w:pPr>
      <w:r>
        <w:t>B) Asking homework</w:t>
      </w:r>
    </w:p>
    <w:p>
      <w:pPr>
        <w:spacing w:after="0"/>
      </w:pPr>
      <w:r>
        <w:t>C) Asking about weather and homework</w:t>
      </w:r>
    </w:p>
    <w:p>
      <w:pPr>
        <w:spacing w:after="0"/>
      </w:pPr>
      <w:r>
        <w:t>D) Giving new home assignment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does the term "active learning" refer to?</w:t>
      </w:r>
    </w:p>
    <w:p>
      <w:pPr>
        <w:spacing w:after="0"/>
      </w:pPr>
      <w:r>
        <w:t>A) Engaging students in hands-on activities</w:t>
      </w:r>
    </w:p>
    <w:p>
      <w:pPr>
        <w:spacing w:after="0"/>
      </w:pPr>
      <w:r>
        <w:t>B) Focusing only on theory</w:t>
      </w:r>
    </w:p>
    <w:p>
      <w:pPr>
        <w:spacing w:after="0"/>
      </w:pPr>
      <w:r>
        <w:t>C) Reducing classroom interaction</w:t>
      </w:r>
    </w:p>
    <w:p>
      <w:pPr>
        <w:spacing w:after="0"/>
      </w:pPr>
      <w:r>
        <w:t>D) Avoiding interactive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Traditional Method</w:t>
      </w:r>
    </w:p>
    <w:p>
      <w:pPr>
        <w:spacing w:after="0"/>
      </w:pPr>
      <w:r>
        <w:t>B) The Audiolingual Method</w:t>
      </w:r>
    </w:p>
    <w:p>
      <w:pPr>
        <w:spacing w:after="0"/>
      </w:pPr>
      <w:r>
        <w:t>C) The Communicative Approach</w:t>
      </w:r>
    </w:p>
    <w:p>
      <w:pPr>
        <w:spacing w:after="0"/>
      </w:pPr>
      <w:r>
        <w:t>D) The Structural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How does differentiated instruction help students?</w:t>
      </w:r>
    </w:p>
    <w:p>
      <w:pPr>
        <w:spacing w:after="0"/>
      </w:pPr>
      <w:r>
        <w:t>A) By meeting individual needs</w:t>
      </w:r>
    </w:p>
    <w:p>
      <w:pPr>
        <w:spacing w:after="0"/>
      </w:pPr>
      <w:r>
        <w:t>B) By treating all students equally</w:t>
      </w:r>
    </w:p>
    <w:p>
      <w:pPr>
        <w:spacing w:after="0"/>
      </w:pPr>
      <w:r>
        <w:t>C) By focusing on fast learners</w:t>
      </w:r>
    </w:p>
    <w:p>
      <w:pPr>
        <w:spacing w:after="0"/>
      </w:pPr>
      <w:r>
        <w:t>D) By avoiding flexibility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Bluish-black, pale-blue, rain-driven, oil-rich what kind of compounds are  those?</w:t>
      </w:r>
    </w:p>
    <w:p>
      <w:pPr>
        <w:spacing w:after="0"/>
      </w:pPr>
      <w:r>
        <w:t>A) Asуntасtiс</w:t>
      </w:r>
    </w:p>
    <w:p>
      <w:pPr>
        <w:spacing w:after="0"/>
      </w:pPr>
      <w:r>
        <w:t>B) Special</w:t>
      </w:r>
    </w:p>
    <w:p>
      <w:pPr>
        <w:spacing w:after="0"/>
      </w:pPr>
      <w:r>
        <w:t>C) sуntасtiс</w:t>
      </w:r>
    </w:p>
    <w:p>
      <w:pPr>
        <w:spacing w:after="0"/>
      </w:pPr>
      <w:r>
        <w:t>D) Semantic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kind of interaction pattern is it: Students choose their own tasks, and work autonomously?</w:t>
      </w:r>
    </w:p>
    <w:p>
      <w:pPr>
        <w:spacing w:after="0"/>
      </w:pPr>
      <w:r>
        <w:t>A) Collaboration</w:t>
      </w:r>
    </w:p>
    <w:p>
      <w:pPr>
        <w:spacing w:after="0"/>
      </w:pPr>
      <w:r>
        <w:t>B) Self access</w:t>
      </w:r>
    </w:p>
    <w:p>
      <w:pPr>
        <w:spacing w:after="0"/>
      </w:pPr>
      <w:r>
        <w:t>C) Individual work</w:t>
      </w:r>
    </w:p>
    <w:p>
      <w:pPr>
        <w:spacing w:after="0"/>
      </w:pPr>
      <w:r>
        <w:t>D) Teacher talk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The company … in 1905.</w:t>
      </w:r>
    </w:p>
    <w:p>
      <w:pPr>
        <w:spacing w:after="0"/>
      </w:pPr>
      <w:r>
        <w:t>A) Was found</w:t>
      </w:r>
    </w:p>
    <w:p>
      <w:pPr>
        <w:spacing w:after="0"/>
      </w:pPr>
      <w:r>
        <w:t>B) Had been found</w:t>
      </w:r>
    </w:p>
    <w:p>
      <w:pPr>
        <w:spacing w:after="0"/>
      </w:pPr>
      <w:r>
        <w:t>C) had been founded</w:t>
      </w:r>
    </w:p>
    <w:p>
      <w:pPr>
        <w:spacing w:after="0"/>
      </w:pPr>
      <w:r>
        <w:t>D) Was founded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Which of the following instructions describes reading for specific information? </w:t>
      </w:r>
    </w:p>
    <w:p>
      <w:pPr>
        <w:spacing w:after="0"/>
      </w:pPr>
      <w:r>
        <w:t>A) Read the poster to find the dates of Annie's, Sam's and Julie's birthdays</w:t>
      </w:r>
    </w:p>
    <w:p>
      <w:pPr>
        <w:spacing w:after="0"/>
      </w:pPr>
      <w:r>
        <w:t>B) Read the text. Decide which is the best heading for it.</w:t>
      </w:r>
    </w:p>
    <w:p>
      <w:pPr>
        <w:spacing w:after="0"/>
      </w:pPr>
      <w:r>
        <w:t>C) Read the article to find out exactly how the machine works</w:t>
      </w:r>
    </w:p>
    <w:p>
      <w:pPr>
        <w:spacing w:after="0"/>
      </w:pPr>
      <w:r>
        <w:t>D) Finish reading the story at home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Which of the following words are blending?</w:t>
      </w:r>
    </w:p>
    <w:p>
      <w:pPr>
        <w:spacing w:after="0"/>
      </w:pPr>
      <w:r>
        <w:t>A) Beggar</w:t>
      </w:r>
    </w:p>
    <w:p>
      <w:pPr>
        <w:spacing w:after="0"/>
      </w:pPr>
      <w:r>
        <w:t>B) Smog</w:t>
      </w:r>
    </w:p>
    <w:p>
      <w:pPr>
        <w:spacing w:after="0"/>
      </w:pPr>
      <w:r>
        <w:t>C) Hanky</w:t>
      </w:r>
    </w:p>
    <w:p>
      <w:pPr>
        <w:spacing w:after="0"/>
      </w:pPr>
      <w:r>
        <w:t>D) Radar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. Woe, behold, deem and whilome are … </w:t>
      </w:r>
    </w:p>
    <w:p>
      <w:pPr>
        <w:spacing w:after="0"/>
      </w:pPr>
      <w:r>
        <w:t>A) archaic</w:t>
      </w:r>
    </w:p>
    <w:p>
      <w:pPr>
        <w:spacing w:after="0"/>
      </w:pPr>
      <w:r>
        <w:t>B) poetic</w:t>
      </w:r>
    </w:p>
    <w:p>
      <w:pPr>
        <w:spacing w:after="0"/>
      </w:pPr>
      <w:r>
        <w:t>C) historical</w:t>
      </w:r>
    </w:p>
    <w:p>
      <w:pPr>
        <w:spacing w:after="0"/>
      </w:pPr>
      <w:r>
        <w:t>D) barbarism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When do you use supporting details or supporting sentences?</w:t>
      </w:r>
    </w:p>
    <w:p>
      <w:pPr>
        <w:spacing w:after="0"/>
      </w:pPr>
      <w:r>
        <w:t>A) Before the first sentence at the introduction</w:t>
      </w:r>
    </w:p>
    <w:p>
      <w:pPr>
        <w:spacing w:after="0"/>
      </w:pPr>
      <w:r>
        <w:t>B) After the topic sentence and before the closing sentence</w:t>
      </w:r>
    </w:p>
    <w:p>
      <w:pPr>
        <w:spacing w:after="0"/>
      </w:pPr>
      <w:r>
        <w:t>C) Never use these in paragraph because they are for essays only</w:t>
      </w:r>
    </w:p>
    <w:p>
      <w:pPr>
        <w:spacing w:after="0"/>
      </w:pPr>
      <w:r>
        <w:t>D) After the last sentence because it helps you summarize the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So many witnesses have­­­­­­­­­_________ it will take days to interview them all. </w:t>
      </w:r>
    </w:p>
    <w:p>
      <w:pPr>
        <w:spacing w:after="0"/>
      </w:pPr>
      <w:r>
        <w:t xml:space="preserve">A) Break out                                       </w:t>
      </w:r>
    </w:p>
    <w:p>
      <w:pPr>
        <w:spacing w:after="0"/>
      </w:pPr>
      <w:r>
        <w:t xml:space="preserve">B) Broke out                                       </w:t>
      </w:r>
    </w:p>
    <w:p>
      <w:pPr>
        <w:spacing w:after="0"/>
      </w:pPr>
      <w:r>
        <w:t xml:space="preserve">C)  Made off                                        </w:t>
      </w:r>
    </w:p>
    <w:p>
      <w:pPr>
        <w:spacing w:after="0"/>
      </w:pPr>
      <w:r>
        <w:t>D) Pull through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Technique</w:t>
      </w:r>
    </w:p>
    <w:p>
      <w:pPr>
        <w:spacing w:after="0"/>
      </w:pPr>
      <w:r>
        <w:t>B) Procedure</w:t>
      </w:r>
    </w:p>
    <w:p>
      <w:pPr>
        <w:spacing w:after="0"/>
      </w:pPr>
      <w:r>
        <w:t>C) Approach</w:t>
      </w:r>
    </w:p>
    <w:p>
      <w:pPr>
        <w:spacing w:after="0"/>
      </w:pPr>
      <w:r>
        <w:t>D)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28-savol.  …….. – is deliberate overstatement or exaggeration the aim of which is to intensify one of the features of the object in question to such a degree as to show its utter absurdity. </w:t>
      </w:r>
    </w:p>
    <w:p>
      <w:pPr>
        <w:spacing w:after="0"/>
      </w:pPr>
      <w:r>
        <w:t>A) hyperbole</w:t>
      </w:r>
    </w:p>
    <w:p>
      <w:pPr>
        <w:spacing w:after="0"/>
      </w:pPr>
      <w:r>
        <w:t xml:space="preserve">B) a) cliché </w:t>
      </w:r>
    </w:p>
    <w:p>
      <w:pPr>
        <w:spacing w:after="0"/>
      </w:pPr>
      <w:r>
        <w:t>C) b) figurative</w:t>
      </w:r>
    </w:p>
    <w:p>
      <w:pPr>
        <w:spacing w:after="0"/>
      </w:pPr>
      <w:r>
        <w:t>D) d) alliteration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Complete the sentence.  </w:t>
        <w:br/>
        <w:t>“I hope this will ……………. a lot of happiness into your life.”</w:t>
      </w:r>
    </w:p>
    <w:p>
      <w:pPr>
        <w:spacing w:after="0"/>
      </w:pPr>
      <w:r>
        <w:t>A) Bring</w:t>
      </w:r>
    </w:p>
    <w:p>
      <w:pPr>
        <w:spacing w:after="0"/>
      </w:pPr>
      <w:r>
        <w:t>B) Get</w:t>
      </w:r>
    </w:p>
    <w:p>
      <w:pPr>
        <w:spacing w:after="0"/>
      </w:pPr>
      <w:r>
        <w:t>C) Give</w:t>
      </w:r>
    </w:p>
    <w:p>
      <w:pPr>
        <w:spacing w:after="0"/>
      </w:pPr>
      <w:r>
        <w:t>D) Cause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The main representative poet of Puritanism of the Renaissance Period was………………….., as his works were mainly related to theology. </w:t>
      </w:r>
    </w:p>
    <w:p>
      <w:pPr>
        <w:spacing w:after="0"/>
      </w:pPr>
      <w:r>
        <w:t>A) Francis Bacon</w:t>
      </w:r>
    </w:p>
    <w:p>
      <w:pPr>
        <w:spacing w:after="0"/>
      </w:pPr>
      <w:r>
        <w:t>B) Christopher Marlowe</w:t>
      </w:r>
    </w:p>
    <w:p>
      <w:pPr>
        <w:spacing w:after="0"/>
      </w:pPr>
      <w:r>
        <w:t>C) William Shakespeare</w:t>
      </w:r>
    </w:p>
    <w:p>
      <w:pPr>
        <w:spacing w:after="0"/>
      </w:pPr>
      <w:r>
        <w:t>D) John Milton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In which part of the novel Gulliver went to the island where giant people live?</w:t>
      </w:r>
    </w:p>
    <w:p>
      <w:pPr>
        <w:spacing w:after="0"/>
      </w:pPr>
      <w:r>
        <w:t>A) II</w:t>
      </w:r>
    </w:p>
    <w:p>
      <w:pPr>
        <w:spacing w:after="0"/>
      </w:pPr>
      <w:r>
        <w:t>B) I</w:t>
      </w:r>
    </w:p>
    <w:p>
      <w:pPr>
        <w:spacing w:after="0"/>
      </w:pPr>
      <w:r>
        <w:t>C) IV</w:t>
      </w:r>
    </w:p>
    <w:p>
      <w:pPr>
        <w:spacing w:after="0"/>
      </w:pPr>
      <w:r>
        <w:t>D) III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Chaucer's poetry falls into three periods:</w:t>
      </w:r>
    </w:p>
    <w:p>
      <w:pPr>
        <w:spacing w:after="0"/>
      </w:pPr>
      <w:r>
        <w:t>A) 1. Latin. 2. French. 3. English.</w:t>
      </w:r>
    </w:p>
    <w:p>
      <w:pPr>
        <w:spacing w:after="0"/>
      </w:pPr>
      <w:r>
        <w:t>B) 1.French 2. Italian. 3. English</w:t>
      </w:r>
    </w:p>
    <w:p>
      <w:pPr>
        <w:spacing w:after="0"/>
      </w:pPr>
      <w:r>
        <w:t>C) 1.French 2. Latin. 3. English</w:t>
      </w:r>
    </w:p>
    <w:p>
      <w:pPr>
        <w:spacing w:after="0"/>
      </w:pPr>
      <w:r>
        <w:t>D) 1. English. 2. French. 3. German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Although Ali is quite short, _____ reach the apples on the tree.</w:t>
      </w:r>
    </w:p>
    <w:p>
      <w:pPr>
        <w:spacing w:after="0"/>
      </w:pPr>
      <w:r>
        <w:t>A) he’s tall enough to</w:t>
      </w:r>
    </w:p>
    <w:p>
      <w:pPr>
        <w:spacing w:after="0"/>
      </w:pPr>
      <w:r>
        <w:t>B) he can also</w:t>
      </w:r>
    </w:p>
    <w:p>
      <w:pPr>
        <w:spacing w:after="0"/>
      </w:pPr>
      <w:r>
        <w:t>C) he’s too short to</w:t>
      </w:r>
    </w:p>
    <w:p>
      <w:pPr>
        <w:spacing w:after="0"/>
      </w:pPr>
      <w:r>
        <w:t>D) he just can’t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To offer to do something without being asked is …</w:t>
      </w:r>
    </w:p>
    <w:p>
      <w:pPr>
        <w:spacing w:after="0"/>
      </w:pPr>
      <w:r>
        <w:t>A) Motivator</w:t>
      </w:r>
    </w:p>
    <w:p>
      <w:pPr>
        <w:spacing w:after="0"/>
      </w:pPr>
      <w:r>
        <w:t>B) Volunteer</w:t>
      </w:r>
    </w:p>
    <w:p>
      <w:pPr>
        <w:spacing w:after="0"/>
      </w:pPr>
      <w:r>
        <w:t>C) Peer help</w:t>
      </w:r>
    </w:p>
    <w:p>
      <w:pPr>
        <w:spacing w:after="0"/>
      </w:pPr>
      <w:r>
        <w:t>D) Instructor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…are the units which functionally and semantically inseparable</w:t>
      </w:r>
    </w:p>
    <w:p>
      <w:pPr>
        <w:spacing w:after="0"/>
      </w:pPr>
      <w:r>
        <w:t>A) antonyms</w:t>
      </w:r>
    </w:p>
    <w:p>
      <w:pPr>
        <w:spacing w:after="0"/>
      </w:pPr>
      <w:r>
        <w:t>B) Homonyms</w:t>
      </w:r>
    </w:p>
    <w:p>
      <w:pPr>
        <w:spacing w:after="0"/>
      </w:pPr>
      <w:r>
        <w:t>C) Synonyms</w:t>
      </w:r>
    </w:p>
    <w:p>
      <w:pPr>
        <w:spacing w:after="0"/>
      </w:pPr>
      <w:r>
        <w:t xml:space="preserve">D) phraseological units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What is the colloquial variation of the word discharge? </w:t>
      </w:r>
    </w:p>
    <w:p>
      <w:pPr>
        <w:spacing w:after="0"/>
      </w:pPr>
      <w:r>
        <w:t>A) To sack</w:t>
      </w:r>
    </w:p>
    <w:p>
      <w:pPr>
        <w:spacing w:after="0"/>
      </w:pPr>
      <w:r>
        <w:t>B) To see</w:t>
      </w:r>
    </w:p>
    <w:p>
      <w:pPr>
        <w:spacing w:after="0"/>
      </w:pPr>
      <w:r>
        <w:t xml:space="preserve">C) To dismiss </w:t>
      </w:r>
    </w:p>
    <w:p>
      <w:pPr>
        <w:spacing w:after="0"/>
      </w:pPr>
      <w:r>
        <w:t>D) To run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Types of alternative assessment are … .</w:t>
      </w:r>
    </w:p>
    <w:p>
      <w:pPr>
        <w:spacing w:after="0"/>
      </w:pPr>
      <w:r>
        <w:t>A) Interview, Portfolio, Presentations</w:t>
      </w:r>
    </w:p>
    <w:p>
      <w:pPr>
        <w:spacing w:after="0"/>
      </w:pPr>
      <w:r>
        <w:t>B) Active and passive assessments</w:t>
      </w:r>
    </w:p>
    <w:p>
      <w:pPr>
        <w:spacing w:after="0"/>
      </w:pPr>
      <w:r>
        <w:t>C) Preliminary, Formative, Summative</w:t>
      </w:r>
    </w:p>
    <w:p>
      <w:pPr>
        <w:spacing w:after="0"/>
      </w:pPr>
      <w:r>
        <w:t>D) Traditional and innovative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 This writer was enslaved by Britain and we can see his pessimistic view on life from his works. Who is he?</w:t>
      </w:r>
    </w:p>
    <w:p>
      <w:pPr>
        <w:spacing w:after="0"/>
      </w:pPr>
      <w:r>
        <w:t>A) Graham Greene</w:t>
      </w:r>
    </w:p>
    <w:p>
      <w:pPr>
        <w:spacing w:after="0"/>
      </w:pPr>
      <w:r>
        <w:t>B) James Joyce</w:t>
      </w:r>
    </w:p>
    <w:p>
      <w:pPr>
        <w:spacing w:after="0"/>
      </w:pPr>
      <w:r>
        <w:t>C) Richard Aldington</w:t>
      </w:r>
    </w:p>
    <w:p>
      <w:pPr>
        <w:spacing w:after="0"/>
      </w:pPr>
      <w:r>
        <w:t>D) William Shakespeare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What kind of reference resource does the teacher describe: I want my learners to read English definitions of English words </w:t>
      </w:r>
    </w:p>
    <w:p>
      <w:pPr>
        <w:spacing w:after="0"/>
      </w:pPr>
      <w:r>
        <w:t>A) A monolingual dictionary</w:t>
      </w:r>
    </w:p>
    <w:p>
      <w:pPr>
        <w:spacing w:after="0"/>
      </w:pPr>
      <w:r>
        <w:t>B) A bilingual dictionary</w:t>
      </w:r>
    </w:p>
    <w:p>
      <w:pPr>
        <w:spacing w:after="0"/>
      </w:pPr>
      <w:r>
        <w:t>C) A poster or a picture</w:t>
      </w:r>
    </w:p>
    <w:p>
      <w:pPr>
        <w:spacing w:after="0"/>
      </w:pPr>
      <w:r>
        <w:t>D) Video equipment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This type of lexicology deals with the words of a definite language. Find this type of lexicology</w:t>
      </w:r>
    </w:p>
    <w:p>
      <w:pPr>
        <w:spacing w:after="0"/>
      </w:pPr>
      <w:r>
        <w:t xml:space="preserve">A)   comparative </w:t>
      </w:r>
    </w:p>
    <w:p>
      <w:pPr>
        <w:spacing w:after="0"/>
      </w:pPr>
      <w:r>
        <w:t>B)  general</w:t>
      </w:r>
    </w:p>
    <w:p>
      <w:pPr>
        <w:spacing w:after="0"/>
      </w:pPr>
      <w:r>
        <w:t>C) special</w:t>
      </w:r>
    </w:p>
    <w:p>
      <w:pPr>
        <w:spacing w:after="0"/>
      </w:pPr>
      <w:r>
        <w:t>D) historical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The committee members fell _____over plans for the new health center. (argued)</w:t>
      </w:r>
    </w:p>
    <w:p>
      <w:pPr>
        <w:spacing w:after="0"/>
      </w:pPr>
      <w:r>
        <w:t>A) on</w:t>
      </w:r>
    </w:p>
    <w:p>
      <w:pPr>
        <w:spacing w:after="0"/>
      </w:pPr>
      <w:r>
        <w:t>B) beyond</w:t>
      </w:r>
    </w:p>
    <w:p>
      <w:pPr>
        <w:spacing w:after="0"/>
      </w:pPr>
      <w:r>
        <w:t>C) besides</w:t>
      </w:r>
    </w:p>
    <w:p>
      <w:pPr>
        <w:spacing w:after="0"/>
      </w:pPr>
      <w:r>
        <w:t>D) 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What is ESA?</w:t>
      </w:r>
    </w:p>
    <w:p>
      <w:pPr>
        <w:spacing w:after="0"/>
      </w:pPr>
      <w:r>
        <w:t>A) Engage Silver Study</w:t>
      </w:r>
    </w:p>
    <w:p>
      <w:pPr>
        <w:spacing w:after="0"/>
      </w:pPr>
      <w:r>
        <w:t>B) Engage, Study, Activate</w:t>
      </w:r>
    </w:p>
    <w:p>
      <w:pPr>
        <w:spacing w:after="0"/>
      </w:pPr>
      <w:r>
        <w:t>C) English Super Action</w:t>
      </w:r>
    </w:p>
    <w:p>
      <w:pPr>
        <w:spacing w:after="0"/>
      </w:pPr>
      <w:r>
        <w:t>D) Pl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All stylistic means divided into … groups.</w:t>
      </w:r>
    </w:p>
    <w:p>
      <w:pPr>
        <w:spacing w:after="0"/>
      </w:pPr>
      <w:r>
        <w:t>A) 4</w:t>
      </w:r>
    </w:p>
    <w:p>
      <w:pPr>
        <w:spacing w:after="0"/>
      </w:pPr>
      <w:r>
        <w:t>B) 3</w:t>
      </w:r>
    </w:p>
    <w:p>
      <w:pPr>
        <w:spacing w:after="0"/>
      </w:pPr>
      <w:r>
        <w:t>C) 5</w:t>
      </w:r>
    </w:p>
    <w:p>
      <w:pPr>
        <w:spacing w:after="0"/>
      </w:pPr>
      <w:r>
        <w:t>D) 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Neologisms are…</w:t>
      </w:r>
    </w:p>
    <w:p>
      <w:pPr>
        <w:spacing w:after="0"/>
      </w:pPr>
      <w:r>
        <w:t>A) newly coined words or phrases with new meaning</w:t>
      </w:r>
    </w:p>
    <w:p>
      <w:pPr>
        <w:spacing w:after="0"/>
      </w:pPr>
      <w:r>
        <w:t>B) phrases with new meaning</w:t>
      </w:r>
    </w:p>
    <w:p>
      <w:pPr>
        <w:spacing w:after="0"/>
      </w:pPr>
      <w:r>
        <w:t>C) words borrowed from Latin</w:t>
      </w:r>
    </w:p>
    <w:p>
      <w:pPr>
        <w:spacing w:after="0"/>
      </w:pPr>
      <w:r>
        <w:t xml:space="preserve">D) words borrowed from Greek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Why is vocabulary building important in language learning?</w:t>
      </w:r>
    </w:p>
    <w:p>
      <w:pPr>
        <w:spacing w:after="0"/>
      </w:pPr>
      <w:r>
        <w:t>A) It avoids language practice</w:t>
      </w:r>
    </w:p>
    <w:p>
      <w:pPr>
        <w:spacing w:after="0"/>
      </w:pPr>
      <w:r>
        <w:t>B) It enhances communication skills</w:t>
      </w:r>
    </w:p>
    <w:p>
      <w:pPr>
        <w:spacing w:after="0"/>
      </w:pPr>
      <w:r>
        <w:t>C) It focuses only on writing</w:t>
      </w:r>
    </w:p>
    <w:p>
      <w:pPr>
        <w:spacing w:after="0"/>
      </w:pPr>
      <w:r>
        <w:t>D) It replaces grammar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Write down American variety of the word “autumn” </w:t>
      </w:r>
    </w:p>
    <w:p>
      <w:pPr>
        <w:spacing w:after="0"/>
      </w:pPr>
      <w:r>
        <w:t>A) cab</w:t>
      </w:r>
    </w:p>
    <w:p>
      <w:pPr>
        <w:spacing w:after="0"/>
      </w:pPr>
      <w:r>
        <w:t>B) cookie</w:t>
      </w:r>
    </w:p>
    <w:p>
      <w:pPr>
        <w:spacing w:after="0"/>
      </w:pPr>
      <w:r>
        <w:t>C) fall</w:t>
      </w:r>
    </w:p>
    <w:p>
      <w:pPr>
        <w:spacing w:after="0"/>
      </w:pPr>
      <w:r>
        <w:t>D) candy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The President decided to call __________ his visit to Europe. (not to go ahead with something)</w:t>
      </w:r>
    </w:p>
    <w:p>
      <w:pPr>
        <w:spacing w:after="0"/>
      </w:pPr>
      <w:r>
        <w:t>A) On</w:t>
      </w:r>
    </w:p>
    <w:p>
      <w:pPr>
        <w:spacing w:after="0"/>
      </w:pPr>
      <w:r>
        <w:t>B) In</w:t>
      </w:r>
    </w:p>
    <w:p>
      <w:pPr>
        <w:spacing w:after="0"/>
      </w:pPr>
      <w:r>
        <w:t>C) off</w:t>
      </w:r>
    </w:p>
    <w:p>
      <w:pPr>
        <w:spacing w:after="0"/>
      </w:pPr>
      <w:r>
        <w:t>D) 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When you write a paragraph, you need to start with…</w:t>
      </w:r>
    </w:p>
    <w:p>
      <w:pPr>
        <w:spacing w:after="0"/>
      </w:pPr>
      <w:r>
        <w:t>A) Concluding sentence</w:t>
      </w:r>
    </w:p>
    <w:p>
      <w:pPr>
        <w:spacing w:after="0"/>
      </w:pPr>
      <w:r>
        <w:t>B) Examples</w:t>
      </w:r>
    </w:p>
    <w:p>
      <w:pPr>
        <w:spacing w:after="0"/>
      </w:pPr>
      <w:r>
        <w:t>C) Topic and concluding</w:t>
      </w:r>
    </w:p>
    <w:p>
      <w:pPr>
        <w:spacing w:after="0"/>
      </w:pPr>
      <w:r>
        <w:t>D)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kind of interaction pattern is it: Students work in small groups on tasks that entail interaction: conveying information, for example, or group-decision-making?</w:t>
      </w:r>
    </w:p>
    <w:p>
      <w:pPr>
        <w:spacing w:after="0"/>
      </w:pPr>
      <w:r>
        <w:t>A) Choral responses</w:t>
      </w:r>
    </w:p>
    <w:p>
      <w:pPr>
        <w:spacing w:after="0"/>
      </w:pPr>
      <w:r>
        <w:t>B) Individual work</w:t>
      </w:r>
    </w:p>
    <w:p>
      <w:pPr>
        <w:spacing w:after="0"/>
      </w:pPr>
      <w:r>
        <w:t>C) Full-class interaction</w:t>
      </w:r>
    </w:p>
    <w:p>
      <w:pPr>
        <w:spacing w:after="0"/>
      </w:pPr>
      <w:r>
        <w:t>D) Group 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Who is the only writer to have been awarded both a Nobel Prize for Literature and an Oscar, for his contributions to literature and for his work on the film Pygmalion?</w:t>
      </w:r>
    </w:p>
    <w:p>
      <w:pPr>
        <w:spacing w:after="0"/>
      </w:pPr>
      <w:r>
        <w:t>A) Lord Byron</w:t>
      </w:r>
    </w:p>
    <w:p>
      <w:pPr>
        <w:spacing w:after="0"/>
      </w:pPr>
      <w:r>
        <w:t>B) Thomas Hardy</w:t>
      </w:r>
    </w:p>
    <w:p>
      <w:pPr>
        <w:spacing w:after="0"/>
      </w:pPr>
      <w:r>
        <w:t>C) Bernard Shaw</w:t>
      </w:r>
    </w:p>
    <w:p>
      <w:pPr>
        <w:spacing w:after="0"/>
      </w:pPr>
      <w:r>
        <w:t>D) Percy Snow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4804002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