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3976639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kind of assessment is it? Teacher gives a subjective estimate of the learner's overall performance.</w:t>
      </w:r>
    </w:p>
    <w:p>
      <w:pPr>
        <w:spacing w:after="0"/>
      </w:pPr>
      <w:r>
        <w:t>A) Self-assessment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Teacher's assessment</w:t>
      </w:r>
    </w:p>
    <w:p>
      <w:pPr>
        <w:spacing w:after="0"/>
      </w:pPr>
      <w:r>
        <w:t>D) Portfolio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…….. – the language of plays mainly consists of dialogues. </w:t>
      </w:r>
    </w:p>
    <w:p>
      <w:pPr>
        <w:spacing w:after="0"/>
      </w:pPr>
      <w:r>
        <w:t>A)  drama</w:t>
      </w:r>
    </w:p>
    <w:p>
      <w:pPr>
        <w:spacing w:after="0"/>
      </w:pPr>
      <w:r>
        <w:t>B)  emotive prose</w:t>
      </w:r>
    </w:p>
    <w:p>
      <w:pPr>
        <w:spacing w:after="0"/>
      </w:pPr>
      <w:r>
        <w:t>C) A letter</w:t>
      </w:r>
    </w:p>
    <w:p>
      <w:pPr>
        <w:spacing w:after="0"/>
      </w:pPr>
      <w:r>
        <w:t>D)  essay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3-savol. What is a key feature of scaffolding in teaching? </w:t>
      </w:r>
    </w:p>
    <w:p>
      <w:pPr>
        <w:spacing w:after="0"/>
      </w:pPr>
      <w:r>
        <w:t>A) Giving answers directly</w:t>
      </w:r>
    </w:p>
    <w:p>
      <w:pPr>
        <w:spacing w:after="0"/>
      </w:pPr>
      <w:r>
        <w:t>B) Ignoring individual needs</w:t>
      </w:r>
    </w:p>
    <w:p>
      <w:pPr>
        <w:spacing w:after="0"/>
      </w:pPr>
      <w:r>
        <w:t>C) Avoiding feedback</w:t>
      </w:r>
    </w:p>
    <w:p>
      <w:pPr>
        <w:spacing w:after="0"/>
      </w:pPr>
      <w:r>
        <w:t>D) Supporting learners at different stages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What has a great force in colloqual speech? </w:t>
      </w:r>
    </w:p>
    <w:p>
      <w:pPr>
        <w:spacing w:after="0"/>
      </w:pPr>
      <w:r>
        <w:t>A)  dialect</w:t>
      </w:r>
    </w:p>
    <w:p>
      <w:pPr>
        <w:spacing w:after="0"/>
      </w:pPr>
      <w:r>
        <w:t>B) vulgar</w:t>
      </w:r>
    </w:p>
    <w:p>
      <w:pPr>
        <w:spacing w:after="0"/>
      </w:pPr>
      <w:r>
        <w:t>C) slang</w:t>
      </w:r>
    </w:p>
    <w:p>
      <w:pPr>
        <w:spacing w:after="0"/>
      </w:pPr>
      <w:r>
        <w:t>D) jargon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How many roots does compound stem consist of?</w:t>
      </w:r>
    </w:p>
    <w:p>
      <w:pPr>
        <w:spacing w:after="0"/>
      </w:pPr>
      <w:r>
        <w:t>A) one root</w:t>
      </w:r>
    </w:p>
    <w:p>
      <w:pPr>
        <w:spacing w:after="0"/>
      </w:pPr>
      <w:r>
        <w:t>B) only two roots</w:t>
      </w:r>
    </w:p>
    <w:p>
      <w:pPr>
        <w:spacing w:after="0"/>
      </w:pPr>
      <w:r>
        <w:t>C) two or more roots</w:t>
      </w:r>
    </w:p>
    <w:p>
      <w:pPr>
        <w:spacing w:after="0"/>
      </w:pPr>
      <w:r>
        <w:t>D) three roots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Find the trio group of poets who were known as Oxford Poets</w:t>
      </w:r>
    </w:p>
    <w:p>
      <w:pPr>
        <w:spacing w:after="0"/>
      </w:pPr>
      <w:r>
        <w:t>A) John Braine, Greene Lessing, Iris Murdoch</w:t>
      </w:r>
    </w:p>
    <w:p>
      <w:pPr>
        <w:spacing w:after="0"/>
      </w:pPr>
      <w:r>
        <w:t>B) John Wan, Kingsley Amis, Agatha Christy</w:t>
      </w:r>
    </w:p>
    <w:p>
      <w:pPr>
        <w:spacing w:after="0"/>
      </w:pPr>
      <w:r>
        <w:t>C) Auden, Spenser, Day Lewis</w:t>
      </w:r>
    </w:p>
    <w:p>
      <w:pPr>
        <w:spacing w:after="0"/>
      </w:pPr>
      <w:r>
        <w:t>D) Christopher Caudwell, Alan Sill toe, John Osborne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The…….brought with them from the Continent to England the basic simple beginnings of poetry</w:t>
      </w:r>
    </w:p>
    <w:p>
      <w:pPr>
        <w:spacing w:after="0"/>
      </w:pPr>
      <w:r>
        <w:t>A) Anglo-Saxons</w:t>
      </w:r>
    </w:p>
    <w:p>
      <w:pPr>
        <w:spacing w:after="0"/>
      </w:pPr>
      <w:r>
        <w:t>B) Celts</w:t>
      </w:r>
    </w:p>
    <w:p>
      <w:pPr>
        <w:spacing w:after="0"/>
      </w:pPr>
      <w:r>
        <w:t>C) Normans</w:t>
      </w:r>
    </w:p>
    <w:p>
      <w:pPr>
        <w:spacing w:after="0"/>
      </w:pPr>
      <w:r>
        <w:t>D) Romans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tool, instrument, implement, organ, utensil</w:t>
      </w:r>
    </w:p>
    <w:p>
      <w:pPr>
        <w:spacing w:after="0"/>
      </w:pPr>
      <w:r>
        <w:t>A) Hyponymy</w:t>
      </w:r>
    </w:p>
    <w:p>
      <w:pPr>
        <w:spacing w:after="0"/>
      </w:pPr>
      <w:r>
        <w:t>B) Homonymy</w:t>
      </w:r>
    </w:p>
    <w:p>
      <w:pPr>
        <w:spacing w:after="0"/>
      </w:pPr>
      <w:r>
        <w:t>C) Synonymy</w:t>
      </w:r>
    </w:p>
    <w:p>
      <w:pPr>
        <w:spacing w:after="0"/>
      </w:pPr>
      <w:r>
        <w:t>D) Antonymy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 What was Ralph Fox’s main work which was published in 1937?</w:t>
      </w:r>
    </w:p>
    <w:p>
      <w:pPr>
        <w:spacing w:after="0"/>
      </w:pPr>
      <w:r>
        <w:t>A) Areopagitica</w:t>
      </w:r>
    </w:p>
    <w:p>
      <w:pPr>
        <w:spacing w:after="0"/>
      </w:pPr>
      <w:r>
        <w:t>B) The novel and the people</w:t>
      </w:r>
    </w:p>
    <w:p>
      <w:pPr>
        <w:spacing w:after="0"/>
      </w:pPr>
      <w:r>
        <w:t>C) King Lear</w:t>
      </w:r>
    </w:p>
    <w:p>
      <w:pPr>
        <w:spacing w:after="0"/>
      </w:pPr>
      <w:r>
        <w:t>D) Paradise Lost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……. – is an indirect reference by word or phrase to a historical. Literary, mythological fact or to a fact of everyday life made in the course of speaking or writing. </w:t>
      </w:r>
    </w:p>
    <w:p>
      <w:pPr>
        <w:spacing w:after="0"/>
      </w:pPr>
      <w:r>
        <w:t>A)  allusion</w:t>
      </w:r>
    </w:p>
    <w:p>
      <w:pPr>
        <w:spacing w:after="0"/>
      </w:pPr>
      <w:r>
        <w:t>B) alliteration</w:t>
      </w:r>
    </w:p>
    <w:p>
      <w:pPr>
        <w:spacing w:after="0"/>
      </w:pPr>
      <w:r>
        <w:t>C) quotation</w:t>
      </w:r>
    </w:p>
    <w:p>
      <w:pPr>
        <w:spacing w:after="0"/>
      </w:pPr>
      <w:r>
        <w:t>D) parallelism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is the meaning of the word veiled. There the trees grew so thick at the top that the sunshine was veiled</w:t>
      </w:r>
    </w:p>
    <w:p>
      <w:pPr>
        <w:spacing w:after="0"/>
      </w:pPr>
      <w:r>
        <w:t xml:space="preserve">A) Ugly </w:t>
      </w:r>
    </w:p>
    <w:p>
      <w:pPr>
        <w:spacing w:after="0"/>
      </w:pPr>
      <w:r>
        <w:t>B) Shining</w:t>
      </w:r>
    </w:p>
    <w:p>
      <w:pPr>
        <w:spacing w:after="0"/>
      </w:pPr>
      <w:r>
        <w:t>C) Showing</w:t>
      </w:r>
    </w:p>
    <w:p>
      <w:pPr>
        <w:spacing w:after="0"/>
      </w:pPr>
      <w:r>
        <w:t>D) Covering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Find American novelist and short story writer, whose left-wing philosophy is seen in the class struggle novel “The Iron Hill”.</w:t>
      </w:r>
    </w:p>
    <w:p>
      <w:pPr>
        <w:spacing w:after="0"/>
      </w:pPr>
      <w:r>
        <w:t>A) William Stafford</w:t>
      </w:r>
    </w:p>
    <w:p>
      <w:pPr>
        <w:spacing w:after="0"/>
      </w:pPr>
      <w:r>
        <w:t>B) John Wycliffe</w:t>
      </w:r>
    </w:p>
    <w:p>
      <w:pPr>
        <w:spacing w:after="0"/>
      </w:pPr>
      <w:r>
        <w:t>C) Lord Byron</w:t>
      </w:r>
    </w:p>
    <w:p>
      <w:pPr>
        <w:spacing w:after="0"/>
      </w:pPr>
      <w:r>
        <w:t>D) Mark Twain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What's the entrance _____ for the outdoor music festival?</w:t>
      </w:r>
    </w:p>
    <w:p>
      <w:pPr>
        <w:spacing w:after="0"/>
      </w:pPr>
      <w:r>
        <w:t>A) ticket</w:t>
      </w:r>
    </w:p>
    <w:p>
      <w:pPr>
        <w:spacing w:after="0"/>
      </w:pPr>
      <w:r>
        <w:t>B) Fee</w:t>
      </w:r>
    </w:p>
    <w:p>
      <w:pPr>
        <w:spacing w:after="0"/>
      </w:pPr>
      <w:r>
        <w:t>C) Price</w:t>
      </w:r>
    </w:p>
    <w:p>
      <w:pPr>
        <w:spacing w:after="0"/>
      </w:pPr>
      <w:r>
        <w:t xml:space="preserve">D) Fare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14-savol. What kind of resource does the teacher describe: It is an excellent source of authentic spoken language material; it is also attractive and motivating. It is flexible: you can start and stop it, run forward or back. </w:t>
      </w:r>
    </w:p>
    <w:p>
      <w:pPr>
        <w:spacing w:after="0"/>
      </w:pPr>
      <w:r>
        <w:t>A) A bilingual dictionary</w:t>
      </w:r>
    </w:p>
    <w:p>
      <w:pPr>
        <w:spacing w:after="0"/>
      </w:pPr>
      <w:r>
        <w:t>B) Video equipment</w:t>
      </w:r>
    </w:p>
    <w:p>
      <w:pPr>
        <w:spacing w:after="0"/>
      </w:pPr>
      <w:r>
        <w:t>C) A poster or a picture</w:t>
      </w:r>
    </w:p>
    <w:p>
      <w:pPr>
        <w:spacing w:after="0"/>
      </w:pPr>
      <w:r>
        <w:t>D) An overhead projector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  Who is the author of Beowulf?</w:t>
      </w:r>
    </w:p>
    <w:p>
      <w:pPr>
        <w:spacing w:after="0"/>
      </w:pPr>
      <w:r>
        <w:t>A) Caedmon</w:t>
      </w:r>
    </w:p>
    <w:p>
      <w:pPr>
        <w:spacing w:after="0"/>
      </w:pPr>
      <w:r>
        <w:t>B) Venerable B</w:t>
      </w:r>
    </w:p>
    <w:p>
      <w:pPr>
        <w:spacing w:after="0"/>
      </w:pPr>
      <w:r>
        <w:t>C) Unknown</w:t>
      </w:r>
    </w:p>
    <w:p>
      <w:pPr>
        <w:spacing w:after="0"/>
      </w:pPr>
      <w:r>
        <w:t>D) Cynewulf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Write down American variety of the word “autumn” </w:t>
      </w:r>
    </w:p>
    <w:p>
      <w:pPr>
        <w:spacing w:after="0"/>
      </w:pPr>
      <w:r>
        <w:t>A) cookie</w:t>
      </w:r>
    </w:p>
    <w:p>
      <w:pPr>
        <w:spacing w:after="0"/>
      </w:pPr>
      <w:r>
        <w:t>B) candy</w:t>
      </w:r>
    </w:p>
    <w:p>
      <w:pPr>
        <w:spacing w:after="0"/>
      </w:pPr>
      <w:r>
        <w:t>C) cab</w:t>
      </w:r>
    </w:p>
    <w:p>
      <w:pPr>
        <w:spacing w:after="0"/>
      </w:pPr>
      <w:r>
        <w:t>D) fall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……… - is based on a different type of relation between the dictionary and contextual meanings, a relation based not on affinity, but on some kind of association connecting the 2 concepts which this meanings represent on a proximity. </w:t>
      </w:r>
    </w:p>
    <w:p>
      <w:pPr>
        <w:spacing w:after="0"/>
      </w:pPr>
      <w:r>
        <w:t>A) hyperbole</w:t>
      </w:r>
    </w:p>
    <w:p>
      <w:pPr>
        <w:spacing w:after="0"/>
      </w:pPr>
      <w:r>
        <w:t>B)  metonymy</w:t>
      </w:r>
    </w:p>
    <w:p>
      <w:pPr>
        <w:spacing w:after="0"/>
      </w:pPr>
      <w:r>
        <w:t>C) metaphor</w:t>
      </w:r>
    </w:p>
    <w:p>
      <w:pPr>
        <w:spacing w:after="0"/>
      </w:pPr>
      <w:r>
        <w:t>D) 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 …….. – is deliberate overstatement or exaggeration the aim of which is to intensify one of the features of the object in question to such a degree as to show its utter absurdity. </w:t>
      </w:r>
    </w:p>
    <w:p>
      <w:pPr>
        <w:spacing w:after="0"/>
      </w:pPr>
      <w:r>
        <w:t>A) hyperbole</w:t>
      </w:r>
    </w:p>
    <w:p>
      <w:pPr>
        <w:spacing w:after="0"/>
      </w:pPr>
      <w:r>
        <w:t xml:space="preserve">B) a) cliché </w:t>
      </w:r>
    </w:p>
    <w:p>
      <w:pPr>
        <w:spacing w:after="0"/>
      </w:pPr>
      <w:r>
        <w:t>C) d) alliteration</w:t>
      </w:r>
    </w:p>
    <w:p>
      <w:pPr>
        <w:spacing w:after="0"/>
      </w:pPr>
      <w:r>
        <w:t>D) b) figurative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The company … in 1905.</w:t>
      </w:r>
    </w:p>
    <w:p>
      <w:pPr>
        <w:spacing w:after="0"/>
      </w:pPr>
      <w:r>
        <w:t>A) Was founded</w:t>
      </w:r>
    </w:p>
    <w:p>
      <w:pPr>
        <w:spacing w:after="0"/>
      </w:pPr>
      <w:r>
        <w:t>B) had been founded</w:t>
      </w:r>
    </w:p>
    <w:p>
      <w:pPr>
        <w:spacing w:after="0"/>
      </w:pPr>
      <w:r>
        <w:t>C) Had been found</w:t>
      </w:r>
    </w:p>
    <w:p>
      <w:pPr>
        <w:spacing w:after="0"/>
      </w:pPr>
      <w:r>
        <w:t>D) Was found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Following Anthony, approach refers … .</w:t>
      </w:r>
    </w:p>
    <w:p>
      <w:pPr>
        <w:spacing w:after="0"/>
      </w:pPr>
      <w:r>
        <w:t>A) the personal art and style of the teacher in carrying out the procedure of teaching.</w:t>
      </w:r>
    </w:p>
    <w:p>
      <w:pPr>
        <w:spacing w:after="0"/>
      </w:pPr>
      <w:r>
        <w:t>B) to theories about the nature of language and language learning that serve as the source of practices and principles in language teaching</w:t>
      </w:r>
    </w:p>
    <w:p>
      <w:pPr>
        <w:spacing w:after="0"/>
      </w:pPr>
      <w:r>
        <w:t>C) set of decisions to achieve an objective that results in plan</w:t>
      </w:r>
    </w:p>
    <w:p>
      <w:pPr>
        <w:spacing w:after="0"/>
      </w:pPr>
      <w:r>
        <w:t>D) a series of related and progressive acts performed by a teacher and students to achieve the objective of the lesson.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The words which belong to the same part of speech and have identical sound but different meaning</w:t>
      </w:r>
    </w:p>
    <w:p>
      <w:pPr>
        <w:spacing w:after="0"/>
      </w:pPr>
      <w:r>
        <w:t>A) Periphrases</w:t>
      </w:r>
    </w:p>
    <w:p>
      <w:pPr>
        <w:spacing w:after="0"/>
      </w:pPr>
      <w:r>
        <w:t>B) synonyms</w:t>
      </w:r>
    </w:p>
    <w:p>
      <w:pPr>
        <w:spacing w:after="0"/>
      </w:pPr>
      <w:r>
        <w:t>C) Homonyms</w:t>
      </w:r>
    </w:p>
    <w:p>
      <w:pPr>
        <w:spacing w:after="0"/>
      </w:pPr>
      <w:r>
        <w:t>D) Antonyms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After the plane crash about ten people were immediately sent to … hospital.</w:t>
      </w:r>
    </w:p>
    <w:p>
      <w:pPr>
        <w:spacing w:after="0"/>
      </w:pPr>
      <w:r>
        <w:t>A) An</w:t>
      </w:r>
    </w:p>
    <w:p>
      <w:pPr>
        <w:spacing w:after="0"/>
      </w:pPr>
      <w:r>
        <w:t>B) the</w:t>
      </w:r>
    </w:p>
    <w:p>
      <w:pPr>
        <w:spacing w:after="0"/>
      </w:pPr>
      <w:r>
        <w:t>C) a</w:t>
      </w:r>
    </w:p>
    <w:p>
      <w:pPr>
        <w:spacing w:after="0"/>
      </w:pPr>
      <w:r>
        <w:t>D) -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How do cooperative learning activities help students?</w:t>
      </w:r>
    </w:p>
    <w:p>
      <w:pPr>
        <w:spacing w:after="0"/>
      </w:pPr>
      <w:r>
        <w:t>A)  By reducing participation</w:t>
      </w:r>
    </w:p>
    <w:p>
      <w:pPr>
        <w:spacing w:after="0"/>
      </w:pPr>
      <w:r>
        <w:t>B) By emphasizing competition</w:t>
      </w:r>
    </w:p>
    <w:p>
      <w:pPr>
        <w:spacing w:after="0"/>
      </w:pPr>
      <w:r>
        <w:t>C) By promoting teamwork</w:t>
      </w:r>
    </w:p>
    <w:p>
      <w:pPr>
        <w:spacing w:after="0"/>
      </w:pPr>
      <w:r>
        <w:t>D)  By isolating individuals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word “one of the smallest completely satisfying bits of isolated ‘meaning’, into which the sentence resolves itself”. Who expressed those ideas about the word?</w:t>
      </w:r>
    </w:p>
    <w:p>
      <w:pPr>
        <w:spacing w:after="0"/>
      </w:pPr>
      <w:r>
        <w:t>A) Sapir</w:t>
      </w:r>
    </w:p>
    <w:p>
      <w:pPr>
        <w:spacing w:after="0"/>
      </w:pPr>
      <w:r>
        <w:t>B) Shelley</w:t>
      </w:r>
    </w:p>
    <w:p>
      <w:pPr>
        <w:spacing w:after="0"/>
      </w:pPr>
      <w:r>
        <w:t>C) Rossetti</w:t>
      </w:r>
    </w:p>
    <w:p>
      <w:pPr>
        <w:spacing w:after="0"/>
      </w:pPr>
      <w:r>
        <w:t>D) D.N. Shmelev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 This writer was enslaved by Britain and we can see his pessimistic view on life from his works. Who is he?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Richard Aldington</w:t>
      </w:r>
    </w:p>
    <w:p>
      <w:pPr>
        <w:spacing w:after="0"/>
      </w:pPr>
      <w:r>
        <w:t>C) Graham Greene</w:t>
      </w:r>
    </w:p>
    <w:p>
      <w:pPr>
        <w:spacing w:after="0"/>
      </w:pPr>
      <w:r>
        <w:t>D) James Joyce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The Earth … round the Sun.</w:t>
      </w:r>
    </w:p>
    <w:p>
      <w:pPr>
        <w:spacing w:after="0"/>
      </w:pPr>
      <w:r>
        <w:t>A) goes</w:t>
      </w:r>
    </w:p>
    <w:p>
      <w:pPr>
        <w:spacing w:after="0"/>
      </w:pPr>
      <w:r>
        <w:t>B) to going</w:t>
      </w:r>
    </w:p>
    <w:p>
      <w:pPr>
        <w:spacing w:after="0"/>
      </w:pPr>
      <w:r>
        <w:t>C) is going</w:t>
      </w:r>
    </w:p>
    <w:p>
      <w:pPr>
        <w:spacing w:after="0"/>
      </w:pPr>
      <w:r>
        <w:t>D) Go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This type of lexicology deals with the development of the vocabulary and the changes it has under gone. Find this type of lexicology.</w:t>
      </w:r>
    </w:p>
    <w:p>
      <w:pPr>
        <w:spacing w:after="0"/>
      </w:pPr>
      <w:r>
        <w:t>A) General</w:t>
      </w:r>
    </w:p>
    <w:p>
      <w:pPr>
        <w:spacing w:after="0"/>
      </w:pPr>
      <w:r>
        <w:t>B) comparative</w:t>
      </w:r>
    </w:p>
    <w:p>
      <w:pPr>
        <w:spacing w:after="0"/>
      </w:pPr>
      <w:r>
        <w:t>C) Historical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Which of the following is a specific feature of a fluency activity?</w:t>
      </w:r>
    </w:p>
    <w:p>
      <w:pPr>
        <w:spacing w:after="0"/>
      </w:pPr>
      <w:r>
        <w:t>A) Tasks do not usually simulate real-life situations</w:t>
      </w:r>
    </w:p>
    <w:p>
      <w:pPr>
        <w:spacing w:after="0"/>
      </w:pPr>
      <w:r>
        <w:t>B) The texts are usually composed of separate items: sentences or words</w:t>
      </w:r>
    </w:p>
    <w:p>
      <w:pPr>
        <w:spacing w:after="0"/>
      </w:pPr>
      <w:r>
        <w:t>C) Tasks often simulate real-life situations</w:t>
      </w:r>
    </w:p>
    <w:p>
      <w:pPr>
        <w:spacing w:after="0"/>
      </w:pPr>
      <w:r>
        <w:t>D) Performance is assessed on how few mistakes are made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Lexicology is linked with ... because the order and the arrangement of phonemes are related to its meaning .</w:t>
      </w:r>
    </w:p>
    <w:p>
      <w:pPr>
        <w:spacing w:after="0"/>
      </w:pPr>
      <w:r>
        <w:t>A) phonetics</w:t>
      </w:r>
    </w:p>
    <w:p>
      <w:pPr>
        <w:spacing w:after="0"/>
      </w:pPr>
      <w:r>
        <w:t>B) Grammar</w:t>
      </w:r>
    </w:p>
    <w:p>
      <w:pPr>
        <w:spacing w:after="0"/>
      </w:pPr>
      <w:r>
        <w:t>C) Stylistics</w:t>
      </w:r>
    </w:p>
    <w:p>
      <w:pPr>
        <w:spacing w:after="0"/>
      </w:pPr>
      <w:r>
        <w:t>D) the history of the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Find the correct writing subskill for the following instruction: Check your work for language mistakes after you have finished writing </w:t>
      </w:r>
    </w:p>
    <w:p>
      <w:pPr>
        <w:spacing w:after="0"/>
      </w:pPr>
      <w:r>
        <w:t>A) Proof-reading</w:t>
      </w:r>
    </w:p>
    <w:p>
      <w:pPr>
        <w:spacing w:after="0"/>
      </w:pPr>
      <w:r>
        <w:t>B) Planning</w:t>
      </w:r>
    </w:p>
    <w:p>
      <w:pPr>
        <w:spacing w:after="0"/>
      </w:pPr>
      <w:r>
        <w:t>C) Using the appropriate layout</w:t>
      </w:r>
    </w:p>
    <w:p>
      <w:pPr>
        <w:spacing w:after="0"/>
      </w:pPr>
      <w:r>
        <w:t>D) Linking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Which writing includes business writing?</w:t>
      </w:r>
    </w:p>
    <w:p>
      <w:pPr>
        <w:spacing w:after="0"/>
      </w:pPr>
      <w:r>
        <w:t>A) Informal</w:t>
      </w:r>
    </w:p>
    <w:p>
      <w:pPr>
        <w:spacing w:after="0"/>
      </w:pPr>
      <w:r>
        <w:t>B) Report</w:t>
      </w:r>
    </w:p>
    <w:p>
      <w:pPr>
        <w:spacing w:after="0"/>
      </w:pPr>
      <w:r>
        <w:t>C) Formal and informal</w:t>
      </w:r>
    </w:p>
    <w:p>
      <w:pPr>
        <w:spacing w:after="0"/>
      </w:pPr>
      <w:r>
        <w:t>D) 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“Procedure of which type of lesson are the followings: a presentation of a grammatical rule, followed by a list of vocabulary and finally translation exercises from selected texts”</w:t>
      </w:r>
    </w:p>
    <w:p>
      <w:pPr>
        <w:spacing w:after="0"/>
      </w:pPr>
      <w:r>
        <w:t>A) Traditional lesson</w:t>
      </w:r>
    </w:p>
    <w:p>
      <w:pPr>
        <w:spacing w:after="0"/>
      </w:pPr>
      <w:r>
        <w:t>B) Communicative approach</w:t>
      </w:r>
    </w:p>
    <w:p>
      <w:pPr>
        <w:spacing w:after="0"/>
      </w:pPr>
      <w:r>
        <w:t>C) Audiolingual Method</w:t>
      </w:r>
    </w:p>
    <w:p>
      <w:pPr>
        <w:spacing w:after="0"/>
      </w:pPr>
      <w:r>
        <w:t>D) Modern lesson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When do you use supporting details or supporting sentences?</w:t>
      </w:r>
    </w:p>
    <w:p>
      <w:pPr>
        <w:spacing w:after="0"/>
      </w:pPr>
      <w:r>
        <w:t>A) After the topic sentence and before the closing sentence</w:t>
      </w:r>
    </w:p>
    <w:p>
      <w:pPr>
        <w:spacing w:after="0"/>
      </w:pPr>
      <w:r>
        <w:t>B) After the last sentence because it helps you summarize the paragraph</w:t>
      </w:r>
    </w:p>
    <w:p>
      <w:pPr>
        <w:spacing w:after="0"/>
      </w:pPr>
      <w:r>
        <w:t>C) Before the first sentence at the introduction</w:t>
      </w:r>
    </w:p>
    <w:p>
      <w:pPr>
        <w:spacing w:after="0"/>
      </w:pPr>
      <w:r>
        <w:t>D) Never use these in paragraph because they are for essays only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What is IELTS?</w:t>
      </w:r>
    </w:p>
    <w:p>
      <w:pPr>
        <w:spacing w:after="0"/>
      </w:pPr>
      <w:r>
        <w:t>A) Educational process</w:t>
      </w:r>
    </w:p>
    <w:p>
      <w:pPr>
        <w:spacing w:after="0"/>
      </w:pPr>
      <w:r>
        <w:t>B) It is a distance learning</w:t>
      </w:r>
    </w:p>
    <w:p>
      <w:pPr>
        <w:spacing w:after="0"/>
      </w:pPr>
      <w:r>
        <w:t>C) The international English language testing system</w:t>
      </w:r>
    </w:p>
    <w:p>
      <w:pPr>
        <w:spacing w:after="0"/>
      </w:pPr>
      <w:r>
        <w:t>D) It is that educational information and instruction is taught to learners who are physically distant from the source of that information and instruction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The words which belong to the same part of speech and have contrary meaning</w:t>
      </w:r>
    </w:p>
    <w:p>
      <w:pPr>
        <w:spacing w:after="0"/>
      </w:pPr>
      <w:r>
        <w:t>A) Periphrases</w:t>
      </w:r>
    </w:p>
    <w:p>
      <w:pPr>
        <w:spacing w:after="0"/>
      </w:pPr>
      <w:r>
        <w:t>B) Homonyms</w:t>
      </w:r>
    </w:p>
    <w:p>
      <w:pPr>
        <w:spacing w:after="0"/>
      </w:pPr>
      <w:r>
        <w:t>C) Antonyms</w:t>
      </w:r>
    </w:p>
    <w:p>
      <w:pPr>
        <w:spacing w:after="0"/>
      </w:pPr>
      <w:r>
        <w:t>D) Synonyms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Which of the following activities helps students to practice speaking in long turns?</w:t>
      </w:r>
    </w:p>
    <w:p>
      <w:pPr>
        <w:spacing w:after="0"/>
      </w:pPr>
      <w:r>
        <w:t>A) Information gap activity</w:t>
      </w:r>
    </w:p>
    <w:p>
      <w:pPr>
        <w:spacing w:after="0"/>
      </w:pPr>
      <w:r>
        <w:t>B) Role play</w:t>
      </w:r>
    </w:p>
    <w:p>
      <w:pPr>
        <w:spacing w:after="0"/>
      </w:pPr>
      <w:r>
        <w:t>C) Telling stories</w:t>
      </w:r>
    </w:p>
    <w:p>
      <w:pPr>
        <w:spacing w:after="0"/>
      </w:pPr>
      <w:r>
        <w:t>D) Simulations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How do role-playing activities help students?</w:t>
      </w:r>
    </w:p>
    <w:p>
      <w:pPr>
        <w:spacing w:after="0"/>
      </w:pPr>
      <w:r>
        <w:t>A) By improving communication skills</w:t>
      </w:r>
    </w:p>
    <w:p>
      <w:pPr>
        <w:spacing w:after="0"/>
      </w:pPr>
      <w:r>
        <w:t>B) By focusing only on theory</w:t>
      </w:r>
    </w:p>
    <w:p>
      <w:pPr>
        <w:spacing w:after="0"/>
      </w:pPr>
      <w:r>
        <w:t>C) By avoiding speaking practice</w:t>
      </w:r>
    </w:p>
    <w:p>
      <w:pPr>
        <w:spacing w:after="0"/>
      </w:pPr>
      <w:r>
        <w:t>D) By limiting imagination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What does learner-centered teaching focus on?</w:t>
      </w:r>
    </w:p>
    <w:p>
      <w:pPr>
        <w:spacing w:after="0"/>
      </w:pPr>
      <w:r>
        <w:t>A) Teacher authority</w:t>
      </w:r>
    </w:p>
    <w:p>
      <w:pPr>
        <w:spacing w:after="0"/>
      </w:pPr>
      <w:r>
        <w:t>B) Student needs and involvement</w:t>
      </w:r>
    </w:p>
    <w:p>
      <w:pPr>
        <w:spacing w:after="0"/>
      </w:pPr>
      <w:r>
        <w:t>C) Memorization techniques</w:t>
      </w:r>
    </w:p>
    <w:p>
      <w:pPr>
        <w:spacing w:after="0"/>
      </w:pPr>
      <w:r>
        <w:t>D) Limited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Why is collaborative learning important?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focuses only on competitive activities</w:t>
      </w:r>
    </w:p>
    <w:p>
      <w:pPr>
        <w:spacing w:after="0"/>
      </w:pPr>
      <w:r>
        <w:t>C) It replaces individual tasks</w:t>
      </w:r>
    </w:p>
    <w:p>
      <w:pPr>
        <w:spacing w:after="0"/>
      </w:pPr>
      <w:r>
        <w:t>D) It encourages teamwork and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is an “authentic text”?</w:t>
      </w:r>
    </w:p>
    <w:p>
      <w:pPr>
        <w:spacing w:after="0"/>
      </w:pPr>
      <w:r>
        <w:t>A) Reading and writing tasks</w:t>
      </w:r>
    </w:p>
    <w:p>
      <w:pPr>
        <w:spacing w:after="0"/>
      </w:pPr>
      <w:r>
        <w:t>B) Text which is designed for athletes</w:t>
      </w:r>
    </w:p>
    <w:p>
      <w:pPr>
        <w:spacing w:after="0"/>
      </w:pPr>
      <w:r>
        <w:t>C) Text which is not written or spoken for language-teaching purposes</w:t>
      </w:r>
    </w:p>
    <w:p>
      <w:pPr>
        <w:spacing w:after="0"/>
      </w:pPr>
      <w:r>
        <w:t>D) Text which provides the core materials for a language learning course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41-savol. Earlier in the evening, some friends had ____________for a chat and mentioned La Clara.     </w:t>
      </w:r>
    </w:p>
    <w:p>
      <w:pPr>
        <w:spacing w:after="0"/>
      </w:pPr>
      <w:r>
        <w:t>A) Dropped off</w:t>
      </w:r>
    </w:p>
    <w:p>
      <w:pPr>
        <w:spacing w:after="0"/>
      </w:pPr>
      <w:r>
        <w:t>B) Faced  up</w:t>
      </w:r>
    </w:p>
    <w:p>
      <w:pPr>
        <w:spacing w:after="0"/>
      </w:pPr>
      <w:r>
        <w:t xml:space="preserve">C) Come round                                 </w:t>
      </w:r>
    </w:p>
    <w:p>
      <w:pPr>
        <w:spacing w:after="0"/>
      </w:pPr>
      <w:r>
        <w:t xml:space="preserve">D) Looked into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So many witnesses have­­­­­­­­­_________ it will take days to interview them all. </w:t>
      </w:r>
    </w:p>
    <w:p>
      <w:pPr>
        <w:spacing w:after="0"/>
      </w:pPr>
      <w:r>
        <w:t xml:space="preserve">A)  Made off                                        </w:t>
      </w:r>
    </w:p>
    <w:p>
      <w:pPr>
        <w:spacing w:after="0"/>
      </w:pPr>
      <w:r>
        <w:t xml:space="preserve">B) Broke out                                       </w:t>
      </w:r>
    </w:p>
    <w:p>
      <w:pPr>
        <w:spacing w:after="0"/>
      </w:pPr>
      <w:r>
        <w:t xml:space="preserve">C) Break out                                       </w:t>
      </w:r>
    </w:p>
    <w:p>
      <w:pPr>
        <w:spacing w:after="0"/>
      </w:pPr>
      <w:r>
        <w:t>D) Pull through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If we ___________the history of punctuation, we also find some interesting facts</w:t>
      </w:r>
    </w:p>
    <w:p>
      <w:pPr>
        <w:spacing w:after="0"/>
      </w:pPr>
      <w:r>
        <w:t>A) Hold up</w:t>
      </w:r>
    </w:p>
    <w:p>
      <w:pPr>
        <w:spacing w:after="0"/>
      </w:pPr>
      <w:r>
        <w:t>B) Make off</w:t>
      </w:r>
    </w:p>
    <w:p>
      <w:pPr>
        <w:spacing w:after="0"/>
      </w:pPr>
      <w:r>
        <w:t xml:space="preserve">C)  Look into      </w:t>
      </w:r>
    </w:p>
    <w:p>
      <w:pPr>
        <w:spacing w:after="0"/>
      </w:pPr>
      <w:r>
        <w:t xml:space="preserve">D) Bring on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Which approach can be applied to learners at a higher level who enjoy doing exercises on language but have already studied the structures?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Test-teach-test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45-savol. What is the function of the following sentence: I don't think that's a very good idea </w:t>
      </w:r>
    </w:p>
    <w:p>
      <w:pPr>
        <w:spacing w:after="0"/>
      </w:pPr>
      <w:r>
        <w:t>A) Speculating</w:t>
      </w:r>
    </w:p>
    <w:p>
      <w:pPr>
        <w:spacing w:after="0"/>
      </w:pPr>
      <w:r>
        <w:t>B) Disagreeing</w:t>
      </w:r>
    </w:p>
    <w:p>
      <w:pPr>
        <w:spacing w:after="0"/>
      </w:pPr>
      <w:r>
        <w:t>C) Apologizing</w:t>
      </w:r>
    </w:p>
    <w:p>
      <w:pPr>
        <w:spacing w:after="0"/>
      </w:pPr>
      <w:r>
        <w:t>D) Suggesting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is the role of error correction in learning?</w:t>
      </w:r>
    </w:p>
    <w:p>
      <w:pPr>
        <w:spacing w:after="0"/>
      </w:pPr>
      <w:r>
        <w:t>A) To emphasize punishment</w:t>
      </w:r>
    </w:p>
    <w:p>
      <w:pPr>
        <w:spacing w:after="0"/>
      </w:pPr>
      <w:r>
        <w:t>B) To discourage participation</w:t>
      </w:r>
    </w:p>
    <w:p>
      <w:pPr>
        <w:spacing w:after="0"/>
      </w:pPr>
      <w:r>
        <w:t>C) To avoid mistakes completely</w:t>
      </w:r>
    </w:p>
    <w:p>
      <w:pPr>
        <w:spacing w:after="0"/>
      </w:pPr>
      <w:r>
        <w:t>D) To guide improvement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The Communicative Approach</w:t>
      </w:r>
    </w:p>
    <w:p>
      <w:pPr>
        <w:spacing w:after="0"/>
      </w:pPr>
      <w:r>
        <w:t>B) The Structural Method</w:t>
      </w:r>
    </w:p>
    <w:p>
      <w:pPr>
        <w:spacing w:after="0"/>
      </w:pPr>
      <w:r>
        <w:t>C) The Audiolingual Method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In which method do the students write and translate the stories?</w:t>
      </w:r>
    </w:p>
    <w:p>
      <w:pPr>
        <w:spacing w:after="0"/>
      </w:pPr>
      <w:r>
        <w:t>A) Modern</w:t>
      </w:r>
    </w:p>
    <w:p>
      <w:pPr>
        <w:spacing w:after="0"/>
      </w:pPr>
      <w:r>
        <w:t>B) Semantic Base</w:t>
      </w:r>
    </w:p>
    <w:p>
      <w:pPr>
        <w:spacing w:after="0"/>
      </w:pPr>
      <w:r>
        <w:t>C) Structural</w:t>
      </w:r>
    </w:p>
    <w:p>
      <w:pPr>
        <w:spacing w:after="0"/>
      </w:pPr>
      <w:r>
        <w:t>D) Traditional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49-savol. . The terms are … </w:t>
      </w:r>
    </w:p>
    <w:p>
      <w:pPr>
        <w:spacing w:after="0"/>
      </w:pPr>
      <w:r>
        <w:t>A) Those, which are not used now except for special purposes</w:t>
      </w:r>
    </w:p>
    <w:p>
      <w:pPr>
        <w:spacing w:after="0"/>
      </w:pPr>
      <w:r>
        <w:t>B) Denoting notions of some special field of knowledge.</w:t>
      </w:r>
    </w:p>
    <w:p>
      <w:pPr>
        <w:spacing w:after="0"/>
      </w:pPr>
      <w:r>
        <w:t>C) Words which came into the English vocabulary from other language.</w:t>
      </w:r>
    </w:p>
    <w:p>
      <w:pPr>
        <w:spacing w:after="0"/>
      </w:pPr>
      <w:r>
        <w:t>D) Appear when there is the need to express new ideas and notions.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…- writing that states the opinion of the writer and attempts to influence the reader?</w:t>
      </w:r>
    </w:p>
    <w:p>
      <w:pPr>
        <w:spacing w:after="0"/>
      </w:pPr>
      <w:r>
        <w:t>A) Descriptive</w:t>
      </w:r>
    </w:p>
    <w:p>
      <w:pPr>
        <w:spacing w:after="0"/>
      </w:pPr>
      <w:r>
        <w:t>B) Expository</w:t>
      </w:r>
    </w:p>
    <w:p>
      <w:pPr>
        <w:spacing w:after="0"/>
      </w:pPr>
      <w:r>
        <w:t>C) Persuasive</w:t>
      </w:r>
    </w:p>
    <w:p>
      <w:pPr>
        <w:spacing w:after="0"/>
      </w:pPr>
      <w:r>
        <w:t>D) Narrative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3976639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