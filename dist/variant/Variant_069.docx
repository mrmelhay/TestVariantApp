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7276737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focus of process writing?</w:t>
      </w:r>
    </w:p>
    <w:p>
      <w:pPr>
        <w:spacing w:after="0"/>
      </w:pPr>
      <w:r>
        <w:t>A)  Ignoring feedback</w:t>
      </w:r>
    </w:p>
    <w:p>
      <w:pPr>
        <w:spacing w:after="0"/>
      </w:pPr>
      <w:r>
        <w:t>B) Developing ideas through stages</w:t>
      </w:r>
    </w:p>
    <w:p>
      <w:pPr>
        <w:spacing w:after="0"/>
      </w:pPr>
      <w:r>
        <w:t>C) Memorizing grammar rules</w:t>
      </w:r>
    </w:p>
    <w:p>
      <w:pPr>
        <w:spacing w:after="0"/>
      </w:pPr>
      <w:r>
        <w:t>D)  Emphasizing the final product</w:t>
      </w:r>
    </w:p>
    <w:p>
      <w:pPr>
        <w:spacing w:after="80"/>
      </w:pPr>
      <w:r>
        <w:t>---------------------------------</w:t>
      </w:r>
    </w:p>
    <w:p>
      <w:pPr>
        <w:spacing w:after="80"/>
      </w:pPr>
      <w:r>
        <w:rPr>
          <w:b/>
        </w:rPr>
        <w:t xml:space="preserve">2-savol.  ……… - words do not belong to the English vocabulary, they are not registered in dictionaries. </w:t>
      </w:r>
    </w:p>
    <w:p>
      <w:pPr>
        <w:spacing w:after="0"/>
      </w:pPr>
      <w:r>
        <w:t>A)  barbarisms</w:t>
      </w:r>
    </w:p>
    <w:p>
      <w:pPr>
        <w:spacing w:after="0"/>
      </w:pPr>
      <w:r>
        <w:t>B)  jargonisms</w:t>
      </w:r>
    </w:p>
    <w:p>
      <w:pPr>
        <w:spacing w:after="0"/>
      </w:pPr>
      <w:r>
        <w:t>C)  foreignisms</w:t>
      </w:r>
    </w:p>
    <w:p>
      <w:pPr>
        <w:spacing w:after="0"/>
      </w:pPr>
      <w:r>
        <w:t>D)  tabooes</w:t>
      </w:r>
    </w:p>
    <w:p>
      <w:pPr>
        <w:spacing w:after="80"/>
      </w:pPr>
      <w:r>
        <w:t>---------------------------------</w:t>
      </w:r>
    </w:p>
    <w:p>
      <w:pPr>
        <w:spacing w:after="80"/>
      </w:pPr>
      <w:r>
        <w:rPr>
          <w:b/>
        </w:rPr>
        <w:t>3-savol. According to the number of morphemes words are divided   into?</w:t>
      </w:r>
    </w:p>
    <w:p>
      <w:pPr>
        <w:spacing w:after="0"/>
      </w:pPr>
      <w:r>
        <w:t>A) Polymorphemic</w:t>
      </w:r>
    </w:p>
    <w:p>
      <w:pPr>
        <w:spacing w:after="0"/>
      </w:pPr>
      <w:r>
        <w:t>B) Synchronic</w:t>
      </w:r>
    </w:p>
    <w:p>
      <w:pPr>
        <w:spacing w:after="0"/>
      </w:pPr>
      <w:r>
        <w:t>C) monomorphemic and polymorphemic</w:t>
      </w:r>
    </w:p>
    <w:p>
      <w:pPr>
        <w:spacing w:after="0"/>
      </w:pPr>
      <w:r>
        <w:t>D) Holymorphemic</w:t>
      </w:r>
    </w:p>
    <w:p>
      <w:pPr>
        <w:spacing w:after="80"/>
      </w:pPr>
      <w:r>
        <w:t>---------------------------------</w:t>
      </w:r>
    </w:p>
    <w:p>
      <w:pPr>
        <w:spacing w:after="80"/>
      </w:pPr>
      <w:r>
        <w:rPr>
          <w:b/>
        </w:rPr>
        <w:t>4-savol. What is Teaching Method?</w:t>
      </w:r>
    </w:p>
    <w:p>
      <w:pPr>
        <w:spacing w:after="0"/>
      </w:pPr>
      <w:r>
        <w:t>A) set of decisions to achieve an objective that results in plan</w:t>
      </w:r>
    </w:p>
    <w:p>
      <w:pPr>
        <w:spacing w:after="0"/>
      </w:pPr>
      <w:r>
        <w:t>B) to theories about the nature of language and language learning that serve as the source of practices and principles in language teaching</w:t>
      </w:r>
    </w:p>
    <w:p>
      <w:pPr>
        <w:spacing w:after="0"/>
      </w:pPr>
      <w:r>
        <w:t>C)  a way of teaching a language which is based on systematic principles and procedures, i.e., which is an application of views on how a language is best taught and learned.</w:t>
      </w:r>
    </w:p>
    <w:p>
      <w:pPr>
        <w:spacing w:after="0"/>
      </w:pPr>
      <w:r>
        <w:t>D) a series of related and progressive acts performed by a teacher and students to achieve the objective of the lesson.</w:t>
      </w:r>
    </w:p>
    <w:p>
      <w:pPr>
        <w:spacing w:after="80"/>
      </w:pPr>
      <w:r>
        <w:t>---------------------------------</w:t>
      </w:r>
    </w:p>
    <w:p>
      <w:pPr>
        <w:spacing w:after="80"/>
      </w:pPr>
      <w:r>
        <w:rPr>
          <w:b/>
        </w:rPr>
        <w:t xml:space="preserve">5-savol. . Find colloqual words. </w:t>
      </w:r>
    </w:p>
    <w:p>
      <w:pPr>
        <w:spacing w:after="0"/>
      </w:pPr>
      <w:r>
        <w:t>A) beans, bucks</w:t>
      </w:r>
    </w:p>
    <w:p>
      <w:pPr>
        <w:spacing w:after="0"/>
      </w:pPr>
      <w:r>
        <w:t>B) dollar</w:t>
      </w:r>
    </w:p>
    <w:p>
      <w:pPr>
        <w:spacing w:after="0"/>
      </w:pPr>
      <w:r>
        <w:t>C) cashnotes, check</w:t>
      </w:r>
    </w:p>
    <w:p>
      <w:pPr>
        <w:spacing w:after="0"/>
      </w:pPr>
      <w:r>
        <w:t>D) penny</w:t>
      </w:r>
    </w:p>
    <w:p>
      <w:pPr>
        <w:spacing w:after="80"/>
      </w:pPr>
      <w:r>
        <w:t>---------------------------------</w:t>
      </w:r>
    </w:p>
    <w:p>
      <w:pPr>
        <w:spacing w:after="80"/>
      </w:pPr>
      <w:r>
        <w:rPr>
          <w:b/>
        </w:rPr>
        <w:t>6-savol.  In which famous novel John Fowles combined adventure and mystery?</w:t>
      </w:r>
    </w:p>
    <w:p>
      <w:pPr>
        <w:spacing w:after="0"/>
      </w:pPr>
      <w:r>
        <w:t>A) The prime of Miss Jean Brodie</w:t>
      </w:r>
    </w:p>
    <w:p>
      <w:pPr>
        <w:spacing w:after="0"/>
      </w:pPr>
      <w:r>
        <w:t>B) The Only Problem</w:t>
      </w:r>
    </w:p>
    <w:p>
      <w:pPr>
        <w:spacing w:after="0"/>
      </w:pPr>
      <w:r>
        <w:t>C) Illusion</w:t>
      </w:r>
    </w:p>
    <w:p>
      <w:pPr>
        <w:spacing w:after="0"/>
      </w:pPr>
      <w:r>
        <w:t>D) The French Lieutenant’s Woman</w:t>
      </w:r>
    </w:p>
    <w:p>
      <w:pPr>
        <w:spacing w:after="80"/>
      </w:pPr>
      <w:r>
        <w:t>---------------------------------</w:t>
      </w:r>
    </w:p>
    <w:p>
      <w:pPr>
        <w:spacing w:after="80"/>
      </w:pPr>
      <w:r>
        <w:rPr>
          <w:b/>
        </w:rPr>
        <w:t>7-savol.  ……….. – is a flow, movement, procedure…characterized by basically regular recurrence of elements of features, as beat, or accent, in alternation with opposite or different elements of features.</w:t>
      </w:r>
    </w:p>
    <w:p>
      <w:pPr>
        <w:spacing w:after="0"/>
      </w:pPr>
      <w:r>
        <w:t>A) rhyme</w:t>
      </w:r>
    </w:p>
    <w:p>
      <w:pPr>
        <w:spacing w:after="0"/>
      </w:pPr>
      <w:r>
        <w:t>B) metonymy</w:t>
      </w:r>
    </w:p>
    <w:p>
      <w:pPr>
        <w:spacing w:after="0"/>
      </w:pPr>
      <w:r>
        <w:t>C) hyperbole</w:t>
      </w:r>
    </w:p>
    <w:p>
      <w:pPr>
        <w:spacing w:after="0"/>
      </w:pPr>
      <w:r>
        <w:t>D)  rhythm</w:t>
      </w:r>
    </w:p>
    <w:p>
      <w:pPr>
        <w:spacing w:after="80"/>
      </w:pPr>
      <w:r>
        <w:t>---------------------------------</w:t>
      </w:r>
    </w:p>
    <w:p>
      <w:pPr>
        <w:spacing w:after="80"/>
      </w:pPr>
      <w:r>
        <w:rPr>
          <w:b/>
        </w:rPr>
        <w:t xml:space="preserve">8-savol. What kind of reference resource does the teacher describe: I want my learners to read English definitions of English words </w:t>
      </w:r>
    </w:p>
    <w:p>
      <w:pPr>
        <w:spacing w:after="0"/>
      </w:pPr>
      <w:r>
        <w:t>A) Video equipment</w:t>
      </w:r>
    </w:p>
    <w:p>
      <w:pPr>
        <w:spacing w:after="0"/>
      </w:pPr>
      <w:r>
        <w:t>B) A poster or a picture</w:t>
      </w:r>
    </w:p>
    <w:p>
      <w:pPr>
        <w:spacing w:after="0"/>
      </w:pPr>
      <w:r>
        <w:t>C) A monolingual dictionary</w:t>
      </w:r>
    </w:p>
    <w:p>
      <w:pPr>
        <w:spacing w:after="0"/>
      </w:pPr>
      <w:r>
        <w:t>D) A bilingual dictionary</w:t>
      </w:r>
    </w:p>
    <w:p>
      <w:pPr>
        <w:spacing w:after="80"/>
      </w:pPr>
      <w:r>
        <w:t>---------------------------------</w:t>
      </w:r>
    </w:p>
    <w:p>
      <w:pPr>
        <w:spacing w:after="80"/>
      </w:pPr>
      <w:r>
        <w:rPr>
          <w:b/>
        </w:rPr>
        <w:t>9-savol. What is intensive reading?</w:t>
      </w:r>
    </w:p>
    <w:p>
      <w:pPr>
        <w:spacing w:after="0"/>
      </w:pPr>
      <w:r>
        <w:t>A) Reading by paying attention to wide range of details and ideas in the text</w:t>
      </w:r>
    </w:p>
    <w:p>
      <w:pPr>
        <w:spacing w:after="0"/>
      </w:pPr>
      <w:r>
        <w:t>B) Reading by concentrating on specific details and ideas in the text for the languae sake</w:t>
      </w:r>
    </w:p>
    <w:p>
      <w:pPr>
        <w:spacing w:after="0"/>
      </w:pPr>
      <w:r>
        <w:t>C) Reading a text for getting specific information such as dates, names, details, etc</w:t>
      </w:r>
    </w:p>
    <w:p>
      <w:pPr>
        <w:spacing w:after="0"/>
      </w:pPr>
      <w:r>
        <w:t>D) Reading a text for understanding its gist (general idea)</w:t>
      </w:r>
    </w:p>
    <w:p>
      <w:pPr>
        <w:spacing w:after="80"/>
      </w:pPr>
      <w:r>
        <w:t>---------------------------------</w:t>
      </w:r>
    </w:p>
    <w:p>
      <w:pPr>
        <w:spacing w:after="80"/>
      </w:pPr>
      <w:r>
        <w:rPr>
          <w:b/>
        </w:rPr>
        <w:t>10-savol. What is the purpose of lesson planning in teaching?</w:t>
      </w:r>
    </w:p>
    <w:p>
      <w:pPr>
        <w:spacing w:after="0"/>
      </w:pPr>
      <w:r>
        <w:t>A) Eliminating assessment</w:t>
      </w:r>
    </w:p>
    <w:p>
      <w:pPr>
        <w:spacing w:after="0"/>
      </w:pPr>
      <w:r>
        <w:t>B) Limiting creativity</w:t>
      </w:r>
    </w:p>
    <w:p>
      <w:pPr>
        <w:spacing w:after="0"/>
      </w:pPr>
      <w:r>
        <w:t>C) Ensuring effective instruction</w:t>
      </w:r>
    </w:p>
    <w:p>
      <w:pPr>
        <w:spacing w:after="0"/>
      </w:pPr>
      <w:r>
        <w:t>D) Avoiding flexibility</w:t>
      </w:r>
    </w:p>
    <w:p>
      <w:pPr>
        <w:spacing w:after="80"/>
      </w:pPr>
      <w:r>
        <w:t>---------------------------------</w:t>
      </w:r>
    </w:p>
    <w:p>
      <w:pPr>
        <w:spacing w:after="80"/>
      </w:pPr>
      <w:r>
        <w:rPr>
          <w:b/>
        </w:rPr>
        <w:t>11-savol. On the average, I … 100 pages a day.</w:t>
      </w:r>
    </w:p>
    <w:p>
      <w:pPr>
        <w:spacing w:after="0"/>
      </w:pPr>
      <w:r>
        <w:t>A) reads</w:t>
      </w:r>
    </w:p>
    <w:p>
      <w:pPr>
        <w:spacing w:after="0"/>
      </w:pPr>
      <w:r>
        <w:t>B) Was reading</w:t>
      </w:r>
    </w:p>
    <w:p>
      <w:pPr>
        <w:spacing w:after="0"/>
      </w:pPr>
      <w:r>
        <w:t>C) read</w:t>
      </w:r>
    </w:p>
    <w:p>
      <w:pPr>
        <w:spacing w:after="0"/>
      </w:pPr>
      <w:r>
        <w:t>D) Am reading</w:t>
      </w:r>
    </w:p>
    <w:p>
      <w:pPr>
        <w:spacing w:after="80"/>
      </w:pPr>
      <w:r>
        <w:t>---------------------------------</w:t>
      </w:r>
    </w:p>
    <w:p>
      <w:pPr>
        <w:spacing w:after="80"/>
      </w:pPr>
      <w:r>
        <w:rPr>
          <w:b/>
        </w:rPr>
        <w:t xml:space="preserve">12-savol. Common is also said to be … </w:t>
      </w:r>
    </w:p>
    <w:p>
      <w:pPr>
        <w:spacing w:after="0"/>
      </w:pPr>
      <w:r>
        <w:t>A) bookish</w:t>
      </w:r>
    </w:p>
    <w:p>
      <w:pPr>
        <w:spacing w:after="0"/>
      </w:pPr>
      <w:r>
        <w:t>B) colloqual</w:t>
      </w:r>
    </w:p>
    <w:p>
      <w:pPr>
        <w:spacing w:after="0"/>
      </w:pPr>
      <w:r>
        <w:t>C) literary</w:t>
      </w:r>
    </w:p>
    <w:p>
      <w:pPr>
        <w:spacing w:after="0"/>
      </w:pPr>
      <w:r>
        <w:t>D) neutral</w:t>
      </w:r>
    </w:p>
    <w:p>
      <w:pPr>
        <w:spacing w:after="80"/>
      </w:pPr>
      <w:r>
        <w:t>---------------------------------</w:t>
      </w:r>
    </w:p>
    <w:p>
      <w:pPr>
        <w:spacing w:after="80"/>
      </w:pPr>
      <w:r>
        <w:rPr>
          <w:b/>
        </w:rPr>
        <w:t>13-savol.  Who describes his/her childhood as “… something associated with violence, cruelty, evil across the way.”?</w:t>
      </w:r>
    </w:p>
    <w:p>
      <w:pPr>
        <w:spacing w:after="0"/>
      </w:pPr>
      <w:r>
        <w:t>A) Lord Byron</w:t>
      </w:r>
    </w:p>
    <w:p>
      <w:pPr>
        <w:spacing w:after="0"/>
      </w:pPr>
      <w:r>
        <w:t>B) Jack London</w:t>
      </w:r>
    </w:p>
    <w:p>
      <w:pPr>
        <w:spacing w:after="0"/>
      </w:pPr>
      <w:r>
        <w:t>C) Agatha Christie</w:t>
      </w:r>
    </w:p>
    <w:p>
      <w:pPr>
        <w:spacing w:after="0"/>
      </w:pPr>
      <w:r>
        <w:t>D) Graham Greene</w:t>
      </w:r>
    </w:p>
    <w:p>
      <w:pPr>
        <w:spacing w:after="80"/>
      </w:pPr>
      <w:r>
        <w:t>---------------------------------</w:t>
      </w:r>
    </w:p>
    <w:p>
      <w:pPr>
        <w:spacing w:after="80"/>
      </w:pPr>
      <w:r>
        <w:rPr>
          <w:b/>
        </w:rPr>
        <w:t xml:space="preserve">14-savol. So many witnesses have­­­­­­­­­_________ it will take days to interview them all. </w:t>
      </w:r>
    </w:p>
    <w:p>
      <w:pPr>
        <w:spacing w:after="0"/>
      </w:pPr>
      <w:r>
        <w:t xml:space="preserve">A) Break out                                       </w:t>
      </w:r>
    </w:p>
    <w:p>
      <w:pPr>
        <w:spacing w:after="0"/>
      </w:pPr>
      <w:r>
        <w:t>B) Pull through</w:t>
      </w:r>
    </w:p>
    <w:p>
      <w:pPr>
        <w:spacing w:after="0"/>
      </w:pPr>
      <w:r>
        <w:t xml:space="preserve">C)  Made off                                        </w:t>
      </w:r>
    </w:p>
    <w:p>
      <w:pPr>
        <w:spacing w:after="0"/>
      </w:pPr>
      <w:r>
        <w:t xml:space="preserve">D) Broke out                                       </w:t>
      </w:r>
    </w:p>
    <w:p>
      <w:pPr>
        <w:spacing w:after="80"/>
      </w:pPr>
      <w:r>
        <w:t>---------------------------------</w:t>
      </w:r>
    </w:p>
    <w:p>
      <w:pPr>
        <w:spacing w:after="80"/>
      </w:pPr>
      <w:r>
        <w:rPr>
          <w:b/>
        </w:rPr>
        <w:t>15-savol. Which playwright said about his plays “I want to make people feel, to give them a lesson of feeling, they can think afterwards.”?</w:t>
      </w:r>
    </w:p>
    <w:p>
      <w:pPr>
        <w:spacing w:after="0"/>
      </w:pPr>
      <w:r>
        <w:t>A) Ralph Fox</w:t>
      </w:r>
    </w:p>
    <w:p>
      <w:pPr>
        <w:spacing w:after="0"/>
      </w:pPr>
      <w:r>
        <w:t>B) Graham Greene</w:t>
      </w:r>
    </w:p>
    <w:p>
      <w:pPr>
        <w:spacing w:after="0"/>
      </w:pPr>
      <w:r>
        <w:t>C) Jane Austin</w:t>
      </w:r>
    </w:p>
    <w:p>
      <w:pPr>
        <w:spacing w:after="0"/>
      </w:pPr>
      <w:r>
        <w:t>D) John Osborne</w:t>
      </w:r>
    </w:p>
    <w:p>
      <w:pPr>
        <w:spacing w:after="80"/>
      </w:pPr>
      <w:r>
        <w:t>---------------------------------</w:t>
      </w:r>
    </w:p>
    <w:p>
      <w:pPr>
        <w:spacing w:after="80"/>
      </w:pPr>
      <w:r>
        <w:rPr>
          <w:b/>
        </w:rPr>
        <w:t xml:space="preserve">16-savol. Within the colloquial words we distinguish … </w:t>
      </w:r>
    </w:p>
    <w:p>
      <w:pPr>
        <w:spacing w:after="0"/>
      </w:pPr>
      <w:r>
        <w:t>A) Professional words.</w:t>
      </w:r>
    </w:p>
    <w:p>
      <w:pPr>
        <w:spacing w:after="0"/>
      </w:pPr>
      <w:r>
        <w:t>B) Dialectical, vulgar words.</w:t>
      </w:r>
    </w:p>
    <w:p>
      <w:pPr>
        <w:spacing w:after="0"/>
      </w:pPr>
      <w:r>
        <w:t>C) Common colloquial words. B. Slangs, jargons.</w:t>
      </w:r>
    </w:p>
    <w:p>
      <w:pPr>
        <w:spacing w:after="0"/>
      </w:pPr>
      <w:r>
        <w:t>D) All</w:t>
      </w:r>
    </w:p>
    <w:p>
      <w:pPr>
        <w:spacing w:after="80"/>
      </w:pPr>
      <w:r>
        <w:t>---------------------------------</w:t>
      </w:r>
    </w:p>
    <w:p>
      <w:pPr>
        <w:spacing w:after="80"/>
      </w:pPr>
      <w:r>
        <w:rPr>
          <w:b/>
        </w:rPr>
        <w:t xml:space="preserve">17-savol. Why can`t they ___the fact that their products are bad for the environment?   </w:t>
      </w:r>
    </w:p>
    <w:p>
      <w:pPr>
        <w:spacing w:after="0"/>
      </w:pPr>
      <w:r>
        <w:t xml:space="preserve">A) do up             </w:t>
      </w:r>
    </w:p>
    <w:p>
      <w:pPr>
        <w:spacing w:after="0"/>
      </w:pPr>
      <w:r>
        <w:t xml:space="preserve">B) call for              </w:t>
      </w:r>
    </w:p>
    <w:p>
      <w:pPr>
        <w:spacing w:after="0"/>
      </w:pPr>
      <w:r>
        <w:t>C) face up to</w:t>
      </w:r>
    </w:p>
    <w:p>
      <w:pPr>
        <w:spacing w:after="0"/>
      </w:pPr>
      <w:r>
        <w:t xml:space="preserve">D) let dawn       </w:t>
      </w:r>
    </w:p>
    <w:p>
      <w:pPr>
        <w:spacing w:after="80"/>
      </w:pPr>
      <w:r>
        <w:t>---------------------------------</w:t>
      </w:r>
    </w:p>
    <w:p>
      <w:pPr>
        <w:spacing w:after="80"/>
      </w:pPr>
      <w:r>
        <w:rPr>
          <w:b/>
        </w:rPr>
        <w:t>18-savol. - cannot be used independently</w:t>
      </w:r>
    </w:p>
    <w:p>
      <w:pPr>
        <w:spacing w:after="0"/>
      </w:pPr>
      <w:r>
        <w:t>A) Word</w:t>
      </w:r>
    </w:p>
    <w:p>
      <w:pPr>
        <w:spacing w:after="0"/>
      </w:pPr>
      <w:r>
        <w:t>B) Word combination</w:t>
      </w:r>
    </w:p>
    <w:p>
      <w:pPr>
        <w:spacing w:after="0"/>
      </w:pPr>
      <w:r>
        <w:t>C) Sentence</w:t>
      </w:r>
    </w:p>
    <w:p>
      <w:pPr>
        <w:spacing w:after="0"/>
      </w:pPr>
      <w:r>
        <w:t>D) Morphemes</w:t>
      </w:r>
    </w:p>
    <w:p>
      <w:pPr>
        <w:spacing w:after="80"/>
      </w:pPr>
      <w:r>
        <w:t>---------------------------------</w:t>
      </w:r>
    </w:p>
    <w:p>
      <w:pPr>
        <w:spacing w:after="80"/>
      </w:pPr>
      <w:r>
        <w:rPr>
          <w:b/>
        </w:rPr>
        <w:t>19-savol. Choose the right definition of the word Venn diagram</w:t>
      </w:r>
    </w:p>
    <w:p>
      <w:pPr>
        <w:spacing w:after="0"/>
      </w:pPr>
      <w:r>
        <w:t>A) A task in which learners read or listen to a text and decide whether statements are correct</w:t>
      </w:r>
    </w:p>
    <w:p>
      <w:pPr>
        <w:spacing w:after="0"/>
      </w:pPr>
      <w:r>
        <w:t>B) A set of actions which describes the way of doing something</w:t>
      </w:r>
    </w:p>
    <w:p>
      <w:pPr>
        <w:spacing w:after="0"/>
      </w:pPr>
      <w:r>
        <w:t>C) A diagram that shows learners the relationship between tense and time</w:t>
      </w:r>
    </w:p>
    <w:p>
      <w:pPr>
        <w:spacing w:after="0"/>
      </w:pPr>
      <w:r>
        <w:t>D) A drawing circles that cross over each other showing the similarities and differences between 2 or 3 objects, people, places</w:t>
      </w:r>
    </w:p>
    <w:p>
      <w:pPr>
        <w:spacing w:after="80"/>
      </w:pPr>
      <w:r>
        <w:t>---------------------------------</w:t>
      </w:r>
    </w:p>
    <w:p>
      <w:pPr>
        <w:spacing w:after="80"/>
      </w:pPr>
      <w:r>
        <w:rPr>
          <w:b/>
        </w:rPr>
        <w:t>20-savol. Bluish-black, pale-blue, rain-driven, oil-rich what kind of compounds are  those?</w:t>
      </w:r>
    </w:p>
    <w:p>
      <w:pPr>
        <w:spacing w:after="0"/>
      </w:pPr>
      <w:r>
        <w:t>A) Semantic</w:t>
      </w:r>
    </w:p>
    <w:p>
      <w:pPr>
        <w:spacing w:after="0"/>
      </w:pPr>
      <w:r>
        <w:t>B) Asуntасtiс</w:t>
      </w:r>
    </w:p>
    <w:p>
      <w:pPr>
        <w:spacing w:after="0"/>
      </w:pPr>
      <w:r>
        <w:t>C) Special</w:t>
      </w:r>
    </w:p>
    <w:p>
      <w:pPr>
        <w:spacing w:after="0"/>
      </w:pPr>
      <w:r>
        <w:t>D) sуntасtiс</w:t>
      </w:r>
    </w:p>
    <w:p>
      <w:pPr>
        <w:spacing w:after="80"/>
      </w:pPr>
      <w:r>
        <w:t>---------------------------------</w:t>
      </w:r>
    </w:p>
    <w:p>
      <w:pPr>
        <w:spacing w:after="80"/>
      </w:pPr>
      <w:r>
        <w:rPr>
          <w:b/>
        </w:rPr>
        <w:t xml:space="preserve">21-savol.  Its function is to inform the reader. It states only facts without giving comments. </w:t>
      </w:r>
    </w:p>
    <w:p>
      <w:pPr>
        <w:spacing w:after="0"/>
      </w:pPr>
      <w:r>
        <w:t>A)  the newspaper</w:t>
      </w:r>
    </w:p>
    <w:p>
      <w:pPr>
        <w:spacing w:after="0"/>
      </w:pPr>
      <w:r>
        <w:t>B) announcement</w:t>
      </w:r>
    </w:p>
    <w:p>
      <w:pPr>
        <w:spacing w:after="0"/>
      </w:pPr>
      <w:r>
        <w:t>C) brief items</w:t>
      </w:r>
    </w:p>
    <w:p>
      <w:pPr>
        <w:spacing w:after="0"/>
      </w:pPr>
      <w:r>
        <w:t>D) advertisement</w:t>
      </w:r>
    </w:p>
    <w:p>
      <w:pPr>
        <w:spacing w:after="80"/>
      </w:pPr>
      <w:r>
        <w:t>---------------------------------</w:t>
      </w:r>
    </w:p>
    <w:p>
      <w:pPr>
        <w:spacing w:after="80"/>
      </w:pPr>
      <w:r>
        <w:rPr>
          <w:b/>
        </w:rPr>
        <w:t>22-savol. What kind of interaction pattern is it: Only one "right" response gets approved. Sometimes cynically called "Guess what the teacher want you to say" game ?</w:t>
      </w:r>
    </w:p>
    <w:p>
      <w:pPr>
        <w:spacing w:after="0"/>
      </w:pPr>
      <w:r>
        <w:t>A) Closed-ended teacher questioning</w:t>
      </w:r>
    </w:p>
    <w:p>
      <w:pPr>
        <w:spacing w:after="0"/>
      </w:pPr>
      <w:r>
        <w:t>B) Choral reponses</w:t>
      </w:r>
    </w:p>
    <w:p>
      <w:pPr>
        <w:spacing w:after="0"/>
      </w:pPr>
      <w:r>
        <w:t>C) Collaboration</w:t>
      </w:r>
    </w:p>
    <w:p>
      <w:pPr>
        <w:spacing w:after="0"/>
      </w:pPr>
      <w:r>
        <w:t>D) Individual work</w:t>
      </w:r>
    </w:p>
    <w:p>
      <w:pPr>
        <w:spacing w:after="80"/>
      </w:pPr>
      <w:r>
        <w:t>---------------------------------</w:t>
      </w:r>
    </w:p>
    <w:p>
      <w:pPr>
        <w:spacing w:after="80"/>
      </w:pPr>
      <w:r>
        <w:rPr>
          <w:b/>
        </w:rPr>
        <w:t>23-savol. Following Anthony, approach refers … .</w:t>
      </w:r>
    </w:p>
    <w:p>
      <w:pPr>
        <w:spacing w:after="0"/>
      </w:pPr>
      <w:r>
        <w:t>A) the personal art and style of the teacher in carrying out the procedure of teaching.</w:t>
      </w:r>
    </w:p>
    <w:p>
      <w:pPr>
        <w:spacing w:after="0"/>
      </w:pPr>
      <w:r>
        <w:t>B) a series of related and progressive acts performed by a teacher and students to achieve the objective of the lesson.</w:t>
      </w:r>
    </w:p>
    <w:p>
      <w:pPr>
        <w:spacing w:after="0"/>
      </w:pPr>
      <w:r>
        <w:t>C) set of decisions to achieve an objective that results in plan</w:t>
      </w:r>
    </w:p>
    <w:p>
      <w:pPr>
        <w:spacing w:after="0"/>
      </w:pPr>
      <w:r>
        <w:t>D) to theories about the nature of language and language learning that serve as the source of practices and principles in language teaching</w:t>
      </w:r>
    </w:p>
    <w:p>
      <w:pPr>
        <w:spacing w:after="80"/>
      </w:pPr>
      <w:r>
        <w:t>---------------------------------</w:t>
      </w:r>
    </w:p>
    <w:p>
      <w:pPr>
        <w:spacing w:after="80"/>
      </w:pPr>
      <w:r>
        <w:rPr>
          <w:b/>
        </w:rPr>
        <w:t>24-savol. Choose correct introduction structure for describing places essay</w:t>
      </w:r>
    </w:p>
    <w:p>
      <w:pPr>
        <w:spacing w:after="0"/>
      </w:pPr>
      <w:r>
        <w:t>A) Describingfeelings, reactions, actions</w:t>
      </w:r>
    </w:p>
    <w:p>
      <w:pPr>
        <w:spacing w:after="0"/>
      </w:pPr>
      <w:r>
        <w:t>B) Who the person is, how you first met, saw him/her</w:t>
      </w:r>
    </w:p>
    <w:p>
      <w:pPr>
        <w:spacing w:after="0"/>
      </w:pPr>
      <w:r>
        <w:t>C) Name, location, population of the place, reason for choosing the place</w:t>
      </w:r>
    </w:p>
    <w:p>
      <w:pPr>
        <w:spacing w:after="0"/>
      </w:pPr>
      <w:r>
        <w:t>D) Name, time, date, place of event, reason for celebrating</w:t>
      </w:r>
    </w:p>
    <w:p>
      <w:pPr>
        <w:spacing w:after="80"/>
      </w:pPr>
      <w:r>
        <w:t>---------------------------------</w:t>
      </w:r>
    </w:p>
    <w:p>
      <w:pPr>
        <w:spacing w:after="80"/>
      </w:pPr>
      <w:r>
        <w:rPr>
          <w:b/>
        </w:rPr>
        <w:t>25-savol. How does CLIL benefit learners?</w:t>
      </w:r>
    </w:p>
    <w:p>
      <w:pPr>
        <w:spacing w:after="0"/>
      </w:pPr>
      <w:r>
        <w:t>A) By limiting communication</w:t>
      </w:r>
    </w:p>
    <w:p>
      <w:pPr>
        <w:spacing w:after="0"/>
      </w:pPr>
      <w:r>
        <w:t>B) By avoiding real-world contexts</w:t>
      </w:r>
    </w:p>
    <w:p>
      <w:pPr>
        <w:spacing w:after="0"/>
      </w:pPr>
      <w:r>
        <w:t>C) By focusing on translation</w:t>
      </w:r>
    </w:p>
    <w:p>
      <w:pPr>
        <w:spacing w:after="0"/>
      </w:pPr>
      <w:r>
        <w:t>D) By integrating content and language</w:t>
      </w:r>
    </w:p>
    <w:p>
      <w:pPr>
        <w:spacing w:after="80"/>
      </w:pPr>
      <w:r>
        <w:t>---------------------------------</w:t>
      </w:r>
    </w:p>
    <w:p>
      <w:pPr>
        <w:spacing w:after="80"/>
      </w:pPr>
      <w:r>
        <w:rPr>
          <w:b/>
        </w:rPr>
        <w:t>26-savol. How was called a newspaper which Daniel Defoe continued for eleven years?</w:t>
      </w:r>
    </w:p>
    <w:p>
      <w:pPr>
        <w:spacing w:after="0"/>
      </w:pPr>
      <w:r>
        <w:t>A) Hope for the best</w:t>
      </w:r>
    </w:p>
    <w:p>
      <w:pPr>
        <w:spacing w:after="0"/>
      </w:pPr>
      <w:r>
        <w:t>B) The review</w:t>
      </w:r>
    </w:p>
    <w:p>
      <w:pPr>
        <w:spacing w:after="0"/>
      </w:pPr>
      <w:r>
        <w:t>C) Sunday March</w:t>
      </w:r>
    </w:p>
    <w:p>
      <w:pPr>
        <w:spacing w:after="0"/>
      </w:pPr>
      <w:r>
        <w:t>D) Augustan Age</w:t>
      </w:r>
    </w:p>
    <w:p>
      <w:pPr>
        <w:spacing w:after="80"/>
      </w:pPr>
      <w:r>
        <w:t>---------------------------------</w:t>
      </w:r>
    </w:p>
    <w:p>
      <w:pPr>
        <w:spacing w:after="80"/>
      </w:pPr>
      <w:r>
        <w:rPr>
          <w:b/>
        </w:rPr>
        <w:t>27-savol. In which activity students may create their own story and draw several sequential pictures that describe story?</w:t>
      </w:r>
    </w:p>
    <w:p>
      <w:pPr>
        <w:spacing w:after="0"/>
      </w:pPr>
      <w:r>
        <w:t>A) Story forming</w:t>
      </w:r>
    </w:p>
    <w:p>
      <w:pPr>
        <w:spacing w:after="0"/>
      </w:pPr>
      <w:r>
        <w:t>B) Interviews</w:t>
      </w:r>
    </w:p>
    <w:p>
      <w:pPr>
        <w:spacing w:after="0"/>
      </w:pPr>
      <w:r>
        <w:t>C) Story narrating through the pictures</w:t>
      </w:r>
    </w:p>
    <w:p>
      <w:pPr>
        <w:spacing w:after="0"/>
      </w:pPr>
      <w:r>
        <w:t>D) Brain storming</w:t>
      </w:r>
    </w:p>
    <w:p>
      <w:pPr>
        <w:spacing w:after="80"/>
      </w:pPr>
      <w:r>
        <w:t>---------------------------------</w:t>
      </w:r>
    </w:p>
    <w:p>
      <w:pPr>
        <w:spacing w:after="80"/>
      </w:pPr>
      <w:r>
        <w:rPr>
          <w:b/>
        </w:rPr>
        <w:t>28-savol. How long should a paragraph be?</w:t>
      </w:r>
    </w:p>
    <w:p>
      <w:pPr>
        <w:spacing w:after="0"/>
      </w:pPr>
      <w:r>
        <w:t>A) Only 2-3 sentences</w:t>
      </w:r>
    </w:p>
    <w:p>
      <w:pPr>
        <w:spacing w:after="0"/>
      </w:pPr>
      <w:r>
        <w:t>B) Only 2 sentences</w:t>
      </w:r>
    </w:p>
    <w:p>
      <w:pPr>
        <w:spacing w:after="0"/>
      </w:pPr>
      <w:r>
        <w:t>C) 4-5 sentences</w:t>
      </w:r>
    </w:p>
    <w:p>
      <w:pPr>
        <w:spacing w:after="0"/>
      </w:pPr>
      <w:r>
        <w:t>D) No longer than 3 sentences</w:t>
      </w:r>
    </w:p>
    <w:p>
      <w:pPr>
        <w:spacing w:after="80"/>
      </w:pPr>
      <w:r>
        <w:t>---------------------------------</w:t>
      </w:r>
    </w:p>
    <w:p>
      <w:pPr>
        <w:spacing w:after="80"/>
      </w:pPr>
      <w:r>
        <w:rPr>
          <w:b/>
        </w:rPr>
        <w:t>29-savol. Why is language immersion effective for learning?</w:t>
      </w:r>
    </w:p>
    <w:p>
      <w:pPr>
        <w:spacing w:after="0"/>
      </w:pPr>
      <w:r>
        <w:t>A) It creates real-life contexts</w:t>
      </w:r>
    </w:p>
    <w:p>
      <w:pPr>
        <w:spacing w:after="0"/>
      </w:pPr>
      <w:r>
        <w:t>B) It emphasizes translation</w:t>
      </w:r>
    </w:p>
    <w:p>
      <w:pPr>
        <w:spacing w:after="0"/>
      </w:pPr>
      <w:r>
        <w:t>C) It avoids speaking practice</w:t>
      </w:r>
    </w:p>
    <w:p>
      <w:pPr>
        <w:spacing w:after="0"/>
      </w:pPr>
      <w:r>
        <w:t>D) It focuses only on grammar</w:t>
      </w:r>
    </w:p>
    <w:p>
      <w:pPr>
        <w:spacing w:after="80"/>
      </w:pPr>
      <w:r>
        <w:t>---------------------------------</w:t>
      </w:r>
    </w:p>
    <w:p>
      <w:pPr>
        <w:spacing w:after="80"/>
      </w:pPr>
      <w:r>
        <w:rPr>
          <w:b/>
        </w:rPr>
        <w:t>30-savol. Why is collaborative learning important?</w:t>
      </w:r>
    </w:p>
    <w:p>
      <w:pPr>
        <w:spacing w:after="0"/>
      </w:pPr>
      <w:r>
        <w:t>A) It encourages teamwork and communication</w:t>
      </w:r>
    </w:p>
    <w:p>
      <w:pPr>
        <w:spacing w:after="0"/>
      </w:pPr>
      <w:r>
        <w:t>B) It replaces individual tasks</w:t>
      </w:r>
    </w:p>
    <w:p>
      <w:pPr>
        <w:spacing w:after="0"/>
      </w:pPr>
      <w:r>
        <w:t>C) It avoids group discussions</w:t>
      </w:r>
    </w:p>
    <w:p>
      <w:pPr>
        <w:spacing w:after="0"/>
      </w:pPr>
      <w:r>
        <w:t>D) It focuses only on competitive activities</w:t>
      </w:r>
    </w:p>
    <w:p>
      <w:pPr>
        <w:spacing w:after="80"/>
      </w:pPr>
      <w:r>
        <w:t>---------------------------------</w:t>
      </w:r>
    </w:p>
    <w:p>
      <w:pPr>
        <w:spacing w:after="80"/>
      </w:pPr>
      <w:r>
        <w:rPr>
          <w:b/>
        </w:rPr>
        <w:t>31-savol. … are those which empower a person to act using specifically linguistic means.</w:t>
      </w:r>
    </w:p>
    <w:p>
      <w:pPr>
        <w:spacing w:after="0"/>
      </w:pPr>
      <w:r>
        <w:t>A) Communicative language competences</w:t>
      </w:r>
    </w:p>
    <w:p>
      <w:pPr>
        <w:spacing w:after="0"/>
      </w:pPr>
      <w:r>
        <w:t>B) Knowledge and skill</w:t>
      </w:r>
    </w:p>
    <w:p>
      <w:pPr>
        <w:spacing w:after="0"/>
      </w:pPr>
      <w:r>
        <w:t>C) General competence</w:t>
      </w:r>
    </w:p>
    <w:p>
      <w:pPr>
        <w:spacing w:after="0"/>
      </w:pPr>
      <w:r>
        <w:t>D) Competences</w:t>
      </w:r>
    </w:p>
    <w:p>
      <w:pPr>
        <w:spacing w:after="80"/>
      </w:pPr>
      <w:r>
        <w:t>---------------------------------</w:t>
      </w:r>
    </w:p>
    <w:p>
      <w:pPr>
        <w:spacing w:after="80"/>
      </w:pPr>
      <w:r>
        <w:rPr>
          <w:b/>
        </w:rPr>
        <w:t>32-savol. tool, instrument, implement, organ, utensil</w:t>
      </w:r>
    </w:p>
    <w:p>
      <w:pPr>
        <w:spacing w:after="0"/>
      </w:pPr>
      <w:r>
        <w:t>A) Hyponymy</w:t>
      </w:r>
    </w:p>
    <w:p>
      <w:pPr>
        <w:spacing w:after="0"/>
      </w:pPr>
      <w:r>
        <w:t>B) Antonymy</w:t>
      </w:r>
    </w:p>
    <w:p>
      <w:pPr>
        <w:spacing w:after="0"/>
      </w:pPr>
      <w:r>
        <w:t>C) Synonymy</w:t>
      </w:r>
    </w:p>
    <w:p>
      <w:pPr>
        <w:spacing w:after="0"/>
      </w:pPr>
      <w:r>
        <w:t>D) Homonymy</w:t>
      </w:r>
    </w:p>
    <w:p>
      <w:pPr>
        <w:spacing w:after="80"/>
      </w:pPr>
      <w:r>
        <w:t>---------------------------------</w:t>
      </w:r>
    </w:p>
    <w:p>
      <w:pPr>
        <w:spacing w:after="80"/>
      </w:pPr>
      <w:r>
        <w:rPr>
          <w:b/>
        </w:rPr>
        <w:t xml:space="preserve">33-savol. The meanings which are not registered in dictionaries but exist in our speech or written text are… </w:t>
      </w:r>
    </w:p>
    <w:p>
      <w:pPr>
        <w:spacing w:after="0"/>
      </w:pPr>
      <w:r>
        <w:t>A) Contextual meaning</w:t>
      </w:r>
    </w:p>
    <w:p>
      <w:pPr>
        <w:spacing w:after="0"/>
      </w:pPr>
      <w:r>
        <w:t>B) . Logical meaning</w:t>
      </w:r>
    </w:p>
    <w:p>
      <w:pPr>
        <w:spacing w:after="0"/>
      </w:pPr>
      <w:r>
        <w:t>C) Secondary meaning</w:t>
      </w:r>
    </w:p>
    <w:p>
      <w:pPr>
        <w:spacing w:after="0"/>
      </w:pPr>
      <w:r>
        <w:t>D) Emotive meaning</w:t>
      </w:r>
    </w:p>
    <w:p>
      <w:pPr>
        <w:spacing w:after="80"/>
      </w:pPr>
      <w:r>
        <w:t>---------------------------------</w:t>
      </w:r>
    </w:p>
    <w:p>
      <w:pPr>
        <w:spacing w:after="80"/>
      </w:pPr>
      <w:r>
        <w:rPr>
          <w:b/>
        </w:rPr>
        <w:t>34-savol.   Who was considered to be a father of English history as he was the author of the most important history of Early England?</w:t>
      </w:r>
    </w:p>
    <w:p>
      <w:pPr>
        <w:spacing w:after="0"/>
      </w:pPr>
      <w:r>
        <w:t>A) Caedmon</w:t>
      </w:r>
    </w:p>
    <w:p>
      <w:pPr>
        <w:spacing w:after="0"/>
      </w:pPr>
      <w:r>
        <w:t>B) Cynewulf</w:t>
      </w:r>
    </w:p>
    <w:p>
      <w:pPr>
        <w:spacing w:after="0"/>
      </w:pPr>
      <w:r>
        <w:t>C) Venerable</w:t>
      </w:r>
    </w:p>
    <w:p>
      <w:pPr>
        <w:spacing w:after="0"/>
      </w:pPr>
      <w:r>
        <w:t>D) King Alfred</w:t>
      </w:r>
    </w:p>
    <w:p>
      <w:pPr>
        <w:spacing w:after="80"/>
      </w:pPr>
      <w:r>
        <w:t>---------------------------------</w:t>
      </w:r>
    </w:p>
    <w:p>
      <w:pPr>
        <w:spacing w:after="80"/>
      </w:pPr>
      <w:r>
        <w:rPr>
          <w:b/>
        </w:rPr>
        <w:t>35-savol. Find out the words which consist of two or more stems.</w:t>
      </w:r>
    </w:p>
    <w:p>
      <w:pPr>
        <w:spacing w:after="0"/>
      </w:pPr>
      <w:r>
        <w:t>A) blackboard ,gardener, output</w:t>
      </w:r>
    </w:p>
    <w:p>
      <w:pPr>
        <w:spacing w:after="0"/>
      </w:pPr>
      <w:r>
        <w:t>B) book, reader, receiver</w:t>
      </w:r>
    </w:p>
    <w:p>
      <w:pPr>
        <w:spacing w:after="0"/>
      </w:pPr>
      <w:r>
        <w:t>C) school, companion</w:t>
      </w:r>
    </w:p>
    <w:p>
      <w:pPr>
        <w:spacing w:after="0"/>
      </w:pPr>
      <w:r>
        <w:t>D) bluebell, blackboard, mad-doctor,</w:t>
      </w:r>
    </w:p>
    <w:p>
      <w:pPr>
        <w:spacing w:after="80"/>
      </w:pPr>
      <w:r>
        <w:t>---------------------------------</w:t>
      </w:r>
    </w:p>
    <w:p>
      <w:pPr>
        <w:spacing w:after="80"/>
      </w:pPr>
      <w:r>
        <w:rPr>
          <w:b/>
        </w:rPr>
        <w:t>36-savol. Although Ali is quite short, _____ reach the apples on the tree.</w:t>
      </w:r>
    </w:p>
    <w:p>
      <w:pPr>
        <w:spacing w:after="0"/>
      </w:pPr>
      <w:r>
        <w:t>A) he just can’t</w:t>
      </w:r>
    </w:p>
    <w:p>
      <w:pPr>
        <w:spacing w:after="0"/>
      </w:pPr>
      <w:r>
        <w:t>B) he’s tall enough to</w:t>
      </w:r>
    </w:p>
    <w:p>
      <w:pPr>
        <w:spacing w:after="0"/>
      </w:pPr>
      <w:r>
        <w:t>C) he’s too short to</w:t>
      </w:r>
    </w:p>
    <w:p>
      <w:pPr>
        <w:spacing w:after="0"/>
      </w:pPr>
      <w:r>
        <w:t>D) he can also</w:t>
      </w:r>
    </w:p>
    <w:p>
      <w:pPr>
        <w:spacing w:after="80"/>
      </w:pPr>
      <w:r>
        <w:t>---------------------------------</w:t>
      </w:r>
    </w:p>
    <w:p>
      <w:pPr>
        <w:spacing w:after="80"/>
      </w:pPr>
      <w:r>
        <w:rPr>
          <w:b/>
        </w:rPr>
        <w:t>37-savol. Why is feedback essential in language learning?</w:t>
      </w:r>
    </w:p>
    <w:p>
      <w:pPr>
        <w:spacing w:after="0"/>
      </w:pPr>
      <w:r>
        <w:t>A) It avoids demotivation</w:t>
      </w:r>
    </w:p>
    <w:p>
      <w:pPr>
        <w:spacing w:after="0"/>
      </w:pPr>
      <w:r>
        <w:t>B) It replaces self-assessment</w:t>
      </w:r>
    </w:p>
    <w:p>
      <w:pPr>
        <w:spacing w:after="0"/>
      </w:pPr>
      <w:r>
        <w:t>C)  It helps improve performance</w:t>
      </w:r>
    </w:p>
    <w:p>
      <w:pPr>
        <w:spacing w:after="0"/>
      </w:pPr>
      <w:r>
        <w:t>D) It focuses only on grades</w:t>
      </w:r>
    </w:p>
    <w:p>
      <w:pPr>
        <w:spacing w:after="80"/>
      </w:pPr>
      <w:r>
        <w:t>---------------------------------</w:t>
      </w:r>
    </w:p>
    <w:p>
      <w:pPr>
        <w:spacing w:after="80"/>
      </w:pPr>
      <w:r>
        <w:rPr>
          <w:b/>
        </w:rPr>
        <w:t>38-savol. The most important product of Shakespeare’s first period of dramatic career is………………</w:t>
      </w:r>
    </w:p>
    <w:p>
      <w:pPr>
        <w:spacing w:after="0"/>
      </w:pPr>
      <w:r>
        <w:t>A) Julius Caesar</w:t>
      </w:r>
    </w:p>
    <w:p>
      <w:pPr>
        <w:spacing w:after="0"/>
      </w:pPr>
      <w:r>
        <w:t>B) Henry IV</w:t>
      </w:r>
    </w:p>
    <w:p>
      <w:pPr>
        <w:spacing w:after="0"/>
      </w:pPr>
      <w:r>
        <w:t>C) Macbeth</w:t>
      </w:r>
    </w:p>
    <w:p>
      <w:pPr>
        <w:spacing w:after="0"/>
      </w:pPr>
      <w:r>
        <w:t>D) Richard III</w:t>
      </w:r>
    </w:p>
    <w:p>
      <w:pPr>
        <w:spacing w:after="80"/>
      </w:pPr>
      <w:r>
        <w:t>---------------------------------</w:t>
      </w:r>
    </w:p>
    <w:p>
      <w:pPr>
        <w:spacing w:after="80"/>
      </w:pPr>
      <w:r>
        <w:rPr>
          <w:b/>
        </w:rPr>
        <w:t>39-savol. Structurally derivational bases fall into</w:t>
      </w:r>
    </w:p>
    <w:p>
      <w:pPr>
        <w:spacing w:after="0"/>
      </w:pPr>
      <w:r>
        <w:t>A) 5</w:t>
      </w:r>
    </w:p>
    <w:p>
      <w:pPr>
        <w:spacing w:after="0"/>
      </w:pPr>
      <w:r>
        <w:t>B) 2</w:t>
      </w:r>
    </w:p>
    <w:p>
      <w:pPr>
        <w:spacing w:after="0"/>
      </w:pPr>
      <w:r>
        <w:t>C) 3</w:t>
      </w:r>
    </w:p>
    <w:p>
      <w:pPr>
        <w:spacing w:after="0"/>
      </w:pPr>
      <w:r>
        <w:t>D) 4</w:t>
      </w:r>
    </w:p>
    <w:p>
      <w:pPr>
        <w:spacing w:after="80"/>
      </w:pPr>
      <w:r>
        <w:t>---------------------------------</w:t>
      </w:r>
    </w:p>
    <w:p>
      <w:pPr>
        <w:spacing w:after="80"/>
      </w:pPr>
      <w:r>
        <w:rPr>
          <w:b/>
        </w:rPr>
        <w:t>40-savol.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first makes the headlines in the press.</w:t>
      </w:r>
    </w:p>
    <w:p>
      <w:pPr>
        <w:spacing w:after="0"/>
      </w:pPr>
      <w:r>
        <w:t>C) is quickly forgotten by the majority.</w:t>
      </w:r>
    </w:p>
    <w:p>
      <w:pPr>
        <w:spacing w:after="0"/>
      </w:pPr>
      <w:r>
        <w:t>D) is of great interest to everyone.</w:t>
      </w:r>
    </w:p>
    <w:p>
      <w:pPr>
        <w:spacing w:after="80"/>
      </w:pPr>
      <w:r>
        <w:t>---------------------------------</w:t>
      </w:r>
    </w:p>
    <w:p>
      <w:pPr>
        <w:spacing w:after="80"/>
      </w:pPr>
      <w:r>
        <w:rPr>
          <w:b/>
        </w:rPr>
        <w:t>41-savol. Find out nonverbal forms of communication</w:t>
      </w:r>
    </w:p>
    <w:p>
      <w:pPr>
        <w:spacing w:after="0"/>
      </w:pPr>
      <w:r>
        <w:t>A) Different kind of sounds</w:t>
      </w:r>
    </w:p>
    <w:p>
      <w:pPr>
        <w:spacing w:after="0"/>
      </w:pPr>
      <w:r>
        <w:t>B) Usage of short words</w:t>
      </w:r>
    </w:p>
    <w:p>
      <w:pPr>
        <w:spacing w:after="0"/>
      </w:pPr>
      <w:r>
        <w:t>C) Usage of phrasal words</w:t>
      </w:r>
    </w:p>
    <w:p>
      <w:pPr>
        <w:spacing w:after="0"/>
      </w:pPr>
      <w:r>
        <w:t>D) Body language, eye contact and gesture</w:t>
      </w:r>
    </w:p>
    <w:p>
      <w:pPr>
        <w:spacing w:after="80"/>
      </w:pPr>
      <w:r>
        <w:t>---------------------------------</w:t>
      </w:r>
    </w:p>
    <w:p>
      <w:pPr>
        <w:spacing w:after="80"/>
      </w:pPr>
      <w:r>
        <w:rPr>
          <w:b/>
        </w:rPr>
        <w:t>42-savol. Which details should you include in describing people essay?</w:t>
      </w:r>
    </w:p>
    <w:p>
      <w:pPr>
        <w:spacing w:after="0"/>
      </w:pPr>
      <w:r>
        <w:t>A) Shape,  pattern, weight, age, origin</w:t>
      </w:r>
    </w:p>
    <w:p>
      <w:pPr>
        <w:spacing w:after="0"/>
      </w:pPr>
      <w:r>
        <w:t>B) Age, size,  colour, materials</w:t>
      </w:r>
    </w:p>
    <w:p>
      <w:pPr>
        <w:spacing w:after="0"/>
      </w:pPr>
      <w:r>
        <w:t>C) Name, reason, feeling, date of birth</w:t>
      </w:r>
    </w:p>
    <w:p>
      <w:pPr>
        <w:spacing w:after="0"/>
      </w:pPr>
      <w:r>
        <w:t>D) Height/build, age, facial features, hair, clothing</w:t>
      </w:r>
    </w:p>
    <w:p>
      <w:pPr>
        <w:spacing w:after="80"/>
      </w:pPr>
      <w:r>
        <w:t>---------------------------------</w:t>
      </w:r>
    </w:p>
    <w:p>
      <w:pPr>
        <w:spacing w:after="80"/>
      </w:pPr>
      <w:r>
        <w:rPr>
          <w:b/>
        </w:rPr>
        <w:t xml:space="preserve">43-savol. Which of the following instructions describes reading for detail? </w:t>
      </w:r>
    </w:p>
    <w:p>
      <w:pPr>
        <w:spacing w:after="0"/>
      </w:pPr>
      <w:r>
        <w:t>A) Finish reading the story at home</w:t>
      </w:r>
    </w:p>
    <w:p>
      <w:pPr>
        <w:spacing w:after="0"/>
      </w:pPr>
      <w:r>
        <w:t>B) Read the article to find out exactly how the machine works</w:t>
      </w:r>
    </w:p>
    <w:p>
      <w:pPr>
        <w:spacing w:after="0"/>
      </w:pPr>
      <w:r>
        <w:t>C) Read the poster to find the dates of Annie's, Sam's and Julie's birthdays</w:t>
      </w:r>
    </w:p>
    <w:p>
      <w:pPr>
        <w:spacing w:after="0"/>
      </w:pPr>
      <w:r>
        <w:t>D) Read the text. Decide which is the best heading for it.</w:t>
      </w:r>
    </w:p>
    <w:p>
      <w:pPr>
        <w:spacing w:after="80"/>
      </w:pPr>
      <w:r>
        <w:t>---------------------------------</w:t>
      </w:r>
    </w:p>
    <w:p>
      <w:pPr>
        <w:spacing w:after="80"/>
      </w:pPr>
      <w:r>
        <w:rPr>
          <w:b/>
        </w:rPr>
        <w:t xml:space="preserve">44-savol. Which solution can be applied to the following problem with a course book: The listening practice in the course book is too easy for me?  </w:t>
      </w:r>
    </w:p>
    <w:p>
      <w:pPr>
        <w:spacing w:after="0"/>
      </w:pPr>
      <w:r>
        <w:t>A) Train students to work with key words and to deduce meaning from context</w:t>
      </w:r>
    </w:p>
    <w:p>
      <w:pPr>
        <w:spacing w:after="0"/>
      </w:pPr>
      <w:r>
        <w:t>B) Give students practice in class with similar task types</w:t>
      </w:r>
    </w:p>
    <w:p>
      <w:pPr>
        <w:spacing w:after="0"/>
      </w:pPr>
      <w:r>
        <w:t>C) Use repetition drills for practice in listening to and producing structures</w:t>
      </w:r>
    </w:p>
    <w:p>
      <w:pPr>
        <w:spacing w:after="0"/>
      </w:pPr>
      <w:r>
        <w:t>D) Tell students about internet sites where they can hear ungraded, authentic language</w:t>
      </w:r>
    </w:p>
    <w:p>
      <w:pPr>
        <w:spacing w:after="80"/>
      </w:pPr>
      <w:r>
        <w:t>---------------------------------</w:t>
      </w:r>
    </w:p>
    <w:p>
      <w:pPr>
        <w:spacing w:after="80"/>
      </w:pPr>
      <w:r>
        <w:rPr>
          <w:b/>
        </w:rPr>
        <w:t xml:space="preserve">45-savol. What type of language syllabus is being described:  These syllabuses take the real-life contexts of language uses as their basis: sections would be headed by names of situations or locations such as "Eating a meal" or "In the street" </w:t>
      </w:r>
    </w:p>
    <w:p>
      <w:pPr>
        <w:spacing w:after="0"/>
      </w:pPr>
      <w:r>
        <w:t>A) Functional</w:t>
      </w:r>
    </w:p>
    <w:p>
      <w:pPr>
        <w:spacing w:after="0"/>
      </w:pPr>
      <w:r>
        <w:t>B) Situational</w:t>
      </w:r>
    </w:p>
    <w:p>
      <w:pPr>
        <w:spacing w:after="0"/>
      </w:pPr>
      <w:r>
        <w:t>C) Lexical</w:t>
      </w:r>
    </w:p>
    <w:p>
      <w:pPr>
        <w:spacing w:after="0"/>
      </w:pPr>
      <w:r>
        <w:t>D) Grammatical</w:t>
      </w:r>
    </w:p>
    <w:p>
      <w:pPr>
        <w:spacing w:after="80"/>
      </w:pPr>
      <w:r>
        <w:t>---------------------------------</w:t>
      </w:r>
    </w:p>
    <w:p>
      <w:pPr>
        <w:spacing w:after="80"/>
      </w:pPr>
      <w:r>
        <w:rPr>
          <w:b/>
        </w:rPr>
        <w:t>46-savol. What kind of assessment is it? The final grade is some kind of combination of the grades the learner received for various assignments during the course</w:t>
      </w:r>
    </w:p>
    <w:p>
      <w:pPr>
        <w:spacing w:after="0"/>
      </w:pPr>
      <w:r>
        <w:t>A) Teacher's assessment</w:t>
      </w:r>
    </w:p>
    <w:p>
      <w:pPr>
        <w:spacing w:after="0"/>
      </w:pPr>
      <w:r>
        <w:t>B) Self-assessment</w:t>
      </w:r>
    </w:p>
    <w:p>
      <w:pPr>
        <w:spacing w:after="0"/>
      </w:pPr>
      <w:r>
        <w:t>C) Continuous assessment</w:t>
      </w:r>
    </w:p>
    <w:p>
      <w:pPr>
        <w:spacing w:after="0"/>
      </w:pPr>
      <w:r>
        <w:t>D) Portfolio</w:t>
      </w:r>
    </w:p>
    <w:p>
      <w:pPr>
        <w:spacing w:after="80"/>
      </w:pPr>
      <w:r>
        <w:t>---------------------------------</w:t>
      </w:r>
    </w:p>
    <w:p>
      <w:pPr>
        <w:spacing w:after="80"/>
      </w:pPr>
      <w:r>
        <w:rPr>
          <w:b/>
        </w:rPr>
        <w:t>47-savol. .…NATO,USA,UK. What are they?</w:t>
      </w:r>
    </w:p>
    <w:p>
      <w:pPr>
        <w:spacing w:after="0"/>
      </w:pPr>
      <w:r>
        <w:t>A) Substantivisation</w:t>
      </w:r>
    </w:p>
    <w:p>
      <w:pPr>
        <w:spacing w:after="0"/>
      </w:pPr>
      <w:r>
        <w:t>B) sound interchange</w:t>
      </w:r>
    </w:p>
    <w:p>
      <w:pPr>
        <w:spacing w:after="0"/>
      </w:pPr>
      <w:r>
        <w:t>C) Acronyms</w:t>
      </w:r>
    </w:p>
    <w:p>
      <w:pPr>
        <w:spacing w:after="0"/>
      </w:pPr>
      <w:r>
        <w:t>D) Clipping</w:t>
      </w:r>
    </w:p>
    <w:p>
      <w:pPr>
        <w:spacing w:after="80"/>
      </w:pPr>
      <w:r>
        <w:t>---------------------------------</w:t>
      </w:r>
    </w:p>
    <w:p>
      <w:pPr>
        <w:spacing w:after="80"/>
      </w:pPr>
      <w:r>
        <w:rPr>
          <w:b/>
        </w:rPr>
        <w:t>48-savol. Why is critical thinking important in language learning?</w:t>
      </w:r>
    </w:p>
    <w:p>
      <w:pPr>
        <w:spacing w:after="0"/>
      </w:pPr>
      <w:r>
        <w:t>A) It develops problem-solving skills</w:t>
      </w:r>
    </w:p>
    <w:p>
      <w:pPr>
        <w:spacing w:after="0"/>
      </w:pPr>
      <w:r>
        <w:t>B) It avoids challenging ideas</w:t>
      </w:r>
    </w:p>
    <w:p>
      <w:pPr>
        <w:spacing w:after="0"/>
      </w:pPr>
      <w:r>
        <w:t>C) It focuses only on memorization</w:t>
      </w:r>
    </w:p>
    <w:p>
      <w:pPr>
        <w:spacing w:after="0"/>
      </w:pPr>
      <w:r>
        <w:t>D) It discourages creativity</w:t>
      </w:r>
    </w:p>
    <w:p>
      <w:pPr>
        <w:spacing w:after="80"/>
      </w:pPr>
      <w:r>
        <w:t>---------------------------------</w:t>
      </w:r>
    </w:p>
    <w:p>
      <w:pPr>
        <w:spacing w:after="80"/>
      </w:pPr>
      <w:r>
        <w:rPr>
          <w:b/>
        </w:rPr>
        <w:t>49-savol. Did you hear about the millionaire who ____his entire fortune to charity?</w:t>
      </w:r>
    </w:p>
    <w:p>
      <w:pPr>
        <w:spacing w:after="0"/>
      </w:pPr>
      <w:r>
        <w:t>A) Count on</w:t>
      </w:r>
    </w:p>
    <w:p>
      <w:pPr>
        <w:spacing w:after="0"/>
      </w:pPr>
      <w:r>
        <w:t xml:space="preserve">B)   Look round                            </w:t>
      </w:r>
    </w:p>
    <w:p>
      <w:pPr>
        <w:spacing w:after="0"/>
      </w:pPr>
      <w:r>
        <w:t xml:space="preserve">C)       Give away                                  </w:t>
      </w:r>
    </w:p>
    <w:p>
      <w:pPr>
        <w:spacing w:after="0"/>
      </w:pPr>
      <w:r>
        <w:t>D) Put by</w:t>
      </w:r>
    </w:p>
    <w:p>
      <w:pPr>
        <w:spacing w:after="80"/>
      </w:pPr>
      <w:r>
        <w:t>---------------------------------</w:t>
      </w:r>
    </w:p>
    <w:p>
      <w:pPr>
        <w:spacing w:after="80"/>
      </w:pPr>
      <w:r>
        <w:rPr>
          <w:b/>
        </w:rPr>
        <w:t>50-savol. I've never seen … a high mountain.</w:t>
      </w:r>
    </w:p>
    <w:p>
      <w:pPr>
        <w:spacing w:after="0"/>
      </w:pPr>
      <w:r>
        <w:t>A) as</w:t>
      </w:r>
    </w:p>
    <w:p>
      <w:pPr>
        <w:spacing w:after="0"/>
      </w:pPr>
      <w:r>
        <w:t>B) Such</w:t>
      </w:r>
    </w:p>
    <w:p>
      <w:pPr>
        <w:spacing w:after="0"/>
      </w:pPr>
      <w:r>
        <w:t>C) Very</w:t>
      </w:r>
    </w:p>
    <w:p>
      <w:pPr>
        <w:spacing w:after="0"/>
      </w:pPr>
      <w:r>
        <w:t>D) So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7276737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