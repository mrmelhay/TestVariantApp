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1077848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does differentiated instruction help students?</w:t>
      </w:r>
    </w:p>
    <w:p>
      <w:pPr>
        <w:spacing w:after="0"/>
      </w:pPr>
      <w:r>
        <w:t>A) By treating all students equally</w:t>
      </w:r>
    </w:p>
    <w:p>
      <w:pPr>
        <w:spacing w:after="0"/>
      </w:pPr>
      <w:r>
        <w:t>B) By focusing on fast learners</w:t>
      </w:r>
    </w:p>
    <w:p>
      <w:pPr>
        <w:spacing w:after="0"/>
      </w:pPr>
      <w:r>
        <w:t>C) By avoiding flexibility</w:t>
      </w:r>
    </w:p>
    <w:p>
      <w:pPr>
        <w:spacing w:after="0"/>
      </w:pPr>
      <w:r>
        <w:t>D) By meeting individual needs</w:t>
      </w:r>
    </w:p>
    <w:p>
      <w:pPr>
        <w:spacing w:after="80"/>
      </w:pPr>
      <w:r>
        <w:t>---------------------------------</w:t>
      </w:r>
    </w:p>
    <w:p>
      <w:pPr>
        <w:spacing w:after="80"/>
      </w:pPr>
      <w:r>
        <w:rPr>
          <w:b/>
        </w:rPr>
        <w:t xml:space="preserve">2-savol. The bookish variation of the word food is … </w:t>
      </w:r>
    </w:p>
    <w:p>
      <w:pPr>
        <w:spacing w:after="0"/>
      </w:pPr>
      <w:r>
        <w:t>A) Provision</w:t>
      </w:r>
    </w:p>
    <w:p>
      <w:pPr>
        <w:spacing w:after="0"/>
      </w:pPr>
      <w:r>
        <w:t>B) Grab</w:t>
      </w:r>
    </w:p>
    <w:p>
      <w:pPr>
        <w:spacing w:after="0"/>
      </w:pPr>
      <w:r>
        <w:t>C) . Fleshpots</w:t>
      </w:r>
    </w:p>
    <w:p>
      <w:pPr>
        <w:spacing w:after="0"/>
      </w:pPr>
      <w:r>
        <w:t>D) . Soup</w:t>
      </w:r>
    </w:p>
    <w:p>
      <w:pPr>
        <w:spacing w:after="80"/>
      </w:pPr>
      <w:r>
        <w:t>---------------------------------</w:t>
      </w:r>
    </w:p>
    <w:p>
      <w:pPr>
        <w:spacing w:after="80"/>
      </w:pPr>
      <w:r>
        <w:rPr>
          <w:b/>
        </w:rPr>
        <w:t xml:space="preserve">3-savol. …… - is the result of interaction between logical and nominal meaning of a word. </w:t>
      </w:r>
    </w:p>
    <w:p>
      <w:pPr>
        <w:spacing w:after="0"/>
      </w:pPr>
      <w:r>
        <w:t>A) simile</w:t>
      </w:r>
    </w:p>
    <w:p>
      <w:pPr>
        <w:spacing w:after="0"/>
      </w:pPr>
      <w:r>
        <w:t>B) oxymoron</w:t>
      </w:r>
    </w:p>
    <w:p>
      <w:pPr>
        <w:spacing w:after="0"/>
      </w:pPr>
      <w:r>
        <w:t>C) hyperbole</w:t>
      </w:r>
    </w:p>
    <w:p>
      <w:pPr>
        <w:spacing w:after="0"/>
      </w:pPr>
      <w:r>
        <w:t>D) antonomasia</w:t>
      </w:r>
    </w:p>
    <w:p>
      <w:pPr>
        <w:spacing w:after="80"/>
      </w:pPr>
      <w:r>
        <w:t>---------------------------------</w:t>
      </w:r>
    </w:p>
    <w:p>
      <w:pPr>
        <w:spacing w:after="80"/>
      </w:pPr>
      <w:r>
        <w:rPr>
          <w:b/>
        </w:rPr>
        <w:t>4-savol.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Communicative Approach</w:t>
      </w:r>
    </w:p>
    <w:p>
      <w:pPr>
        <w:spacing w:after="0"/>
      </w:pPr>
      <w:r>
        <w:t>C) The Oral Approach</w:t>
      </w:r>
    </w:p>
    <w:p>
      <w:pPr>
        <w:spacing w:after="0"/>
      </w:pPr>
      <w:r>
        <w:t>D) The Structural Method</w:t>
      </w:r>
    </w:p>
    <w:p>
      <w:pPr>
        <w:spacing w:after="80"/>
      </w:pPr>
      <w:r>
        <w:t>---------------------------------</w:t>
      </w:r>
    </w:p>
    <w:p>
      <w:pPr>
        <w:spacing w:after="80"/>
      </w:pPr>
      <w:r>
        <w:rPr>
          <w:b/>
        </w:rPr>
        <w:t>5-savol. What is an “authentic text”?</w:t>
      </w:r>
    </w:p>
    <w:p>
      <w:pPr>
        <w:spacing w:after="0"/>
      </w:pPr>
      <w:r>
        <w:t>A) Reading and writing tasks</w:t>
      </w:r>
    </w:p>
    <w:p>
      <w:pPr>
        <w:spacing w:after="0"/>
      </w:pPr>
      <w:r>
        <w:t>B) Text which provides the core materials for a language learning course</w:t>
      </w:r>
    </w:p>
    <w:p>
      <w:pPr>
        <w:spacing w:after="0"/>
      </w:pPr>
      <w:r>
        <w:t>C) Text which is designed for athletes</w:t>
      </w:r>
    </w:p>
    <w:p>
      <w:pPr>
        <w:spacing w:after="0"/>
      </w:pPr>
      <w:r>
        <w:t>D) Text which is not written or spoken for language-teaching purposes</w:t>
      </w:r>
    </w:p>
    <w:p>
      <w:pPr>
        <w:spacing w:after="80"/>
      </w:pPr>
      <w:r>
        <w:t>---------------------------------</w:t>
      </w:r>
    </w:p>
    <w:p>
      <w:pPr>
        <w:spacing w:after="80"/>
      </w:pPr>
      <w:r>
        <w:rPr>
          <w:b/>
        </w:rPr>
        <w:t>6-savol. What does cross-cultural communication require?</w:t>
      </w:r>
    </w:p>
    <w:p>
      <w:pPr>
        <w:spacing w:after="0"/>
      </w:pPr>
      <w:r>
        <w:t>A) Avoiding language practice</w:t>
      </w:r>
    </w:p>
    <w:p>
      <w:pPr>
        <w:spacing w:after="0"/>
      </w:pPr>
      <w:r>
        <w:t>B) Understanding cultural differences</w:t>
      </w:r>
    </w:p>
    <w:p>
      <w:pPr>
        <w:spacing w:after="0"/>
      </w:pPr>
      <w:r>
        <w:t>C) Relying only on translation</w:t>
      </w:r>
    </w:p>
    <w:p>
      <w:pPr>
        <w:spacing w:after="0"/>
      </w:pPr>
      <w:r>
        <w:t>D) Ignoring local norms</w:t>
      </w:r>
    </w:p>
    <w:p>
      <w:pPr>
        <w:spacing w:after="80"/>
      </w:pPr>
      <w:r>
        <w:t>---------------------------------</w:t>
      </w:r>
    </w:p>
    <w:p>
      <w:pPr>
        <w:spacing w:after="80"/>
      </w:pPr>
      <w:r>
        <w:rPr>
          <w:b/>
        </w:rPr>
        <w:t>7-savol. What is the first sentence of a paragraph called?</w:t>
      </w:r>
    </w:p>
    <w:p>
      <w:pPr>
        <w:spacing w:after="0"/>
      </w:pPr>
      <w:r>
        <w:t>A) The introduction sentence</w:t>
      </w:r>
    </w:p>
    <w:p>
      <w:pPr>
        <w:spacing w:after="0"/>
      </w:pPr>
      <w:r>
        <w:t>B) The exclusive sentence</w:t>
      </w:r>
    </w:p>
    <w:p>
      <w:pPr>
        <w:spacing w:after="0"/>
      </w:pPr>
      <w:r>
        <w:t>C) The topic sentence</w:t>
      </w:r>
    </w:p>
    <w:p>
      <w:pPr>
        <w:spacing w:after="0"/>
      </w:pPr>
      <w:r>
        <w:t>D) The first sentence</w:t>
      </w:r>
    </w:p>
    <w:p>
      <w:pPr>
        <w:spacing w:after="80"/>
      </w:pPr>
      <w:r>
        <w:t>---------------------------------</w:t>
      </w:r>
    </w:p>
    <w:p>
      <w:pPr>
        <w:spacing w:after="80"/>
      </w:pPr>
      <w:r>
        <w:rPr>
          <w:b/>
        </w:rPr>
        <w:t xml:space="preserve">8-savol. . The terms are … </w:t>
      </w:r>
    </w:p>
    <w:p>
      <w:pPr>
        <w:spacing w:after="0"/>
      </w:pPr>
      <w:r>
        <w:t>A) Appear when there is the need to express new ideas and notions.</w:t>
      </w:r>
    </w:p>
    <w:p>
      <w:pPr>
        <w:spacing w:after="0"/>
      </w:pPr>
      <w:r>
        <w:t>B) Denoting notions of some special field of knowledge.</w:t>
      </w:r>
    </w:p>
    <w:p>
      <w:pPr>
        <w:spacing w:after="0"/>
      </w:pPr>
      <w:r>
        <w:t>C) Those, which are not used now except for special purposes</w:t>
      </w:r>
    </w:p>
    <w:p>
      <w:pPr>
        <w:spacing w:after="0"/>
      </w:pPr>
      <w:r>
        <w:t>D) Words which came into the English vocabulary from other language.</w:t>
      </w:r>
    </w:p>
    <w:p>
      <w:pPr>
        <w:spacing w:after="80"/>
      </w:pPr>
      <w:r>
        <w:t>---------------------------------</w:t>
      </w:r>
    </w:p>
    <w:p>
      <w:pPr>
        <w:spacing w:after="80"/>
      </w:pPr>
      <w:r>
        <w:rPr>
          <w:b/>
        </w:rPr>
        <w:t>9-savol. What is the purpose of content-based instruction?</w:t>
      </w:r>
    </w:p>
    <w:p>
      <w:pPr>
        <w:spacing w:after="0"/>
      </w:pPr>
      <w:r>
        <w:t>A)  Focusing only on grammar</w:t>
      </w:r>
    </w:p>
    <w:p>
      <w:pPr>
        <w:spacing w:after="0"/>
      </w:pPr>
      <w:r>
        <w:t>B)  Memorizing vocabulary</w:t>
      </w:r>
    </w:p>
    <w:p>
      <w:pPr>
        <w:spacing w:after="0"/>
      </w:pPr>
      <w:r>
        <w:t>C) Integrating subject content with language learning</w:t>
      </w:r>
    </w:p>
    <w:p>
      <w:pPr>
        <w:spacing w:after="0"/>
      </w:pPr>
      <w:r>
        <w:t>D) Avoiding real-life contexts</w:t>
      </w:r>
    </w:p>
    <w:p>
      <w:pPr>
        <w:spacing w:after="80"/>
      </w:pPr>
      <w:r>
        <w:t>---------------------------------</w:t>
      </w:r>
    </w:p>
    <w:p>
      <w:pPr>
        <w:spacing w:after="80"/>
      </w:pPr>
      <w:r>
        <w:rPr>
          <w:b/>
        </w:rPr>
        <w:t>10-savol.  What was James Joyce’s major novel which presents a day in ordinary life, as a miniature picture of the whole of human history?</w:t>
      </w:r>
    </w:p>
    <w:p>
      <w:pPr>
        <w:spacing w:after="0"/>
      </w:pPr>
      <w:r>
        <w:t>A) Robinson Crusoe</w:t>
      </w:r>
    </w:p>
    <w:p>
      <w:pPr>
        <w:spacing w:after="0"/>
      </w:pPr>
      <w:r>
        <w:t>B) Ulysses</w:t>
      </w:r>
    </w:p>
    <w:p>
      <w:pPr>
        <w:spacing w:after="0"/>
      </w:pPr>
      <w:r>
        <w:t>C) Liza of Lambeth</w:t>
      </w:r>
    </w:p>
    <w:p>
      <w:pPr>
        <w:spacing w:after="0"/>
      </w:pPr>
      <w:r>
        <w:t>D) Macbeth</w:t>
      </w:r>
    </w:p>
    <w:p>
      <w:pPr>
        <w:spacing w:after="80"/>
      </w:pPr>
      <w:r>
        <w:t>---------------------------------</w:t>
      </w:r>
    </w:p>
    <w:p>
      <w:pPr>
        <w:spacing w:after="80"/>
      </w:pPr>
      <w:r>
        <w:rPr>
          <w:b/>
        </w:rPr>
        <w:t>11-savol. The result of teaching or learning is ….</w:t>
      </w:r>
    </w:p>
    <w:p>
      <w:pPr>
        <w:spacing w:after="0"/>
      </w:pPr>
      <w:r>
        <w:t>A) Outcome</w:t>
      </w:r>
    </w:p>
    <w:p>
      <w:pPr>
        <w:spacing w:after="0"/>
      </w:pPr>
      <w:r>
        <w:t>B) Process</w:t>
      </w:r>
    </w:p>
    <w:p>
      <w:pPr>
        <w:spacing w:after="0"/>
      </w:pPr>
      <w:r>
        <w:t>C) Marking</w:t>
      </w:r>
    </w:p>
    <w:p>
      <w:pPr>
        <w:spacing w:after="0"/>
      </w:pPr>
      <w:r>
        <w:t>D) Summary</w:t>
      </w:r>
    </w:p>
    <w:p>
      <w:pPr>
        <w:spacing w:after="80"/>
      </w:pPr>
      <w:r>
        <w:t>---------------------------------</w:t>
      </w:r>
    </w:p>
    <w:p>
      <w:pPr>
        <w:spacing w:after="80"/>
      </w:pPr>
      <w:r>
        <w:rPr>
          <w:b/>
        </w:rPr>
        <w:t>12-savol. Which of the following activities helps students to practice speaking in long turns?</w:t>
      </w:r>
    </w:p>
    <w:p>
      <w:pPr>
        <w:spacing w:after="0"/>
      </w:pPr>
      <w:r>
        <w:t>A) Information gap activity</w:t>
      </w:r>
    </w:p>
    <w:p>
      <w:pPr>
        <w:spacing w:after="0"/>
      </w:pPr>
      <w:r>
        <w:t>B) Simulations</w:t>
      </w:r>
    </w:p>
    <w:p>
      <w:pPr>
        <w:spacing w:after="0"/>
      </w:pPr>
      <w:r>
        <w:t>C) Role play</w:t>
      </w:r>
    </w:p>
    <w:p>
      <w:pPr>
        <w:spacing w:after="0"/>
      </w:pPr>
      <w:r>
        <w:t>D) Telling stories</w:t>
      </w:r>
    </w:p>
    <w:p>
      <w:pPr>
        <w:spacing w:after="80"/>
      </w:pPr>
      <w:r>
        <w:t>---------------------------------</w:t>
      </w:r>
    </w:p>
    <w:p>
      <w:pPr>
        <w:spacing w:after="80"/>
      </w:pPr>
      <w:r>
        <w:rPr>
          <w:b/>
        </w:rPr>
        <w:t>13-savol.  What was Agatha Christie’s first novel?</w:t>
      </w:r>
    </w:p>
    <w:p>
      <w:pPr>
        <w:spacing w:after="0"/>
      </w:pPr>
      <w:r>
        <w:t>A) The Unicorn</w:t>
      </w:r>
    </w:p>
    <w:p>
      <w:pPr>
        <w:spacing w:after="0"/>
      </w:pPr>
      <w:r>
        <w:t>B) The Heart of the Matter</w:t>
      </w:r>
    </w:p>
    <w:p>
      <w:pPr>
        <w:spacing w:after="0"/>
      </w:pPr>
      <w:r>
        <w:t>C) The Mysterious Affair at Styles</w:t>
      </w:r>
    </w:p>
    <w:p>
      <w:pPr>
        <w:spacing w:after="0"/>
      </w:pPr>
      <w:r>
        <w:t>D) The Sea Eagle</w:t>
      </w:r>
    </w:p>
    <w:p>
      <w:pPr>
        <w:spacing w:after="80"/>
      </w:pPr>
      <w:r>
        <w:t>---------------------------------</w:t>
      </w:r>
    </w:p>
    <w:p>
      <w:pPr>
        <w:spacing w:after="80"/>
      </w:pPr>
      <w:r>
        <w:rPr>
          <w:b/>
        </w:rPr>
        <w:t>14-savol. Which writer shows the loneliness and sufferings of the human being in the hostile world by novels such as “The Black Prince” and “The Time of Angels”?</w:t>
      </w:r>
    </w:p>
    <w:p>
      <w:pPr>
        <w:spacing w:after="0"/>
      </w:pPr>
      <w:r>
        <w:t>A) William Shakespeare</w:t>
      </w:r>
    </w:p>
    <w:p>
      <w:pPr>
        <w:spacing w:after="0"/>
      </w:pPr>
      <w:r>
        <w:t>B) Richard Aldington</w:t>
      </w:r>
    </w:p>
    <w:p>
      <w:pPr>
        <w:spacing w:after="0"/>
      </w:pPr>
      <w:r>
        <w:t>C) Ernest Hemingway</w:t>
      </w:r>
    </w:p>
    <w:p>
      <w:pPr>
        <w:spacing w:after="0"/>
      </w:pPr>
      <w:r>
        <w:t>D) Iris Murdoch</w:t>
      </w:r>
    </w:p>
    <w:p>
      <w:pPr>
        <w:spacing w:after="80"/>
      </w:pPr>
      <w:r>
        <w:t>---------------------------------</w:t>
      </w:r>
    </w:p>
    <w:p>
      <w:pPr>
        <w:spacing w:after="80"/>
      </w:pPr>
      <w:r>
        <w:rPr>
          <w:b/>
        </w:rPr>
        <w:t>15-savol. What does 'savage' mean?</w:t>
      </w:r>
    </w:p>
    <w:p>
      <w:pPr>
        <w:spacing w:after="0"/>
      </w:pPr>
      <w:r>
        <w:t xml:space="preserve">A) Something or someone that is violent, fierce and uncontrollable  </w:t>
      </w:r>
    </w:p>
    <w:p>
      <w:pPr>
        <w:spacing w:after="0"/>
      </w:pPr>
      <w:r>
        <w:t>B) Knock over a hot drink</w:t>
      </w:r>
    </w:p>
    <w:p>
      <w:pPr>
        <w:spacing w:after="0"/>
      </w:pPr>
      <w:r>
        <w:t>C) Someone who cares about the consequences of their words or actions</w:t>
      </w:r>
    </w:p>
    <w:p>
      <w:pPr>
        <w:spacing w:after="0"/>
      </w:pPr>
      <w:r>
        <w:t>D) Something, particularly food, which is really tasty</w:t>
      </w:r>
    </w:p>
    <w:p>
      <w:pPr>
        <w:spacing w:after="80"/>
      </w:pPr>
      <w:r>
        <w:t>---------------------------------</w:t>
      </w:r>
    </w:p>
    <w:p>
      <w:pPr>
        <w:spacing w:after="80"/>
      </w:pPr>
      <w:r>
        <w:rPr>
          <w:b/>
        </w:rPr>
        <w:t>16-savol. Which of the following is an advantage of teaching literature?</w:t>
      </w:r>
    </w:p>
    <w:p>
      <w:pPr>
        <w:spacing w:after="0"/>
      </w:pPr>
      <w:r>
        <w:t>A) It provides examples of different styles of writing, and representations of various authentic uses of language</w:t>
      </w:r>
    </w:p>
    <w:p>
      <w:pPr>
        <w:spacing w:after="0"/>
      </w:pPr>
      <w:r>
        <w:t>B) Many literary textx are long and time-consuming to teach</w:t>
      </w:r>
    </w:p>
    <w:p>
      <w:pPr>
        <w:spacing w:after="0"/>
      </w:pPr>
      <w:r>
        <w:t>C) Students of science and technology may find literature irrelevant to their needs</w:t>
      </w:r>
    </w:p>
    <w:p>
      <w:pPr>
        <w:spacing w:after="0"/>
      </w:pPr>
      <w:r>
        <w:t>D) The target-language culture on which the literature is based is alien to learners</w:t>
      </w:r>
    </w:p>
    <w:p>
      <w:pPr>
        <w:spacing w:after="80"/>
      </w:pPr>
      <w:r>
        <w:t>---------------------------------</w:t>
      </w:r>
    </w:p>
    <w:p>
      <w:pPr>
        <w:spacing w:after="80"/>
      </w:pPr>
      <w:r>
        <w:rPr>
          <w:b/>
        </w:rPr>
        <w:t>17-savol. What kind of assessment is it? The learner gathers a collection of assignments and projects done over a long period into a file; and this portfolio provides the basis for evaluation.</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18-savol. Lexicology is linked with ... because the order and the arrangement of phonemes are related to its meaning .</w:t>
      </w:r>
    </w:p>
    <w:p>
      <w:pPr>
        <w:spacing w:after="0"/>
      </w:pPr>
      <w:r>
        <w:t>A) phonetics</w:t>
      </w:r>
    </w:p>
    <w:p>
      <w:pPr>
        <w:spacing w:after="0"/>
      </w:pPr>
      <w:r>
        <w:t>B) Stylistics</w:t>
      </w:r>
    </w:p>
    <w:p>
      <w:pPr>
        <w:spacing w:after="0"/>
      </w:pPr>
      <w:r>
        <w:t>C) the history of the language</w:t>
      </w:r>
    </w:p>
    <w:p>
      <w:pPr>
        <w:spacing w:after="0"/>
      </w:pPr>
      <w:r>
        <w:t>D) Grammar</w:t>
      </w:r>
    </w:p>
    <w:p>
      <w:pPr>
        <w:spacing w:after="80"/>
      </w:pPr>
      <w:r>
        <w:t>---------------------------------</w:t>
      </w:r>
    </w:p>
    <w:p>
      <w:pPr>
        <w:spacing w:after="80"/>
      </w:pPr>
      <w:r>
        <w:rPr>
          <w:b/>
        </w:rPr>
        <w:t>19-savol. How are the history and the development of the words studied?</w:t>
      </w:r>
    </w:p>
    <w:p>
      <w:pPr>
        <w:spacing w:after="0"/>
      </w:pPr>
      <w:r>
        <w:t>A) Diachronically</w:t>
      </w:r>
    </w:p>
    <w:p>
      <w:pPr>
        <w:spacing w:after="0"/>
      </w:pPr>
      <w:r>
        <w:t>B) Diachronically and synchronically</w:t>
      </w:r>
    </w:p>
    <w:p>
      <w:pPr>
        <w:spacing w:after="0"/>
      </w:pPr>
      <w:r>
        <w:t>C) Synchronically</w:t>
      </w:r>
    </w:p>
    <w:p>
      <w:pPr>
        <w:spacing w:after="0"/>
      </w:pPr>
      <w:r>
        <w:t>D) Comparatively</w:t>
      </w:r>
    </w:p>
    <w:p>
      <w:pPr>
        <w:spacing w:after="80"/>
      </w:pPr>
      <w:r>
        <w:t>---------------------------------</w:t>
      </w:r>
    </w:p>
    <w:p>
      <w:pPr>
        <w:spacing w:after="80"/>
      </w:pPr>
      <w:r>
        <w:rPr>
          <w:b/>
        </w:rPr>
        <w:t>20-savol.   Christianity spread to British Isles by …………………….</w:t>
      </w:r>
    </w:p>
    <w:p>
      <w:pPr>
        <w:spacing w:after="0"/>
      </w:pPr>
      <w:r>
        <w:t>A) William the Conqueror</w:t>
      </w:r>
    </w:p>
    <w:p>
      <w:pPr>
        <w:spacing w:after="0"/>
      </w:pPr>
      <w:r>
        <w:t>B) Venerable Bede</w:t>
      </w:r>
    </w:p>
    <w:p>
      <w:pPr>
        <w:spacing w:after="0"/>
      </w:pPr>
      <w:r>
        <w:t>C) the Irish missionaries</w:t>
      </w:r>
    </w:p>
    <w:p>
      <w:pPr>
        <w:spacing w:after="0"/>
      </w:pPr>
      <w:r>
        <w:t>D) the Anglo-Saxons</w:t>
      </w:r>
    </w:p>
    <w:p>
      <w:pPr>
        <w:spacing w:after="80"/>
      </w:pPr>
      <w:r>
        <w:t>---------------------------------</w:t>
      </w:r>
    </w:p>
    <w:p>
      <w:pPr>
        <w:spacing w:after="80"/>
      </w:pPr>
      <w:r>
        <w:rPr>
          <w:b/>
        </w:rPr>
        <w:t>21-savol. They   refused   to  face  _____ _________  their   responsibilities,   with   disastrous   consequences.    (accept an unpleasant state of affairs, and try to deal with it)</w:t>
      </w:r>
    </w:p>
    <w:p>
      <w:pPr>
        <w:spacing w:after="0"/>
      </w:pPr>
      <w:r>
        <w:t xml:space="preserve">A) up to  </w:t>
      </w:r>
    </w:p>
    <w:p>
      <w:pPr>
        <w:spacing w:after="0"/>
      </w:pPr>
      <w:r>
        <w:t>B) Upon</w:t>
      </w:r>
    </w:p>
    <w:p>
      <w:pPr>
        <w:spacing w:after="0"/>
      </w:pPr>
      <w:r>
        <w:t>C) beyond</w:t>
      </w:r>
    </w:p>
    <w:p>
      <w:pPr>
        <w:spacing w:after="0"/>
      </w:pPr>
      <w:r>
        <w:t>D) Out</w:t>
      </w:r>
    </w:p>
    <w:p>
      <w:pPr>
        <w:spacing w:after="80"/>
      </w:pPr>
      <w:r>
        <w:t>---------------------------------</w:t>
      </w:r>
    </w:p>
    <w:p>
      <w:pPr>
        <w:spacing w:after="80"/>
      </w:pPr>
      <w:r>
        <w:rPr>
          <w:b/>
        </w:rPr>
        <w:t>22-savol. Some parents are criticized for the way they bring _________ their children. (raise)</w:t>
      </w:r>
    </w:p>
    <w:p>
      <w:pPr>
        <w:spacing w:after="0"/>
      </w:pPr>
      <w:r>
        <w:t>A) into</w:t>
      </w:r>
    </w:p>
    <w:p>
      <w:pPr>
        <w:spacing w:after="0"/>
      </w:pPr>
      <w:r>
        <w:t>B) down</w:t>
      </w:r>
    </w:p>
    <w:p>
      <w:pPr>
        <w:spacing w:after="0"/>
      </w:pPr>
      <w:r>
        <w:t>C) Up</w:t>
      </w:r>
    </w:p>
    <w:p>
      <w:pPr>
        <w:spacing w:after="0"/>
      </w:pPr>
      <w:r>
        <w:t>D) onto</w:t>
      </w:r>
    </w:p>
    <w:p>
      <w:pPr>
        <w:spacing w:after="80"/>
      </w:pPr>
      <w:r>
        <w:t>---------------------------------</w:t>
      </w:r>
    </w:p>
    <w:p>
      <w:pPr>
        <w:spacing w:after="80"/>
      </w:pPr>
      <w:r>
        <w:rPr>
          <w:b/>
        </w:rPr>
        <w:t>23-savol. This type of lexicology studies the words at a synchronic aspect. It is concerned with the vocabulary of a language as they exist at the present time. Find this type of lexicology.</w:t>
      </w:r>
    </w:p>
    <w:p>
      <w:pPr>
        <w:spacing w:after="0"/>
      </w:pPr>
      <w:r>
        <w:t>A) comparative</w:t>
      </w:r>
    </w:p>
    <w:p>
      <w:pPr>
        <w:spacing w:after="0"/>
      </w:pPr>
      <w:r>
        <w:t>B) general</w:t>
      </w:r>
    </w:p>
    <w:p>
      <w:pPr>
        <w:spacing w:after="0"/>
      </w:pPr>
      <w:r>
        <w:t>C) Historical</w:t>
      </w:r>
    </w:p>
    <w:p>
      <w:pPr>
        <w:spacing w:after="0"/>
      </w:pPr>
      <w:r>
        <w:t>D) special</w:t>
      </w:r>
    </w:p>
    <w:p>
      <w:pPr>
        <w:spacing w:after="80"/>
      </w:pPr>
      <w:r>
        <w:t>---------------------------------</w:t>
      </w:r>
    </w:p>
    <w:p>
      <w:pPr>
        <w:spacing w:after="80"/>
      </w:pPr>
      <w:r>
        <w:rPr>
          <w:b/>
        </w:rPr>
        <w:t xml:space="preserve">24-savol. ….... – is a phrase or sentence taken from a work of literature or other piece of writing and repeated in order to prove a point or support an idea. </w:t>
      </w:r>
    </w:p>
    <w:p>
      <w:pPr>
        <w:spacing w:after="0"/>
      </w:pPr>
      <w:r>
        <w:t>A) ephithet</w:t>
      </w:r>
    </w:p>
    <w:p>
      <w:pPr>
        <w:spacing w:after="0"/>
      </w:pPr>
      <w:r>
        <w:t>B)  quotation</w:t>
      </w:r>
    </w:p>
    <w:p>
      <w:pPr>
        <w:spacing w:after="0"/>
      </w:pPr>
      <w:r>
        <w:t>C) euphemism</w:t>
      </w:r>
    </w:p>
    <w:p>
      <w:pPr>
        <w:spacing w:after="0"/>
      </w:pPr>
      <w:r>
        <w:t>D) allusion</w:t>
      </w:r>
    </w:p>
    <w:p>
      <w:pPr>
        <w:spacing w:after="80"/>
      </w:pPr>
      <w:r>
        <w:t>---------------------------------</w:t>
      </w:r>
    </w:p>
    <w:p>
      <w:pPr>
        <w:spacing w:after="80"/>
      </w:pPr>
      <w:r>
        <w:rPr>
          <w:b/>
        </w:rPr>
        <w:t>25-savol. The facts that show clearly that a claim is true called…</w:t>
      </w:r>
    </w:p>
    <w:p>
      <w:pPr>
        <w:spacing w:after="0"/>
      </w:pPr>
      <w:r>
        <w:t>A) Bibliography</w:t>
      </w:r>
    </w:p>
    <w:p>
      <w:pPr>
        <w:spacing w:after="0"/>
      </w:pPr>
      <w:r>
        <w:t>B) Introduction</w:t>
      </w:r>
    </w:p>
    <w:p>
      <w:pPr>
        <w:spacing w:after="0"/>
      </w:pPr>
      <w:r>
        <w:t>C) Reference</w:t>
      </w:r>
    </w:p>
    <w:p>
      <w:pPr>
        <w:spacing w:after="0"/>
      </w:pPr>
      <w:r>
        <w:t>D) Evidence</w:t>
      </w:r>
    </w:p>
    <w:p>
      <w:pPr>
        <w:spacing w:after="80"/>
      </w:pPr>
      <w:r>
        <w:t>---------------------------------</w:t>
      </w:r>
    </w:p>
    <w:p>
      <w:pPr>
        <w:spacing w:after="80"/>
      </w:pPr>
      <w:r>
        <w:rPr>
          <w:b/>
        </w:rPr>
        <w:t>26-savol. - cannot be used independently</w:t>
      </w:r>
    </w:p>
    <w:p>
      <w:pPr>
        <w:spacing w:after="0"/>
      </w:pPr>
      <w:r>
        <w:t>A) Word combination</w:t>
      </w:r>
    </w:p>
    <w:p>
      <w:pPr>
        <w:spacing w:after="0"/>
      </w:pPr>
      <w:r>
        <w:t>B) Sentence</w:t>
      </w:r>
    </w:p>
    <w:p>
      <w:pPr>
        <w:spacing w:after="0"/>
      </w:pPr>
      <w:r>
        <w:t>C) Morphemes</w:t>
      </w:r>
    </w:p>
    <w:p>
      <w:pPr>
        <w:spacing w:after="0"/>
      </w:pPr>
      <w:r>
        <w:t>D) Word</w:t>
      </w:r>
    </w:p>
    <w:p>
      <w:pPr>
        <w:spacing w:after="80"/>
      </w:pPr>
      <w:r>
        <w:t>---------------------------------</w:t>
      </w:r>
    </w:p>
    <w:p>
      <w:pPr>
        <w:spacing w:after="80"/>
      </w:pPr>
      <w:r>
        <w:rPr>
          <w:b/>
        </w:rPr>
        <w:t>27-savol.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teaches us the real meaning of happiness.</w:t>
      </w:r>
    </w:p>
    <w:p>
      <w:pPr>
        <w:spacing w:after="0"/>
      </w:pPr>
      <w:r>
        <w:t>C) wants people to be discontented.</w:t>
      </w:r>
    </w:p>
    <w:p>
      <w:pPr>
        <w:spacing w:after="0"/>
      </w:pPr>
      <w:r>
        <w:t>D) is not very well known in England.</w:t>
      </w:r>
    </w:p>
    <w:p>
      <w:pPr>
        <w:spacing w:after="80"/>
      </w:pPr>
      <w:r>
        <w:t>---------------------------------</w:t>
      </w:r>
    </w:p>
    <w:p>
      <w:pPr>
        <w:spacing w:after="80"/>
      </w:pPr>
      <w:r>
        <w:rPr>
          <w:b/>
        </w:rPr>
        <w:t>28-savol. Which of the following is a disadvantage of teaching literature?</w:t>
      </w:r>
    </w:p>
    <w:p>
      <w:pPr>
        <w:spacing w:after="0"/>
      </w:pPr>
      <w:r>
        <w:t>A) It involves emotion as well as intellect, which adds to motivation</w:t>
      </w:r>
    </w:p>
    <w:p>
      <w:pPr>
        <w:spacing w:after="0"/>
      </w:pPr>
      <w:r>
        <w:t>B) It is a good basis for vocabulary expansion</w:t>
      </w:r>
    </w:p>
    <w:p>
      <w:pPr>
        <w:spacing w:after="0"/>
      </w:pPr>
      <w:r>
        <w:t>C) We can use simplified versions but these are a poor representation of the original</w:t>
      </w:r>
    </w:p>
    <w:p>
      <w:pPr>
        <w:spacing w:after="0"/>
      </w:pPr>
      <w:r>
        <w:t>D) It raises awareness of different human situations and conflicts</w:t>
      </w:r>
    </w:p>
    <w:p>
      <w:pPr>
        <w:spacing w:after="80"/>
      </w:pPr>
      <w:r>
        <w:t>---------------------------------</w:t>
      </w:r>
    </w:p>
    <w:p>
      <w:pPr>
        <w:spacing w:after="80"/>
      </w:pPr>
      <w:r>
        <w:rPr>
          <w:b/>
        </w:rPr>
        <w:t>29-savol. What are the governing factors of grammatical and lexical choice in writing?</w:t>
      </w:r>
    </w:p>
    <w:p>
      <w:pPr>
        <w:spacing w:after="0"/>
      </w:pPr>
      <w:r>
        <w:t>A) Speech fluency</w:t>
      </w:r>
    </w:p>
    <w:p>
      <w:pPr>
        <w:spacing w:after="0"/>
      </w:pPr>
      <w:r>
        <w:t>B) Audience and purpose</w:t>
      </w:r>
    </w:p>
    <w:p>
      <w:pPr>
        <w:spacing w:after="0"/>
      </w:pPr>
      <w:r>
        <w:t>C) Audibility of communication</w:t>
      </w:r>
    </w:p>
    <w:p>
      <w:pPr>
        <w:spacing w:after="0"/>
      </w:pPr>
      <w:r>
        <w:t xml:space="preserve">D) Pronunciation  </w:t>
      </w:r>
    </w:p>
    <w:p>
      <w:pPr>
        <w:spacing w:after="80"/>
      </w:pPr>
      <w:r>
        <w:t>---------------------------------</w:t>
      </w:r>
    </w:p>
    <w:p>
      <w:pPr>
        <w:spacing w:after="80"/>
      </w:pPr>
      <w:r>
        <w:rPr>
          <w:b/>
        </w:rPr>
        <w:t>30-savol. Which of the following is a specific feature of a fluency activity?</w:t>
      </w:r>
    </w:p>
    <w:p>
      <w:pPr>
        <w:spacing w:after="0"/>
      </w:pPr>
      <w:r>
        <w:t>A) Performance is assessed on how few mistakes are made</w:t>
      </w:r>
    </w:p>
    <w:p>
      <w:pPr>
        <w:spacing w:after="0"/>
      </w:pPr>
      <w:r>
        <w:t>B) Tasks often simulate real-life situations</w:t>
      </w:r>
    </w:p>
    <w:p>
      <w:pPr>
        <w:spacing w:after="0"/>
      </w:pPr>
      <w:r>
        <w:t>C) Tasks do not usually simulate real-life situations</w:t>
      </w:r>
    </w:p>
    <w:p>
      <w:pPr>
        <w:spacing w:after="0"/>
      </w:pPr>
      <w:r>
        <w:t>D) The texts are usually composed of separate items: sentences or words</w:t>
      </w:r>
    </w:p>
    <w:p>
      <w:pPr>
        <w:spacing w:after="80"/>
      </w:pPr>
      <w:r>
        <w:t>---------------------------------</w:t>
      </w:r>
    </w:p>
    <w:p>
      <w:pPr>
        <w:spacing w:after="80"/>
      </w:pPr>
      <w:r>
        <w:rPr>
          <w:b/>
        </w:rPr>
        <w:t>31-savol. Fill in the blank with the correct form: “If I ____ you, I would take that opportunity.”</w:t>
      </w:r>
    </w:p>
    <w:p>
      <w:pPr>
        <w:spacing w:after="0"/>
      </w:pPr>
      <w:r>
        <w:t>A) Have</w:t>
      </w:r>
    </w:p>
    <w:p>
      <w:pPr>
        <w:spacing w:after="0"/>
      </w:pPr>
      <w:r>
        <w:t>B) will be</w:t>
      </w:r>
    </w:p>
    <w:p>
      <w:pPr>
        <w:spacing w:after="0"/>
      </w:pPr>
      <w:r>
        <w:t xml:space="preserve">C) were </w:t>
      </w:r>
    </w:p>
    <w:p>
      <w:pPr>
        <w:spacing w:after="0"/>
      </w:pPr>
      <w:r>
        <w:t>D) is</w:t>
      </w:r>
    </w:p>
    <w:p>
      <w:pPr>
        <w:spacing w:after="80"/>
      </w:pPr>
      <w:r>
        <w:t>---------------------------------</w:t>
      </w:r>
    </w:p>
    <w:p>
      <w:pPr>
        <w:spacing w:after="80"/>
      </w:pPr>
      <w:r>
        <w:rPr>
          <w:b/>
        </w:rPr>
        <w:t>32-savol.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Grammar</w:t>
      </w:r>
    </w:p>
    <w:p>
      <w:pPr>
        <w:spacing w:after="0"/>
      </w:pPr>
      <w:r>
        <w:t>C) Stylistics</w:t>
      </w:r>
    </w:p>
    <w:p>
      <w:pPr>
        <w:spacing w:after="0"/>
      </w:pPr>
      <w:r>
        <w:t>D) phonetics</w:t>
      </w:r>
    </w:p>
    <w:p>
      <w:pPr>
        <w:spacing w:after="80"/>
      </w:pPr>
      <w:r>
        <w:t>---------------------------------</w:t>
      </w:r>
    </w:p>
    <w:p>
      <w:pPr>
        <w:spacing w:after="80"/>
      </w:pPr>
      <w:r>
        <w:rPr>
          <w:b/>
        </w:rPr>
        <w:t>33-savol. In which activity students are encouraged to act out roles of people in different spheres of society?</w:t>
      </w:r>
    </w:p>
    <w:p>
      <w:pPr>
        <w:spacing w:after="0"/>
      </w:pPr>
      <w:r>
        <w:t>A) Role plау</w:t>
      </w:r>
    </w:p>
    <w:p>
      <w:pPr>
        <w:spacing w:after="0"/>
      </w:pPr>
      <w:r>
        <w:t>B) Jig saw activities</w:t>
      </w:r>
    </w:p>
    <w:p>
      <w:pPr>
        <w:spacing w:after="0"/>
      </w:pPr>
      <w:r>
        <w:t>C) Information gap</w:t>
      </w:r>
    </w:p>
    <w:p>
      <w:pPr>
        <w:spacing w:after="0"/>
      </w:pPr>
      <w:r>
        <w:t>D) Fish bowl</w:t>
      </w:r>
    </w:p>
    <w:p>
      <w:pPr>
        <w:spacing w:after="80"/>
      </w:pPr>
      <w:r>
        <w:t>---------------------------------</w:t>
      </w:r>
    </w:p>
    <w:p>
      <w:pPr>
        <w:spacing w:after="80"/>
      </w:pPr>
      <w:r>
        <w:rPr>
          <w:b/>
        </w:rPr>
        <w:t>34-savol. If we ___________the history of punctuation, we also find some interesting facts</w:t>
      </w:r>
    </w:p>
    <w:p>
      <w:pPr>
        <w:spacing w:after="0"/>
      </w:pPr>
      <w:r>
        <w:t>A) Make off</w:t>
      </w:r>
    </w:p>
    <w:p>
      <w:pPr>
        <w:spacing w:after="0"/>
      </w:pPr>
      <w:r>
        <w:t xml:space="preserve">B)  Look into      </w:t>
      </w:r>
    </w:p>
    <w:p>
      <w:pPr>
        <w:spacing w:after="0"/>
      </w:pPr>
      <w:r>
        <w:t>C) Hold up</w:t>
      </w:r>
    </w:p>
    <w:p>
      <w:pPr>
        <w:spacing w:after="0"/>
      </w:pPr>
      <w:r>
        <w:t xml:space="preserve">D) Bring on                  </w:t>
      </w:r>
    </w:p>
    <w:p>
      <w:pPr>
        <w:spacing w:after="80"/>
      </w:pPr>
      <w:r>
        <w:t>---------------------------------</w:t>
      </w:r>
    </w:p>
    <w:p>
      <w:pPr>
        <w:spacing w:after="80"/>
      </w:pPr>
      <w:r>
        <w:rPr>
          <w:b/>
        </w:rPr>
        <w:t>35-savol. Types of alternative assessment are … .</w:t>
      </w:r>
    </w:p>
    <w:p>
      <w:pPr>
        <w:spacing w:after="0"/>
      </w:pPr>
      <w:r>
        <w:t>A) Interview, Portfolio, Presentations</w:t>
      </w:r>
    </w:p>
    <w:p>
      <w:pPr>
        <w:spacing w:after="0"/>
      </w:pPr>
      <w:r>
        <w:t>B) Traditional and innovative</w:t>
      </w:r>
    </w:p>
    <w:p>
      <w:pPr>
        <w:spacing w:after="0"/>
      </w:pPr>
      <w:r>
        <w:t>C) Active and passive assessments</w:t>
      </w:r>
    </w:p>
    <w:p>
      <w:pPr>
        <w:spacing w:after="0"/>
      </w:pPr>
      <w:r>
        <w:t>D) Preliminary, Formative, Summative</w:t>
      </w:r>
    </w:p>
    <w:p>
      <w:pPr>
        <w:spacing w:after="80"/>
      </w:pPr>
      <w:r>
        <w:t>---------------------------------</w:t>
      </w:r>
    </w:p>
    <w:p>
      <w:pPr>
        <w:spacing w:after="80"/>
      </w:pPr>
      <w:r>
        <w:rPr>
          <w:b/>
        </w:rPr>
        <w:t>36-savol. What is the role of warm-up activities in lessons?</w:t>
      </w:r>
    </w:p>
    <w:p>
      <w:pPr>
        <w:spacing w:after="0"/>
      </w:pPr>
      <w:r>
        <w:t>A) Focusing on new content</w:t>
      </w:r>
    </w:p>
    <w:p>
      <w:pPr>
        <w:spacing w:after="0"/>
      </w:pPr>
      <w:r>
        <w:t>B) Avoiding interaction</w:t>
      </w:r>
    </w:p>
    <w:p>
      <w:pPr>
        <w:spacing w:after="0"/>
      </w:pPr>
      <w:r>
        <w:t>C) Filling time</w:t>
      </w:r>
    </w:p>
    <w:p>
      <w:pPr>
        <w:spacing w:after="0"/>
      </w:pPr>
      <w:r>
        <w:t>D) Activating prior knowledge</w:t>
      </w:r>
    </w:p>
    <w:p>
      <w:pPr>
        <w:spacing w:after="80"/>
      </w:pPr>
      <w:r>
        <w:t>---------------------------------</w:t>
      </w:r>
    </w:p>
    <w:p>
      <w:pPr>
        <w:spacing w:after="80"/>
      </w:pPr>
      <w:r>
        <w:rPr>
          <w:b/>
        </w:rPr>
        <w:t>37-savol. Why is global competence important in language teaching?</w:t>
      </w:r>
    </w:p>
    <w:p>
      <w:pPr>
        <w:spacing w:after="0"/>
      </w:pPr>
      <w:r>
        <w:t>A) It avoids real-world applications</w:t>
      </w:r>
    </w:p>
    <w:p>
      <w:pPr>
        <w:spacing w:after="0"/>
      </w:pPr>
      <w:r>
        <w:t>B) It focuses only on theory</w:t>
      </w:r>
    </w:p>
    <w:p>
      <w:pPr>
        <w:spacing w:after="0"/>
      </w:pPr>
      <w:r>
        <w:t>C) It limits exposure to local cultures</w:t>
      </w:r>
    </w:p>
    <w:p>
      <w:pPr>
        <w:spacing w:after="0"/>
      </w:pPr>
      <w:r>
        <w:t>D) It prepares students for international communication</w:t>
      </w:r>
    </w:p>
    <w:p>
      <w:pPr>
        <w:spacing w:after="80"/>
      </w:pPr>
      <w:r>
        <w:t>---------------------------------</w:t>
      </w:r>
    </w:p>
    <w:p>
      <w:pPr>
        <w:spacing w:after="80"/>
      </w:pPr>
      <w:r>
        <w:rPr>
          <w:b/>
        </w:rPr>
        <w:t xml:space="preserve">38-savol.  ……….. – is a device – an affirmation is expressed by denying its contrary. </w:t>
      </w:r>
    </w:p>
    <w:p>
      <w:pPr>
        <w:spacing w:after="0"/>
      </w:pPr>
      <w:r>
        <w:t>A) ellipsis</w:t>
      </w:r>
    </w:p>
    <w:p>
      <w:pPr>
        <w:spacing w:after="0"/>
      </w:pPr>
      <w:r>
        <w:t>B)  aposiopesis</w:t>
      </w:r>
    </w:p>
    <w:p>
      <w:pPr>
        <w:spacing w:after="0"/>
      </w:pPr>
      <w:r>
        <w:t>C) litotes</w:t>
      </w:r>
    </w:p>
    <w:p>
      <w:pPr>
        <w:spacing w:after="0"/>
      </w:pPr>
      <w:r>
        <w:t>D)  represented speech</w:t>
      </w:r>
    </w:p>
    <w:p>
      <w:pPr>
        <w:spacing w:after="80"/>
      </w:pPr>
      <w:r>
        <w:t>---------------------------------</w:t>
      </w:r>
    </w:p>
    <w:p>
      <w:pPr>
        <w:spacing w:after="80"/>
      </w:pPr>
      <w:r>
        <w:rPr>
          <w:b/>
        </w:rPr>
        <w:t xml:space="preserve">39-savol. Tim forgot to use clothes­­­­­ __ and all his clean clothes fell off the line into the mud!       </w:t>
      </w:r>
    </w:p>
    <w:p>
      <w:pPr>
        <w:spacing w:after="0"/>
      </w:pPr>
      <w:r>
        <w:t xml:space="preserve">A) Pegs    </w:t>
      </w:r>
    </w:p>
    <w:p>
      <w:pPr>
        <w:spacing w:after="0"/>
      </w:pPr>
      <w:r>
        <w:t xml:space="preserve">B) Pins </w:t>
      </w:r>
    </w:p>
    <w:p>
      <w:pPr>
        <w:spacing w:after="0"/>
      </w:pPr>
      <w:r>
        <w:t xml:space="preserve">C) Clips </w:t>
      </w:r>
    </w:p>
    <w:p>
      <w:pPr>
        <w:spacing w:after="0"/>
      </w:pPr>
      <w:r>
        <w:t>D) Hook</w:t>
      </w:r>
    </w:p>
    <w:p>
      <w:pPr>
        <w:spacing w:after="80"/>
      </w:pPr>
      <w:r>
        <w:t>---------------------------------</w:t>
      </w:r>
    </w:p>
    <w:p>
      <w:pPr>
        <w:spacing w:after="80"/>
      </w:pPr>
      <w:r>
        <w:rPr>
          <w:b/>
        </w:rPr>
        <w:t>40-savol.  This writer was enslaved by Britain and we can see his pessimistic view on life from his works. Who is he?</w:t>
      </w:r>
    </w:p>
    <w:p>
      <w:pPr>
        <w:spacing w:after="0"/>
      </w:pPr>
      <w:r>
        <w:t>A) William Shakespeare</w:t>
      </w:r>
    </w:p>
    <w:p>
      <w:pPr>
        <w:spacing w:after="0"/>
      </w:pPr>
      <w:r>
        <w:t>B) James Joyce</w:t>
      </w:r>
    </w:p>
    <w:p>
      <w:pPr>
        <w:spacing w:after="0"/>
      </w:pPr>
      <w:r>
        <w:t>C) Richard Aldington</w:t>
      </w:r>
    </w:p>
    <w:p>
      <w:pPr>
        <w:spacing w:after="0"/>
      </w:pPr>
      <w:r>
        <w:t>D) Graham Greene</w:t>
      </w:r>
    </w:p>
    <w:p>
      <w:pPr>
        <w:spacing w:after="80"/>
      </w:pPr>
      <w:r>
        <w:t>---------------------------------</w:t>
      </w:r>
    </w:p>
    <w:p>
      <w:pPr>
        <w:spacing w:after="80"/>
      </w:pPr>
      <w:r>
        <w:rPr>
          <w:b/>
        </w:rPr>
        <w:t>41-savol. The most important product of Shakespeare’s first period of dramatic career is………………</w:t>
      </w:r>
    </w:p>
    <w:p>
      <w:pPr>
        <w:spacing w:after="0"/>
      </w:pPr>
      <w:r>
        <w:t>A) Julius Caesar</w:t>
      </w:r>
    </w:p>
    <w:p>
      <w:pPr>
        <w:spacing w:after="0"/>
      </w:pPr>
      <w:r>
        <w:t>B) Macbeth</w:t>
      </w:r>
    </w:p>
    <w:p>
      <w:pPr>
        <w:spacing w:after="0"/>
      </w:pPr>
      <w:r>
        <w:t>C) Richard III</w:t>
      </w:r>
    </w:p>
    <w:p>
      <w:pPr>
        <w:spacing w:after="0"/>
      </w:pPr>
      <w:r>
        <w:t>D) Henry IV</w:t>
      </w:r>
    </w:p>
    <w:p>
      <w:pPr>
        <w:spacing w:after="80"/>
      </w:pPr>
      <w:r>
        <w:t>---------------------------------</w:t>
      </w:r>
    </w:p>
    <w:p>
      <w:pPr>
        <w:spacing w:after="80"/>
      </w:pPr>
      <w:r>
        <w:rPr>
          <w:b/>
        </w:rPr>
        <w:t>42-savol. An alarming number of students drop _____     _______school early every year. (leave)</w:t>
      </w:r>
    </w:p>
    <w:p>
      <w:pPr>
        <w:spacing w:after="0"/>
      </w:pPr>
      <w:r>
        <w:t>A) Off</w:t>
      </w:r>
    </w:p>
    <w:p>
      <w:pPr>
        <w:spacing w:after="0"/>
      </w:pPr>
      <w:r>
        <w:t>B) out of</w:t>
      </w:r>
    </w:p>
    <w:p>
      <w:pPr>
        <w:spacing w:after="0"/>
      </w:pPr>
      <w:r>
        <w:t>C) Down</w:t>
      </w:r>
    </w:p>
    <w:p>
      <w:pPr>
        <w:spacing w:after="0"/>
      </w:pPr>
      <w:r>
        <w:t>D) Under</w:t>
      </w:r>
    </w:p>
    <w:p>
      <w:pPr>
        <w:spacing w:after="80"/>
      </w:pPr>
      <w:r>
        <w:t>---------------------------------</w:t>
      </w:r>
    </w:p>
    <w:p>
      <w:pPr>
        <w:spacing w:after="80"/>
      </w:pPr>
      <w:r>
        <w:rPr>
          <w:b/>
        </w:rPr>
        <w:t>43-savol. After the plane crash about ten people were immediately sent to … hospital.</w:t>
      </w:r>
    </w:p>
    <w:p>
      <w:pPr>
        <w:spacing w:after="0"/>
      </w:pPr>
      <w:r>
        <w:t>A) a</w:t>
      </w:r>
    </w:p>
    <w:p>
      <w:pPr>
        <w:spacing w:after="0"/>
      </w:pPr>
      <w:r>
        <w:t>B) the</w:t>
      </w:r>
    </w:p>
    <w:p>
      <w:pPr>
        <w:spacing w:after="0"/>
      </w:pPr>
      <w:r>
        <w:t>C) -</w:t>
      </w:r>
    </w:p>
    <w:p>
      <w:pPr>
        <w:spacing w:after="0"/>
      </w:pPr>
      <w:r>
        <w:t>D) An</w:t>
      </w:r>
    </w:p>
    <w:p>
      <w:pPr>
        <w:spacing w:after="80"/>
      </w:pPr>
      <w:r>
        <w:t>---------------------------------</w:t>
      </w:r>
    </w:p>
    <w:p>
      <w:pPr>
        <w:spacing w:after="80"/>
      </w:pPr>
      <w:r>
        <w:rPr>
          <w:b/>
        </w:rPr>
        <w:t xml:space="preserve">44-savol. What is the colloquial variation of the word discharge? </w:t>
      </w:r>
    </w:p>
    <w:p>
      <w:pPr>
        <w:spacing w:after="0"/>
      </w:pPr>
      <w:r>
        <w:t xml:space="preserve">A) To dismiss </w:t>
      </w:r>
    </w:p>
    <w:p>
      <w:pPr>
        <w:spacing w:after="0"/>
      </w:pPr>
      <w:r>
        <w:t>B) To run</w:t>
      </w:r>
    </w:p>
    <w:p>
      <w:pPr>
        <w:spacing w:after="0"/>
      </w:pPr>
      <w:r>
        <w:t>C) To see</w:t>
      </w:r>
    </w:p>
    <w:p>
      <w:pPr>
        <w:spacing w:after="0"/>
      </w:pPr>
      <w:r>
        <w:t>D) To sack</w:t>
      </w:r>
    </w:p>
    <w:p>
      <w:pPr>
        <w:spacing w:after="80"/>
      </w:pPr>
      <w:r>
        <w:t>---------------------------------</w:t>
      </w:r>
    </w:p>
    <w:p>
      <w:pPr>
        <w:spacing w:after="80"/>
      </w:pPr>
      <w:r>
        <w:rPr>
          <w:b/>
        </w:rPr>
        <w:t>45-savol. Learners may be activated in a way that encourages their own initiative; or they may only be required to do as they are told. Which way of varying a lesson is it?</w:t>
      </w:r>
    </w:p>
    <w:p>
      <w:pPr>
        <w:spacing w:after="0"/>
      </w:pPr>
      <w:r>
        <w:t>A) Mode and skill</w:t>
      </w:r>
    </w:p>
    <w:p>
      <w:pPr>
        <w:spacing w:after="0"/>
      </w:pPr>
      <w:r>
        <w:t>B) Organization</w:t>
      </w:r>
    </w:p>
    <w:p>
      <w:pPr>
        <w:spacing w:after="0"/>
      </w:pPr>
      <w:r>
        <w:t>C) Active-passive</w:t>
      </w:r>
    </w:p>
    <w:p>
      <w:pPr>
        <w:spacing w:after="0"/>
      </w:pPr>
      <w:r>
        <w:t>D) Stirr-settle</w:t>
      </w:r>
    </w:p>
    <w:p>
      <w:pPr>
        <w:spacing w:after="80"/>
      </w:pPr>
      <w:r>
        <w:t>---------------------------------</w:t>
      </w:r>
    </w:p>
    <w:p>
      <w:pPr>
        <w:spacing w:after="80"/>
      </w:pPr>
      <w:r>
        <w:rPr>
          <w:b/>
        </w:rPr>
        <w:t>46-savol. In which activity students may create their own story and draw several sequential pictures that describe story?</w:t>
      </w:r>
    </w:p>
    <w:p>
      <w:pPr>
        <w:spacing w:after="0"/>
      </w:pPr>
      <w:r>
        <w:t>A) Story forming</w:t>
      </w:r>
    </w:p>
    <w:p>
      <w:pPr>
        <w:spacing w:after="0"/>
      </w:pPr>
      <w:r>
        <w:t>B) Story narrating through the pictures</w:t>
      </w:r>
    </w:p>
    <w:p>
      <w:pPr>
        <w:spacing w:after="0"/>
      </w:pPr>
      <w:r>
        <w:t>C) Interviews</w:t>
      </w:r>
    </w:p>
    <w:p>
      <w:pPr>
        <w:spacing w:after="0"/>
      </w:pPr>
      <w:r>
        <w:t>D) Brain storming</w:t>
      </w:r>
    </w:p>
    <w:p>
      <w:pPr>
        <w:spacing w:after="80"/>
      </w:pPr>
      <w:r>
        <w:t>---------------------------------</w:t>
      </w:r>
    </w:p>
    <w:p>
      <w:pPr>
        <w:spacing w:after="80"/>
      </w:pPr>
      <w:r>
        <w:rPr>
          <w:b/>
        </w:rPr>
        <w:t>47-savol. _________ relationships being based on the linear character of speech are studied by means of contextual, valency, distributional, transformational and some other types of analysis.</w:t>
      </w:r>
    </w:p>
    <w:p>
      <w:pPr>
        <w:spacing w:after="0"/>
      </w:pPr>
      <w:r>
        <w:t>A) Lexic</w:t>
      </w:r>
    </w:p>
    <w:p>
      <w:pPr>
        <w:spacing w:after="0"/>
      </w:pPr>
      <w:r>
        <w:t>B) Systematic</w:t>
      </w:r>
    </w:p>
    <w:p>
      <w:pPr>
        <w:spacing w:after="0"/>
      </w:pPr>
      <w:r>
        <w:t>C) Paradigmatic</w:t>
      </w:r>
    </w:p>
    <w:p>
      <w:pPr>
        <w:spacing w:after="0"/>
      </w:pPr>
      <w:r>
        <w:t>D) Syntagmatic</w:t>
      </w:r>
    </w:p>
    <w:p>
      <w:pPr>
        <w:spacing w:after="80"/>
      </w:pPr>
      <w:r>
        <w:t>---------------------------------</w:t>
      </w:r>
    </w:p>
    <w:p>
      <w:pPr>
        <w:spacing w:after="80"/>
      </w:pPr>
      <w:r>
        <w:rPr>
          <w:b/>
        </w:rPr>
        <w:t>48-savol. The learners may work on their own at individualized tasks; or in pairs or groups; or as a full class in interaction with the teacher. Which way of varying a lesson is it?</w:t>
      </w:r>
    </w:p>
    <w:p>
      <w:pPr>
        <w:spacing w:after="0"/>
      </w:pPr>
      <w:r>
        <w:t>A) Organization</w:t>
      </w:r>
    </w:p>
    <w:p>
      <w:pPr>
        <w:spacing w:after="0"/>
      </w:pPr>
      <w:r>
        <w:t>B) Tempo</w:t>
      </w:r>
    </w:p>
    <w:p>
      <w:pPr>
        <w:spacing w:after="0"/>
      </w:pPr>
      <w:r>
        <w:t>C) Topic</w:t>
      </w:r>
    </w:p>
    <w:p>
      <w:pPr>
        <w:spacing w:after="0"/>
      </w:pPr>
      <w:r>
        <w:t>D) Mode and skill</w:t>
      </w:r>
    </w:p>
    <w:p>
      <w:pPr>
        <w:spacing w:after="80"/>
      </w:pPr>
      <w:r>
        <w:t>---------------------------------</w:t>
      </w:r>
    </w:p>
    <w:p>
      <w:pPr>
        <w:spacing w:after="80"/>
      </w:pPr>
      <w:r>
        <w:rPr>
          <w:b/>
        </w:rPr>
        <w:t>49-savol. What is the advantage of formative assessments?</w:t>
      </w:r>
    </w:p>
    <w:p>
      <w:pPr>
        <w:spacing w:after="0"/>
      </w:pPr>
      <w:r>
        <w:t>A) They provide ongoing feedback</w:t>
      </w:r>
    </w:p>
    <w:p>
      <w:pPr>
        <w:spacing w:after="0"/>
      </w:pPr>
      <w:r>
        <w:t>B) They are unrelated to learning outcomes</w:t>
      </w:r>
    </w:p>
    <w:p>
      <w:pPr>
        <w:spacing w:after="0"/>
      </w:pPr>
      <w:r>
        <w:t>C) They eliminate interaction</w:t>
      </w:r>
    </w:p>
    <w:p>
      <w:pPr>
        <w:spacing w:after="0"/>
      </w:pPr>
      <w:r>
        <w:t>D) They focus only on final grades</w:t>
      </w:r>
    </w:p>
    <w:p>
      <w:pPr>
        <w:spacing w:after="80"/>
      </w:pPr>
      <w:r>
        <w:t>---------------------------------</w:t>
      </w:r>
    </w:p>
    <w:p>
      <w:pPr>
        <w:spacing w:after="80"/>
      </w:pPr>
      <w:r>
        <w:rPr>
          <w:b/>
        </w:rPr>
        <w:t>50-savol. Nobody will oblige you to work at the office until midnight. You … stay so late. You may leave earlier.</w:t>
      </w:r>
    </w:p>
    <w:p>
      <w:pPr>
        <w:spacing w:after="0"/>
      </w:pPr>
      <w:r>
        <w:t>A) Don’t have to</w:t>
      </w:r>
    </w:p>
    <w:p>
      <w:pPr>
        <w:spacing w:after="0"/>
      </w:pPr>
      <w:r>
        <w:t>B) should</w:t>
      </w:r>
    </w:p>
    <w:p>
      <w:pPr>
        <w:spacing w:after="0"/>
      </w:pPr>
      <w:r>
        <w:t>C) Must not</w:t>
      </w:r>
    </w:p>
    <w:p>
      <w:pPr>
        <w:spacing w:after="0"/>
      </w:pPr>
      <w:r>
        <w:t>D) can't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1077848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