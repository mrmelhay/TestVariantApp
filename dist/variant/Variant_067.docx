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0551799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Which approach can be applied to real beginners who prefer a structural approach and like to have a clear focus on new language? </w:t>
      </w:r>
    </w:p>
    <w:p>
      <w:pPr>
        <w:spacing w:after="0"/>
      </w:pPr>
      <w:r>
        <w:t>A) Task-based Learning</w:t>
      </w:r>
    </w:p>
    <w:p>
      <w:pPr>
        <w:spacing w:after="0"/>
      </w:pPr>
      <w:r>
        <w:t>B) Situational Language Teaching</w:t>
      </w:r>
    </w:p>
    <w:p>
      <w:pPr>
        <w:spacing w:after="0"/>
      </w:pPr>
      <w:r>
        <w:t>C) Test-Teach-Test</w:t>
      </w:r>
    </w:p>
    <w:p>
      <w:pPr>
        <w:spacing w:after="0"/>
      </w:pPr>
      <w:r>
        <w:t>D) Presentation, Practice and Production</w:t>
      </w:r>
    </w:p>
    <w:p>
      <w:pPr>
        <w:spacing w:after="80"/>
      </w:pPr>
      <w:r>
        <w:t>---------------------------------</w:t>
      </w:r>
    </w:p>
    <w:p>
      <w:pPr>
        <w:spacing w:after="80"/>
      </w:pPr>
      <w:r>
        <w:rPr>
          <w:b/>
        </w:rPr>
        <w:t>2-savol. Activities may be seen as easy and non-demanding; or difficult, requiring concentration and effort. Which way of varying a lesson is it?</w:t>
      </w:r>
    </w:p>
    <w:p>
      <w:pPr>
        <w:spacing w:after="0"/>
      </w:pPr>
      <w:r>
        <w:t>A) Stir-settle</w:t>
      </w:r>
    </w:p>
    <w:p>
      <w:pPr>
        <w:spacing w:after="0"/>
      </w:pPr>
      <w:r>
        <w:t>B) Tempo</w:t>
      </w:r>
    </w:p>
    <w:p>
      <w:pPr>
        <w:spacing w:after="0"/>
      </w:pPr>
      <w:r>
        <w:t>C) Mode and skill</w:t>
      </w:r>
    </w:p>
    <w:p>
      <w:pPr>
        <w:spacing w:after="0"/>
      </w:pPr>
      <w:r>
        <w:t>D) Difficulty</w:t>
      </w:r>
    </w:p>
    <w:p>
      <w:pPr>
        <w:spacing w:after="80"/>
      </w:pPr>
      <w:r>
        <w:t>---------------------------------</w:t>
      </w:r>
    </w:p>
    <w:p>
      <w:pPr>
        <w:spacing w:after="80"/>
      </w:pPr>
      <w:r>
        <w:rPr>
          <w:b/>
        </w:rPr>
        <w:t>3-savol. On the average, I … 100 pages a day.</w:t>
      </w:r>
    </w:p>
    <w:p>
      <w:pPr>
        <w:spacing w:after="0"/>
      </w:pPr>
      <w:r>
        <w:t>A) Was reading</w:t>
      </w:r>
    </w:p>
    <w:p>
      <w:pPr>
        <w:spacing w:after="0"/>
      </w:pPr>
      <w:r>
        <w:t>B) reads</w:t>
      </w:r>
    </w:p>
    <w:p>
      <w:pPr>
        <w:spacing w:after="0"/>
      </w:pPr>
      <w:r>
        <w:t>C) read</w:t>
      </w:r>
    </w:p>
    <w:p>
      <w:pPr>
        <w:spacing w:after="0"/>
      </w:pPr>
      <w:r>
        <w:t>D) Am reading</w:t>
      </w:r>
    </w:p>
    <w:p>
      <w:pPr>
        <w:spacing w:after="80"/>
      </w:pPr>
      <w:r>
        <w:t>---------------------------------</w:t>
      </w:r>
    </w:p>
    <w:p>
      <w:pPr>
        <w:spacing w:after="80"/>
      </w:pPr>
      <w:r>
        <w:rPr>
          <w:b/>
        </w:rPr>
        <w:t>4-savol. What is an “authentic text”?</w:t>
      </w:r>
    </w:p>
    <w:p>
      <w:pPr>
        <w:spacing w:after="0"/>
      </w:pPr>
      <w:r>
        <w:t>A) Text which is designed for athletes</w:t>
      </w:r>
    </w:p>
    <w:p>
      <w:pPr>
        <w:spacing w:after="0"/>
      </w:pPr>
      <w:r>
        <w:t>B) Text which is not written or spoken for language-teaching purposes</w:t>
      </w:r>
    </w:p>
    <w:p>
      <w:pPr>
        <w:spacing w:after="0"/>
      </w:pPr>
      <w:r>
        <w:t>C) Text which provides the core materials for a language learning course</w:t>
      </w:r>
    </w:p>
    <w:p>
      <w:pPr>
        <w:spacing w:after="0"/>
      </w:pPr>
      <w:r>
        <w:t>D) Reading and writing tasks</w:t>
      </w:r>
    </w:p>
    <w:p>
      <w:pPr>
        <w:spacing w:after="80"/>
      </w:pPr>
      <w:r>
        <w:t>---------------------------------</w:t>
      </w:r>
    </w:p>
    <w:p>
      <w:pPr>
        <w:spacing w:after="80"/>
      </w:pPr>
      <w:r>
        <w:rPr>
          <w:b/>
        </w:rPr>
        <w:t>5-savol. What is PPP?</w:t>
      </w:r>
    </w:p>
    <w:p>
      <w:pPr>
        <w:spacing w:after="0"/>
      </w:pPr>
      <w:r>
        <w:t>A) Presentation, Population, Program</w:t>
      </w:r>
    </w:p>
    <w:p>
      <w:pPr>
        <w:spacing w:after="0"/>
      </w:pPr>
      <w:r>
        <w:t>B) Population, Presentation, Practice</w:t>
      </w:r>
    </w:p>
    <w:p>
      <w:pPr>
        <w:spacing w:after="0"/>
      </w:pPr>
      <w:r>
        <w:t>C) Present Simple Program</w:t>
      </w:r>
    </w:p>
    <w:p>
      <w:pPr>
        <w:spacing w:after="0"/>
      </w:pPr>
      <w:r>
        <w:t>D) Presentation, Practice, Production</w:t>
      </w:r>
    </w:p>
    <w:p>
      <w:pPr>
        <w:spacing w:after="80"/>
      </w:pPr>
      <w:r>
        <w:t>---------------------------------</w:t>
      </w:r>
    </w:p>
    <w:p>
      <w:pPr>
        <w:spacing w:after="80"/>
      </w:pPr>
      <w:r>
        <w:rPr>
          <w:b/>
        </w:rPr>
        <w:t>6-savol. What kind of interaction pattern is it: Students work in small groups on tasks that entail interaction: conveying information, for example, or group-decision-making?</w:t>
      </w:r>
    </w:p>
    <w:p>
      <w:pPr>
        <w:spacing w:after="0"/>
      </w:pPr>
      <w:r>
        <w:t>A) Full-class interaction</w:t>
      </w:r>
    </w:p>
    <w:p>
      <w:pPr>
        <w:spacing w:after="0"/>
      </w:pPr>
      <w:r>
        <w:t>B) Individual work</w:t>
      </w:r>
    </w:p>
    <w:p>
      <w:pPr>
        <w:spacing w:after="0"/>
      </w:pPr>
      <w:r>
        <w:t>C) Group work</w:t>
      </w:r>
    </w:p>
    <w:p>
      <w:pPr>
        <w:spacing w:after="0"/>
      </w:pPr>
      <w:r>
        <w:t>D) Choral responses</w:t>
      </w:r>
    </w:p>
    <w:p>
      <w:pPr>
        <w:spacing w:after="80"/>
      </w:pPr>
      <w:r>
        <w:t>---------------------------------</w:t>
      </w:r>
    </w:p>
    <w:p>
      <w:pPr>
        <w:spacing w:after="80"/>
      </w:pPr>
      <w:r>
        <w:rPr>
          <w:b/>
        </w:rPr>
        <w:t>7-savol.   He lived in 7th century, he was a shepherd at Whitby, a famous abbey in Yorkshire. He is…?</w:t>
      </w:r>
    </w:p>
    <w:p>
      <w:pPr>
        <w:spacing w:after="0"/>
      </w:pPr>
      <w:r>
        <w:t>A) King Alfred</w:t>
      </w:r>
    </w:p>
    <w:p>
      <w:pPr>
        <w:spacing w:after="0"/>
      </w:pPr>
      <w:r>
        <w:t>B) Venerable</w:t>
      </w:r>
    </w:p>
    <w:p>
      <w:pPr>
        <w:spacing w:after="0"/>
      </w:pPr>
      <w:r>
        <w:t>C) Caedmon</w:t>
      </w:r>
    </w:p>
    <w:p>
      <w:pPr>
        <w:spacing w:after="0"/>
      </w:pPr>
      <w:r>
        <w:t>D) Cynewulf</w:t>
      </w:r>
    </w:p>
    <w:p>
      <w:pPr>
        <w:spacing w:after="80"/>
      </w:pPr>
      <w:r>
        <w:t>---------------------------------</w:t>
      </w:r>
    </w:p>
    <w:p>
      <w:pPr>
        <w:spacing w:after="80"/>
      </w:pPr>
      <w:r>
        <w:rPr>
          <w:b/>
        </w:rPr>
        <w:t>8-savol. In which stage a teacher motivates learners in ESA?</w:t>
      </w:r>
    </w:p>
    <w:p>
      <w:pPr>
        <w:spacing w:after="0"/>
      </w:pPr>
      <w:r>
        <w:t>A) Engage</w:t>
      </w:r>
    </w:p>
    <w:p>
      <w:pPr>
        <w:spacing w:after="0"/>
      </w:pPr>
      <w:r>
        <w:t>B) Study</w:t>
      </w:r>
    </w:p>
    <w:p>
      <w:pPr>
        <w:spacing w:after="0"/>
      </w:pPr>
      <w:r>
        <w:t>C) Presentation</w:t>
      </w:r>
    </w:p>
    <w:p>
      <w:pPr>
        <w:spacing w:after="0"/>
      </w:pPr>
      <w:r>
        <w:t>D) Activate</w:t>
      </w:r>
    </w:p>
    <w:p>
      <w:pPr>
        <w:spacing w:after="80"/>
      </w:pPr>
      <w:r>
        <w:t>---------------------------------</w:t>
      </w:r>
    </w:p>
    <w:p>
      <w:pPr>
        <w:spacing w:after="80"/>
      </w:pPr>
      <w:r>
        <w:rPr>
          <w:b/>
        </w:rPr>
        <w:t>9-savol. Which phrasal verb below means    “find the time to do something.” ?</w:t>
      </w:r>
    </w:p>
    <w:p>
      <w:pPr>
        <w:spacing w:after="0"/>
      </w:pPr>
      <w:r>
        <w:t>A) get out of</w:t>
      </w:r>
    </w:p>
    <w:p>
      <w:pPr>
        <w:spacing w:after="0"/>
      </w:pPr>
      <w:r>
        <w:t>B) get on</w:t>
      </w:r>
    </w:p>
    <w:p>
      <w:pPr>
        <w:spacing w:after="0"/>
      </w:pPr>
      <w:r>
        <w:t>C) get round to</w:t>
      </w:r>
    </w:p>
    <w:p>
      <w:pPr>
        <w:spacing w:after="0"/>
      </w:pPr>
      <w:r>
        <w:t>D) get by</w:t>
      </w:r>
    </w:p>
    <w:p>
      <w:pPr>
        <w:spacing w:after="80"/>
      </w:pPr>
      <w:r>
        <w:t>---------------------------------</w:t>
      </w:r>
    </w:p>
    <w:p>
      <w:pPr>
        <w:spacing w:after="80"/>
      </w:pPr>
      <w:r>
        <w:rPr>
          <w:b/>
        </w:rPr>
        <w:t>10-savol. Grouping students by level is helpful because:</w:t>
      </w:r>
    </w:p>
    <w:p>
      <w:pPr>
        <w:spacing w:after="0"/>
      </w:pPr>
      <w:r>
        <w:t xml:space="preserve">A) It increases competition </w:t>
      </w:r>
    </w:p>
    <w:p>
      <w:pPr>
        <w:spacing w:after="0"/>
      </w:pPr>
      <w:r>
        <w:t xml:space="preserve">B) Everyone learns the same thing </w:t>
      </w:r>
    </w:p>
    <w:p>
      <w:pPr>
        <w:spacing w:after="0"/>
      </w:pPr>
      <w:r>
        <w:t xml:space="preserve">C) It allows for differentiated instruction </w:t>
      </w:r>
    </w:p>
    <w:p>
      <w:pPr>
        <w:spacing w:after="0"/>
      </w:pPr>
      <w:r>
        <w:t xml:space="preserve">D) It reduces classroom control </w:t>
      </w:r>
    </w:p>
    <w:p>
      <w:pPr>
        <w:spacing w:after="80"/>
      </w:pPr>
      <w:r>
        <w:t>---------------------------------</w:t>
      </w:r>
    </w:p>
    <w:p>
      <w:pPr>
        <w:spacing w:after="80"/>
      </w:pPr>
      <w:r>
        <w:rPr>
          <w:b/>
        </w:rPr>
        <w:t>11-savol. Choose correct answer for essay structure</w:t>
      </w:r>
    </w:p>
    <w:p>
      <w:pPr>
        <w:spacing w:after="0"/>
      </w:pPr>
      <w:r>
        <w:t>A) Pre, while, post</w:t>
      </w:r>
    </w:p>
    <w:p>
      <w:pPr>
        <w:spacing w:after="0"/>
      </w:pPr>
      <w:r>
        <w:t>B) Presentation, practice, production</w:t>
      </w:r>
    </w:p>
    <w:p>
      <w:pPr>
        <w:spacing w:after="0"/>
      </w:pPr>
      <w:r>
        <w:t>C) Paragraph 1, paragraph 2, paragraph 3</w:t>
      </w:r>
    </w:p>
    <w:p>
      <w:pPr>
        <w:spacing w:after="0"/>
      </w:pPr>
      <w:r>
        <w:t>D) Introduction, main body, conclusion</w:t>
      </w:r>
    </w:p>
    <w:p>
      <w:pPr>
        <w:spacing w:after="80"/>
      </w:pPr>
      <w:r>
        <w:t>---------------------------------</w:t>
      </w:r>
    </w:p>
    <w:p>
      <w:pPr>
        <w:spacing w:after="80"/>
      </w:pPr>
      <w:r>
        <w:rPr>
          <w:b/>
        </w:rPr>
        <w:t xml:space="preserve">12-savol. What is the colloquial variation of the word discharge? </w:t>
      </w:r>
    </w:p>
    <w:p>
      <w:pPr>
        <w:spacing w:after="0"/>
      </w:pPr>
      <w:r>
        <w:t xml:space="preserve">A) To dismiss </w:t>
      </w:r>
    </w:p>
    <w:p>
      <w:pPr>
        <w:spacing w:after="0"/>
      </w:pPr>
      <w:r>
        <w:t>B) To see</w:t>
      </w:r>
    </w:p>
    <w:p>
      <w:pPr>
        <w:spacing w:after="0"/>
      </w:pPr>
      <w:r>
        <w:t>C) To sack</w:t>
      </w:r>
    </w:p>
    <w:p>
      <w:pPr>
        <w:spacing w:after="0"/>
      </w:pPr>
      <w:r>
        <w:t>D) To run</w:t>
      </w:r>
    </w:p>
    <w:p>
      <w:pPr>
        <w:spacing w:after="80"/>
      </w:pPr>
      <w:r>
        <w:t>---------------------------------</w:t>
      </w:r>
    </w:p>
    <w:p>
      <w:pPr>
        <w:spacing w:after="80"/>
      </w:pPr>
      <w:r>
        <w:rPr>
          <w:b/>
        </w:rPr>
        <w:t xml:space="preserve">13-savol. The bookish variation of the word food is … </w:t>
      </w:r>
    </w:p>
    <w:p>
      <w:pPr>
        <w:spacing w:after="0"/>
      </w:pPr>
      <w:r>
        <w:t>A) Provision</w:t>
      </w:r>
    </w:p>
    <w:p>
      <w:pPr>
        <w:spacing w:after="0"/>
      </w:pPr>
      <w:r>
        <w:t>B) . Fleshpots</w:t>
      </w:r>
    </w:p>
    <w:p>
      <w:pPr>
        <w:spacing w:after="0"/>
      </w:pPr>
      <w:r>
        <w:t>C) Grab</w:t>
      </w:r>
    </w:p>
    <w:p>
      <w:pPr>
        <w:spacing w:after="0"/>
      </w:pPr>
      <w:r>
        <w:t>D) . Soup</w:t>
      </w:r>
    </w:p>
    <w:p>
      <w:pPr>
        <w:spacing w:after="80"/>
      </w:pPr>
      <w:r>
        <w:t>---------------------------------</w:t>
      </w:r>
    </w:p>
    <w:p>
      <w:pPr>
        <w:spacing w:after="80"/>
      </w:pPr>
      <w:r>
        <w:rPr>
          <w:b/>
        </w:rPr>
        <w:t>14-savol. What does cross-cultural communication require?</w:t>
      </w:r>
    </w:p>
    <w:p>
      <w:pPr>
        <w:spacing w:after="0"/>
      </w:pPr>
      <w:r>
        <w:t>A) Understanding cultural differences</w:t>
      </w:r>
    </w:p>
    <w:p>
      <w:pPr>
        <w:spacing w:after="0"/>
      </w:pPr>
      <w:r>
        <w:t>B) Relying only on translation</w:t>
      </w:r>
    </w:p>
    <w:p>
      <w:pPr>
        <w:spacing w:after="0"/>
      </w:pPr>
      <w:r>
        <w:t>C) Avoiding language practice</w:t>
      </w:r>
    </w:p>
    <w:p>
      <w:pPr>
        <w:spacing w:after="0"/>
      </w:pPr>
      <w:r>
        <w:t>D) Ignoring local norms</w:t>
      </w:r>
    </w:p>
    <w:p>
      <w:pPr>
        <w:spacing w:after="80"/>
      </w:pPr>
      <w:r>
        <w:t>---------------------------------</w:t>
      </w:r>
    </w:p>
    <w:p>
      <w:pPr>
        <w:spacing w:after="80"/>
      </w:pPr>
      <w:r>
        <w:rPr>
          <w:b/>
        </w:rPr>
        <w:t>15-savol. Several _____________were heard during the night as the army occupied the city.</w:t>
      </w:r>
    </w:p>
    <w:p>
      <w:pPr>
        <w:spacing w:after="0"/>
      </w:pPr>
      <w:r>
        <w:t xml:space="preserve">A) Thunderstorm </w:t>
      </w:r>
    </w:p>
    <w:p>
      <w:pPr>
        <w:spacing w:after="0"/>
      </w:pPr>
      <w:r>
        <w:t xml:space="preserve">B) Earthquake </w:t>
      </w:r>
    </w:p>
    <w:p>
      <w:pPr>
        <w:spacing w:after="0"/>
      </w:pPr>
      <w:r>
        <w:t>C) explosions</w:t>
      </w:r>
    </w:p>
    <w:p>
      <w:pPr>
        <w:spacing w:after="0"/>
      </w:pPr>
      <w:r>
        <w:t xml:space="preserve">D) Bumping </w:t>
      </w:r>
    </w:p>
    <w:p>
      <w:pPr>
        <w:spacing w:after="80"/>
      </w:pPr>
      <w:r>
        <w:t>---------------------------------</w:t>
      </w:r>
    </w:p>
    <w:p>
      <w:pPr>
        <w:spacing w:after="80"/>
      </w:pPr>
      <w:r>
        <w:rPr>
          <w:b/>
        </w:rPr>
        <w:t>16-savol. ...means substituting a part for a whole, the part of the word is taken away and used for the whole</w:t>
      </w:r>
    </w:p>
    <w:p>
      <w:pPr>
        <w:spacing w:after="0"/>
      </w:pPr>
      <w:r>
        <w:t>A) soundinterchange</w:t>
      </w:r>
    </w:p>
    <w:p>
      <w:pPr>
        <w:spacing w:after="0"/>
      </w:pPr>
      <w:r>
        <w:t>B) blending</w:t>
      </w:r>
    </w:p>
    <w:p>
      <w:pPr>
        <w:spacing w:after="0"/>
      </w:pPr>
      <w:r>
        <w:t>C) shortening</w:t>
      </w:r>
    </w:p>
    <w:p>
      <w:pPr>
        <w:spacing w:after="0"/>
      </w:pPr>
      <w:r>
        <w:t>D) backformation</w:t>
      </w:r>
    </w:p>
    <w:p>
      <w:pPr>
        <w:spacing w:after="80"/>
      </w:pPr>
      <w:r>
        <w:t>---------------------------------</w:t>
      </w:r>
    </w:p>
    <w:p>
      <w:pPr>
        <w:spacing w:after="80"/>
      </w:pPr>
      <w:r>
        <w:rPr>
          <w:b/>
        </w:rPr>
        <w:t>17-savol. Find out nonverbal forms of communication</w:t>
      </w:r>
    </w:p>
    <w:p>
      <w:pPr>
        <w:spacing w:after="0"/>
      </w:pPr>
      <w:r>
        <w:t>A) Usage of phrasal words</w:t>
      </w:r>
    </w:p>
    <w:p>
      <w:pPr>
        <w:spacing w:after="0"/>
      </w:pPr>
      <w:r>
        <w:t>B) Body language, eye contact and gesture</w:t>
      </w:r>
    </w:p>
    <w:p>
      <w:pPr>
        <w:spacing w:after="0"/>
      </w:pPr>
      <w:r>
        <w:t>C) Different kind of sounds</w:t>
      </w:r>
    </w:p>
    <w:p>
      <w:pPr>
        <w:spacing w:after="0"/>
      </w:pPr>
      <w:r>
        <w:t>D) Usage of short words</w:t>
      </w:r>
    </w:p>
    <w:p>
      <w:pPr>
        <w:spacing w:after="80"/>
      </w:pPr>
      <w:r>
        <w:t>---------------------------------</w:t>
      </w:r>
    </w:p>
    <w:p>
      <w:pPr>
        <w:spacing w:after="80"/>
      </w:pPr>
      <w:r>
        <w:rPr>
          <w:b/>
        </w:rPr>
        <w:t xml:space="preserve">18-savol. . Find colloqual words. </w:t>
      </w:r>
    </w:p>
    <w:p>
      <w:pPr>
        <w:spacing w:after="0"/>
      </w:pPr>
      <w:r>
        <w:t>A) beans, bucks</w:t>
      </w:r>
    </w:p>
    <w:p>
      <w:pPr>
        <w:spacing w:after="0"/>
      </w:pPr>
      <w:r>
        <w:t>B) dollar</w:t>
      </w:r>
    </w:p>
    <w:p>
      <w:pPr>
        <w:spacing w:after="0"/>
      </w:pPr>
      <w:r>
        <w:t>C) cashnotes, check</w:t>
      </w:r>
    </w:p>
    <w:p>
      <w:pPr>
        <w:spacing w:after="0"/>
      </w:pPr>
      <w:r>
        <w:t>D) penny</w:t>
      </w:r>
    </w:p>
    <w:p>
      <w:pPr>
        <w:spacing w:after="80"/>
      </w:pPr>
      <w:r>
        <w:t>---------------------------------</w:t>
      </w:r>
    </w:p>
    <w:p>
      <w:pPr>
        <w:spacing w:after="80"/>
      </w:pPr>
      <w:r>
        <w:rPr>
          <w:b/>
        </w:rPr>
        <w:t>19-savol. Which details should you include in describing people essay?</w:t>
      </w:r>
    </w:p>
    <w:p>
      <w:pPr>
        <w:spacing w:after="0"/>
      </w:pPr>
      <w:r>
        <w:t>A) Height/build, age, facial features, hair, clothing</w:t>
      </w:r>
    </w:p>
    <w:p>
      <w:pPr>
        <w:spacing w:after="0"/>
      </w:pPr>
      <w:r>
        <w:t>B) Shape,  pattern, weight, age, origin</w:t>
      </w:r>
    </w:p>
    <w:p>
      <w:pPr>
        <w:spacing w:after="0"/>
      </w:pPr>
      <w:r>
        <w:t>C) Age, size,  colour, materials</w:t>
      </w:r>
    </w:p>
    <w:p>
      <w:pPr>
        <w:spacing w:after="0"/>
      </w:pPr>
      <w:r>
        <w:t>D) Name, reason, feeling, date of birth</w:t>
      </w:r>
    </w:p>
    <w:p>
      <w:pPr>
        <w:spacing w:after="80"/>
      </w:pPr>
      <w:r>
        <w:t>---------------------------------</w:t>
      </w:r>
    </w:p>
    <w:p>
      <w:pPr>
        <w:spacing w:after="80"/>
      </w:pPr>
      <w:r>
        <w:rPr>
          <w:b/>
        </w:rPr>
        <w:t xml:space="preserve">20-savol. What is the function of the following sentence: I don't think that's a very good idea </w:t>
      </w:r>
    </w:p>
    <w:p>
      <w:pPr>
        <w:spacing w:after="0"/>
      </w:pPr>
      <w:r>
        <w:t>A) Disagreeing</w:t>
      </w:r>
    </w:p>
    <w:p>
      <w:pPr>
        <w:spacing w:after="0"/>
      </w:pPr>
      <w:r>
        <w:t>B) Apologizing</w:t>
      </w:r>
    </w:p>
    <w:p>
      <w:pPr>
        <w:spacing w:after="0"/>
      </w:pPr>
      <w:r>
        <w:t>C) Suggesting</w:t>
      </w:r>
    </w:p>
    <w:p>
      <w:pPr>
        <w:spacing w:after="0"/>
      </w:pPr>
      <w:r>
        <w:t>D) Speculating</w:t>
      </w:r>
    </w:p>
    <w:p>
      <w:pPr>
        <w:spacing w:after="80"/>
      </w:pPr>
      <w:r>
        <w:t>---------------------------------</w:t>
      </w:r>
    </w:p>
    <w:p>
      <w:pPr>
        <w:spacing w:after="80"/>
      </w:pPr>
      <w:r>
        <w:rPr>
          <w:b/>
        </w:rPr>
        <w:t>21-savol. The…….brought with them from the Continent to England the basic simple beginnings of poetry</w:t>
      </w:r>
    </w:p>
    <w:p>
      <w:pPr>
        <w:spacing w:after="0"/>
      </w:pPr>
      <w:r>
        <w:t>A) Celts</w:t>
      </w:r>
    </w:p>
    <w:p>
      <w:pPr>
        <w:spacing w:after="0"/>
      </w:pPr>
      <w:r>
        <w:t>B) Normans</w:t>
      </w:r>
    </w:p>
    <w:p>
      <w:pPr>
        <w:spacing w:after="0"/>
      </w:pPr>
      <w:r>
        <w:t>C) Anglo-Saxons</w:t>
      </w:r>
    </w:p>
    <w:p>
      <w:pPr>
        <w:spacing w:after="0"/>
      </w:pPr>
      <w:r>
        <w:t>D) Romans</w:t>
      </w:r>
    </w:p>
    <w:p>
      <w:pPr>
        <w:spacing w:after="80"/>
      </w:pPr>
      <w:r>
        <w:t>---------------------------------</w:t>
      </w:r>
    </w:p>
    <w:p>
      <w:pPr>
        <w:spacing w:after="80"/>
      </w:pPr>
      <w:r>
        <w:rPr>
          <w:b/>
        </w:rPr>
        <w:t xml:space="preserve">22-savol. Colloquial words divided into … groups. </w:t>
      </w:r>
    </w:p>
    <w:p>
      <w:pPr>
        <w:spacing w:after="0"/>
      </w:pPr>
      <w:r>
        <w:t>A) 7</w:t>
      </w:r>
    </w:p>
    <w:p>
      <w:pPr>
        <w:spacing w:after="0"/>
      </w:pPr>
      <w:r>
        <w:t>B) 4</w:t>
      </w:r>
    </w:p>
    <w:p>
      <w:pPr>
        <w:spacing w:after="0"/>
      </w:pPr>
      <w:r>
        <w:t>C) 3</w:t>
      </w:r>
    </w:p>
    <w:p>
      <w:pPr>
        <w:spacing w:after="0"/>
      </w:pPr>
      <w:r>
        <w:t>D) 6</w:t>
      </w:r>
    </w:p>
    <w:p>
      <w:pPr>
        <w:spacing w:after="80"/>
      </w:pPr>
      <w:r>
        <w:t>---------------------------------</w:t>
      </w:r>
    </w:p>
    <w:p>
      <w:pPr>
        <w:spacing w:after="80"/>
      </w:pPr>
      <w:r>
        <w:rPr>
          <w:b/>
        </w:rPr>
        <w:t>23-savol. ……………linguistic relationships determining the vocabulary system are based on the interdependence of words within the vocabulary:  synonymy, antonymy, hyponymy,).</w:t>
      </w:r>
    </w:p>
    <w:p>
      <w:pPr>
        <w:spacing w:after="0"/>
      </w:pPr>
      <w:r>
        <w:t>A) Syntagmatic</w:t>
      </w:r>
    </w:p>
    <w:p>
      <w:pPr>
        <w:spacing w:after="0"/>
      </w:pPr>
      <w:r>
        <w:t>B) Lexic</w:t>
      </w:r>
    </w:p>
    <w:p>
      <w:pPr>
        <w:spacing w:after="0"/>
      </w:pPr>
      <w:r>
        <w:t>C) Paradigmatic</w:t>
      </w:r>
    </w:p>
    <w:p>
      <w:pPr>
        <w:spacing w:after="0"/>
      </w:pPr>
      <w:r>
        <w:t>D) Systematic</w:t>
      </w:r>
    </w:p>
    <w:p>
      <w:pPr>
        <w:spacing w:after="80"/>
      </w:pPr>
      <w:r>
        <w:t>---------------------------------</w:t>
      </w:r>
    </w:p>
    <w:p>
      <w:pPr>
        <w:spacing w:after="80"/>
      </w:pPr>
      <w:r>
        <w:rPr>
          <w:b/>
        </w:rPr>
        <w:t>24-savol. Why is collaborative learning important?</w:t>
      </w:r>
    </w:p>
    <w:p>
      <w:pPr>
        <w:spacing w:after="0"/>
      </w:pPr>
      <w:r>
        <w:t>A) It replaces individual tasks</w:t>
      </w:r>
    </w:p>
    <w:p>
      <w:pPr>
        <w:spacing w:after="0"/>
      </w:pPr>
      <w:r>
        <w:t>B) It avoids group discussions</w:t>
      </w:r>
    </w:p>
    <w:p>
      <w:pPr>
        <w:spacing w:after="0"/>
      </w:pPr>
      <w:r>
        <w:t>C) It encourages teamwork and communication</w:t>
      </w:r>
    </w:p>
    <w:p>
      <w:pPr>
        <w:spacing w:after="0"/>
      </w:pPr>
      <w:r>
        <w:t>D) It focuses only on competitive activities</w:t>
      </w:r>
    </w:p>
    <w:p>
      <w:pPr>
        <w:spacing w:after="80"/>
      </w:pPr>
      <w:r>
        <w:t>---------------------------------</w:t>
      </w:r>
    </w:p>
    <w:p>
      <w:pPr>
        <w:spacing w:after="80"/>
      </w:pPr>
      <w:r>
        <w:rPr>
          <w:b/>
        </w:rPr>
        <w:t>25-savol. This type of lexicology deals with the words of a definite language. Find this type of lexicology</w:t>
      </w:r>
    </w:p>
    <w:p>
      <w:pPr>
        <w:spacing w:after="0"/>
      </w:pPr>
      <w:r>
        <w:t>A) historical</w:t>
      </w:r>
    </w:p>
    <w:p>
      <w:pPr>
        <w:spacing w:after="0"/>
      </w:pPr>
      <w:r>
        <w:t xml:space="preserve">B)   comparative </w:t>
      </w:r>
    </w:p>
    <w:p>
      <w:pPr>
        <w:spacing w:after="0"/>
      </w:pPr>
      <w:r>
        <w:t>C) special</w:t>
      </w:r>
    </w:p>
    <w:p>
      <w:pPr>
        <w:spacing w:after="0"/>
      </w:pPr>
      <w:r>
        <w:t>D)  general</w:t>
      </w:r>
    </w:p>
    <w:p>
      <w:pPr>
        <w:spacing w:after="80"/>
      </w:pPr>
      <w:r>
        <w:t>---------------------------------</w:t>
      </w:r>
    </w:p>
    <w:p>
      <w:pPr>
        <w:spacing w:after="80"/>
      </w:pPr>
      <w:r>
        <w:rPr>
          <w:b/>
        </w:rPr>
        <w:t>26-savol. A modern lesson must include...</w:t>
      </w:r>
    </w:p>
    <w:p>
      <w:pPr>
        <w:spacing w:after="0"/>
      </w:pPr>
      <w:r>
        <w:t>A) Giving new home assignment</w:t>
      </w:r>
    </w:p>
    <w:p>
      <w:pPr>
        <w:spacing w:after="0"/>
      </w:pPr>
      <w:r>
        <w:t>B) Asking about weather and homework</w:t>
      </w:r>
    </w:p>
    <w:p>
      <w:pPr>
        <w:spacing w:after="0"/>
      </w:pPr>
      <w:r>
        <w:t>C) Warming up, body and follow up exercises</w:t>
      </w:r>
    </w:p>
    <w:p>
      <w:pPr>
        <w:spacing w:after="0"/>
      </w:pPr>
      <w:r>
        <w:t>D) Asking homework</w:t>
      </w:r>
    </w:p>
    <w:p>
      <w:pPr>
        <w:spacing w:after="80"/>
      </w:pPr>
      <w:r>
        <w:t>---------------------------------</w:t>
      </w:r>
    </w:p>
    <w:p>
      <w:pPr>
        <w:spacing w:after="80"/>
      </w:pPr>
      <w:r>
        <w:rPr>
          <w:b/>
        </w:rPr>
        <w:t xml:space="preserve">27-savol. What is the bookish variation of the word begin ? </w:t>
      </w:r>
    </w:p>
    <w:p>
      <w:pPr>
        <w:spacing w:after="0"/>
      </w:pPr>
      <w:r>
        <w:t>A) Bring about</w:t>
      </w:r>
    </w:p>
    <w:p>
      <w:pPr>
        <w:spacing w:after="0"/>
      </w:pPr>
      <w:r>
        <w:t>B) . Commence</w:t>
      </w:r>
    </w:p>
    <w:p>
      <w:pPr>
        <w:spacing w:after="0"/>
      </w:pPr>
      <w:r>
        <w:t>C) Get off</w:t>
      </w:r>
    </w:p>
    <w:p>
      <w:pPr>
        <w:spacing w:after="0"/>
      </w:pPr>
      <w:r>
        <w:t>D) Start</w:t>
      </w:r>
    </w:p>
    <w:p>
      <w:pPr>
        <w:spacing w:after="80"/>
      </w:pPr>
      <w:r>
        <w:t>---------------------------------</w:t>
      </w:r>
    </w:p>
    <w:p>
      <w:pPr>
        <w:spacing w:after="80"/>
      </w:pPr>
      <w:r>
        <w:rPr>
          <w:b/>
        </w:rPr>
        <w:t>28-savol. What is the main goal of interactive methods?</w:t>
      </w:r>
    </w:p>
    <w:p>
      <w:pPr>
        <w:spacing w:after="0"/>
      </w:pPr>
      <w:r>
        <w:t>A) To study theory</w:t>
      </w:r>
    </w:p>
    <w:p>
      <w:pPr>
        <w:spacing w:after="0"/>
      </w:pPr>
      <w:r>
        <w:t>B) To assist teachers</w:t>
      </w:r>
    </w:p>
    <w:p>
      <w:pPr>
        <w:spacing w:after="0"/>
      </w:pPr>
      <w:r>
        <w:t>C) To increase student participation</w:t>
      </w:r>
    </w:p>
    <w:p>
      <w:pPr>
        <w:spacing w:after="0"/>
      </w:pPr>
      <w:r>
        <w:t>D) To solve only tests</w:t>
      </w:r>
    </w:p>
    <w:p>
      <w:pPr>
        <w:spacing w:after="80"/>
      </w:pPr>
      <w:r>
        <w:t>---------------------------------</w:t>
      </w:r>
    </w:p>
    <w:p>
      <w:pPr>
        <w:spacing w:after="80"/>
      </w:pPr>
      <w:r>
        <w:rPr>
          <w:b/>
        </w:rPr>
        <w:t>29-savol. What is the benefit of using authentic texts?</w:t>
      </w:r>
    </w:p>
    <w:p>
      <w:pPr>
        <w:spacing w:after="0"/>
      </w:pPr>
      <w:r>
        <w:t>A) They focus only on vocabulary</w:t>
      </w:r>
    </w:p>
    <w:p>
      <w:pPr>
        <w:spacing w:after="0"/>
      </w:pPr>
      <w:r>
        <w:t>B) They avoid cultural context</w:t>
      </w:r>
    </w:p>
    <w:p>
      <w:pPr>
        <w:spacing w:after="0"/>
      </w:pPr>
      <w:r>
        <w:t>C) They simplify grammar rules</w:t>
      </w:r>
    </w:p>
    <w:p>
      <w:pPr>
        <w:spacing w:after="0"/>
      </w:pPr>
      <w:r>
        <w:t>D) They provide real-world language exposure</w:t>
      </w:r>
    </w:p>
    <w:p>
      <w:pPr>
        <w:spacing w:after="80"/>
      </w:pPr>
      <w:r>
        <w:t>---------------------------------</w:t>
      </w:r>
    </w:p>
    <w:p>
      <w:pPr>
        <w:spacing w:after="80"/>
      </w:pPr>
      <w:r>
        <w:rPr>
          <w:b/>
        </w:rPr>
        <w:t>30-savol. What is the role of formative assessment?</w:t>
      </w:r>
    </w:p>
    <w:p>
      <w:pPr>
        <w:spacing w:after="0"/>
      </w:pPr>
      <w:r>
        <w:t>A)  Only evaluating final results</w:t>
      </w:r>
    </w:p>
    <w:p>
      <w:pPr>
        <w:spacing w:after="0"/>
      </w:pPr>
      <w:r>
        <w:t>B) Avoiding feedback</w:t>
      </w:r>
    </w:p>
    <w:p>
      <w:pPr>
        <w:spacing w:after="0"/>
      </w:pPr>
      <w:r>
        <w:t>C)  Monitoring student progress</w:t>
      </w:r>
    </w:p>
    <w:p>
      <w:pPr>
        <w:spacing w:after="0"/>
      </w:pPr>
      <w:r>
        <w:t>D)  Focusing on grades</w:t>
      </w:r>
    </w:p>
    <w:p>
      <w:pPr>
        <w:spacing w:after="80"/>
      </w:pPr>
      <w:r>
        <w:t>---------------------------------</w:t>
      </w:r>
    </w:p>
    <w:p>
      <w:pPr>
        <w:spacing w:after="80"/>
      </w:pPr>
      <w:r>
        <w:rPr>
          <w:b/>
        </w:rPr>
        <w:t>31-savol. What is the structure of the text?</w:t>
      </w:r>
    </w:p>
    <w:p>
      <w:pPr>
        <w:spacing w:after="0"/>
      </w:pPr>
      <w:r>
        <w:t>A) Appropriate punctuation</w:t>
      </w:r>
    </w:p>
    <w:p>
      <w:pPr>
        <w:spacing w:after="0"/>
      </w:pPr>
      <w:r>
        <w:t>B) How a piece of writing is put together</w:t>
      </w:r>
    </w:p>
    <w:p>
      <w:pPr>
        <w:spacing w:after="0"/>
      </w:pPr>
      <w:r>
        <w:t>C) Any sentences that have something in common</w:t>
      </w:r>
    </w:p>
    <w:p>
      <w:pPr>
        <w:spacing w:after="0"/>
      </w:pPr>
      <w:r>
        <w:t>D) Only one paragraph in the text</w:t>
      </w:r>
    </w:p>
    <w:p>
      <w:pPr>
        <w:spacing w:after="80"/>
      </w:pPr>
      <w:r>
        <w:t>---------------------------------</w:t>
      </w:r>
    </w:p>
    <w:p>
      <w:pPr>
        <w:spacing w:after="80"/>
      </w:pPr>
      <w:r>
        <w:rPr>
          <w:b/>
        </w:rPr>
        <w:t>32-savol.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teaches us the real meaning of happiness.</w:t>
      </w:r>
    </w:p>
    <w:p>
      <w:pPr>
        <w:spacing w:after="0"/>
      </w:pPr>
      <w:r>
        <w:t>C) Makes greed seem attractive.</w:t>
      </w:r>
    </w:p>
    <w:p>
      <w:pPr>
        <w:spacing w:after="0"/>
      </w:pPr>
      <w:r>
        <w:t>D) wants people to be discontented.</w:t>
      </w:r>
    </w:p>
    <w:p>
      <w:pPr>
        <w:spacing w:after="80"/>
      </w:pPr>
      <w:r>
        <w:t>---------------------------------</w:t>
      </w:r>
    </w:p>
    <w:p>
      <w:pPr>
        <w:spacing w:after="80"/>
      </w:pPr>
      <w:r>
        <w:rPr>
          <w:b/>
        </w:rPr>
        <w:t>33-savol.   Who was the “Kin of Cain”?</w:t>
      </w:r>
    </w:p>
    <w:p>
      <w:pPr>
        <w:spacing w:after="0"/>
      </w:pPr>
      <w:r>
        <w:t>A) Grendel</w:t>
      </w:r>
    </w:p>
    <w:p>
      <w:pPr>
        <w:spacing w:after="0"/>
      </w:pPr>
      <w:r>
        <w:t>B) Scyld</w:t>
      </w:r>
    </w:p>
    <w:p>
      <w:pPr>
        <w:spacing w:after="0"/>
      </w:pPr>
      <w:r>
        <w:t>C) Beowulf</w:t>
      </w:r>
    </w:p>
    <w:p>
      <w:pPr>
        <w:spacing w:after="0"/>
      </w:pPr>
      <w:r>
        <w:t>D) Dragon</w:t>
      </w:r>
    </w:p>
    <w:p>
      <w:pPr>
        <w:spacing w:after="80"/>
      </w:pPr>
      <w:r>
        <w:t>---------------------------------</w:t>
      </w:r>
    </w:p>
    <w:p>
      <w:pPr>
        <w:spacing w:after="80"/>
      </w:pPr>
      <w:r>
        <w:rPr>
          <w:b/>
        </w:rPr>
        <w:t xml:space="preserve">34-savol. Earlier in the evening, some friends had ____________for a chat and mentioned La Clara.     </w:t>
      </w:r>
    </w:p>
    <w:p>
      <w:pPr>
        <w:spacing w:after="0"/>
      </w:pPr>
      <w:r>
        <w:t xml:space="preserve">A) Come round                                 </w:t>
      </w:r>
    </w:p>
    <w:p>
      <w:pPr>
        <w:spacing w:after="0"/>
      </w:pPr>
      <w:r>
        <w:t xml:space="preserve">B) Looked into                                  </w:t>
      </w:r>
    </w:p>
    <w:p>
      <w:pPr>
        <w:spacing w:after="0"/>
      </w:pPr>
      <w:r>
        <w:t>C) Faced  up</w:t>
      </w:r>
    </w:p>
    <w:p>
      <w:pPr>
        <w:spacing w:after="0"/>
      </w:pPr>
      <w:r>
        <w:t>D) Dropped off</w:t>
      </w:r>
    </w:p>
    <w:p>
      <w:pPr>
        <w:spacing w:after="80"/>
      </w:pPr>
      <w:r>
        <w:t>---------------------------------</w:t>
      </w:r>
    </w:p>
    <w:p>
      <w:pPr>
        <w:spacing w:after="80"/>
      </w:pPr>
      <w:r>
        <w:rPr>
          <w:b/>
        </w:rPr>
        <w:t>35-savol. Great English philosophers revealed a materialistic approach to the problem of nomination when he wrote that words………</w:t>
      </w:r>
    </w:p>
    <w:p>
      <w:pPr>
        <w:spacing w:after="0"/>
      </w:pPr>
      <w:r>
        <w:t>A) the minimum sentence</w:t>
      </w:r>
    </w:p>
    <w:p>
      <w:pPr>
        <w:spacing w:after="0"/>
      </w:pPr>
      <w:r>
        <w:t>B) are not mere sounds but names of matter</w:t>
      </w:r>
    </w:p>
    <w:p>
      <w:pPr>
        <w:spacing w:after="0"/>
      </w:pPr>
      <w:r>
        <w:t>C) one of the smallest completely satisfying bits of isolated ‘meaning’, into which the sentence resolves itself</w:t>
      </w:r>
    </w:p>
    <w:p>
      <w:pPr>
        <w:spacing w:after="0"/>
      </w:pPr>
      <w:r>
        <w:t>D) a universal signal that can substitute any other signal from the environment in evoking a response in a human organism</w:t>
      </w:r>
    </w:p>
    <w:p>
      <w:pPr>
        <w:spacing w:after="80"/>
      </w:pPr>
      <w:r>
        <w:t>---------------------------------</w:t>
      </w:r>
    </w:p>
    <w:p>
      <w:pPr>
        <w:spacing w:after="80"/>
      </w:pPr>
      <w:r>
        <w:rPr>
          <w:b/>
        </w:rPr>
        <w:t xml:space="preserve">36-savol.  ……….. – is a stylistic phonetic device which aims at imparting a melodic effect to the utterance. </w:t>
      </w:r>
    </w:p>
    <w:p>
      <w:pPr>
        <w:spacing w:after="0"/>
      </w:pPr>
      <w:r>
        <w:t>A) metonymy</w:t>
      </w:r>
    </w:p>
    <w:p>
      <w:pPr>
        <w:spacing w:after="0"/>
      </w:pPr>
      <w:r>
        <w:t>B) alliteration</w:t>
      </w:r>
    </w:p>
    <w:p>
      <w:pPr>
        <w:spacing w:after="0"/>
      </w:pPr>
      <w:r>
        <w:t>C) rhyme</w:t>
      </w:r>
    </w:p>
    <w:p>
      <w:pPr>
        <w:spacing w:after="0"/>
      </w:pPr>
      <w:r>
        <w:t>D) hyperbole</w:t>
      </w:r>
    </w:p>
    <w:p>
      <w:pPr>
        <w:spacing w:after="80"/>
      </w:pPr>
      <w:r>
        <w:t>---------------------------------</w:t>
      </w:r>
    </w:p>
    <w:p>
      <w:pPr>
        <w:spacing w:after="80"/>
      </w:pPr>
      <w:r>
        <w:rPr>
          <w:b/>
        </w:rPr>
        <w:t>37-savol.   Who is the author of poems “Elene” and “Juliana”?</w:t>
      </w:r>
    </w:p>
    <w:p>
      <w:pPr>
        <w:spacing w:after="0"/>
      </w:pPr>
      <w:r>
        <w:t>A) Alfred</w:t>
      </w:r>
    </w:p>
    <w:p>
      <w:pPr>
        <w:spacing w:after="0"/>
      </w:pPr>
      <w:r>
        <w:t>B) Caedmon</w:t>
      </w:r>
    </w:p>
    <w:p>
      <w:pPr>
        <w:spacing w:after="0"/>
      </w:pPr>
      <w:r>
        <w:t>C) Cynewulf</w:t>
      </w:r>
    </w:p>
    <w:p>
      <w:pPr>
        <w:spacing w:after="0"/>
      </w:pPr>
      <w:r>
        <w:t>D) Venerable</w:t>
      </w:r>
    </w:p>
    <w:p>
      <w:pPr>
        <w:spacing w:after="80"/>
      </w:pPr>
      <w:r>
        <w:t>---------------------------------</w:t>
      </w:r>
    </w:p>
    <w:p>
      <w:pPr>
        <w:spacing w:after="80"/>
      </w:pPr>
      <w:r>
        <w:rPr>
          <w:b/>
        </w:rPr>
        <w:t>38-savol. Which skill is considered receptive?</w:t>
      </w:r>
    </w:p>
    <w:p>
      <w:pPr>
        <w:spacing w:after="0"/>
      </w:pPr>
      <w:r>
        <w:t>A) Grammar and vocabulary</w:t>
      </w:r>
    </w:p>
    <w:p>
      <w:pPr>
        <w:spacing w:after="0"/>
      </w:pPr>
      <w:r>
        <w:t xml:space="preserve">B) Listening, reading </w:t>
      </w:r>
    </w:p>
    <w:p>
      <w:pPr>
        <w:spacing w:after="0"/>
      </w:pPr>
      <w:r>
        <w:t>C) Selective and Oral</w:t>
      </w:r>
    </w:p>
    <w:p>
      <w:pPr>
        <w:spacing w:after="0"/>
      </w:pPr>
      <w:r>
        <w:t>D) Speaking and grammar</w:t>
      </w:r>
    </w:p>
    <w:p>
      <w:pPr>
        <w:spacing w:after="80"/>
      </w:pPr>
      <w:r>
        <w:t>---------------------------------</w:t>
      </w:r>
    </w:p>
    <w:p>
      <w:pPr>
        <w:spacing w:after="80"/>
      </w:pPr>
      <w:r>
        <w:rPr>
          <w:b/>
        </w:rPr>
        <w:t xml:space="preserve">39-savol. Which of the following instructions describes intensive reading? </w:t>
      </w:r>
    </w:p>
    <w:p>
      <w:pPr>
        <w:spacing w:after="0"/>
      </w:pPr>
      <w:r>
        <w:t>A) Find all the words in the story about pets</w:t>
      </w:r>
    </w:p>
    <w:p>
      <w:pPr>
        <w:spacing w:after="0"/>
      </w:pPr>
      <w:r>
        <w:t>B) Read the text. Decide which is the best heading for it.</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40-savol. The words which belong to the same part of speech and have identical sound but different meaning</w:t>
      </w:r>
    </w:p>
    <w:p>
      <w:pPr>
        <w:spacing w:after="0"/>
      </w:pPr>
      <w:r>
        <w:t>A) Antonyms</w:t>
      </w:r>
    </w:p>
    <w:p>
      <w:pPr>
        <w:spacing w:after="0"/>
      </w:pPr>
      <w:r>
        <w:t>B) Homonyms</w:t>
      </w:r>
    </w:p>
    <w:p>
      <w:pPr>
        <w:spacing w:after="0"/>
      </w:pPr>
      <w:r>
        <w:t>C) Periphrases</w:t>
      </w:r>
    </w:p>
    <w:p>
      <w:pPr>
        <w:spacing w:after="0"/>
      </w:pPr>
      <w:r>
        <w:t>D) synonyms</w:t>
      </w:r>
    </w:p>
    <w:p>
      <w:pPr>
        <w:spacing w:after="80"/>
      </w:pPr>
      <w:r>
        <w:t>---------------------------------</w:t>
      </w:r>
    </w:p>
    <w:p>
      <w:pPr>
        <w:spacing w:after="80"/>
      </w:pPr>
      <w:r>
        <w:rPr>
          <w:b/>
        </w:rPr>
        <w:t>41-savol. An alarming number of students drop _____     _______school early every year. (leave)</w:t>
      </w:r>
    </w:p>
    <w:p>
      <w:pPr>
        <w:spacing w:after="0"/>
      </w:pPr>
      <w:r>
        <w:t>A) Under</w:t>
      </w:r>
    </w:p>
    <w:p>
      <w:pPr>
        <w:spacing w:after="0"/>
      </w:pPr>
      <w:r>
        <w:t>B) Down</w:t>
      </w:r>
    </w:p>
    <w:p>
      <w:pPr>
        <w:spacing w:after="0"/>
      </w:pPr>
      <w:r>
        <w:t>C) Off</w:t>
      </w:r>
    </w:p>
    <w:p>
      <w:pPr>
        <w:spacing w:after="0"/>
      </w:pPr>
      <w:r>
        <w:t>D) out of</w:t>
      </w:r>
    </w:p>
    <w:p>
      <w:pPr>
        <w:spacing w:after="80"/>
      </w:pPr>
      <w:r>
        <w:t>---------------------------------</w:t>
      </w:r>
    </w:p>
    <w:p>
      <w:pPr>
        <w:spacing w:after="80"/>
      </w:pPr>
      <w:r>
        <w:rPr>
          <w:b/>
        </w:rPr>
        <w:t>42-savol. Lexicology is linked with ... because the order and the arrangement of phonemes are related to its meaning .</w:t>
      </w:r>
    </w:p>
    <w:p>
      <w:pPr>
        <w:spacing w:after="0"/>
      </w:pPr>
      <w:r>
        <w:t>A) Grammar</w:t>
      </w:r>
    </w:p>
    <w:p>
      <w:pPr>
        <w:spacing w:after="0"/>
      </w:pPr>
      <w:r>
        <w:t>B) Stylistics</w:t>
      </w:r>
    </w:p>
    <w:p>
      <w:pPr>
        <w:spacing w:after="0"/>
      </w:pPr>
      <w:r>
        <w:t>C) the history of the language</w:t>
      </w:r>
    </w:p>
    <w:p>
      <w:pPr>
        <w:spacing w:after="0"/>
      </w:pPr>
      <w:r>
        <w:t>D) phonetics</w:t>
      </w:r>
    </w:p>
    <w:p>
      <w:pPr>
        <w:spacing w:after="80"/>
      </w:pPr>
      <w:r>
        <w:t>---------------------------------</w:t>
      </w:r>
    </w:p>
    <w:p>
      <w:pPr>
        <w:spacing w:after="80"/>
      </w:pPr>
      <w:r>
        <w:rPr>
          <w:b/>
        </w:rPr>
        <w:t>43-savol. Mr   and   Mrs   Smith   live   at   home   with   their   two   children.   They   are   a   typical   example   of   a   modern_________ family</w:t>
      </w:r>
    </w:p>
    <w:p>
      <w:pPr>
        <w:spacing w:after="0"/>
      </w:pPr>
      <w:r>
        <w:t>A) nuclear</w:t>
      </w:r>
    </w:p>
    <w:p>
      <w:pPr>
        <w:spacing w:after="0"/>
      </w:pPr>
      <w:r>
        <w:t>B) extended</w:t>
      </w:r>
    </w:p>
    <w:p>
      <w:pPr>
        <w:spacing w:after="0"/>
      </w:pPr>
      <w:r>
        <w:t>C) compact</w:t>
      </w:r>
    </w:p>
    <w:p>
      <w:pPr>
        <w:spacing w:after="0"/>
      </w:pPr>
      <w:r>
        <w:t>D)  large</w:t>
      </w:r>
    </w:p>
    <w:p>
      <w:pPr>
        <w:spacing w:after="80"/>
      </w:pPr>
      <w:r>
        <w:t>---------------------------------</w:t>
      </w:r>
    </w:p>
    <w:p>
      <w:pPr>
        <w:spacing w:after="80"/>
      </w:pPr>
      <w:r>
        <w:rPr>
          <w:b/>
        </w:rPr>
        <w:t>44-savol. Which task involves deleting a number of words in the whole text, requiring the test-takers to restore the original words?</w:t>
      </w:r>
    </w:p>
    <w:p>
      <w:pPr>
        <w:spacing w:after="0"/>
      </w:pPr>
      <w:r>
        <w:t>A) Multiple choice tests</w:t>
      </w:r>
    </w:p>
    <w:p>
      <w:pPr>
        <w:spacing w:after="0"/>
      </w:pPr>
      <w:r>
        <w:t>B) Placement tests</w:t>
      </w:r>
    </w:p>
    <w:p>
      <w:pPr>
        <w:spacing w:after="0"/>
      </w:pPr>
      <w:r>
        <w:t>C) Gap filling</w:t>
      </w:r>
    </w:p>
    <w:p>
      <w:pPr>
        <w:spacing w:after="0"/>
      </w:pPr>
      <w:r>
        <w:t>D) Close procedure</w:t>
      </w:r>
    </w:p>
    <w:p>
      <w:pPr>
        <w:spacing w:after="80"/>
      </w:pPr>
      <w:r>
        <w:t>---------------------------------</w:t>
      </w:r>
    </w:p>
    <w:p>
      <w:pPr>
        <w:spacing w:after="80"/>
      </w:pPr>
      <w:r>
        <w:rPr>
          <w:b/>
        </w:rPr>
        <w:t>45-savol. When do you use supporting details or supporting sentences?</w:t>
      </w:r>
    </w:p>
    <w:p>
      <w:pPr>
        <w:spacing w:after="0"/>
      </w:pPr>
      <w:r>
        <w:t>A) After the topic sentence and before the closing sentence</w:t>
      </w:r>
    </w:p>
    <w:p>
      <w:pPr>
        <w:spacing w:after="0"/>
      </w:pPr>
      <w:r>
        <w:t>B) Never use these in paragraph because they are for essays only</w:t>
      </w:r>
    </w:p>
    <w:p>
      <w:pPr>
        <w:spacing w:after="0"/>
      </w:pPr>
      <w:r>
        <w:t>C) After the last sentence because it helps you summarize the paragraph</w:t>
      </w:r>
    </w:p>
    <w:p>
      <w:pPr>
        <w:spacing w:after="0"/>
      </w:pPr>
      <w:r>
        <w:t>D) Before the first sentence at the introduction</w:t>
      </w:r>
    </w:p>
    <w:p>
      <w:pPr>
        <w:spacing w:after="80"/>
      </w:pPr>
      <w:r>
        <w:t>---------------------------------</w:t>
      </w:r>
    </w:p>
    <w:p>
      <w:pPr>
        <w:spacing w:after="80"/>
      </w:pPr>
      <w:r>
        <w:rPr>
          <w:b/>
        </w:rPr>
        <w:t>46-savol. To spill the 'tea' means to...</w:t>
      </w:r>
    </w:p>
    <w:p>
      <w:pPr>
        <w:spacing w:after="0"/>
      </w:pPr>
      <w:r>
        <w:t>A) Confess something</w:t>
      </w:r>
    </w:p>
    <w:p>
      <w:pPr>
        <w:spacing w:after="0"/>
      </w:pPr>
      <w:r>
        <w:t>B) When referring to something that is really cool</w:t>
      </w:r>
    </w:p>
    <w:p>
      <w:pPr>
        <w:spacing w:after="0"/>
      </w:pPr>
      <w:r>
        <w:t>C) Knock over a hot drink</w:t>
      </w:r>
    </w:p>
    <w:p>
      <w:pPr>
        <w:spacing w:after="0"/>
      </w:pPr>
      <w:r>
        <w:t>D) Gossip about someone</w:t>
      </w:r>
    </w:p>
    <w:p>
      <w:pPr>
        <w:spacing w:after="80"/>
      </w:pPr>
      <w:r>
        <w:t>---------------------------------</w:t>
      </w:r>
    </w:p>
    <w:p>
      <w:pPr>
        <w:spacing w:after="80"/>
      </w:pPr>
      <w:r>
        <w:rPr>
          <w:b/>
        </w:rPr>
        <w:t>47-savol.   Who came to the England in the beginning of 9th century?</w:t>
      </w:r>
    </w:p>
    <w:p>
      <w:pPr>
        <w:spacing w:after="0"/>
      </w:pPr>
      <w:r>
        <w:t>A) Scotish pirates</w:t>
      </w:r>
    </w:p>
    <w:p>
      <w:pPr>
        <w:spacing w:after="0"/>
      </w:pPr>
      <w:r>
        <w:t>B) Northmen</w:t>
      </w:r>
    </w:p>
    <w:p>
      <w:pPr>
        <w:spacing w:after="0"/>
      </w:pPr>
      <w:r>
        <w:t>C) British bandas</w:t>
      </w:r>
    </w:p>
    <w:p>
      <w:pPr>
        <w:spacing w:after="0"/>
      </w:pPr>
      <w:r>
        <w:t>D) Danish pirates</w:t>
      </w:r>
    </w:p>
    <w:p>
      <w:pPr>
        <w:spacing w:after="80"/>
      </w:pPr>
      <w:r>
        <w:t>---------------------------------</w:t>
      </w:r>
    </w:p>
    <w:p>
      <w:pPr>
        <w:spacing w:after="80"/>
      </w:pPr>
      <w:r>
        <w:rPr>
          <w:b/>
        </w:rPr>
        <w:t xml:space="preserve">48-savol. The main representative poet of Puritanism of the Renaissance Period was………………….., as his works were mainly related to theology. </w:t>
      </w:r>
    </w:p>
    <w:p>
      <w:pPr>
        <w:spacing w:after="0"/>
      </w:pPr>
      <w:r>
        <w:t>A) John Milton</w:t>
      </w:r>
    </w:p>
    <w:p>
      <w:pPr>
        <w:spacing w:after="0"/>
      </w:pPr>
      <w:r>
        <w:t>B) William Shakespeare</w:t>
      </w:r>
    </w:p>
    <w:p>
      <w:pPr>
        <w:spacing w:after="0"/>
      </w:pPr>
      <w:r>
        <w:t>C) Francis Bacon</w:t>
      </w:r>
    </w:p>
    <w:p>
      <w:pPr>
        <w:spacing w:after="0"/>
      </w:pPr>
      <w:r>
        <w:t>D) Christopher Marlowe</w:t>
      </w:r>
    </w:p>
    <w:p>
      <w:pPr>
        <w:spacing w:after="80"/>
      </w:pPr>
      <w:r>
        <w:t>---------------------------------</w:t>
      </w:r>
    </w:p>
    <w:p>
      <w:pPr>
        <w:spacing w:after="80"/>
      </w:pPr>
      <w:r>
        <w:rPr>
          <w:b/>
        </w:rPr>
        <w:t>49-savol. How does CLIL benefit learners?</w:t>
      </w:r>
    </w:p>
    <w:p>
      <w:pPr>
        <w:spacing w:after="0"/>
      </w:pPr>
      <w:r>
        <w:t>A) By integrating content and language</w:t>
      </w:r>
    </w:p>
    <w:p>
      <w:pPr>
        <w:spacing w:after="0"/>
      </w:pPr>
      <w:r>
        <w:t>B) By focusing on translation</w:t>
      </w:r>
    </w:p>
    <w:p>
      <w:pPr>
        <w:spacing w:after="0"/>
      </w:pPr>
      <w:r>
        <w:t>C) By avoiding real-world contexts</w:t>
      </w:r>
    </w:p>
    <w:p>
      <w:pPr>
        <w:spacing w:after="0"/>
      </w:pPr>
      <w:r>
        <w:t>D) By limiting communication</w:t>
      </w:r>
    </w:p>
    <w:p>
      <w:pPr>
        <w:spacing w:after="80"/>
      </w:pPr>
      <w:r>
        <w:t>---------------------------------</w:t>
      </w:r>
    </w:p>
    <w:p>
      <w:pPr>
        <w:spacing w:after="80"/>
      </w:pPr>
      <w:r>
        <w:rPr>
          <w:b/>
        </w:rPr>
        <w:t>50-savol. What was the main idea of novels such as “The Heart of the Matter”, “The Comedians”, “A Burn-Out Case” by Graham Greene?</w:t>
      </w:r>
    </w:p>
    <w:p>
      <w:pPr>
        <w:spacing w:after="0"/>
      </w:pPr>
      <w:r>
        <w:t>A) Mysterious events</w:t>
      </w:r>
    </w:p>
    <w:p>
      <w:pPr>
        <w:spacing w:after="0"/>
      </w:pPr>
      <w:r>
        <w:t>B) Detective</w:t>
      </w:r>
    </w:p>
    <w:p>
      <w:pPr>
        <w:spacing w:after="0"/>
      </w:pPr>
      <w:r>
        <w:t>C) Ordinary people’s life</w:t>
      </w:r>
    </w:p>
    <w:p>
      <w:pPr>
        <w:spacing w:after="0"/>
      </w:pPr>
      <w:r>
        <w:t>D) Reject the dogmas of Catholicism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0551799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