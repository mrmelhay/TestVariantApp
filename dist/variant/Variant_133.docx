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1298705</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Why is critical thinking important in language learning?</w:t>
      </w:r>
    </w:p>
    <w:p>
      <w:pPr>
        <w:spacing w:after="0"/>
      </w:pPr>
      <w:r>
        <w:t>A) It avoids challenging ideas</w:t>
      </w:r>
    </w:p>
    <w:p>
      <w:pPr>
        <w:spacing w:after="0"/>
      </w:pPr>
      <w:r>
        <w:t>B) It develops problem-solving skills</w:t>
      </w:r>
    </w:p>
    <w:p>
      <w:pPr>
        <w:spacing w:after="0"/>
      </w:pPr>
      <w:r>
        <w:t>C) It discourages creativity</w:t>
      </w:r>
    </w:p>
    <w:p>
      <w:pPr>
        <w:spacing w:after="0"/>
      </w:pPr>
      <w:r>
        <w:t>D) It focuses only on memorization</w:t>
      </w:r>
    </w:p>
    <w:p>
      <w:pPr>
        <w:spacing w:after="80"/>
      </w:pPr>
      <w:r>
        <w:t>---------------------------------</w:t>
      </w:r>
    </w:p>
    <w:p>
      <w:pPr>
        <w:spacing w:after="80"/>
      </w:pPr>
      <w:r>
        <w:rPr>
          <w:b/>
        </w:rPr>
        <w:t xml:space="preserve">2-savol. …… - is the result of interaction between logical and nominal meaning of a word. </w:t>
      </w:r>
    </w:p>
    <w:p>
      <w:pPr>
        <w:spacing w:after="0"/>
      </w:pPr>
      <w:r>
        <w:t>A) oxymoron</w:t>
      </w:r>
    </w:p>
    <w:p>
      <w:pPr>
        <w:spacing w:after="0"/>
      </w:pPr>
      <w:r>
        <w:t>B) antonomasia</w:t>
      </w:r>
    </w:p>
    <w:p>
      <w:pPr>
        <w:spacing w:after="0"/>
      </w:pPr>
      <w:r>
        <w:t>C) hyperbole</w:t>
      </w:r>
    </w:p>
    <w:p>
      <w:pPr>
        <w:spacing w:after="0"/>
      </w:pPr>
      <w:r>
        <w:t>D) simile</w:t>
      </w:r>
    </w:p>
    <w:p>
      <w:pPr>
        <w:spacing w:after="80"/>
      </w:pPr>
      <w:r>
        <w:t>---------------------------------</w:t>
      </w:r>
    </w:p>
    <w:p>
      <w:pPr>
        <w:spacing w:after="80"/>
      </w:pPr>
      <w:r>
        <w:rPr>
          <w:b/>
        </w:rPr>
        <w:t>3-savol. What is dictionary?</w:t>
      </w:r>
    </w:p>
    <w:p>
      <w:pPr>
        <w:spacing w:after="0"/>
      </w:pPr>
      <w:r>
        <w:t>A) A book which contains with stories</w:t>
      </w:r>
    </w:p>
    <w:p>
      <w:pPr>
        <w:spacing w:after="0"/>
      </w:pPr>
      <w:r>
        <w:t>B) A book that gives a list of words to make up stories</w:t>
      </w:r>
    </w:p>
    <w:p>
      <w:pPr>
        <w:spacing w:after="0"/>
      </w:pPr>
      <w:r>
        <w:t>C) A book that gives a list of words in alphabetical order and explains their meanings in the same language</w:t>
      </w:r>
    </w:p>
    <w:p>
      <w:pPr>
        <w:spacing w:after="0"/>
      </w:pPr>
      <w:r>
        <w:t>D) A book written about fictional characters</w:t>
      </w:r>
    </w:p>
    <w:p>
      <w:pPr>
        <w:spacing w:after="80"/>
      </w:pPr>
      <w:r>
        <w:t>---------------------------------</w:t>
      </w:r>
    </w:p>
    <w:p>
      <w:pPr>
        <w:spacing w:after="80"/>
      </w:pPr>
      <w:r>
        <w:rPr>
          <w:b/>
        </w:rPr>
        <w:t>4-savol. Brainstorming ....</w:t>
      </w:r>
    </w:p>
    <w:p>
      <w:pPr>
        <w:spacing w:after="0"/>
      </w:pPr>
      <w:r>
        <w:t>A) Are based on the information - gap principles</w:t>
      </w:r>
    </w:p>
    <w:p>
      <w:pPr>
        <w:spacing w:after="0"/>
      </w:pPr>
      <w:r>
        <w:t>B) Is one more effective strategy to improve communication skills</w:t>
      </w:r>
    </w:p>
    <w:p>
      <w:pPr>
        <w:spacing w:after="0"/>
      </w:pPr>
      <w:r>
        <w:t>C) Encourages learners to produce the idea of solving practical and scientific problems individually or in groups.</w:t>
      </w:r>
    </w:p>
    <w:p>
      <w:pPr>
        <w:spacing w:after="0"/>
      </w:pPr>
      <w:r>
        <w:t>D) Is a strategy that offers several advantages for both student and teacher</w:t>
      </w:r>
    </w:p>
    <w:p>
      <w:pPr>
        <w:spacing w:after="80"/>
      </w:pPr>
      <w:r>
        <w:t>---------------------------------</w:t>
      </w:r>
    </w:p>
    <w:p>
      <w:pPr>
        <w:spacing w:after="80"/>
      </w:pPr>
      <w:r>
        <w:rPr>
          <w:b/>
        </w:rPr>
        <w:t>5-savol. What kind of assessment is it? The final grade is some kind of combination of the grades the learner received for various assignments during the course</w:t>
      </w:r>
    </w:p>
    <w:p>
      <w:pPr>
        <w:spacing w:after="0"/>
      </w:pPr>
      <w:r>
        <w:t>A) Teacher's assessment</w:t>
      </w:r>
    </w:p>
    <w:p>
      <w:pPr>
        <w:spacing w:after="0"/>
      </w:pPr>
      <w:r>
        <w:t>B) Portfolio</w:t>
      </w:r>
    </w:p>
    <w:p>
      <w:pPr>
        <w:spacing w:after="0"/>
      </w:pPr>
      <w:r>
        <w:t>C) Self-assessment</w:t>
      </w:r>
    </w:p>
    <w:p>
      <w:pPr>
        <w:spacing w:after="0"/>
      </w:pPr>
      <w:r>
        <w:t>D) Continuous assessment</w:t>
      </w:r>
    </w:p>
    <w:p>
      <w:pPr>
        <w:spacing w:after="80"/>
      </w:pPr>
      <w:r>
        <w:t>---------------------------------</w:t>
      </w:r>
    </w:p>
    <w:p>
      <w:pPr>
        <w:spacing w:after="80"/>
      </w:pPr>
      <w:r>
        <w:rPr>
          <w:b/>
        </w:rPr>
        <w:t>6-savol.  My dad wants me to go to university, but I'm in ________minds about it.</w:t>
      </w:r>
    </w:p>
    <w:p>
      <w:pPr>
        <w:spacing w:after="0"/>
      </w:pPr>
      <w:r>
        <w:t xml:space="preserve">A) Some </w:t>
      </w:r>
    </w:p>
    <w:p>
      <w:pPr>
        <w:spacing w:after="0"/>
      </w:pPr>
      <w:r>
        <w:t>B) Different</w:t>
      </w:r>
    </w:p>
    <w:p>
      <w:pPr>
        <w:spacing w:after="0"/>
      </w:pPr>
      <w:r>
        <w:t>C) Two</w:t>
      </w:r>
    </w:p>
    <w:p>
      <w:pPr>
        <w:spacing w:after="0"/>
      </w:pPr>
      <w:r>
        <w:t xml:space="preserve">D) My </w:t>
      </w:r>
    </w:p>
    <w:p>
      <w:pPr>
        <w:spacing w:after="80"/>
      </w:pPr>
      <w:r>
        <w:t>---------------------------------</w:t>
      </w:r>
    </w:p>
    <w:p>
      <w:pPr>
        <w:spacing w:after="80"/>
      </w:pPr>
      <w:r>
        <w:rPr>
          <w:b/>
        </w:rPr>
        <w:t xml:space="preserve">7-savol. Oxymoron is … </w:t>
      </w:r>
    </w:p>
    <w:p>
      <w:pPr>
        <w:spacing w:after="0"/>
      </w:pPr>
      <w:r>
        <w:t>A) The use of an epithet</w:t>
      </w:r>
    </w:p>
    <w:p>
      <w:pPr>
        <w:spacing w:after="0"/>
      </w:pPr>
      <w:r>
        <w:t>B) The use of Morphology</w:t>
      </w:r>
    </w:p>
    <w:p>
      <w:pPr>
        <w:spacing w:after="0"/>
      </w:pPr>
      <w:r>
        <w:t>C) The use of Stylistic Devices.</w:t>
      </w:r>
    </w:p>
    <w:p>
      <w:pPr>
        <w:spacing w:after="0"/>
      </w:pPr>
      <w:r>
        <w:t>D) The use of Expressive Means</w:t>
      </w:r>
    </w:p>
    <w:p>
      <w:pPr>
        <w:spacing w:after="80"/>
      </w:pPr>
      <w:r>
        <w:t>---------------------------------</w:t>
      </w:r>
    </w:p>
    <w:p>
      <w:pPr>
        <w:spacing w:after="80"/>
      </w:pPr>
      <w:r>
        <w:rPr>
          <w:b/>
        </w:rPr>
        <w:t xml:space="preserve">8-savol. ………. – is the use of the word in the same grammatical but different semantic relations to 2 adjacent words in the context, the semantic relations being on the one hand literal, and on the other transferred. </w:t>
      </w:r>
    </w:p>
    <w:p>
      <w:pPr>
        <w:spacing w:after="0"/>
      </w:pPr>
      <w:r>
        <w:t>A)  zeugma</w:t>
      </w:r>
    </w:p>
    <w:p>
      <w:pPr>
        <w:spacing w:after="0"/>
      </w:pPr>
      <w:r>
        <w:t>B)  pun</w:t>
      </w:r>
    </w:p>
    <w:p>
      <w:pPr>
        <w:spacing w:after="0"/>
      </w:pPr>
      <w:r>
        <w:t>C) interjections</w:t>
      </w:r>
    </w:p>
    <w:p>
      <w:pPr>
        <w:spacing w:after="0"/>
      </w:pPr>
      <w:r>
        <w:t>D)  euphemism</w:t>
      </w:r>
    </w:p>
    <w:p>
      <w:pPr>
        <w:spacing w:after="80"/>
      </w:pPr>
      <w:r>
        <w:t>---------------------------------</w:t>
      </w:r>
    </w:p>
    <w:p>
      <w:pPr>
        <w:spacing w:after="80"/>
      </w:pPr>
      <w:r>
        <w:rPr>
          <w:b/>
        </w:rPr>
        <w:t xml:space="preserve">9-savol. Why can`t they ___the fact that their products are bad for the environment?   </w:t>
      </w:r>
    </w:p>
    <w:p>
      <w:pPr>
        <w:spacing w:after="0"/>
      </w:pPr>
      <w:r>
        <w:t xml:space="preserve">A) let dawn       </w:t>
      </w:r>
    </w:p>
    <w:p>
      <w:pPr>
        <w:spacing w:after="0"/>
      </w:pPr>
      <w:r>
        <w:t xml:space="preserve">B) call for              </w:t>
      </w:r>
    </w:p>
    <w:p>
      <w:pPr>
        <w:spacing w:after="0"/>
      </w:pPr>
      <w:r>
        <w:t xml:space="preserve">C) do up             </w:t>
      </w:r>
    </w:p>
    <w:p>
      <w:pPr>
        <w:spacing w:after="0"/>
      </w:pPr>
      <w:r>
        <w:t>D) face up to</w:t>
      </w:r>
    </w:p>
    <w:p>
      <w:pPr>
        <w:spacing w:after="80"/>
      </w:pPr>
      <w:r>
        <w:t>---------------------------------</w:t>
      </w:r>
    </w:p>
    <w:p>
      <w:pPr>
        <w:spacing w:after="80"/>
      </w:pPr>
      <w:r>
        <w:rPr>
          <w:b/>
        </w:rPr>
        <w:t>10-savol.  How many books were completed in 28 years by Venerable Bede,?</w:t>
      </w:r>
    </w:p>
    <w:p>
      <w:pPr>
        <w:spacing w:after="0"/>
      </w:pPr>
      <w:r>
        <w:t>A) 50</w:t>
      </w:r>
    </w:p>
    <w:p>
      <w:pPr>
        <w:spacing w:after="0"/>
      </w:pPr>
      <w:r>
        <w:t>B) 40</w:t>
      </w:r>
    </w:p>
    <w:p>
      <w:pPr>
        <w:spacing w:after="0"/>
      </w:pPr>
      <w:r>
        <w:t>C) 28</w:t>
      </w:r>
    </w:p>
    <w:p>
      <w:pPr>
        <w:spacing w:after="0"/>
      </w:pPr>
      <w:r>
        <w:t>D) 45</w:t>
      </w:r>
    </w:p>
    <w:p>
      <w:pPr>
        <w:spacing w:after="80"/>
      </w:pPr>
      <w:r>
        <w:t>---------------------------------</w:t>
      </w:r>
    </w:p>
    <w:p>
      <w:pPr>
        <w:spacing w:after="80"/>
      </w:pPr>
      <w:r>
        <w:rPr>
          <w:b/>
        </w:rPr>
        <w:t>11-savol. Theoretical well-informed positions and beliefs about the nature of language, the nature of language learning, and the applicability of both to pedagogical setting</w:t>
      </w:r>
    </w:p>
    <w:p>
      <w:pPr>
        <w:spacing w:after="0"/>
      </w:pPr>
      <w:r>
        <w:t>A) Method</w:t>
      </w:r>
    </w:p>
    <w:p>
      <w:pPr>
        <w:spacing w:after="0"/>
      </w:pPr>
      <w:r>
        <w:t>B) Procedure</w:t>
      </w:r>
    </w:p>
    <w:p>
      <w:pPr>
        <w:spacing w:after="0"/>
      </w:pPr>
      <w:r>
        <w:t>C) Approach</w:t>
      </w:r>
    </w:p>
    <w:p>
      <w:pPr>
        <w:spacing w:after="0"/>
      </w:pPr>
      <w:r>
        <w:t>D) Technique</w:t>
      </w:r>
    </w:p>
    <w:p>
      <w:pPr>
        <w:spacing w:after="80"/>
      </w:pPr>
      <w:r>
        <w:t>---------------------------------</w:t>
      </w:r>
    </w:p>
    <w:p>
      <w:pPr>
        <w:spacing w:after="80"/>
      </w:pPr>
      <w:r>
        <w:rPr>
          <w:b/>
        </w:rPr>
        <w:t>12-savol.   Christianity spread to British Isles by …………………….</w:t>
      </w:r>
    </w:p>
    <w:p>
      <w:pPr>
        <w:spacing w:after="0"/>
      </w:pPr>
      <w:r>
        <w:t>A) the Irish missionaries</w:t>
      </w:r>
    </w:p>
    <w:p>
      <w:pPr>
        <w:spacing w:after="0"/>
      </w:pPr>
      <w:r>
        <w:t>B) Venerable Bede</w:t>
      </w:r>
    </w:p>
    <w:p>
      <w:pPr>
        <w:spacing w:after="0"/>
      </w:pPr>
      <w:r>
        <w:t>C) William the Conqueror</w:t>
      </w:r>
    </w:p>
    <w:p>
      <w:pPr>
        <w:spacing w:after="0"/>
      </w:pPr>
      <w:r>
        <w:t>D) the Anglo-Saxons</w:t>
      </w:r>
    </w:p>
    <w:p>
      <w:pPr>
        <w:spacing w:after="80"/>
      </w:pPr>
      <w:r>
        <w:t>---------------------------------</w:t>
      </w:r>
    </w:p>
    <w:p>
      <w:pPr>
        <w:spacing w:after="80"/>
      </w:pPr>
      <w:r>
        <w:rPr>
          <w:b/>
        </w:rPr>
        <w:t>13-savol. What is the goal of interactive activities in the classroom?</w:t>
      </w:r>
    </w:p>
    <w:p>
      <w:pPr>
        <w:spacing w:after="0"/>
      </w:pPr>
      <w:r>
        <w:t>A) Avoiding group participation</w:t>
      </w:r>
    </w:p>
    <w:p>
      <w:pPr>
        <w:spacing w:after="0"/>
      </w:pPr>
      <w:r>
        <w:t>B) Enhancing engagement and communication</w:t>
      </w:r>
    </w:p>
    <w:p>
      <w:pPr>
        <w:spacing w:after="0"/>
      </w:pPr>
      <w:r>
        <w:t>C) Replacing individual tasks</w:t>
      </w:r>
    </w:p>
    <w:p>
      <w:pPr>
        <w:spacing w:after="0"/>
      </w:pPr>
      <w:r>
        <w:t>D) Reducing learning opportunities</w:t>
      </w:r>
    </w:p>
    <w:p>
      <w:pPr>
        <w:spacing w:after="80"/>
      </w:pPr>
      <w:r>
        <w:t>---------------------------------</w:t>
      </w:r>
    </w:p>
    <w:p>
      <w:pPr>
        <w:spacing w:after="80"/>
      </w:pPr>
      <w:r>
        <w:rPr>
          <w:b/>
        </w:rPr>
        <w:t>14-savol. Which of those are compound adjectives?</w:t>
      </w:r>
    </w:p>
    <w:p>
      <w:pPr>
        <w:spacing w:after="0"/>
      </w:pPr>
      <w:r>
        <w:t>A) breath-taking, freedom-loving, black-list</w:t>
      </w:r>
    </w:p>
    <w:p>
      <w:pPr>
        <w:spacing w:after="0"/>
      </w:pPr>
      <w:r>
        <w:t>B) rainfall, windglass, well-behaved</w:t>
      </w:r>
    </w:p>
    <w:p>
      <w:pPr>
        <w:spacing w:after="0"/>
      </w:pPr>
      <w:r>
        <w:t>C) airtight, bloodthirsty, carefree,</w:t>
      </w:r>
    </w:p>
    <w:p>
      <w:pPr>
        <w:spacing w:after="0"/>
      </w:pPr>
      <w:r>
        <w:t>D) outgrow, overflow, stand up,</w:t>
      </w:r>
    </w:p>
    <w:p>
      <w:pPr>
        <w:spacing w:after="80"/>
      </w:pPr>
      <w:r>
        <w:t>---------------------------------</w:t>
      </w:r>
    </w:p>
    <w:p>
      <w:pPr>
        <w:spacing w:after="80"/>
      </w:pPr>
      <w:r>
        <w:rPr>
          <w:b/>
        </w:rPr>
        <w:t>15-savol. How does feedback enhance learning?</w:t>
      </w:r>
    </w:p>
    <w:p>
      <w:pPr>
        <w:spacing w:after="0"/>
      </w:pPr>
      <w:r>
        <w:t>A) By guiding students to improve</w:t>
      </w:r>
    </w:p>
    <w:p>
      <w:pPr>
        <w:spacing w:after="0"/>
      </w:pPr>
      <w:r>
        <w:t>B) By discouraging self-assessment</w:t>
      </w:r>
    </w:p>
    <w:p>
      <w:pPr>
        <w:spacing w:after="0"/>
      </w:pPr>
      <w:r>
        <w:t>C) By focusing only on mistakes</w:t>
      </w:r>
    </w:p>
    <w:p>
      <w:pPr>
        <w:spacing w:after="0"/>
      </w:pPr>
      <w:r>
        <w:t>D) By avoiding suggestions</w:t>
      </w:r>
    </w:p>
    <w:p>
      <w:pPr>
        <w:spacing w:after="80"/>
      </w:pPr>
      <w:r>
        <w:t>---------------------------------</w:t>
      </w:r>
    </w:p>
    <w:p>
      <w:pPr>
        <w:spacing w:after="80"/>
      </w:pPr>
      <w:r>
        <w:rPr>
          <w:b/>
        </w:rPr>
        <w:t>16-savol. In traditional method teachers do not pay attention to...</w:t>
      </w:r>
    </w:p>
    <w:p>
      <w:pPr>
        <w:spacing w:after="0"/>
      </w:pPr>
      <w:r>
        <w:t>A) Tenses</w:t>
      </w:r>
    </w:p>
    <w:p>
      <w:pPr>
        <w:spacing w:after="0"/>
      </w:pPr>
      <w:r>
        <w:t>B) Speaking and pronunciation practice</w:t>
      </w:r>
    </w:p>
    <w:p>
      <w:pPr>
        <w:spacing w:after="0"/>
      </w:pPr>
      <w:r>
        <w:t>C) Translation and memorizing</w:t>
      </w:r>
    </w:p>
    <w:p>
      <w:pPr>
        <w:spacing w:after="0"/>
      </w:pPr>
      <w:r>
        <w:t>D) Grammar</w:t>
      </w:r>
    </w:p>
    <w:p>
      <w:pPr>
        <w:spacing w:after="80"/>
      </w:pPr>
      <w:r>
        <w:t>---------------------------------</w:t>
      </w:r>
    </w:p>
    <w:p>
      <w:pPr>
        <w:spacing w:after="80"/>
      </w:pPr>
      <w:r>
        <w:rPr>
          <w:b/>
        </w:rPr>
        <w:t xml:space="preserve">17-savol. …….. – is a round – about way of speaking used to name some object or phenomenon. </w:t>
      </w:r>
    </w:p>
    <w:p>
      <w:pPr>
        <w:spacing w:after="0"/>
      </w:pPr>
      <w:r>
        <w:t>A) cliché</w:t>
      </w:r>
    </w:p>
    <w:p>
      <w:pPr>
        <w:spacing w:after="0"/>
      </w:pPr>
      <w:r>
        <w:t>B) periphrasis</w:t>
      </w:r>
    </w:p>
    <w:p>
      <w:pPr>
        <w:spacing w:after="0"/>
      </w:pPr>
      <w:r>
        <w:t>C)  hyperbole</w:t>
      </w:r>
    </w:p>
    <w:p>
      <w:pPr>
        <w:spacing w:after="0"/>
      </w:pPr>
      <w:r>
        <w:t>D) euphemism</w:t>
      </w:r>
    </w:p>
    <w:p>
      <w:pPr>
        <w:spacing w:after="80"/>
      </w:pPr>
      <w:r>
        <w:t>---------------------------------</w:t>
      </w:r>
    </w:p>
    <w:p>
      <w:pPr>
        <w:spacing w:after="80"/>
      </w:pPr>
      <w:r>
        <w:rPr>
          <w:b/>
        </w:rPr>
        <w:t>18-savol. Lexicology studies…of a language</w:t>
      </w:r>
    </w:p>
    <w:p>
      <w:pPr>
        <w:spacing w:after="0"/>
      </w:pPr>
      <w:r>
        <w:t>A) Function</w:t>
      </w:r>
    </w:p>
    <w:p>
      <w:pPr>
        <w:spacing w:after="0"/>
      </w:pPr>
      <w:r>
        <w:t>B) vocabulary</w:t>
      </w:r>
    </w:p>
    <w:p>
      <w:pPr>
        <w:spacing w:after="0"/>
      </w:pPr>
      <w:r>
        <w:t>C) phonetics</w:t>
      </w:r>
    </w:p>
    <w:p>
      <w:pPr>
        <w:spacing w:after="0"/>
      </w:pPr>
      <w:r>
        <w:t>D) grammar</w:t>
      </w:r>
    </w:p>
    <w:p>
      <w:pPr>
        <w:spacing w:after="80"/>
      </w:pPr>
      <w:r>
        <w:t>---------------------------------</w:t>
      </w:r>
    </w:p>
    <w:p>
      <w:pPr>
        <w:spacing w:after="80"/>
      </w:pPr>
      <w:r>
        <w:rPr>
          <w:b/>
        </w:rPr>
        <w:t xml:space="preserve">19-savol.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Video equipment</w:t>
      </w:r>
    </w:p>
    <w:p>
      <w:pPr>
        <w:spacing w:after="0"/>
      </w:pPr>
      <w:r>
        <w:t>C) A bilingual dictionary</w:t>
      </w:r>
    </w:p>
    <w:p>
      <w:pPr>
        <w:spacing w:after="0"/>
      </w:pPr>
      <w:r>
        <w:t>D) A poster or a picture</w:t>
      </w:r>
    </w:p>
    <w:p>
      <w:pPr>
        <w:spacing w:after="80"/>
      </w:pPr>
      <w:r>
        <w:t>---------------------------------</w:t>
      </w:r>
    </w:p>
    <w:p>
      <w:pPr>
        <w:spacing w:after="80"/>
      </w:pPr>
      <w:r>
        <w:rPr>
          <w:b/>
        </w:rPr>
        <w:t>20-savol. What is the purpose of integrating skills in language teaching?</w:t>
      </w:r>
    </w:p>
    <w:p>
      <w:pPr>
        <w:spacing w:after="0"/>
      </w:pPr>
      <w:r>
        <w:t>A) To develop communication abilities</w:t>
      </w:r>
    </w:p>
    <w:p>
      <w:pPr>
        <w:spacing w:after="0"/>
      </w:pPr>
      <w:r>
        <w:t>B)  To avoid practical usage</w:t>
      </w:r>
    </w:p>
    <w:p>
      <w:pPr>
        <w:spacing w:after="0"/>
      </w:pPr>
      <w:r>
        <w:t>C) To emphasize theory only</w:t>
      </w:r>
    </w:p>
    <w:p>
      <w:pPr>
        <w:spacing w:after="0"/>
      </w:pPr>
      <w:r>
        <w:t>D) To focus on one skill only</w:t>
      </w:r>
    </w:p>
    <w:p>
      <w:pPr>
        <w:spacing w:after="80"/>
      </w:pPr>
      <w:r>
        <w:t>---------------------------------</w:t>
      </w:r>
    </w:p>
    <w:p>
      <w:pPr>
        <w:spacing w:after="80"/>
      </w:pPr>
      <w:r>
        <w:rPr>
          <w:b/>
        </w:rPr>
        <w:t>21-savol. What is the benefit of using authentic texts?</w:t>
      </w:r>
    </w:p>
    <w:p>
      <w:pPr>
        <w:spacing w:after="0"/>
      </w:pPr>
      <w:r>
        <w:t>A) They provide real-world language exposure</w:t>
      </w:r>
    </w:p>
    <w:p>
      <w:pPr>
        <w:spacing w:after="0"/>
      </w:pPr>
      <w:r>
        <w:t>B) They avoid cultural context</w:t>
      </w:r>
    </w:p>
    <w:p>
      <w:pPr>
        <w:spacing w:after="0"/>
      </w:pPr>
      <w:r>
        <w:t>C) They simplify grammar rules</w:t>
      </w:r>
    </w:p>
    <w:p>
      <w:pPr>
        <w:spacing w:after="0"/>
      </w:pPr>
      <w:r>
        <w:t>D) They focus only on vocabulary</w:t>
      </w:r>
    </w:p>
    <w:p>
      <w:pPr>
        <w:spacing w:after="80"/>
      </w:pPr>
      <w:r>
        <w:t>---------------------------------</w:t>
      </w:r>
    </w:p>
    <w:p>
      <w:pPr>
        <w:spacing w:after="80"/>
      </w:pPr>
      <w:r>
        <w:rPr>
          <w:b/>
        </w:rPr>
        <w:t>22-savol. A modern lesson must include...</w:t>
      </w:r>
    </w:p>
    <w:p>
      <w:pPr>
        <w:spacing w:after="0"/>
      </w:pPr>
      <w:r>
        <w:t>A) Giving new home assignment</w:t>
      </w:r>
    </w:p>
    <w:p>
      <w:pPr>
        <w:spacing w:after="0"/>
      </w:pPr>
      <w:r>
        <w:t>B) Asking homework</w:t>
      </w:r>
    </w:p>
    <w:p>
      <w:pPr>
        <w:spacing w:after="0"/>
      </w:pPr>
      <w:r>
        <w:t>C) Asking about weather and homework</w:t>
      </w:r>
    </w:p>
    <w:p>
      <w:pPr>
        <w:spacing w:after="0"/>
      </w:pPr>
      <w:r>
        <w:t>D) Warming up, body and follow up exercises</w:t>
      </w:r>
    </w:p>
    <w:p>
      <w:pPr>
        <w:spacing w:after="80"/>
      </w:pPr>
      <w:r>
        <w:t>---------------------------------</w:t>
      </w:r>
    </w:p>
    <w:p>
      <w:pPr>
        <w:spacing w:after="80"/>
      </w:pPr>
      <w:r>
        <w:rPr>
          <w:b/>
        </w:rPr>
        <w:t xml:space="preserve">23-savol. Which of the following instructions describes extensive reading? </w:t>
      </w:r>
    </w:p>
    <w:p>
      <w:pPr>
        <w:spacing w:after="0"/>
      </w:pPr>
      <w:r>
        <w:t>A) Read the text. Decide which is the best heading for it.</w:t>
      </w:r>
    </w:p>
    <w:p>
      <w:pPr>
        <w:spacing w:after="0"/>
      </w:pPr>
      <w:r>
        <w:t>B) Find all the words in the story about pets</w:t>
      </w:r>
    </w:p>
    <w:p>
      <w:pPr>
        <w:spacing w:after="0"/>
      </w:pPr>
      <w:r>
        <w:t>C) Read the poster to find the dates of Annie's, Sam's and Julie's birthdays</w:t>
      </w:r>
    </w:p>
    <w:p>
      <w:pPr>
        <w:spacing w:after="0"/>
      </w:pPr>
      <w:r>
        <w:t>D) Finish reading the story at home</w:t>
      </w:r>
    </w:p>
    <w:p>
      <w:pPr>
        <w:spacing w:after="80"/>
      </w:pPr>
      <w:r>
        <w:t>---------------------------------</w:t>
      </w:r>
    </w:p>
    <w:p>
      <w:pPr>
        <w:spacing w:after="80"/>
      </w:pPr>
      <w:r>
        <w:rPr>
          <w:b/>
        </w:rPr>
        <w:t>24-savol. tool, instrument, implement, organ, utensil</w:t>
      </w:r>
    </w:p>
    <w:p>
      <w:pPr>
        <w:spacing w:after="0"/>
      </w:pPr>
      <w:r>
        <w:t>A) Synonymy</w:t>
      </w:r>
    </w:p>
    <w:p>
      <w:pPr>
        <w:spacing w:after="0"/>
      </w:pPr>
      <w:r>
        <w:t>B) Homonymy</w:t>
      </w:r>
    </w:p>
    <w:p>
      <w:pPr>
        <w:spacing w:after="0"/>
      </w:pPr>
      <w:r>
        <w:t>C) Antonymy</w:t>
      </w:r>
    </w:p>
    <w:p>
      <w:pPr>
        <w:spacing w:after="0"/>
      </w:pPr>
      <w:r>
        <w:t>D) Hyponymy</w:t>
      </w:r>
    </w:p>
    <w:p>
      <w:pPr>
        <w:spacing w:after="80"/>
      </w:pPr>
      <w:r>
        <w:t>---------------------------------</w:t>
      </w:r>
    </w:p>
    <w:p>
      <w:pPr>
        <w:spacing w:after="80"/>
      </w:pPr>
      <w:r>
        <w:rPr>
          <w:b/>
        </w:rPr>
        <w:t>25-savol.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teaches us the real meaning of happiness.</w:t>
      </w:r>
    </w:p>
    <w:p>
      <w:pPr>
        <w:spacing w:after="0"/>
      </w:pPr>
      <w:r>
        <w:t>B) wants people to be discontented.</w:t>
      </w:r>
    </w:p>
    <w:p>
      <w:pPr>
        <w:spacing w:after="0"/>
      </w:pPr>
      <w:r>
        <w:t>C) is not very well known in England.</w:t>
      </w:r>
    </w:p>
    <w:p>
      <w:pPr>
        <w:spacing w:after="0"/>
      </w:pPr>
      <w:r>
        <w:t>D) Makes greed seem attractive.</w:t>
      </w:r>
    </w:p>
    <w:p>
      <w:pPr>
        <w:spacing w:after="80"/>
      </w:pPr>
      <w:r>
        <w:t>---------------------------------</w:t>
      </w:r>
    </w:p>
    <w:p>
      <w:pPr>
        <w:spacing w:after="80"/>
      </w:pPr>
      <w:r>
        <w:rPr>
          <w:b/>
        </w:rPr>
        <w:t xml:space="preserve">26-savol.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Wycliffe</w:t>
      </w:r>
    </w:p>
    <w:p>
      <w:pPr>
        <w:spacing w:after="0"/>
      </w:pPr>
      <w:r>
        <w:t>B) John Milton</w:t>
      </w:r>
    </w:p>
    <w:p>
      <w:pPr>
        <w:spacing w:after="0"/>
      </w:pPr>
      <w:r>
        <w:t>C) Mark Twain</w:t>
      </w:r>
    </w:p>
    <w:p>
      <w:pPr>
        <w:spacing w:after="0"/>
      </w:pPr>
      <w:r>
        <w:t>D) William Shakespeare</w:t>
      </w:r>
    </w:p>
    <w:p>
      <w:pPr>
        <w:spacing w:after="80"/>
      </w:pPr>
      <w:r>
        <w:t>---------------------------------</w:t>
      </w:r>
    </w:p>
    <w:p>
      <w:pPr>
        <w:spacing w:after="80"/>
      </w:pPr>
      <w:r>
        <w:rPr>
          <w:b/>
        </w:rPr>
        <w:t xml:space="preserve">27-savol. The meanings which are not registered in dictionaries but exist in our speech or written text are… </w:t>
      </w:r>
    </w:p>
    <w:p>
      <w:pPr>
        <w:spacing w:after="0"/>
      </w:pPr>
      <w:r>
        <w:t>A) Emotive meaning</w:t>
      </w:r>
    </w:p>
    <w:p>
      <w:pPr>
        <w:spacing w:after="0"/>
      </w:pPr>
      <w:r>
        <w:t>B) Contextual meaning</w:t>
      </w:r>
    </w:p>
    <w:p>
      <w:pPr>
        <w:spacing w:after="0"/>
      </w:pPr>
      <w:r>
        <w:t>C) . Logical meaning</w:t>
      </w:r>
    </w:p>
    <w:p>
      <w:pPr>
        <w:spacing w:after="0"/>
      </w:pPr>
      <w:r>
        <w:t>D) Secondary meaning</w:t>
      </w:r>
    </w:p>
    <w:p>
      <w:pPr>
        <w:spacing w:after="80"/>
      </w:pPr>
      <w:r>
        <w:t>---------------------------------</w:t>
      </w:r>
    </w:p>
    <w:p>
      <w:pPr>
        <w:spacing w:after="80"/>
      </w:pPr>
      <w:r>
        <w:rPr>
          <w:b/>
        </w:rPr>
        <w:t>28-savol. Hey! Why … so sad?</w:t>
      </w:r>
    </w:p>
    <w:p>
      <w:pPr>
        <w:spacing w:after="0"/>
      </w:pPr>
      <w:r>
        <w:t>A) Are you looking</w:t>
      </w:r>
    </w:p>
    <w:p>
      <w:pPr>
        <w:spacing w:after="0"/>
      </w:pPr>
      <w:r>
        <w:t>B) Are you looks</w:t>
      </w:r>
    </w:p>
    <w:p>
      <w:pPr>
        <w:spacing w:after="0"/>
      </w:pPr>
      <w:r>
        <w:t>C) do you look</w:t>
      </w:r>
    </w:p>
    <w:p>
      <w:pPr>
        <w:spacing w:after="0"/>
      </w:pPr>
      <w:r>
        <w:t>D) Have you look</w:t>
      </w:r>
    </w:p>
    <w:p>
      <w:pPr>
        <w:spacing w:after="80"/>
      </w:pPr>
      <w:r>
        <w:t>---------------------------------</w:t>
      </w:r>
    </w:p>
    <w:p>
      <w:pPr>
        <w:spacing w:after="80"/>
      </w:pPr>
      <w:r>
        <w:rPr>
          <w:b/>
        </w:rPr>
        <w:t>29-savol. … are those which empower a person to act using specifically linguistic means.</w:t>
      </w:r>
    </w:p>
    <w:p>
      <w:pPr>
        <w:spacing w:after="0"/>
      </w:pPr>
      <w:r>
        <w:t>A) General competence</w:t>
      </w:r>
    </w:p>
    <w:p>
      <w:pPr>
        <w:spacing w:after="0"/>
      </w:pPr>
      <w:r>
        <w:t>B) Competences</w:t>
      </w:r>
    </w:p>
    <w:p>
      <w:pPr>
        <w:spacing w:after="0"/>
      </w:pPr>
      <w:r>
        <w:t>C) Knowledge and skill</w:t>
      </w:r>
    </w:p>
    <w:p>
      <w:pPr>
        <w:spacing w:after="0"/>
      </w:pPr>
      <w:r>
        <w:t>D) Communicative language competences</w:t>
      </w:r>
    </w:p>
    <w:p>
      <w:pPr>
        <w:spacing w:after="80"/>
      </w:pPr>
      <w:r>
        <w:t>---------------------------------</w:t>
      </w:r>
    </w:p>
    <w:p>
      <w:pPr>
        <w:spacing w:after="80"/>
      </w:pPr>
      <w:r>
        <w:rPr>
          <w:b/>
        </w:rPr>
        <w:t>30-savol.  What was Agatha Christie’s first novel?</w:t>
      </w:r>
    </w:p>
    <w:p>
      <w:pPr>
        <w:spacing w:after="0"/>
      </w:pPr>
      <w:r>
        <w:t>A) The Heart of the Matter</w:t>
      </w:r>
    </w:p>
    <w:p>
      <w:pPr>
        <w:spacing w:after="0"/>
      </w:pPr>
      <w:r>
        <w:t>B) The Unicorn</w:t>
      </w:r>
    </w:p>
    <w:p>
      <w:pPr>
        <w:spacing w:after="0"/>
      </w:pPr>
      <w:r>
        <w:t>C) The Mysterious Affair at Styles</w:t>
      </w:r>
    </w:p>
    <w:p>
      <w:pPr>
        <w:spacing w:after="0"/>
      </w:pPr>
      <w:r>
        <w:t>D) The Sea Eagle</w:t>
      </w:r>
    </w:p>
    <w:p>
      <w:pPr>
        <w:spacing w:after="80"/>
      </w:pPr>
      <w:r>
        <w:t>---------------------------------</w:t>
      </w:r>
    </w:p>
    <w:p>
      <w:pPr>
        <w:spacing w:after="80"/>
      </w:pPr>
      <w:r>
        <w:rPr>
          <w:b/>
        </w:rPr>
        <w:t>31-savol. Define  CEFR</w:t>
      </w:r>
    </w:p>
    <w:p>
      <w:pPr>
        <w:spacing w:after="0"/>
      </w:pPr>
      <w:r>
        <w:t>A) Common European Framework of Reference</w:t>
      </w:r>
    </w:p>
    <w:p>
      <w:pPr>
        <w:spacing w:after="0"/>
      </w:pPr>
      <w:r>
        <w:t>B) Continuous Educational Framework of Reference</w:t>
      </w:r>
    </w:p>
    <w:p>
      <w:pPr>
        <w:spacing w:after="0"/>
      </w:pPr>
      <w:r>
        <w:t>C) Current European Focusing Results</w:t>
      </w:r>
    </w:p>
    <w:p>
      <w:pPr>
        <w:spacing w:after="0"/>
      </w:pPr>
      <w:r>
        <w:t>D) Currency of European Federal Republics</w:t>
      </w:r>
    </w:p>
    <w:p>
      <w:pPr>
        <w:spacing w:after="80"/>
      </w:pPr>
      <w:r>
        <w:t>---------------------------------</w:t>
      </w:r>
    </w:p>
    <w:p>
      <w:pPr>
        <w:spacing w:after="80"/>
      </w:pPr>
      <w:r>
        <w:rPr>
          <w:b/>
        </w:rPr>
        <w:t>32-savol.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Classroom discipline</w:t>
      </w:r>
    </w:p>
    <w:p>
      <w:pPr>
        <w:spacing w:after="0"/>
      </w:pPr>
      <w:r>
        <w:t>B) Assessment</w:t>
      </w:r>
    </w:p>
    <w:p>
      <w:pPr>
        <w:spacing w:after="0"/>
      </w:pPr>
      <w:r>
        <w:t>C) Lesson observation</w:t>
      </w:r>
    </w:p>
    <w:p>
      <w:pPr>
        <w:spacing w:after="0"/>
      </w:pPr>
      <w:r>
        <w:t>D) Teaching skills</w:t>
      </w:r>
    </w:p>
    <w:p>
      <w:pPr>
        <w:spacing w:after="80"/>
      </w:pPr>
      <w:r>
        <w:t>---------------------------------</w:t>
      </w:r>
    </w:p>
    <w:p>
      <w:pPr>
        <w:spacing w:after="80"/>
      </w:pPr>
      <w:r>
        <w:rPr>
          <w:b/>
        </w:rPr>
        <w:t>33-savol. Lexicology is connected with ... because the word seldom occurs in isolation. Words alone don't form communication</w:t>
      </w:r>
    </w:p>
    <w:p>
      <w:pPr>
        <w:spacing w:after="0"/>
      </w:pPr>
      <w:r>
        <w:t>A) Stylistics</w:t>
      </w:r>
    </w:p>
    <w:p>
      <w:pPr>
        <w:spacing w:after="0"/>
      </w:pPr>
      <w:r>
        <w:t>B) Grammar</w:t>
      </w:r>
    </w:p>
    <w:p>
      <w:pPr>
        <w:spacing w:after="0"/>
      </w:pPr>
      <w:r>
        <w:t>C) the history of the language</w:t>
      </w:r>
    </w:p>
    <w:p>
      <w:pPr>
        <w:spacing w:after="0"/>
      </w:pPr>
      <w:r>
        <w:t>D) phonetics</w:t>
      </w:r>
    </w:p>
    <w:p>
      <w:pPr>
        <w:spacing w:after="80"/>
      </w:pPr>
      <w:r>
        <w:t>---------------------------------</w:t>
      </w:r>
    </w:p>
    <w:p>
      <w:pPr>
        <w:spacing w:after="80"/>
      </w:pPr>
      <w:r>
        <w:rPr>
          <w:b/>
        </w:rPr>
        <w:t>34-savol.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first makes the headlines in the press.</w:t>
      </w:r>
    </w:p>
    <w:p>
      <w:pPr>
        <w:spacing w:after="0"/>
      </w:pPr>
      <w:r>
        <w:t>B) is of great interest to everyone.</w:t>
      </w:r>
    </w:p>
    <w:p>
      <w:pPr>
        <w:spacing w:after="0"/>
      </w:pPr>
      <w:r>
        <w:t>C) Only concerns the sociologist.</w:t>
      </w:r>
    </w:p>
    <w:p>
      <w:pPr>
        <w:spacing w:after="0"/>
      </w:pPr>
      <w:r>
        <w:t>D) is quickly forgotten by the majority.</w:t>
      </w:r>
    </w:p>
    <w:p>
      <w:pPr>
        <w:spacing w:after="80"/>
      </w:pPr>
      <w:r>
        <w:t>---------------------------------</w:t>
      </w:r>
    </w:p>
    <w:p>
      <w:pPr>
        <w:spacing w:after="80"/>
      </w:pPr>
      <w:r>
        <w:rPr>
          <w:b/>
        </w:rPr>
        <w:t>35-savol. What is the purpose of scaffolding in teaching?</w:t>
      </w:r>
    </w:p>
    <w:p>
      <w:pPr>
        <w:spacing w:after="0"/>
      </w:pPr>
      <w:r>
        <w:t>A) Avoiding individual attention</w:t>
      </w:r>
    </w:p>
    <w:p>
      <w:pPr>
        <w:spacing w:after="0"/>
      </w:pPr>
      <w:r>
        <w:t>B) Supporting learners step-by-step</w:t>
      </w:r>
    </w:p>
    <w:p>
      <w:pPr>
        <w:spacing w:after="0"/>
      </w:pPr>
      <w:r>
        <w:t>C) Giving immediate answers</w:t>
      </w:r>
    </w:p>
    <w:p>
      <w:pPr>
        <w:spacing w:after="0"/>
      </w:pPr>
      <w:r>
        <w:t>D) Encouraging rote learning</w:t>
      </w:r>
    </w:p>
    <w:p>
      <w:pPr>
        <w:spacing w:after="80"/>
      </w:pPr>
      <w:r>
        <w:t>---------------------------------</w:t>
      </w:r>
    </w:p>
    <w:p>
      <w:pPr>
        <w:spacing w:after="80"/>
      </w:pPr>
      <w:r>
        <w:rPr>
          <w:b/>
        </w:rPr>
        <w:t>36-savol. What is dialect?</w:t>
      </w:r>
    </w:p>
    <w:p>
      <w:pPr>
        <w:spacing w:after="0"/>
      </w:pPr>
      <w:r>
        <w:t>A) A form of language which is spoken only democratic countries</w:t>
      </w:r>
    </w:p>
    <w:p>
      <w:pPr>
        <w:spacing w:after="0"/>
      </w:pPr>
      <w:r>
        <w:t>B) A form of language which is written only in one continent</w:t>
      </w:r>
    </w:p>
    <w:p>
      <w:pPr>
        <w:spacing w:after="0"/>
      </w:pPr>
      <w:r>
        <w:t xml:space="preserve">C) A form of language which is formal more than two countries </w:t>
      </w:r>
    </w:p>
    <w:p>
      <w:pPr>
        <w:spacing w:after="0"/>
      </w:pPr>
      <w:r>
        <w:t>D) A form of language which is spoken only in one area</w:t>
      </w:r>
    </w:p>
    <w:p>
      <w:pPr>
        <w:spacing w:after="80"/>
      </w:pPr>
      <w:r>
        <w:t>---------------------------------</w:t>
      </w:r>
    </w:p>
    <w:p>
      <w:pPr>
        <w:spacing w:after="80"/>
      </w:pPr>
      <w:r>
        <w:rPr>
          <w:b/>
        </w:rPr>
        <w:t xml:space="preserve">37-savol. Which approach can be applied to those learners who just want to communicate, using all the language they know to convey meaning? </w:t>
      </w:r>
    </w:p>
    <w:p>
      <w:pPr>
        <w:spacing w:after="0"/>
      </w:pPr>
      <w:r>
        <w:t>A) Presentation, Practice and Production</w:t>
      </w:r>
    </w:p>
    <w:p>
      <w:pPr>
        <w:spacing w:after="0"/>
      </w:pPr>
      <w:r>
        <w:t>B) Task-based Learning</w:t>
      </w:r>
    </w:p>
    <w:p>
      <w:pPr>
        <w:spacing w:after="0"/>
      </w:pPr>
      <w:r>
        <w:t>C) Test-teach-test</w:t>
      </w:r>
    </w:p>
    <w:p>
      <w:pPr>
        <w:spacing w:after="0"/>
      </w:pPr>
      <w:r>
        <w:t>D) Situational Language Teaching</w:t>
      </w:r>
    </w:p>
    <w:p>
      <w:pPr>
        <w:spacing w:after="80"/>
      </w:pPr>
      <w:r>
        <w:t>---------------------------------</w:t>
      </w:r>
    </w:p>
    <w:p>
      <w:pPr>
        <w:spacing w:after="80"/>
      </w:pPr>
      <w:r>
        <w:rPr>
          <w:b/>
        </w:rPr>
        <w:t xml:space="preserve">38-savol. S'long, bright, lol, luv ya, kina, gonna are … </w:t>
      </w:r>
    </w:p>
    <w:p>
      <w:pPr>
        <w:spacing w:after="0"/>
      </w:pPr>
      <w:r>
        <w:t>A) colloqual and literary</w:t>
      </w:r>
    </w:p>
    <w:p>
      <w:pPr>
        <w:spacing w:after="0"/>
      </w:pPr>
      <w:r>
        <w:t>B) bookish</w:t>
      </w:r>
    </w:p>
    <w:p>
      <w:pPr>
        <w:spacing w:after="0"/>
      </w:pPr>
      <w:r>
        <w:t>C) colloqual</w:t>
      </w:r>
    </w:p>
    <w:p>
      <w:pPr>
        <w:spacing w:after="0"/>
      </w:pPr>
      <w:r>
        <w:t>D) literary</w:t>
      </w:r>
    </w:p>
    <w:p>
      <w:pPr>
        <w:spacing w:after="80"/>
      </w:pPr>
      <w:r>
        <w:t>---------------------------------</w:t>
      </w:r>
    </w:p>
    <w:p>
      <w:pPr>
        <w:spacing w:after="80"/>
      </w:pPr>
      <w:r>
        <w:rPr>
          <w:b/>
        </w:rPr>
        <w:t>39-savol. This is the part of the letter that includes a word like sincerely and your name</w:t>
      </w:r>
    </w:p>
    <w:p>
      <w:pPr>
        <w:spacing w:after="0"/>
      </w:pPr>
      <w:r>
        <w:t>A) Heading</w:t>
      </w:r>
    </w:p>
    <w:p>
      <w:pPr>
        <w:spacing w:after="0"/>
      </w:pPr>
      <w:r>
        <w:t>B) Closing</w:t>
      </w:r>
    </w:p>
    <w:p>
      <w:pPr>
        <w:spacing w:after="0"/>
      </w:pPr>
      <w:r>
        <w:t>C) Opening</w:t>
      </w:r>
    </w:p>
    <w:p>
      <w:pPr>
        <w:spacing w:after="0"/>
      </w:pPr>
      <w:r>
        <w:t>D) Body</w:t>
      </w:r>
    </w:p>
    <w:p>
      <w:pPr>
        <w:spacing w:after="80"/>
      </w:pPr>
      <w:r>
        <w:t>---------------------------------</w:t>
      </w:r>
    </w:p>
    <w:p>
      <w:pPr>
        <w:spacing w:after="80"/>
      </w:pPr>
      <w:r>
        <w:rPr>
          <w:b/>
        </w:rPr>
        <w:t>40-savol. What was the first major novel by Ernest Hemingway?</w:t>
      </w:r>
    </w:p>
    <w:p>
      <w:pPr>
        <w:spacing w:after="0"/>
      </w:pPr>
      <w:r>
        <w:t>A) The Old Man and the Sea</w:t>
      </w:r>
    </w:p>
    <w:p>
      <w:pPr>
        <w:spacing w:after="0"/>
      </w:pPr>
      <w:r>
        <w:t>B) The Sun Also Rises</w:t>
      </w:r>
    </w:p>
    <w:p>
      <w:pPr>
        <w:spacing w:after="0"/>
      </w:pPr>
      <w:r>
        <w:t>C) Lost Generation</w:t>
      </w:r>
    </w:p>
    <w:p>
      <w:pPr>
        <w:spacing w:after="0"/>
      </w:pPr>
      <w:r>
        <w:t>D) Under the Net</w:t>
      </w:r>
    </w:p>
    <w:p>
      <w:pPr>
        <w:spacing w:after="80"/>
      </w:pPr>
      <w:r>
        <w:t>---------------------------------</w:t>
      </w:r>
    </w:p>
    <w:p>
      <w:pPr>
        <w:spacing w:after="80"/>
      </w:pPr>
      <w:r>
        <w:rPr>
          <w:b/>
        </w:rPr>
        <w:t>41-savol.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cost more than other kinds of films.</w:t>
      </w:r>
    </w:p>
    <w:p>
      <w:pPr>
        <w:spacing w:after="0"/>
      </w:pPr>
      <w:r>
        <w:t>B) are more popular among the elderly than among the young.</w:t>
      </w:r>
    </w:p>
    <w:p>
      <w:pPr>
        <w:spacing w:after="0"/>
      </w:pPr>
      <w:r>
        <w:t>C) Should be banned altogether.</w:t>
      </w:r>
    </w:p>
    <w:p>
      <w:pPr>
        <w:spacing w:after="0"/>
      </w:pPr>
      <w:r>
        <w:t>D) are less damaging to young people that films of violent crime.</w:t>
      </w:r>
    </w:p>
    <w:p>
      <w:pPr>
        <w:spacing w:after="80"/>
      </w:pPr>
      <w:r>
        <w:t>---------------------------------</w:t>
      </w:r>
    </w:p>
    <w:p>
      <w:pPr>
        <w:spacing w:after="80"/>
      </w:pPr>
      <w:r>
        <w:rPr>
          <w:b/>
        </w:rPr>
        <w:t>42-savol. The words which belong to the same part of speech, different in morphemic shape but identical or similar in meaning</w:t>
      </w:r>
    </w:p>
    <w:p>
      <w:pPr>
        <w:spacing w:after="0"/>
      </w:pPr>
      <w:r>
        <w:t>A) Antonyms</w:t>
      </w:r>
    </w:p>
    <w:p>
      <w:pPr>
        <w:spacing w:after="0"/>
      </w:pPr>
      <w:r>
        <w:t>B) Synonyms</w:t>
      </w:r>
    </w:p>
    <w:p>
      <w:pPr>
        <w:spacing w:after="0"/>
      </w:pPr>
      <w:r>
        <w:t>C) Periphrases</w:t>
      </w:r>
    </w:p>
    <w:p>
      <w:pPr>
        <w:spacing w:after="0"/>
      </w:pPr>
      <w:r>
        <w:t>D) Homonyms</w:t>
      </w:r>
    </w:p>
    <w:p>
      <w:pPr>
        <w:spacing w:after="80"/>
      </w:pPr>
      <w:r>
        <w:t>---------------------------------</w:t>
      </w:r>
    </w:p>
    <w:p>
      <w:pPr>
        <w:spacing w:after="80"/>
      </w:pPr>
      <w:r>
        <w:rPr>
          <w:b/>
        </w:rPr>
        <w:t>43-savol.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Mrs. Deakin made a lot of friends.</w:t>
      </w:r>
    </w:p>
    <w:p>
      <w:pPr>
        <w:spacing w:after="0"/>
      </w:pPr>
      <w:r>
        <w:t>B) Mr. Deakin gave up his job in the outskirts of the town.</w:t>
      </w:r>
    </w:p>
    <w:p>
      <w:pPr>
        <w:spacing w:after="0"/>
      </w:pPr>
      <w:r>
        <w:t>C) they knew they had been right to make the move.</w:t>
      </w:r>
    </w:p>
    <w:p>
      <w:pPr>
        <w:spacing w:after="0"/>
      </w:pPr>
      <w:r>
        <w:t>D) they began to enjoy a more interesting life.</w:t>
      </w:r>
    </w:p>
    <w:p>
      <w:pPr>
        <w:spacing w:after="80"/>
      </w:pPr>
      <w:r>
        <w:t>---------------------------------</w:t>
      </w:r>
    </w:p>
    <w:p>
      <w:pPr>
        <w:spacing w:after="80"/>
      </w:pPr>
      <w:r>
        <w:rPr>
          <w:b/>
        </w:rPr>
        <w:t>44-savol. ……………linguistic relationships determining the vocabulary system are based on the interdependence of words within the vocabulary:  synonymy, antonymy, hyponymy,).</w:t>
      </w:r>
    </w:p>
    <w:p>
      <w:pPr>
        <w:spacing w:after="0"/>
      </w:pPr>
      <w:r>
        <w:t>A) Syntagmatic</w:t>
      </w:r>
    </w:p>
    <w:p>
      <w:pPr>
        <w:spacing w:after="0"/>
      </w:pPr>
      <w:r>
        <w:t>B) Systematic</w:t>
      </w:r>
    </w:p>
    <w:p>
      <w:pPr>
        <w:spacing w:after="0"/>
      </w:pPr>
      <w:r>
        <w:t>C) Paradigmatic</w:t>
      </w:r>
    </w:p>
    <w:p>
      <w:pPr>
        <w:spacing w:after="0"/>
      </w:pPr>
      <w:r>
        <w:t>D) Lexic</w:t>
      </w:r>
    </w:p>
    <w:p>
      <w:pPr>
        <w:spacing w:after="80"/>
      </w:pPr>
      <w:r>
        <w:t>---------------------------------</w:t>
      </w:r>
    </w:p>
    <w:p>
      <w:pPr>
        <w:spacing w:after="80"/>
      </w:pPr>
      <w:r>
        <w:rPr>
          <w:b/>
        </w:rPr>
        <w:t>45-savol. Mrs Kelly is _____________and finds it difficult to look after her children on her own</w:t>
      </w:r>
    </w:p>
    <w:p>
      <w:pPr>
        <w:spacing w:after="0"/>
      </w:pPr>
      <w:r>
        <w:t>A) divorced</w:t>
      </w:r>
    </w:p>
    <w:p>
      <w:pPr>
        <w:spacing w:after="0"/>
      </w:pPr>
      <w:r>
        <w:t>B) divided</w:t>
      </w:r>
    </w:p>
    <w:p>
      <w:pPr>
        <w:spacing w:after="0"/>
      </w:pPr>
      <w:r>
        <w:t>C) derived</w:t>
      </w:r>
    </w:p>
    <w:p>
      <w:pPr>
        <w:spacing w:after="0"/>
      </w:pPr>
      <w:r>
        <w:t>D) diverged</w:t>
      </w:r>
    </w:p>
    <w:p>
      <w:pPr>
        <w:spacing w:after="80"/>
      </w:pPr>
      <w:r>
        <w:t>---------------------------------</w:t>
      </w:r>
    </w:p>
    <w:p>
      <w:pPr>
        <w:spacing w:after="80"/>
      </w:pPr>
      <w:r>
        <w:rPr>
          <w:b/>
        </w:rPr>
        <w:t>46-savol. Descriptive lexicology deals with ___________</w:t>
      </w:r>
    </w:p>
    <w:p>
      <w:pPr>
        <w:spacing w:after="0"/>
      </w:pPr>
      <w:r>
        <w:t>A) words and vocabulary, irrespective of the specific features of any particular language</w:t>
      </w:r>
    </w:p>
    <w:p>
      <w:pPr>
        <w:spacing w:after="0"/>
      </w:pPr>
      <w:r>
        <w:t>B) the vocabulary of a given language at a given stage of its development</w:t>
      </w:r>
    </w:p>
    <w:p>
      <w:pPr>
        <w:spacing w:after="0"/>
      </w:pPr>
      <w:r>
        <w:t>C) The evolution of any vocabulary, as well as of its single elements</w:t>
      </w:r>
    </w:p>
    <w:p>
      <w:pPr>
        <w:spacing w:after="0"/>
      </w:pPr>
      <w:r>
        <w:t>D) devotes its attention to the description of the characteristic peculiarities in the vocabulary of a given language</w:t>
      </w:r>
    </w:p>
    <w:p>
      <w:pPr>
        <w:spacing w:after="80"/>
      </w:pPr>
      <w:r>
        <w:t>---------------------------------</w:t>
      </w:r>
    </w:p>
    <w:p>
      <w:pPr>
        <w:spacing w:after="80"/>
      </w:pPr>
      <w:r>
        <w:rPr>
          <w:b/>
        </w:rPr>
        <w:t>47-savol. In which part of the novel Gulliver went to the island where giant people live?</w:t>
      </w:r>
    </w:p>
    <w:p>
      <w:pPr>
        <w:spacing w:after="0"/>
      </w:pPr>
      <w:r>
        <w:t>A) IV</w:t>
      </w:r>
    </w:p>
    <w:p>
      <w:pPr>
        <w:spacing w:after="0"/>
      </w:pPr>
      <w:r>
        <w:t>B) II</w:t>
      </w:r>
    </w:p>
    <w:p>
      <w:pPr>
        <w:spacing w:after="0"/>
      </w:pPr>
      <w:r>
        <w:t>C) III</w:t>
      </w:r>
    </w:p>
    <w:p>
      <w:pPr>
        <w:spacing w:after="0"/>
      </w:pPr>
      <w:r>
        <w:t>D) I</w:t>
      </w:r>
    </w:p>
    <w:p>
      <w:pPr>
        <w:spacing w:after="80"/>
      </w:pPr>
      <w:r>
        <w:t>---------------------------------</w:t>
      </w:r>
    </w:p>
    <w:p>
      <w:pPr>
        <w:spacing w:after="80"/>
      </w:pPr>
      <w:r>
        <w:rPr>
          <w:b/>
        </w:rPr>
        <w:t>48-savol. How does differentiated instruction help students?</w:t>
      </w:r>
    </w:p>
    <w:p>
      <w:pPr>
        <w:spacing w:after="0"/>
      </w:pPr>
      <w:r>
        <w:t>A) By treating all students equally</w:t>
      </w:r>
    </w:p>
    <w:p>
      <w:pPr>
        <w:spacing w:after="0"/>
      </w:pPr>
      <w:r>
        <w:t>B) By avoiding flexibility</w:t>
      </w:r>
    </w:p>
    <w:p>
      <w:pPr>
        <w:spacing w:after="0"/>
      </w:pPr>
      <w:r>
        <w:t>C) By focusing on fast learners</w:t>
      </w:r>
    </w:p>
    <w:p>
      <w:pPr>
        <w:spacing w:after="0"/>
      </w:pPr>
      <w:r>
        <w:t>D) By meeting individual needs</w:t>
      </w:r>
    </w:p>
    <w:p>
      <w:pPr>
        <w:spacing w:after="80"/>
      </w:pPr>
      <w:r>
        <w:t>---------------------------------</w:t>
      </w:r>
    </w:p>
    <w:p>
      <w:pPr>
        <w:spacing w:after="80"/>
      </w:pPr>
      <w:r>
        <w:rPr>
          <w:b/>
        </w:rPr>
        <w:t>49-savol. Which of the following activities helps students to practice speaking in long turns?</w:t>
      </w:r>
    </w:p>
    <w:p>
      <w:pPr>
        <w:spacing w:after="0"/>
      </w:pPr>
      <w:r>
        <w:t>A) Information gap activity</w:t>
      </w:r>
    </w:p>
    <w:p>
      <w:pPr>
        <w:spacing w:after="0"/>
      </w:pPr>
      <w:r>
        <w:t>B) Simulations</w:t>
      </w:r>
    </w:p>
    <w:p>
      <w:pPr>
        <w:spacing w:after="0"/>
      </w:pPr>
      <w:r>
        <w:t>C) Telling stories</w:t>
      </w:r>
    </w:p>
    <w:p>
      <w:pPr>
        <w:spacing w:after="0"/>
      </w:pPr>
      <w:r>
        <w:t>D) Role play</w:t>
      </w:r>
    </w:p>
    <w:p>
      <w:pPr>
        <w:spacing w:after="80"/>
      </w:pPr>
      <w:r>
        <w:t>---------------------------------</w:t>
      </w:r>
    </w:p>
    <w:p>
      <w:pPr>
        <w:spacing w:after="80"/>
      </w:pPr>
      <w:r>
        <w:rPr>
          <w:b/>
        </w:rPr>
        <w:t>50-savol. What does 'savage' mean?</w:t>
      </w:r>
    </w:p>
    <w:p>
      <w:pPr>
        <w:spacing w:after="0"/>
      </w:pPr>
      <w:r>
        <w:t>A) Knock over a hot drink</w:t>
      </w:r>
    </w:p>
    <w:p>
      <w:pPr>
        <w:spacing w:after="0"/>
      </w:pPr>
      <w:r>
        <w:t>B) Something, particularly food, which is really tasty</w:t>
      </w:r>
    </w:p>
    <w:p>
      <w:pPr>
        <w:spacing w:after="0"/>
      </w:pPr>
      <w:r>
        <w:t xml:space="preserve">C) Something or someone that is violent, fierce and uncontrollable  </w:t>
      </w:r>
    </w:p>
    <w:p>
      <w:pPr>
        <w:spacing w:after="0"/>
      </w:pPr>
      <w:r>
        <w:t>D) Someone who cares about the consequences of their words or actions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1298705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