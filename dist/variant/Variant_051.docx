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5289113</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 xml:space="preserve">1-savol. What is the function of the following sentence: He might be able to, I'm not sure. </w:t>
      </w:r>
    </w:p>
    <w:p>
      <w:pPr>
        <w:spacing w:after="0"/>
      </w:pPr>
      <w:r>
        <w:t>A) Clarifying</w:t>
      </w:r>
    </w:p>
    <w:p>
      <w:pPr>
        <w:spacing w:after="0"/>
      </w:pPr>
      <w:r>
        <w:t>B) Apologizing</w:t>
      </w:r>
    </w:p>
    <w:p>
      <w:pPr>
        <w:spacing w:after="0"/>
      </w:pPr>
      <w:r>
        <w:t>C) Suggesting</w:t>
      </w:r>
    </w:p>
    <w:p>
      <w:pPr>
        <w:spacing w:after="0"/>
      </w:pPr>
      <w:r>
        <w:t>D) Speculating</w:t>
      </w:r>
    </w:p>
    <w:p>
      <w:pPr>
        <w:spacing w:after="80"/>
      </w:pPr>
      <w:r>
        <w:t>---------------------------------</w:t>
      </w:r>
    </w:p>
    <w:p>
      <w:pPr>
        <w:spacing w:after="80"/>
      </w:pPr>
      <w:r>
        <w:rPr>
          <w:b/>
        </w:rPr>
        <w:t xml:space="preserve">2-savol. What is the colloquial variation of the word discharge? </w:t>
      </w:r>
    </w:p>
    <w:p>
      <w:pPr>
        <w:spacing w:after="0"/>
      </w:pPr>
      <w:r>
        <w:t>A) To sack</w:t>
      </w:r>
    </w:p>
    <w:p>
      <w:pPr>
        <w:spacing w:after="0"/>
      </w:pPr>
      <w:r>
        <w:t>B) To run</w:t>
      </w:r>
    </w:p>
    <w:p>
      <w:pPr>
        <w:spacing w:after="0"/>
      </w:pPr>
      <w:r>
        <w:t>C) To see</w:t>
      </w:r>
    </w:p>
    <w:p>
      <w:pPr>
        <w:spacing w:after="0"/>
      </w:pPr>
      <w:r>
        <w:t xml:space="preserve">D) To dismiss </w:t>
      </w:r>
    </w:p>
    <w:p>
      <w:pPr>
        <w:spacing w:after="80"/>
      </w:pPr>
      <w:r>
        <w:t>---------------------------------</w:t>
      </w:r>
    </w:p>
    <w:p>
      <w:pPr>
        <w:spacing w:after="80"/>
      </w:pPr>
      <w:r>
        <w:rPr>
          <w:b/>
        </w:rPr>
        <w:t>3-savol. Which playwright said about his plays “I want to make people feel, to give them a lesson of feeling, they can think afterwards.”?</w:t>
      </w:r>
    </w:p>
    <w:p>
      <w:pPr>
        <w:spacing w:after="0"/>
      </w:pPr>
      <w:r>
        <w:t>A) John Osborne</w:t>
      </w:r>
    </w:p>
    <w:p>
      <w:pPr>
        <w:spacing w:after="0"/>
      </w:pPr>
      <w:r>
        <w:t>B) Ralph Fox</w:t>
      </w:r>
    </w:p>
    <w:p>
      <w:pPr>
        <w:spacing w:after="0"/>
      </w:pPr>
      <w:r>
        <w:t>C) Graham Greene</w:t>
      </w:r>
    </w:p>
    <w:p>
      <w:pPr>
        <w:spacing w:after="0"/>
      </w:pPr>
      <w:r>
        <w:t>D) Jane Austin</w:t>
      </w:r>
    </w:p>
    <w:p>
      <w:pPr>
        <w:spacing w:after="80"/>
      </w:pPr>
      <w:r>
        <w:t>---------------------------------</w:t>
      </w:r>
    </w:p>
    <w:p>
      <w:pPr>
        <w:spacing w:after="80"/>
      </w:pPr>
      <w:r>
        <w:rPr>
          <w:b/>
        </w:rPr>
        <w:t>4-savol. Why is collaborative learning important?</w:t>
      </w:r>
    </w:p>
    <w:p>
      <w:pPr>
        <w:spacing w:after="0"/>
      </w:pPr>
      <w:r>
        <w:t>A) It avoids group discussions</w:t>
      </w:r>
    </w:p>
    <w:p>
      <w:pPr>
        <w:spacing w:after="0"/>
      </w:pPr>
      <w:r>
        <w:t>B) It replaces individual tasks</w:t>
      </w:r>
    </w:p>
    <w:p>
      <w:pPr>
        <w:spacing w:after="0"/>
      </w:pPr>
      <w:r>
        <w:t>C) It encourages teamwork and communication</w:t>
      </w:r>
    </w:p>
    <w:p>
      <w:pPr>
        <w:spacing w:after="0"/>
      </w:pPr>
      <w:r>
        <w:t>D) It focuses only on competitive activities</w:t>
      </w:r>
    </w:p>
    <w:p>
      <w:pPr>
        <w:spacing w:after="80"/>
      </w:pPr>
      <w:r>
        <w:t>---------------------------------</w:t>
      </w:r>
    </w:p>
    <w:p>
      <w:pPr>
        <w:spacing w:after="80"/>
      </w:pPr>
      <w:r>
        <w:rPr>
          <w:b/>
        </w:rPr>
        <w:t>5-savol. Which is not hyponymy of vegetable?</w:t>
      </w:r>
    </w:p>
    <w:p>
      <w:pPr>
        <w:spacing w:after="0"/>
      </w:pPr>
      <w:r>
        <w:t>A) spinach</w:t>
      </w:r>
    </w:p>
    <w:p>
      <w:pPr>
        <w:spacing w:after="0"/>
      </w:pPr>
      <w:r>
        <w:t>B) coconut</w:t>
      </w:r>
    </w:p>
    <w:p>
      <w:pPr>
        <w:spacing w:after="0"/>
      </w:pPr>
      <w:r>
        <w:t>C) carrot</w:t>
      </w:r>
    </w:p>
    <w:p>
      <w:pPr>
        <w:spacing w:after="0"/>
      </w:pPr>
      <w:r>
        <w:t>D) yams</w:t>
      </w:r>
    </w:p>
    <w:p>
      <w:pPr>
        <w:spacing w:after="80"/>
      </w:pPr>
      <w:r>
        <w:t>---------------------------------</w:t>
      </w:r>
    </w:p>
    <w:p>
      <w:pPr>
        <w:spacing w:after="80"/>
      </w:pPr>
      <w:r>
        <w:rPr>
          <w:b/>
        </w:rPr>
        <w:t xml:space="preserve">6-savol. ….... – is a phrase or sentence taken from a work of literature or other piece of writing and repeated in order to prove a point or support an idea. </w:t>
      </w:r>
    </w:p>
    <w:p>
      <w:pPr>
        <w:spacing w:after="0"/>
      </w:pPr>
      <w:r>
        <w:t>A)  quotation</w:t>
      </w:r>
    </w:p>
    <w:p>
      <w:pPr>
        <w:spacing w:after="0"/>
      </w:pPr>
      <w:r>
        <w:t>B) ephithet</w:t>
      </w:r>
    </w:p>
    <w:p>
      <w:pPr>
        <w:spacing w:after="0"/>
      </w:pPr>
      <w:r>
        <w:t>C) euphemism</w:t>
      </w:r>
    </w:p>
    <w:p>
      <w:pPr>
        <w:spacing w:after="0"/>
      </w:pPr>
      <w:r>
        <w:t>D) allusion</w:t>
      </w:r>
    </w:p>
    <w:p>
      <w:pPr>
        <w:spacing w:after="80"/>
      </w:pPr>
      <w:r>
        <w:t>---------------------------------</w:t>
      </w:r>
    </w:p>
    <w:p>
      <w:pPr>
        <w:spacing w:after="80"/>
      </w:pPr>
      <w:r>
        <w:rPr>
          <w:b/>
        </w:rPr>
        <w:t>7-savol. Being_______an injection wasn't as painful as I thought it was going to be.</w:t>
      </w:r>
    </w:p>
    <w:p>
      <w:pPr>
        <w:spacing w:after="0"/>
      </w:pPr>
      <w:r>
        <w:t xml:space="preserve">A) Made </w:t>
      </w:r>
    </w:p>
    <w:p>
      <w:pPr>
        <w:spacing w:after="0"/>
      </w:pPr>
      <w:r>
        <w:t>B) Taken</w:t>
      </w:r>
    </w:p>
    <w:p>
      <w:pPr>
        <w:spacing w:after="0"/>
      </w:pPr>
      <w:r>
        <w:t>C) Given</w:t>
      </w:r>
    </w:p>
    <w:p>
      <w:pPr>
        <w:spacing w:after="0"/>
      </w:pPr>
      <w:r>
        <w:t>D) Done</w:t>
      </w:r>
    </w:p>
    <w:p>
      <w:pPr>
        <w:spacing w:after="80"/>
      </w:pPr>
      <w:r>
        <w:t>---------------------------------</w:t>
      </w:r>
    </w:p>
    <w:p>
      <w:pPr>
        <w:spacing w:after="80"/>
      </w:pPr>
      <w:r>
        <w:rPr>
          <w:b/>
        </w:rPr>
        <w:t>8-savol. It  is  only  at  election  time  that  Members  of  Parliament count __________  support  from  their  constituents.(rely / depend)</w:t>
      </w:r>
    </w:p>
    <w:p>
      <w:pPr>
        <w:spacing w:after="0"/>
      </w:pPr>
      <w:r>
        <w:t>A) Below</w:t>
      </w:r>
    </w:p>
    <w:p>
      <w:pPr>
        <w:spacing w:after="0"/>
      </w:pPr>
      <w:r>
        <w:t>B) From</w:t>
      </w:r>
    </w:p>
    <w:p>
      <w:pPr>
        <w:spacing w:after="0"/>
      </w:pPr>
      <w:r>
        <w:t>C) on</w:t>
      </w:r>
    </w:p>
    <w:p>
      <w:pPr>
        <w:spacing w:after="0"/>
      </w:pPr>
      <w:r>
        <w:t>D) Under</w:t>
      </w:r>
    </w:p>
    <w:p>
      <w:pPr>
        <w:spacing w:after="80"/>
      </w:pPr>
      <w:r>
        <w:t>---------------------------------</w:t>
      </w:r>
    </w:p>
    <w:p>
      <w:pPr>
        <w:spacing w:after="80"/>
      </w:pPr>
      <w:r>
        <w:rPr>
          <w:b/>
        </w:rPr>
        <w:t>9-savol. When the Deakins decided to move from the outskirts of London to central London they both thought they were doing the right thing. Mr. Deakin looked forward to less traveling and Mrs. Deakin to a much more interesting life and more friends. Before they had been there a month, however, they both started to miss their old house with its garden, and to wish they had never left it. Soon after they had moved to central London _____.</w:t>
      </w:r>
    </w:p>
    <w:p>
      <w:pPr>
        <w:spacing w:after="0"/>
      </w:pPr>
      <w:r>
        <w:t>A) they began to enjoy a more interesting life.</w:t>
      </w:r>
    </w:p>
    <w:p>
      <w:pPr>
        <w:spacing w:after="0"/>
      </w:pPr>
      <w:r>
        <w:t>B) they knew they had been right to make the move.</w:t>
      </w:r>
    </w:p>
    <w:p>
      <w:pPr>
        <w:spacing w:after="0"/>
      </w:pPr>
      <w:r>
        <w:t>C) Mr. Deakin gave up his job in the outskirts of the town.</w:t>
      </w:r>
    </w:p>
    <w:p>
      <w:pPr>
        <w:spacing w:after="0"/>
      </w:pPr>
      <w:r>
        <w:t>D) Mrs. Deakin made a lot of friends.</w:t>
      </w:r>
    </w:p>
    <w:p>
      <w:pPr>
        <w:spacing w:after="80"/>
      </w:pPr>
      <w:r>
        <w:t>---------------------------------</w:t>
      </w:r>
    </w:p>
    <w:p>
      <w:pPr>
        <w:spacing w:after="80"/>
      </w:pPr>
      <w:r>
        <w:rPr>
          <w:b/>
        </w:rPr>
        <w:t xml:space="preserve">10-savol. What is the function of the following sentence: It's a beautiful place with a big river. </w:t>
      </w:r>
    </w:p>
    <w:p>
      <w:pPr>
        <w:spacing w:after="0"/>
      </w:pPr>
      <w:r>
        <w:t>A) Speculating</w:t>
      </w:r>
    </w:p>
    <w:p>
      <w:pPr>
        <w:spacing w:after="0"/>
      </w:pPr>
      <w:r>
        <w:t>B) Describing</w:t>
      </w:r>
    </w:p>
    <w:p>
      <w:pPr>
        <w:spacing w:after="0"/>
      </w:pPr>
      <w:r>
        <w:t>C) Wishing</w:t>
      </w:r>
    </w:p>
    <w:p>
      <w:pPr>
        <w:spacing w:after="0"/>
      </w:pPr>
      <w:r>
        <w:t>D) Apologizing</w:t>
      </w:r>
    </w:p>
    <w:p>
      <w:pPr>
        <w:spacing w:after="80"/>
      </w:pPr>
      <w:r>
        <w:t>---------------------------------</w:t>
      </w:r>
    </w:p>
    <w:p>
      <w:pPr>
        <w:spacing w:after="80"/>
      </w:pPr>
      <w:r>
        <w:rPr>
          <w:b/>
        </w:rPr>
        <w:t>11-savol. What is the first sentence of a paragraph called?</w:t>
      </w:r>
    </w:p>
    <w:p>
      <w:pPr>
        <w:spacing w:after="0"/>
      </w:pPr>
      <w:r>
        <w:t>A) The topic sentence</w:t>
      </w:r>
    </w:p>
    <w:p>
      <w:pPr>
        <w:spacing w:after="0"/>
      </w:pPr>
      <w:r>
        <w:t>B) The first sentence</w:t>
      </w:r>
    </w:p>
    <w:p>
      <w:pPr>
        <w:spacing w:after="0"/>
      </w:pPr>
      <w:r>
        <w:t>C) The introduction sentence</w:t>
      </w:r>
    </w:p>
    <w:p>
      <w:pPr>
        <w:spacing w:after="0"/>
      </w:pPr>
      <w:r>
        <w:t>D) The exclusive sentence</w:t>
      </w:r>
    </w:p>
    <w:p>
      <w:pPr>
        <w:spacing w:after="80"/>
      </w:pPr>
      <w:r>
        <w:t>---------------------------------</w:t>
      </w:r>
    </w:p>
    <w:p>
      <w:pPr>
        <w:spacing w:after="80"/>
      </w:pPr>
      <w:r>
        <w:rPr>
          <w:b/>
        </w:rPr>
        <w:t xml:space="preserve">12-savol.  ……… - is a combination of 2 words in which the meaning is opposite in sense. </w:t>
      </w:r>
    </w:p>
    <w:p>
      <w:pPr>
        <w:spacing w:after="0"/>
      </w:pPr>
      <w:r>
        <w:t>A) paradox</w:t>
      </w:r>
    </w:p>
    <w:p>
      <w:pPr>
        <w:spacing w:after="0"/>
      </w:pPr>
      <w:r>
        <w:t>B) simile</w:t>
      </w:r>
    </w:p>
    <w:p>
      <w:pPr>
        <w:spacing w:after="0"/>
      </w:pPr>
      <w:r>
        <w:t>C) periphrasis</w:t>
      </w:r>
    </w:p>
    <w:p>
      <w:pPr>
        <w:spacing w:after="0"/>
      </w:pPr>
      <w:r>
        <w:t>D)  oxymoron</w:t>
      </w:r>
    </w:p>
    <w:p>
      <w:pPr>
        <w:spacing w:after="80"/>
      </w:pPr>
      <w:r>
        <w:t>---------------------------------</w:t>
      </w:r>
    </w:p>
    <w:p>
      <w:pPr>
        <w:spacing w:after="80"/>
      </w:pPr>
      <w:r>
        <w:rPr>
          <w:b/>
        </w:rPr>
        <w:t>13-savol. Nobody will oblige you to work at the office until midnight. You … stay so late. You may leave earlier.</w:t>
      </w:r>
    </w:p>
    <w:p>
      <w:pPr>
        <w:spacing w:after="0"/>
      </w:pPr>
      <w:r>
        <w:t>A) can't</w:t>
      </w:r>
    </w:p>
    <w:p>
      <w:pPr>
        <w:spacing w:after="0"/>
      </w:pPr>
      <w:r>
        <w:t>B) Must not</w:t>
      </w:r>
    </w:p>
    <w:p>
      <w:pPr>
        <w:spacing w:after="0"/>
      </w:pPr>
      <w:r>
        <w:t>C) Don’t have to</w:t>
      </w:r>
    </w:p>
    <w:p>
      <w:pPr>
        <w:spacing w:after="0"/>
      </w:pPr>
      <w:r>
        <w:t>D) should</w:t>
      </w:r>
    </w:p>
    <w:p>
      <w:pPr>
        <w:spacing w:after="80"/>
      </w:pPr>
      <w:r>
        <w:t>---------------------------------</w:t>
      </w:r>
    </w:p>
    <w:p>
      <w:pPr>
        <w:spacing w:after="80"/>
      </w:pPr>
      <w:r>
        <w:rPr>
          <w:b/>
        </w:rPr>
        <w:t>14-savol. Why is language immersion effective for learning?</w:t>
      </w:r>
    </w:p>
    <w:p>
      <w:pPr>
        <w:spacing w:after="0"/>
      </w:pPr>
      <w:r>
        <w:t>A) It emphasizes translation</w:t>
      </w:r>
    </w:p>
    <w:p>
      <w:pPr>
        <w:spacing w:after="0"/>
      </w:pPr>
      <w:r>
        <w:t>B) It creates real-life contexts</w:t>
      </w:r>
    </w:p>
    <w:p>
      <w:pPr>
        <w:spacing w:after="0"/>
      </w:pPr>
      <w:r>
        <w:t>C) It focuses only on grammar</w:t>
      </w:r>
    </w:p>
    <w:p>
      <w:pPr>
        <w:spacing w:after="0"/>
      </w:pPr>
      <w:r>
        <w:t>D) It avoids speaking practice</w:t>
      </w:r>
    </w:p>
    <w:p>
      <w:pPr>
        <w:spacing w:after="80"/>
      </w:pPr>
      <w:r>
        <w:t>---------------------------------</w:t>
      </w:r>
    </w:p>
    <w:p>
      <w:pPr>
        <w:spacing w:after="80"/>
      </w:pPr>
      <w:r>
        <w:rPr>
          <w:b/>
        </w:rPr>
        <w:t xml:space="preserve">15-savol.  Its function is to inform the reader. It states only facts without giving comments. </w:t>
      </w:r>
    </w:p>
    <w:p>
      <w:pPr>
        <w:spacing w:after="0"/>
      </w:pPr>
      <w:r>
        <w:t>A) brief items</w:t>
      </w:r>
    </w:p>
    <w:p>
      <w:pPr>
        <w:spacing w:after="0"/>
      </w:pPr>
      <w:r>
        <w:t>B) announcement</w:t>
      </w:r>
    </w:p>
    <w:p>
      <w:pPr>
        <w:spacing w:after="0"/>
      </w:pPr>
      <w:r>
        <w:t>C)  the newspaper</w:t>
      </w:r>
    </w:p>
    <w:p>
      <w:pPr>
        <w:spacing w:after="0"/>
      </w:pPr>
      <w:r>
        <w:t>D) advertisement</w:t>
      </w:r>
    </w:p>
    <w:p>
      <w:pPr>
        <w:spacing w:after="80"/>
      </w:pPr>
      <w:r>
        <w:t>---------------------------------</w:t>
      </w:r>
    </w:p>
    <w:p>
      <w:pPr>
        <w:spacing w:after="80"/>
      </w:pPr>
      <w:r>
        <w:rPr>
          <w:b/>
        </w:rPr>
        <w:t>16-savol. Speech activity has three aspects: lexical, grammatical, and phonetic. They are inextricably linked in the process of speaking</w:t>
      </w:r>
    </w:p>
    <w:p>
      <w:pPr>
        <w:spacing w:after="0"/>
      </w:pPr>
      <w:r>
        <w:t>A) Novelty</w:t>
      </w:r>
    </w:p>
    <w:p>
      <w:pPr>
        <w:spacing w:after="0"/>
      </w:pPr>
      <w:r>
        <w:t>B) Situational</w:t>
      </w:r>
    </w:p>
    <w:p>
      <w:pPr>
        <w:spacing w:after="0"/>
      </w:pPr>
      <w:r>
        <w:t>C) Speech orientation</w:t>
      </w:r>
    </w:p>
    <w:p>
      <w:pPr>
        <w:spacing w:after="0"/>
      </w:pPr>
      <w:r>
        <w:t>D) Functionality</w:t>
      </w:r>
    </w:p>
    <w:p>
      <w:pPr>
        <w:spacing w:after="80"/>
      </w:pPr>
      <w:r>
        <w:t>---------------------------------</w:t>
      </w:r>
    </w:p>
    <w:p>
      <w:pPr>
        <w:spacing w:after="80"/>
      </w:pPr>
      <w:r>
        <w:rPr>
          <w:b/>
        </w:rPr>
        <w:t>17-savol. This type of lexicology deals with the development of the vocabulary and the changes it has under gone. Find this type of lexicology.</w:t>
      </w:r>
    </w:p>
    <w:p>
      <w:pPr>
        <w:spacing w:after="0"/>
      </w:pPr>
      <w:r>
        <w:t>A) General</w:t>
      </w:r>
    </w:p>
    <w:p>
      <w:pPr>
        <w:spacing w:after="0"/>
      </w:pPr>
      <w:r>
        <w:t>B) Special</w:t>
      </w:r>
    </w:p>
    <w:p>
      <w:pPr>
        <w:spacing w:after="0"/>
      </w:pPr>
      <w:r>
        <w:t>C) comparative</w:t>
      </w:r>
    </w:p>
    <w:p>
      <w:pPr>
        <w:spacing w:after="0"/>
      </w:pPr>
      <w:r>
        <w:t>D) Historical</w:t>
      </w:r>
    </w:p>
    <w:p>
      <w:pPr>
        <w:spacing w:after="80"/>
      </w:pPr>
      <w:r>
        <w:t>---------------------------------</w:t>
      </w:r>
    </w:p>
    <w:p>
      <w:pPr>
        <w:spacing w:after="80"/>
      </w:pPr>
      <w:r>
        <w:rPr>
          <w:b/>
        </w:rPr>
        <w:t>18-savol. What is a  free morpheme?</w:t>
      </w:r>
    </w:p>
    <w:p>
      <w:pPr>
        <w:spacing w:after="0"/>
      </w:pPr>
      <w:r>
        <w:t>A) Which is dependent</w:t>
      </w:r>
    </w:p>
    <w:p>
      <w:pPr>
        <w:spacing w:after="0"/>
      </w:pPr>
      <w:r>
        <w:t>B) derivational system</w:t>
      </w:r>
    </w:p>
    <w:p>
      <w:pPr>
        <w:spacing w:after="0"/>
      </w:pPr>
      <w:r>
        <w:t>C) structure of the word</w:t>
      </w:r>
    </w:p>
    <w:p>
      <w:pPr>
        <w:spacing w:after="0"/>
      </w:pPr>
      <w:r>
        <w:t>D) identical with the word</w:t>
      </w:r>
    </w:p>
    <w:p>
      <w:pPr>
        <w:spacing w:after="80"/>
      </w:pPr>
      <w:r>
        <w:t>---------------------------------</w:t>
      </w:r>
    </w:p>
    <w:p>
      <w:pPr>
        <w:spacing w:after="80"/>
      </w:pPr>
      <w:r>
        <w:rPr>
          <w:b/>
        </w:rPr>
        <w:t>19-savol. ...means substituting a part for a whole, the part of the word is taken away and used for the whole</w:t>
      </w:r>
    </w:p>
    <w:p>
      <w:pPr>
        <w:spacing w:after="0"/>
      </w:pPr>
      <w:r>
        <w:t>A) backformation</w:t>
      </w:r>
    </w:p>
    <w:p>
      <w:pPr>
        <w:spacing w:after="0"/>
      </w:pPr>
      <w:r>
        <w:t>B) blending</w:t>
      </w:r>
    </w:p>
    <w:p>
      <w:pPr>
        <w:spacing w:after="0"/>
      </w:pPr>
      <w:r>
        <w:t>C) soundinterchange</w:t>
      </w:r>
    </w:p>
    <w:p>
      <w:pPr>
        <w:spacing w:after="0"/>
      </w:pPr>
      <w:r>
        <w:t>D) shortening</w:t>
      </w:r>
    </w:p>
    <w:p>
      <w:pPr>
        <w:spacing w:after="80"/>
      </w:pPr>
      <w:r>
        <w:t>---------------------------------</w:t>
      </w:r>
    </w:p>
    <w:p>
      <w:pPr>
        <w:spacing w:after="80"/>
      </w:pPr>
      <w:r>
        <w:rPr>
          <w:b/>
        </w:rPr>
        <w:t>20-savol. - cannot be used independently</w:t>
      </w:r>
    </w:p>
    <w:p>
      <w:pPr>
        <w:spacing w:after="0"/>
      </w:pPr>
      <w:r>
        <w:t>A) Word</w:t>
      </w:r>
    </w:p>
    <w:p>
      <w:pPr>
        <w:spacing w:after="0"/>
      </w:pPr>
      <w:r>
        <w:t>B) Morphemes</w:t>
      </w:r>
    </w:p>
    <w:p>
      <w:pPr>
        <w:spacing w:after="0"/>
      </w:pPr>
      <w:r>
        <w:t>C) Sentence</w:t>
      </w:r>
    </w:p>
    <w:p>
      <w:pPr>
        <w:spacing w:after="0"/>
      </w:pPr>
      <w:r>
        <w:t>D) Word combination</w:t>
      </w:r>
    </w:p>
    <w:p>
      <w:pPr>
        <w:spacing w:after="80"/>
      </w:pPr>
      <w:r>
        <w:t>---------------------------------</w:t>
      </w:r>
    </w:p>
    <w:p>
      <w:pPr>
        <w:spacing w:after="80"/>
      </w:pPr>
      <w:r>
        <w:rPr>
          <w:b/>
        </w:rPr>
        <w:t>21-savol. The learners may work on their own at individualized tasks; or in pairs or groups; or as a full class in interaction with the teacher. Which way of varying a lesson is it?</w:t>
      </w:r>
    </w:p>
    <w:p>
      <w:pPr>
        <w:spacing w:after="0"/>
      </w:pPr>
      <w:r>
        <w:t>A) Mode and skill</w:t>
      </w:r>
    </w:p>
    <w:p>
      <w:pPr>
        <w:spacing w:after="0"/>
      </w:pPr>
      <w:r>
        <w:t>B) Tempo</w:t>
      </w:r>
    </w:p>
    <w:p>
      <w:pPr>
        <w:spacing w:after="0"/>
      </w:pPr>
      <w:r>
        <w:t>C) Organization</w:t>
      </w:r>
    </w:p>
    <w:p>
      <w:pPr>
        <w:spacing w:after="0"/>
      </w:pPr>
      <w:r>
        <w:t>D) Topic</w:t>
      </w:r>
    </w:p>
    <w:p>
      <w:pPr>
        <w:spacing w:after="80"/>
      </w:pPr>
      <w:r>
        <w:t>---------------------------------</w:t>
      </w:r>
    </w:p>
    <w:p>
      <w:pPr>
        <w:spacing w:after="80"/>
      </w:pPr>
      <w:r>
        <w:rPr>
          <w:b/>
        </w:rPr>
        <w:t xml:space="preserve">22-savol. The colloquial variation of the word cashnotes is … </w:t>
      </w:r>
    </w:p>
    <w:p>
      <w:pPr>
        <w:spacing w:after="0"/>
      </w:pPr>
      <w:r>
        <w:t>A) Coin</w:t>
      </w:r>
    </w:p>
    <w:p>
      <w:pPr>
        <w:spacing w:after="0"/>
      </w:pPr>
      <w:r>
        <w:t>B) . Money</w:t>
      </w:r>
    </w:p>
    <w:p>
      <w:pPr>
        <w:spacing w:after="0"/>
      </w:pPr>
      <w:r>
        <w:t>C) Gold</w:t>
      </w:r>
    </w:p>
    <w:p>
      <w:pPr>
        <w:spacing w:after="0"/>
      </w:pPr>
      <w:r>
        <w:t>D) . Shekels</w:t>
      </w:r>
    </w:p>
    <w:p>
      <w:pPr>
        <w:spacing w:after="80"/>
      </w:pPr>
      <w:r>
        <w:t>---------------------------------</w:t>
      </w:r>
    </w:p>
    <w:p>
      <w:pPr>
        <w:spacing w:after="80"/>
      </w:pPr>
      <w:r>
        <w:rPr>
          <w:b/>
        </w:rPr>
        <w:t>23-savol. Find the trio group of poets who were known as Oxford Poets</w:t>
      </w:r>
    </w:p>
    <w:p>
      <w:pPr>
        <w:spacing w:after="0"/>
      </w:pPr>
      <w:r>
        <w:t>A) John Wan, Kingsley Amis, Agatha Christy</w:t>
      </w:r>
    </w:p>
    <w:p>
      <w:pPr>
        <w:spacing w:after="0"/>
      </w:pPr>
      <w:r>
        <w:t>B) Auden, Spenser, Day Lewis</w:t>
      </w:r>
    </w:p>
    <w:p>
      <w:pPr>
        <w:spacing w:after="0"/>
      </w:pPr>
      <w:r>
        <w:t>C) Christopher Caudwell, Alan Sill toe, John Osborne</w:t>
      </w:r>
    </w:p>
    <w:p>
      <w:pPr>
        <w:spacing w:after="0"/>
      </w:pPr>
      <w:r>
        <w:t>D) John Braine, Greene Lessing, Iris Murdoch</w:t>
      </w:r>
    </w:p>
    <w:p>
      <w:pPr>
        <w:spacing w:after="80"/>
      </w:pPr>
      <w:r>
        <w:t>---------------------------------</w:t>
      </w:r>
    </w:p>
    <w:p>
      <w:pPr>
        <w:spacing w:after="80"/>
      </w:pPr>
      <w:r>
        <w:rPr>
          <w:b/>
        </w:rPr>
        <w:t xml:space="preserve">24-savol. What is a key feature of scaffolding in teaching? </w:t>
      </w:r>
    </w:p>
    <w:p>
      <w:pPr>
        <w:spacing w:after="0"/>
      </w:pPr>
      <w:r>
        <w:t>A) Ignoring individual needs</w:t>
      </w:r>
    </w:p>
    <w:p>
      <w:pPr>
        <w:spacing w:after="0"/>
      </w:pPr>
      <w:r>
        <w:t>B) Supporting learners at different stages</w:t>
      </w:r>
    </w:p>
    <w:p>
      <w:pPr>
        <w:spacing w:after="0"/>
      </w:pPr>
      <w:r>
        <w:t>C) Giving answers directly</w:t>
      </w:r>
    </w:p>
    <w:p>
      <w:pPr>
        <w:spacing w:after="0"/>
      </w:pPr>
      <w:r>
        <w:t>D) Avoiding feedback</w:t>
      </w:r>
    </w:p>
    <w:p>
      <w:pPr>
        <w:spacing w:after="80"/>
      </w:pPr>
      <w:r>
        <w:t>---------------------------------</w:t>
      </w:r>
    </w:p>
    <w:p>
      <w:pPr>
        <w:spacing w:after="80"/>
      </w:pPr>
      <w:r>
        <w:rPr>
          <w:b/>
        </w:rPr>
        <w:t>25-savol. If you want to add an extension to your house, you will need ___________________permission  from your local council.</w:t>
      </w:r>
    </w:p>
    <w:p>
      <w:pPr>
        <w:spacing w:after="0"/>
      </w:pPr>
      <w:r>
        <w:t>A) construction</w:t>
      </w:r>
    </w:p>
    <w:p>
      <w:pPr>
        <w:spacing w:after="0"/>
      </w:pPr>
      <w:r>
        <w:t>B) planning</w:t>
      </w:r>
    </w:p>
    <w:p>
      <w:pPr>
        <w:spacing w:after="0"/>
      </w:pPr>
      <w:r>
        <w:t>C) state</w:t>
      </w:r>
    </w:p>
    <w:p>
      <w:pPr>
        <w:spacing w:after="0"/>
      </w:pPr>
      <w:r>
        <w:t>D) plotting</w:t>
      </w:r>
    </w:p>
    <w:p>
      <w:pPr>
        <w:spacing w:after="80"/>
      </w:pPr>
      <w:r>
        <w:t>---------------------------------</w:t>
      </w:r>
    </w:p>
    <w:p>
      <w:pPr>
        <w:spacing w:after="80"/>
      </w:pPr>
      <w:r>
        <w:rPr>
          <w:b/>
        </w:rPr>
        <w:t>26-savol. What is the advantage of an integrated course in foreign language teaching?</w:t>
      </w:r>
    </w:p>
    <w:p>
      <w:pPr>
        <w:spacing w:after="0"/>
      </w:pPr>
      <w:r>
        <w:t>A) Focus on writing</w:t>
      </w:r>
    </w:p>
    <w:p>
      <w:pPr>
        <w:spacing w:after="0"/>
      </w:pPr>
      <w:r>
        <w:t>B) Accepting questions</w:t>
      </w:r>
    </w:p>
    <w:p>
      <w:pPr>
        <w:spacing w:after="0"/>
      </w:pPr>
      <w:r>
        <w:t>C) Memorizing words only</w:t>
      </w:r>
    </w:p>
    <w:p>
      <w:pPr>
        <w:spacing w:after="0"/>
      </w:pPr>
      <w:r>
        <w:t>D) Developing multiple skills</w:t>
      </w:r>
    </w:p>
    <w:p>
      <w:pPr>
        <w:spacing w:after="80"/>
      </w:pPr>
      <w:r>
        <w:t>---------------------------------</w:t>
      </w:r>
    </w:p>
    <w:p>
      <w:pPr>
        <w:spacing w:after="80"/>
      </w:pPr>
      <w:r>
        <w:rPr>
          <w:b/>
        </w:rPr>
        <w:t>27-savol.  What was James Joyce’s major novel which presents a day in ordinary life, as a miniature picture of the whole of human history?</w:t>
      </w:r>
    </w:p>
    <w:p>
      <w:pPr>
        <w:spacing w:after="0"/>
      </w:pPr>
      <w:r>
        <w:t>A) Liza of Lambeth</w:t>
      </w:r>
    </w:p>
    <w:p>
      <w:pPr>
        <w:spacing w:after="0"/>
      </w:pPr>
      <w:r>
        <w:t>B) Ulysses</w:t>
      </w:r>
    </w:p>
    <w:p>
      <w:pPr>
        <w:spacing w:after="0"/>
      </w:pPr>
      <w:r>
        <w:t>C) Macbeth</w:t>
      </w:r>
    </w:p>
    <w:p>
      <w:pPr>
        <w:spacing w:after="0"/>
      </w:pPr>
      <w:r>
        <w:t>D) Robinson Crusoe</w:t>
      </w:r>
    </w:p>
    <w:p>
      <w:pPr>
        <w:spacing w:after="80"/>
      </w:pPr>
      <w:r>
        <w:t>---------------------------------</w:t>
      </w:r>
    </w:p>
    <w:p>
      <w:pPr>
        <w:spacing w:after="80"/>
      </w:pPr>
      <w:r>
        <w:rPr>
          <w:b/>
        </w:rPr>
        <w:t>28-savol. Neologisms are…</w:t>
      </w:r>
    </w:p>
    <w:p>
      <w:pPr>
        <w:spacing w:after="0"/>
      </w:pPr>
      <w:r>
        <w:t>A) words borrowed from Latin</w:t>
      </w:r>
    </w:p>
    <w:p>
      <w:pPr>
        <w:spacing w:after="0"/>
      </w:pPr>
      <w:r>
        <w:t>B) phrases with new meaning</w:t>
      </w:r>
    </w:p>
    <w:p>
      <w:pPr>
        <w:spacing w:after="0"/>
      </w:pPr>
      <w:r>
        <w:t>C) newly coined words or phrases with new meaning</w:t>
      </w:r>
    </w:p>
    <w:p>
      <w:pPr>
        <w:spacing w:after="0"/>
      </w:pPr>
      <w:r>
        <w:t xml:space="preserve">D) words borrowed from Greek </w:t>
      </w:r>
    </w:p>
    <w:p>
      <w:pPr>
        <w:spacing w:after="80"/>
      </w:pPr>
      <w:r>
        <w:t>---------------------------------</w:t>
      </w:r>
    </w:p>
    <w:p>
      <w:pPr>
        <w:spacing w:after="80"/>
      </w:pPr>
      <w:r>
        <w:rPr>
          <w:b/>
        </w:rPr>
        <w:t>29-savol. … are those which empower a person to act using specifically linguistic means.</w:t>
      </w:r>
    </w:p>
    <w:p>
      <w:pPr>
        <w:spacing w:after="0"/>
      </w:pPr>
      <w:r>
        <w:t>A) General competence</w:t>
      </w:r>
    </w:p>
    <w:p>
      <w:pPr>
        <w:spacing w:after="0"/>
      </w:pPr>
      <w:r>
        <w:t>B) Competences</w:t>
      </w:r>
    </w:p>
    <w:p>
      <w:pPr>
        <w:spacing w:after="0"/>
      </w:pPr>
      <w:r>
        <w:t>C) Communicative language competences</w:t>
      </w:r>
    </w:p>
    <w:p>
      <w:pPr>
        <w:spacing w:after="0"/>
      </w:pPr>
      <w:r>
        <w:t>D) Knowledge and skill</w:t>
      </w:r>
    </w:p>
    <w:p>
      <w:pPr>
        <w:spacing w:after="80"/>
      </w:pPr>
      <w:r>
        <w:t>---------------------------------</w:t>
      </w:r>
    </w:p>
    <w:p>
      <w:pPr>
        <w:spacing w:after="80"/>
      </w:pPr>
      <w:r>
        <w:rPr>
          <w:b/>
        </w:rPr>
        <w:t xml:space="preserve">30-savol.  ……… - is the repetition of identical or similar terminal sound combination of words. </w:t>
      </w:r>
    </w:p>
    <w:p>
      <w:pPr>
        <w:spacing w:after="0"/>
      </w:pPr>
      <w:r>
        <w:t>A) ephitet</w:t>
      </w:r>
    </w:p>
    <w:p>
      <w:pPr>
        <w:spacing w:after="0"/>
      </w:pPr>
      <w:r>
        <w:t>B) metonymy</w:t>
      </w:r>
    </w:p>
    <w:p>
      <w:pPr>
        <w:spacing w:after="0"/>
      </w:pPr>
      <w:r>
        <w:t>C)  alliteration</w:t>
      </w:r>
    </w:p>
    <w:p>
      <w:pPr>
        <w:spacing w:after="0"/>
      </w:pPr>
      <w:r>
        <w:t>D)  rhyme</w:t>
      </w:r>
    </w:p>
    <w:p>
      <w:pPr>
        <w:spacing w:after="80"/>
      </w:pPr>
      <w:r>
        <w:t>---------------------------------</w:t>
      </w:r>
    </w:p>
    <w:p>
      <w:pPr>
        <w:spacing w:after="80"/>
      </w:pPr>
      <w:r>
        <w:rPr>
          <w:b/>
        </w:rPr>
        <w:t>31-savol. …- writing that states the opinion of the writer and attempts to influence the reader?</w:t>
      </w:r>
    </w:p>
    <w:p>
      <w:pPr>
        <w:spacing w:after="0"/>
      </w:pPr>
      <w:r>
        <w:t>A) Descriptive</w:t>
      </w:r>
    </w:p>
    <w:p>
      <w:pPr>
        <w:spacing w:after="0"/>
      </w:pPr>
      <w:r>
        <w:t>B) Narrative</w:t>
      </w:r>
    </w:p>
    <w:p>
      <w:pPr>
        <w:spacing w:after="0"/>
      </w:pPr>
      <w:r>
        <w:t>C) Expository</w:t>
      </w:r>
    </w:p>
    <w:p>
      <w:pPr>
        <w:spacing w:after="0"/>
      </w:pPr>
      <w:r>
        <w:t>D) Persuasive</w:t>
      </w:r>
    </w:p>
    <w:p>
      <w:pPr>
        <w:spacing w:after="80"/>
      </w:pPr>
      <w:r>
        <w:t>---------------------------------</w:t>
      </w:r>
    </w:p>
    <w:p>
      <w:pPr>
        <w:spacing w:after="80"/>
      </w:pPr>
      <w:r>
        <w:rPr>
          <w:b/>
        </w:rPr>
        <w:t>32-savol. Types of alternative assessment are … .</w:t>
      </w:r>
    </w:p>
    <w:p>
      <w:pPr>
        <w:spacing w:after="0"/>
      </w:pPr>
      <w:r>
        <w:t>A) Preliminary, Formative, Summative</w:t>
      </w:r>
    </w:p>
    <w:p>
      <w:pPr>
        <w:spacing w:after="0"/>
      </w:pPr>
      <w:r>
        <w:t>B) Traditional and innovative</w:t>
      </w:r>
    </w:p>
    <w:p>
      <w:pPr>
        <w:spacing w:after="0"/>
      </w:pPr>
      <w:r>
        <w:t>C) Active and passive assessments</w:t>
      </w:r>
    </w:p>
    <w:p>
      <w:pPr>
        <w:spacing w:after="0"/>
      </w:pPr>
      <w:r>
        <w:t>D) Interview, Portfolio, Presentations</w:t>
      </w:r>
    </w:p>
    <w:p>
      <w:pPr>
        <w:spacing w:after="80"/>
      </w:pPr>
      <w:r>
        <w:t>---------------------------------</w:t>
      </w:r>
    </w:p>
    <w:p>
      <w:pPr>
        <w:spacing w:after="80"/>
      </w:pPr>
      <w:r>
        <w:rPr>
          <w:b/>
        </w:rPr>
        <w:t>33-savol. How is called a textbook, workbook, cassette, CD-ROM, video, photocopied handouts, newspaper etc. in teaching context?</w:t>
      </w:r>
    </w:p>
    <w:p>
      <w:pPr>
        <w:spacing w:after="0"/>
      </w:pPr>
      <w:r>
        <w:t>A) Assessment types</w:t>
      </w:r>
    </w:p>
    <w:p>
      <w:pPr>
        <w:spacing w:after="0"/>
      </w:pPr>
      <w:r>
        <w:t>B) Tasks</w:t>
      </w:r>
    </w:p>
    <w:p>
      <w:pPr>
        <w:spacing w:after="0"/>
      </w:pPr>
      <w:r>
        <w:t>C) Teaching materials</w:t>
      </w:r>
    </w:p>
    <w:p>
      <w:pPr>
        <w:spacing w:after="0"/>
      </w:pPr>
      <w:r>
        <w:t>D) Language</w:t>
      </w:r>
    </w:p>
    <w:p>
      <w:pPr>
        <w:spacing w:after="80"/>
      </w:pPr>
      <w:r>
        <w:t>---------------------------------</w:t>
      </w:r>
    </w:p>
    <w:p>
      <w:pPr>
        <w:spacing w:after="80"/>
      </w:pPr>
      <w:r>
        <w:rPr>
          <w:b/>
        </w:rPr>
        <w:t xml:space="preserve">34-savol. What type of language syllabus is being described:  These syllabuses take the real-life contexts of language uses as their basis: sections would be headed by names of situations or locations such as "Eating a meal" or "In the street" </w:t>
      </w:r>
    </w:p>
    <w:p>
      <w:pPr>
        <w:spacing w:after="0"/>
      </w:pPr>
      <w:r>
        <w:t>A) Lexical</w:t>
      </w:r>
    </w:p>
    <w:p>
      <w:pPr>
        <w:spacing w:after="0"/>
      </w:pPr>
      <w:r>
        <w:t>B) Grammatical</w:t>
      </w:r>
    </w:p>
    <w:p>
      <w:pPr>
        <w:spacing w:after="0"/>
      </w:pPr>
      <w:r>
        <w:t>C) Situational</w:t>
      </w:r>
    </w:p>
    <w:p>
      <w:pPr>
        <w:spacing w:after="0"/>
      </w:pPr>
      <w:r>
        <w:t>D) Functional</w:t>
      </w:r>
    </w:p>
    <w:p>
      <w:pPr>
        <w:spacing w:after="80"/>
      </w:pPr>
      <w:r>
        <w:t>---------------------------------</w:t>
      </w:r>
    </w:p>
    <w:p>
      <w:pPr>
        <w:spacing w:after="80"/>
      </w:pPr>
      <w:r>
        <w:rPr>
          <w:b/>
        </w:rPr>
        <w:t>35-savol. What is the focus of process writing?</w:t>
      </w:r>
    </w:p>
    <w:p>
      <w:pPr>
        <w:spacing w:after="0"/>
      </w:pPr>
      <w:r>
        <w:t>A) Developing ideas through stages</w:t>
      </w:r>
    </w:p>
    <w:p>
      <w:pPr>
        <w:spacing w:after="0"/>
      </w:pPr>
      <w:r>
        <w:t>B)  Emphasizing the final product</w:t>
      </w:r>
    </w:p>
    <w:p>
      <w:pPr>
        <w:spacing w:after="0"/>
      </w:pPr>
      <w:r>
        <w:t>C) Memorizing grammar rules</w:t>
      </w:r>
    </w:p>
    <w:p>
      <w:pPr>
        <w:spacing w:after="0"/>
      </w:pPr>
      <w:r>
        <w:t>D)  Ignoring feedback</w:t>
      </w:r>
    </w:p>
    <w:p>
      <w:pPr>
        <w:spacing w:after="80"/>
      </w:pPr>
      <w:r>
        <w:t>---------------------------------</w:t>
      </w:r>
    </w:p>
    <w:p>
      <w:pPr>
        <w:spacing w:after="80"/>
      </w:pPr>
      <w:r>
        <w:rPr>
          <w:b/>
        </w:rPr>
        <w:t>36-savol. Find out the words which consist of two or more stems.</w:t>
      </w:r>
    </w:p>
    <w:p>
      <w:pPr>
        <w:spacing w:after="0"/>
      </w:pPr>
      <w:r>
        <w:t>A) bluebell, blackboard, mad-doctor,</w:t>
      </w:r>
    </w:p>
    <w:p>
      <w:pPr>
        <w:spacing w:after="0"/>
      </w:pPr>
      <w:r>
        <w:t>B) school, companion</w:t>
      </w:r>
    </w:p>
    <w:p>
      <w:pPr>
        <w:spacing w:after="0"/>
      </w:pPr>
      <w:r>
        <w:t>C) book, reader, receiver</w:t>
      </w:r>
    </w:p>
    <w:p>
      <w:pPr>
        <w:spacing w:after="0"/>
      </w:pPr>
      <w:r>
        <w:t>D) blackboard ,gardener, output</w:t>
      </w:r>
    </w:p>
    <w:p>
      <w:pPr>
        <w:spacing w:after="80"/>
      </w:pPr>
      <w:r>
        <w:t>---------------------------------</w:t>
      </w:r>
    </w:p>
    <w:p>
      <w:pPr>
        <w:spacing w:after="80"/>
      </w:pPr>
      <w:r>
        <w:rPr>
          <w:b/>
        </w:rPr>
        <w:t>37-savol. On the average, I … 100 pages a day.</w:t>
      </w:r>
    </w:p>
    <w:p>
      <w:pPr>
        <w:spacing w:after="0"/>
      </w:pPr>
      <w:r>
        <w:t>A) read</w:t>
      </w:r>
    </w:p>
    <w:p>
      <w:pPr>
        <w:spacing w:after="0"/>
      </w:pPr>
      <w:r>
        <w:t>B) reads</w:t>
      </w:r>
    </w:p>
    <w:p>
      <w:pPr>
        <w:spacing w:after="0"/>
      </w:pPr>
      <w:r>
        <w:t>C) Am reading</w:t>
      </w:r>
    </w:p>
    <w:p>
      <w:pPr>
        <w:spacing w:after="0"/>
      </w:pPr>
      <w:r>
        <w:t>D) Was reading</w:t>
      </w:r>
    </w:p>
    <w:p>
      <w:pPr>
        <w:spacing w:after="80"/>
      </w:pPr>
      <w:r>
        <w:t>---------------------------------</w:t>
      </w:r>
    </w:p>
    <w:p>
      <w:pPr>
        <w:spacing w:after="80"/>
      </w:pPr>
      <w:r>
        <w:rPr>
          <w:b/>
        </w:rPr>
        <w:t>38-savol. Skimming is a reading strategy for:</w:t>
      </w:r>
    </w:p>
    <w:p>
      <w:pPr>
        <w:spacing w:after="0"/>
      </w:pPr>
      <w:r>
        <w:t>A) Identifying every unknown word</w:t>
      </w:r>
    </w:p>
    <w:p>
      <w:pPr>
        <w:spacing w:after="0"/>
      </w:pPr>
      <w:r>
        <w:t>B) Grammar analysis</w:t>
      </w:r>
    </w:p>
    <w:p>
      <w:pPr>
        <w:spacing w:after="0"/>
      </w:pPr>
      <w:r>
        <w:t>C) Reading for gist or general idea</w:t>
      </w:r>
    </w:p>
    <w:p>
      <w:pPr>
        <w:spacing w:after="0"/>
      </w:pPr>
      <w:r>
        <w:t>D) Deep vocabulary learning</w:t>
      </w:r>
    </w:p>
    <w:p>
      <w:pPr>
        <w:spacing w:after="80"/>
      </w:pPr>
      <w:r>
        <w:t>---------------------------------</w:t>
      </w:r>
    </w:p>
    <w:p>
      <w:pPr>
        <w:spacing w:after="80"/>
      </w:pPr>
      <w:r>
        <w:rPr>
          <w:b/>
        </w:rPr>
        <w:t>39-savol. What is the main goal of pair work activities?</w:t>
      </w:r>
    </w:p>
    <w:p>
      <w:pPr>
        <w:spacing w:after="0"/>
      </w:pPr>
      <w:r>
        <w:t>A) Encouraging peer interaction</w:t>
      </w:r>
    </w:p>
    <w:p>
      <w:pPr>
        <w:spacing w:after="0"/>
      </w:pPr>
      <w:r>
        <w:t>B) Avoiding discussions</w:t>
      </w:r>
    </w:p>
    <w:p>
      <w:pPr>
        <w:spacing w:after="0"/>
      </w:pPr>
      <w:r>
        <w:t>C) Focusing on individual tasks</w:t>
      </w:r>
    </w:p>
    <w:p>
      <w:pPr>
        <w:spacing w:after="0"/>
      </w:pPr>
      <w:r>
        <w:t>D) Reducing communication</w:t>
      </w:r>
    </w:p>
    <w:p>
      <w:pPr>
        <w:spacing w:after="80"/>
      </w:pPr>
      <w:r>
        <w:t>---------------------------------</w:t>
      </w:r>
    </w:p>
    <w:p>
      <w:pPr>
        <w:spacing w:after="80"/>
      </w:pPr>
      <w:r>
        <w:rPr>
          <w:b/>
        </w:rPr>
        <w:t>40-savol. What kind of interaction pattern is it: This may involve some kind of silent student response, such as writing from dictation, but there is no initiative on the part of the student?</w:t>
      </w:r>
    </w:p>
    <w:p>
      <w:pPr>
        <w:spacing w:after="0"/>
      </w:pPr>
      <w:r>
        <w:t>A) Collaboration</w:t>
      </w:r>
    </w:p>
    <w:p>
      <w:pPr>
        <w:spacing w:after="0"/>
      </w:pPr>
      <w:r>
        <w:t>B) Self-access</w:t>
      </w:r>
    </w:p>
    <w:p>
      <w:pPr>
        <w:spacing w:after="0"/>
      </w:pPr>
      <w:r>
        <w:t>C) Teacher talk</w:t>
      </w:r>
    </w:p>
    <w:p>
      <w:pPr>
        <w:spacing w:after="0"/>
      </w:pPr>
      <w:r>
        <w:t>D) Individual work</w:t>
      </w:r>
    </w:p>
    <w:p>
      <w:pPr>
        <w:spacing w:after="80"/>
      </w:pPr>
      <w:r>
        <w:t>---------------------------------</w:t>
      </w:r>
    </w:p>
    <w:p>
      <w:pPr>
        <w:spacing w:after="80"/>
      </w:pPr>
      <w:r>
        <w:rPr>
          <w:b/>
        </w:rPr>
        <w:t>41-savol. What is the meaning of the word veiled. There the trees grew so thick at the top that the sunshine was veiled</w:t>
      </w:r>
    </w:p>
    <w:p>
      <w:pPr>
        <w:spacing w:after="0"/>
      </w:pPr>
      <w:r>
        <w:t>A) Covering</w:t>
      </w:r>
    </w:p>
    <w:p>
      <w:pPr>
        <w:spacing w:after="0"/>
      </w:pPr>
      <w:r>
        <w:t>B) Showing</w:t>
      </w:r>
    </w:p>
    <w:p>
      <w:pPr>
        <w:spacing w:after="0"/>
      </w:pPr>
      <w:r>
        <w:t>C) Shining</w:t>
      </w:r>
    </w:p>
    <w:p>
      <w:pPr>
        <w:spacing w:after="0"/>
      </w:pPr>
      <w:r>
        <w:t xml:space="preserve">D) Ugly </w:t>
      </w:r>
    </w:p>
    <w:p>
      <w:pPr>
        <w:spacing w:after="80"/>
      </w:pPr>
      <w:r>
        <w:t>---------------------------------</w:t>
      </w:r>
    </w:p>
    <w:p>
      <w:pPr>
        <w:spacing w:after="80"/>
      </w:pPr>
      <w:r>
        <w:rPr>
          <w:b/>
        </w:rPr>
        <w:t>42-savol. What is an “authentic text”?</w:t>
      </w:r>
    </w:p>
    <w:p>
      <w:pPr>
        <w:spacing w:after="0"/>
      </w:pPr>
      <w:r>
        <w:t>A) Text which provides the core materials for a language learning course</w:t>
      </w:r>
    </w:p>
    <w:p>
      <w:pPr>
        <w:spacing w:after="0"/>
      </w:pPr>
      <w:r>
        <w:t>B) Reading and writing tasks</w:t>
      </w:r>
    </w:p>
    <w:p>
      <w:pPr>
        <w:spacing w:after="0"/>
      </w:pPr>
      <w:r>
        <w:t>C) Text which is designed for athletes</w:t>
      </w:r>
    </w:p>
    <w:p>
      <w:pPr>
        <w:spacing w:after="0"/>
      </w:pPr>
      <w:r>
        <w:t>D) Text which is not written or spoken for language-teaching purposes</w:t>
      </w:r>
    </w:p>
    <w:p>
      <w:pPr>
        <w:spacing w:after="80"/>
      </w:pPr>
      <w:r>
        <w:t>---------------------------------</w:t>
      </w:r>
    </w:p>
    <w:p>
      <w:pPr>
        <w:spacing w:after="80"/>
      </w:pPr>
      <w:r>
        <w:rPr>
          <w:b/>
        </w:rPr>
        <w:t>43-savol. Many people gave him their advice, … the man stubbornly continued on his way.</w:t>
      </w:r>
    </w:p>
    <w:p>
      <w:pPr>
        <w:spacing w:after="0"/>
      </w:pPr>
      <w:r>
        <w:t xml:space="preserve">A) so </w:t>
      </w:r>
    </w:p>
    <w:p>
      <w:pPr>
        <w:spacing w:after="0"/>
      </w:pPr>
      <w:r>
        <w:t xml:space="preserve">B) and </w:t>
      </w:r>
    </w:p>
    <w:p>
      <w:pPr>
        <w:spacing w:after="0"/>
      </w:pPr>
      <w:r>
        <w:t>C) although</w:t>
      </w:r>
    </w:p>
    <w:p>
      <w:pPr>
        <w:spacing w:after="0"/>
      </w:pPr>
      <w:r>
        <w:t>D) nevertheless</w:t>
      </w:r>
    </w:p>
    <w:p>
      <w:pPr>
        <w:spacing w:after="80"/>
      </w:pPr>
      <w:r>
        <w:t>---------------------------------</w:t>
      </w:r>
    </w:p>
    <w:p>
      <w:pPr>
        <w:spacing w:after="80"/>
      </w:pPr>
      <w:r>
        <w:rPr>
          <w:b/>
        </w:rPr>
        <w:t>44-savol.  ………. – is to explicate the message to interprete and evaluate literary writings as the works of art.</w:t>
      </w:r>
    </w:p>
    <w:p>
      <w:pPr>
        <w:spacing w:after="0"/>
      </w:pPr>
      <w:r>
        <w:t>A) literary stylistics</w:t>
      </w:r>
    </w:p>
    <w:p>
      <w:pPr>
        <w:spacing w:after="0"/>
      </w:pPr>
      <w:r>
        <w:t>B) linguo – stylistics</w:t>
      </w:r>
    </w:p>
    <w:p>
      <w:pPr>
        <w:spacing w:after="0"/>
      </w:pPr>
      <w:r>
        <w:t>C) stylistic devices</w:t>
      </w:r>
    </w:p>
    <w:p>
      <w:pPr>
        <w:spacing w:after="0"/>
      </w:pPr>
      <w:r>
        <w:t>D) stylistics of decoding</w:t>
      </w:r>
    </w:p>
    <w:p>
      <w:pPr>
        <w:spacing w:after="80"/>
      </w:pPr>
      <w:r>
        <w:t>---------------------------------</w:t>
      </w:r>
    </w:p>
    <w:p>
      <w:pPr>
        <w:spacing w:after="80"/>
      </w:pPr>
      <w:r>
        <w:rPr>
          <w:b/>
        </w:rPr>
        <w:t>45-savol. I have been waiting … for Sarah to phone</w:t>
      </w:r>
    </w:p>
    <w:p>
      <w:pPr>
        <w:spacing w:after="0"/>
      </w:pPr>
      <w:r>
        <w:t>A) All morning</w:t>
      </w:r>
    </w:p>
    <w:p>
      <w:pPr>
        <w:spacing w:after="0"/>
      </w:pPr>
      <w:r>
        <w:t>B) In the morning</w:t>
      </w:r>
    </w:p>
    <w:p>
      <w:pPr>
        <w:spacing w:after="0"/>
      </w:pPr>
      <w:r>
        <w:t>C) The whole morning</w:t>
      </w:r>
    </w:p>
    <w:p>
      <w:pPr>
        <w:spacing w:after="0"/>
      </w:pPr>
      <w:r>
        <w:t>D) All the morning</w:t>
      </w:r>
    </w:p>
    <w:p>
      <w:pPr>
        <w:spacing w:after="80"/>
      </w:pPr>
      <w:r>
        <w:t>---------------------------------</w:t>
      </w:r>
    </w:p>
    <w:p>
      <w:pPr>
        <w:spacing w:after="80"/>
      </w:pPr>
      <w:r>
        <w:rPr>
          <w:b/>
        </w:rPr>
        <w:t>46-savol. The result of teaching or learning is ….</w:t>
      </w:r>
    </w:p>
    <w:p>
      <w:pPr>
        <w:spacing w:after="0"/>
      </w:pPr>
      <w:r>
        <w:t>A) Summary</w:t>
      </w:r>
    </w:p>
    <w:p>
      <w:pPr>
        <w:spacing w:after="0"/>
      </w:pPr>
      <w:r>
        <w:t>B) Outcome</w:t>
      </w:r>
    </w:p>
    <w:p>
      <w:pPr>
        <w:spacing w:after="0"/>
      </w:pPr>
      <w:r>
        <w:t>C) Marking</w:t>
      </w:r>
    </w:p>
    <w:p>
      <w:pPr>
        <w:spacing w:after="0"/>
      </w:pPr>
      <w:r>
        <w:t>D) Process</w:t>
      </w:r>
    </w:p>
    <w:p>
      <w:pPr>
        <w:spacing w:after="80"/>
      </w:pPr>
      <w:r>
        <w:t>---------------------------------</w:t>
      </w:r>
    </w:p>
    <w:p>
      <w:pPr>
        <w:spacing w:after="80"/>
      </w:pPr>
      <w:r>
        <w:rPr>
          <w:b/>
        </w:rPr>
        <w:t>47-savol.  This writer was enslaved by Britain and we can see his pessimistic view on life from his works. Who is he?</w:t>
      </w:r>
    </w:p>
    <w:p>
      <w:pPr>
        <w:spacing w:after="0"/>
      </w:pPr>
      <w:r>
        <w:t>A) Graham Greene</w:t>
      </w:r>
    </w:p>
    <w:p>
      <w:pPr>
        <w:spacing w:after="0"/>
      </w:pPr>
      <w:r>
        <w:t>B) Richard Aldington</w:t>
      </w:r>
    </w:p>
    <w:p>
      <w:pPr>
        <w:spacing w:after="0"/>
      </w:pPr>
      <w:r>
        <w:t>C) James Joyce</w:t>
      </w:r>
    </w:p>
    <w:p>
      <w:pPr>
        <w:spacing w:after="0"/>
      </w:pPr>
      <w:r>
        <w:t>D) William Shakespeare</w:t>
      </w:r>
    </w:p>
    <w:p>
      <w:pPr>
        <w:spacing w:after="80"/>
      </w:pPr>
      <w:r>
        <w:t>---------------------------------</w:t>
      </w:r>
    </w:p>
    <w:p>
      <w:pPr>
        <w:spacing w:after="80"/>
      </w:pPr>
      <w:r>
        <w:rPr>
          <w:b/>
        </w:rPr>
        <w:t>48-savol.  Who describes his/her childhood as “… something associated with violence, cruelty, evil across the way.”?</w:t>
      </w:r>
    </w:p>
    <w:p>
      <w:pPr>
        <w:spacing w:after="0"/>
      </w:pPr>
      <w:r>
        <w:t>A) Lord Byron</w:t>
      </w:r>
    </w:p>
    <w:p>
      <w:pPr>
        <w:spacing w:after="0"/>
      </w:pPr>
      <w:r>
        <w:t>B) Graham Greene</w:t>
      </w:r>
    </w:p>
    <w:p>
      <w:pPr>
        <w:spacing w:after="0"/>
      </w:pPr>
      <w:r>
        <w:t>C) Agatha Christie</w:t>
      </w:r>
    </w:p>
    <w:p>
      <w:pPr>
        <w:spacing w:after="0"/>
      </w:pPr>
      <w:r>
        <w:t>D) Jack London</w:t>
      </w:r>
    </w:p>
    <w:p>
      <w:pPr>
        <w:spacing w:after="80"/>
      </w:pPr>
      <w:r>
        <w:t>---------------------------------</w:t>
      </w:r>
    </w:p>
    <w:p>
      <w:pPr>
        <w:spacing w:after="80"/>
      </w:pPr>
      <w:r>
        <w:rPr>
          <w:b/>
        </w:rPr>
        <w:t>49-savol.   Beowulf is a poem of………………….lines</w:t>
      </w:r>
    </w:p>
    <w:p>
      <w:pPr>
        <w:spacing w:after="0"/>
      </w:pPr>
      <w:r>
        <w:t>A) 2408</w:t>
      </w:r>
    </w:p>
    <w:p>
      <w:pPr>
        <w:spacing w:after="0"/>
      </w:pPr>
      <w:r>
        <w:t>B) 1604</w:t>
      </w:r>
    </w:p>
    <w:p>
      <w:pPr>
        <w:spacing w:after="0"/>
      </w:pPr>
      <w:r>
        <w:t>C) 3182</w:t>
      </w:r>
    </w:p>
    <w:p>
      <w:pPr>
        <w:spacing w:after="0"/>
      </w:pPr>
      <w:r>
        <w:t>D) 557</w:t>
      </w:r>
    </w:p>
    <w:p>
      <w:pPr>
        <w:spacing w:after="80"/>
      </w:pPr>
      <w:r>
        <w:t>---------------------------------</w:t>
      </w:r>
    </w:p>
    <w:p>
      <w:pPr>
        <w:spacing w:after="80"/>
      </w:pPr>
      <w:r>
        <w:rPr>
          <w:b/>
        </w:rPr>
        <w:t>50-savol. Lexicology is linked with ... because the order and the arrangement of phonemes are related to its meaning .</w:t>
      </w:r>
    </w:p>
    <w:p>
      <w:pPr>
        <w:spacing w:after="0"/>
      </w:pPr>
      <w:r>
        <w:t>A) the history of the language</w:t>
      </w:r>
    </w:p>
    <w:p>
      <w:pPr>
        <w:spacing w:after="0"/>
      </w:pPr>
      <w:r>
        <w:t>B) Stylistics</w:t>
      </w:r>
    </w:p>
    <w:p>
      <w:pPr>
        <w:spacing w:after="0"/>
      </w:pPr>
      <w:r>
        <w:t>C) phonetics</w:t>
      </w:r>
    </w:p>
    <w:p>
      <w:pPr>
        <w:spacing w:after="0"/>
      </w:pPr>
      <w:r>
        <w:t>D) Grammar</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5289113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