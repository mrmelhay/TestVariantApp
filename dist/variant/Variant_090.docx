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0751643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is the benefit of using authentic texts?</w:t>
      </w:r>
    </w:p>
    <w:p>
      <w:pPr>
        <w:spacing w:after="0"/>
      </w:pPr>
      <w:r>
        <w:t>A) They focus only on vocabulary</w:t>
      </w:r>
    </w:p>
    <w:p>
      <w:pPr>
        <w:spacing w:after="0"/>
      </w:pPr>
      <w:r>
        <w:t>B) They simplify grammar rules</w:t>
      </w:r>
    </w:p>
    <w:p>
      <w:pPr>
        <w:spacing w:after="0"/>
      </w:pPr>
      <w:r>
        <w:t>C) They provide real-world language exposure</w:t>
      </w:r>
    </w:p>
    <w:p>
      <w:pPr>
        <w:spacing w:after="0"/>
      </w:pPr>
      <w:r>
        <w:t>D) They avoid cultural context</w:t>
      </w:r>
    </w:p>
    <w:p>
      <w:pPr>
        <w:spacing w:after="80"/>
      </w:pPr>
      <w:r>
        <w:t>---------------------------------</w:t>
      </w:r>
    </w:p>
    <w:p>
      <w:pPr>
        <w:spacing w:after="80"/>
      </w:pPr>
      <w:r>
        <w:rPr>
          <w:b/>
        </w:rPr>
        <w:t xml:space="preserve">2-savol. The aspect of the …….. is its universal character. </w:t>
      </w:r>
    </w:p>
    <w:p>
      <w:pPr>
        <w:spacing w:after="0"/>
      </w:pPr>
      <w:r>
        <w:t>A) colloquial layer</w:t>
      </w:r>
    </w:p>
    <w:p>
      <w:pPr>
        <w:spacing w:after="0"/>
      </w:pPr>
      <w:r>
        <w:t>B) formal layer</w:t>
      </w:r>
    </w:p>
    <w:p>
      <w:pPr>
        <w:spacing w:after="0"/>
      </w:pPr>
      <w:r>
        <w:t>C)  neutral layer</w:t>
      </w:r>
    </w:p>
    <w:p>
      <w:pPr>
        <w:spacing w:after="0"/>
      </w:pPr>
      <w:r>
        <w:t>D) literary layer</w:t>
      </w:r>
    </w:p>
    <w:p>
      <w:pPr>
        <w:spacing w:after="80"/>
      </w:pPr>
      <w:r>
        <w:t>---------------------------------</w:t>
      </w:r>
    </w:p>
    <w:p>
      <w:pPr>
        <w:spacing w:after="80"/>
      </w:pPr>
      <w:r>
        <w:rPr>
          <w:b/>
        </w:rPr>
        <w:t>3-savol. Linguistic phenomena and properties common to all languages are generally called..</w:t>
      </w:r>
    </w:p>
    <w:p>
      <w:pPr>
        <w:spacing w:after="0"/>
      </w:pPr>
      <w:r>
        <w:t>A) language universals</w:t>
      </w:r>
    </w:p>
    <w:p>
      <w:pPr>
        <w:spacing w:after="0"/>
      </w:pPr>
      <w:r>
        <w:t>B) etymology</w:t>
      </w:r>
    </w:p>
    <w:p>
      <w:pPr>
        <w:spacing w:after="0"/>
      </w:pPr>
      <w:r>
        <w:t>C) grammar</w:t>
      </w:r>
    </w:p>
    <w:p>
      <w:pPr>
        <w:spacing w:after="0"/>
      </w:pPr>
      <w:r>
        <w:t>D) lexicology</w:t>
      </w:r>
    </w:p>
    <w:p>
      <w:pPr>
        <w:spacing w:after="80"/>
      </w:pPr>
      <w:r>
        <w:t>---------------------------------</w:t>
      </w:r>
    </w:p>
    <w:p>
      <w:pPr>
        <w:spacing w:after="80"/>
      </w:pPr>
      <w:r>
        <w:rPr>
          <w:b/>
        </w:rPr>
        <w:t>4-savol. Why is language immersion effective for learning?</w:t>
      </w:r>
    </w:p>
    <w:p>
      <w:pPr>
        <w:spacing w:after="0"/>
      </w:pPr>
      <w:r>
        <w:t>A) It focuses only on grammar</w:t>
      </w:r>
    </w:p>
    <w:p>
      <w:pPr>
        <w:spacing w:after="0"/>
      </w:pPr>
      <w:r>
        <w:t>B) It creates real-life contexts</w:t>
      </w:r>
    </w:p>
    <w:p>
      <w:pPr>
        <w:spacing w:after="0"/>
      </w:pPr>
      <w:r>
        <w:t>C) It emphasizes translation</w:t>
      </w:r>
    </w:p>
    <w:p>
      <w:pPr>
        <w:spacing w:after="0"/>
      </w:pPr>
      <w:r>
        <w:t>D) It avoids speaking practice</w:t>
      </w:r>
    </w:p>
    <w:p>
      <w:pPr>
        <w:spacing w:after="80"/>
      </w:pPr>
      <w:r>
        <w:t>---------------------------------</w:t>
      </w:r>
    </w:p>
    <w:p>
      <w:pPr>
        <w:spacing w:after="80"/>
      </w:pPr>
      <w:r>
        <w:rPr>
          <w:b/>
        </w:rPr>
        <w:t>5-savol. Which of the following activities helps students to practice speaking in long turns?</w:t>
      </w:r>
    </w:p>
    <w:p>
      <w:pPr>
        <w:spacing w:after="0"/>
      </w:pPr>
      <w:r>
        <w:t>A) Information gap activity</w:t>
      </w:r>
    </w:p>
    <w:p>
      <w:pPr>
        <w:spacing w:after="0"/>
      </w:pPr>
      <w:r>
        <w:t>B) Simulations</w:t>
      </w:r>
    </w:p>
    <w:p>
      <w:pPr>
        <w:spacing w:after="0"/>
      </w:pPr>
      <w:r>
        <w:t>C) Role play</w:t>
      </w:r>
    </w:p>
    <w:p>
      <w:pPr>
        <w:spacing w:after="0"/>
      </w:pPr>
      <w:r>
        <w:t>D) Telling stories</w:t>
      </w:r>
    </w:p>
    <w:p>
      <w:pPr>
        <w:spacing w:after="80"/>
      </w:pPr>
      <w:r>
        <w:t>---------------------------------</w:t>
      </w:r>
    </w:p>
    <w:p>
      <w:pPr>
        <w:spacing w:after="80"/>
      </w:pPr>
      <w:r>
        <w:rPr>
          <w:b/>
        </w:rPr>
        <w:t>6-savol. According to the number of morphemes words are divided   into?</w:t>
      </w:r>
    </w:p>
    <w:p>
      <w:pPr>
        <w:spacing w:after="0"/>
      </w:pPr>
      <w:r>
        <w:t>A) Polymorphemic</w:t>
      </w:r>
    </w:p>
    <w:p>
      <w:pPr>
        <w:spacing w:after="0"/>
      </w:pPr>
      <w:r>
        <w:t>B) monomorphemic and polymorphemic</w:t>
      </w:r>
    </w:p>
    <w:p>
      <w:pPr>
        <w:spacing w:after="0"/>
      </w:pPr>
      <w:r>
        <w:t>C) Synchronic</w:t>
      </w:r>
    </w:p>
    <w:p>
      <w:pPr>
        <w:spacing w:after="0"/>
      </w:pPr>
      <w:r>
        <w:t>D) Holymorphemic</w:t>
      </w:r>
    </w:p>
    <w:p>
      <w:pPr>
        <w:spacing w:after="80"/>
      </w:pPr>
      <w:r>
        <w:t>---------------------------------</w:t>
      </w:r>
    </w:p>
    <w:p>
      <w:pPr>
        <w:spacing w:after="80"/>
      </w:pPr>
      <w:r>
        <w:rPr>
          <w:b/>
        </w:rPr>
        <w:t>7-savol. Morphological motivation is …</w:t>
      </w:r>
    </w:p>
    <w:p>
      <w:pPr>
        <w:spacing w:after="0"/>
      </w:pPr>
      <w:r>
        <w:t>A) Relationship between a word and affixes</w:t>
      </w:r>
    </w:p>
    <w:p>
      <w:pPr>
        <w:spacing w:after="0"/>
      </w:pPr>
      <w:r>
        <w:t>B) Relationship between morphemic structure and meaning</w:t>
      </w:r>
    </w:p>
    <w:p>
      <w:pPr>
        <w:spacing w:after="0"/>
      </w:pPr>
      <w:r>
        <w:t>C) Relationship between affixes</w:t>
      </w:r>
    </w:p>
    <w:p>
      <w:pPr>
        <w:spacing w:after="0"/>
      </w:pPr>
      <w:r>
        <w:t>D) Relationship between morphemic structure and a word</w:t>
      </w:r>
    </w:p>
    <w:p>
      <w:pPr>
        <w:spacing w:after="80"/>
      </w:pPr>
      <w:r>
        <w:t>---------------------------------</w:t>
      </w:r>
    </w:p>
    <w:p>
      <w:pPr>
        <w:spacing w:after="80"/>
      </w:pPr>
      <w:r>
        <w:rPr>
          <w:b/>
        </w:rPr>
        <w:t>8-savol. It can take months or even years for political scandals to die----------- __________. (become less strong)</w:t>
      </w:r>
    </w:p>
    <w:p>
      <w:pPr>
        <w:spacing w:after="0"/>
      </w:pPr>
      <w:r>
        <w:t>A) Up on</w:t>
      </w:r>
    </w:p>
    <w:p>
      <w:pPr>
        <w:spacing w:after="0"/>
      </w:pPr>
      <w:r>
        <w:t>B) down</w:t>
      </w:r>
    </w:p>
    <w:p>
      <w:pPr>
        <w:spacing w:after="0"/>
      </w:pPr>
      <w:r>
        <w:t>C) Up</w:t>
      </w:r>
    </w:p>
    <w:p>
      <w:pPr>
        <w:spacing w:after="0"/>
      </w:pPr>
      <w:r>
        <w:t>D) Off</w:t>
      </w:r>
    </w:p>
    <w:p>
      <w:pPr>
        <w:spacing w:after="80"/>
      </w:pPr>
      <w:r>
        <w:t>---------------------------------</w:t>
      </w:r>
    </w:p>
    <w:p>
      <w:pPr>
        <w:spacing w:after="80"/>
      </w:pPr>
      <w:r>
        <w:rPr>
          <w:b/>
        </w:rPr>
        <w:t>9-savol. What kind of interaction pattern is it: There are a number of possible "right" answers, so that more students answer each cue?</w:t>
      </w:r>
    </w:p>
    <w:p>
      <w:pPr>
        <w:spacing w:after="0"/>
      </w:pPr>
      <w:r>
        <w:t>A) Individual work</w:t>
      </w:r>
    </w:p>
    <w:p>
      <w:pPr>
        <w:spacing w:after="0"/>
      </w:pPr>
      <w:r>
        <w:t>B) Collaboration</w:t>
      </w:r>
    </w:p>
    <w:p>
      <w:pPr>
        <w:spacing w:after="0"/>
      </w:pPr>
      <w:r>
        <w:t>C) Student initiates, teacher answers</w:t>
      </w:r>
    </w:p>
    <w:p>
      <w:pPr>
        <w:spacing w:after="0"/>
      </w:pPr>
      <w:r>
        <w:t>D) Open-ended teacher questioning</w:t>
      </w:r>
    </w:p>
    <w:p>
      <w:pPr>
        <w:spacing w:after="80"/>
      </w:pPr>
      <w:r>
        <w:t>---------------------------------</w:t>
      </w:r>
    </w:p>
    <w:p>
      <w:pPr>
        <w:spacing w:after="80"/>
      </w:pPr>
      <w:r>
        <w:rPr>
          <w:b/>
        </w:rPr>
        <w:t>10-savol. I paid the assistant and took the books but then stupidly left the bookshop without waiting for my____________.</w:t>
      </w:r>
    </w:p>
    <w:p>
      <w:pPr>
        <w:spacing w:after="0"/>
      </w:pPr>
      <w:r>
        <w:t xml:space="preserve">A) Change </w:t>
      </w:r>
    </w:p>
    <w:p>
      <w:pPr>
        <w:spacing w:after="0"/>
      </w:pPr>
      <w:r>
        <w:t xml:space="preserve">B) Fee    </w:t>
      </w:r>
    </w:p>
    <w:p>
      <w:pPr>
        <w:spacing w:after="0"/>
      </w:pPr>
      <w:r>
        <w:t xml:space="preserve">C) Refund     </w:t>
      </w:r>
    </w:p>
    <w:p>
      <w:pPr>
        <w:spacing w:after="0"/>
      </w:pPr>
      <w:r>
        <w:t xml:space="preserve">D) Cash     </w:t>
      </w:r>
    </w:p>
    <w:p>
      <w:pPr>
        <w:spacing w:after="80"/>
      </w:pPr>
      <w:r>
        <w:t>---------------------------------</w:t>
      </w:r>
    </w:p>
    <w:p>
      <w:pPr>
        <w:spacing w:after="80"/>
      </w:pPr>
      <w:r>
        <w:rPr>
          <w:b/>
        </w:rPr>
        <w:t>11-savol. Lexicology closely linked with.... if we don't know ... it will be very difficult to establish different changes in the meaning and form of the words which have undergone in the course of the historical development of the language.</w:t>
      </w:r>
    </w:p>
    <w:p>
      <w:pPr>
        <w:spacing w:after="0"/>
      </w:pPr>
      <w:r>
        <w:t>A) the history of the language</w:t>
      </w:r>
    </w:p>
    <w:p>
      <w:pPr>
        <w:spacing w:after="0"/>
      </w:pPr>
      <w:r>
        <w:t>B) Grammar</w:t>
      </w:r>
    </w:p>
    <w:p>
      <w:pPr>
        <w:spacing w:after="0"/>
      </w:pPr>
      <w:r>
        <w:t>C) Stylistics</w:t>
      </w:r>
    </w:p>
    <w:p>
      <w:pPr>
        <w:spacing w:after="0"/>
      </w:pPr>
      <w:r>
        <w:t>D) phonetics</w:t>
      </w:r>
    </w:p>
    <w:p>
      <w:pPr>
        <w:spacing w:after="80"/>
      </w:pPr>
      <w:r>
        <w:t>---------------------------------</w:t>
      </w:r>
    </w:p>
    <w:p>
      <w:pPr>
        <w:spacing w:after="80"/>
      </w:pPr>
      <w:r>
        <w:rPr>
          <w:b/>
        </w:rPr>
        <w:t>12-savol. What is the role of warm-up activities in lessons?</w:t>
      </w:r>
    </w:p>
    <w:p>
      <w:pPr>
        <w:spacing w:after="0"/>
      </w:pPr>
      <w:r>
        <w:t>A) Focusing on new content</w:t>
      </w:r>
    </w:p>
    <w:p>
      <w:pPr>
        <w:spacing w:after="0"/>
      </w:pPr>
      <w:r>
        <w:t>B) Avoiding interaction</w:t>
      </w:r>
    </w:p>
    <w:p>
      <w:pPr>
        <w:spacing w:after="0"/>
      </w:pPr>
      <w:r>
        <w:t>C) Filling time</w:t>
      </w:r>
    </w:p>
    <w:p>
      <w:pPr>
        <w:spacing w:after="0"/>
      </w:pPr>
      <w:r>
        <w:t>D) Activating prior knowledge</w:t>
      </w:r>
    </w:p>
    <w:p>
      <w:pPr>
        <w:spacing w:after="80"/>
      </w:pPr>
      <w:r>
        <w:t>---------------------------------</w:t>
      </w:r>
    </w:p>
    <w:p>
      <w:pPr>
        <w:spacing w:after="80"/>
      </w:pPr>
      <w:r>
        <w:rPr>
          <w:b/>
        </w:rPr>
        <w:t xml:space="preserve">13-savol. Complete the sentence.  </w:t>
        <w:br/>
        <w:t>“I hope this will ……………. a lot of happiness into your life.”</w:t>
      </w:r>
    </w:p>
    <w:p>
      <w:pPr>
        <w:spacing w:after="0"/>
      </w:pPr>
      <w:r>
        <w:t>A) Bring</w:t>
      </w:r>
    </w:p>
    <w:p>
      <w:pPr>
        <w:spacing w:after="0"/>
      </w:pPr>
      <w:r>
        <w:t>B) Cause</w:t>
      </w:r>
    </w:p>
    <w:p>
      <w:pPr>
        <w:spacing w:after="0"/>
      </w:pPr>
      <w:r>
        <w:t>C) Give</w:t>
      </w:r>
    </w:p>
    <w:p>
      <w:pPr>
        <w:spacing w:after="0"/>
      </w:pPr>
      <w:r>
        <w:t>D) Get</w:t>
      </w:r>
    </w:p>
    <w:p>
      <w:pPr>
        <w:spacing w:after="80"/>
      </w:pPr>
      <w:r>
        <w:t>---------------------------------</w:t>
      </w:r>
    </w:p>
    <w:p>
      <w:pPr>
        <w:spacing w:after="80"/>
      </w:pPr>
      <w:r>
        <w:rPr>
          <w:b/>
        </w:rPr>
        <w:t xml:space="preserve">14-savol. ……… - is a stylistic device also based on the simultaneous realization of two logical meanings – dictionary and contextual, but the two meanings are in opposition to each other. </w:t>
      </w:r>
    </w:p>
    <w:p>
      <w:pPr>
        <w:spacing w:after="0"/>
      </w:pPr>
      <w:r>
        <w:t>A) irony</w:t>
      </w:r>
    </w:p>
    <w:p>
      <w:pPr>
        <w:spacing w:after="0"/>
      </w:pPr>
      <w:r>
        <w:t>B)  metonymy</w:t>
      </w:r>
    </w:p>
    <w:p>
      <w:pPr>
        <w:spacing w:after="0"/>
      </w:pPr>
      <w:r>
        <w:t>C) metaphor</w:t>
      </w:r>
    </w:p>
    <w:p>
      <w:pPr>
        <w:spacing w:after="0"/>
      </w:pPr>
      <w:r>
        <w:t>D) euphemism</w:t>
      </w:r>
    </w:p>
    <w:p>
      <w:pPr>
        <w:spacing w:after="80"/>
      </w:pPr>
      <w:r>
        <w:t>---------------------------------</w:t>
      </w:r>
    </w:p>
    <w:p>
      <w:pPr>
        <w:spacing w:after="80"/>
      </w:pPr>
      <w:r>
        <w:rPr>
          <w:b/>
        </w:rPr>
        <w:t>15-savol. The sonnet was the most popular lyric form of …………………….</w:t>
      </w:r>
    </w:p>
    <w:p>
      <w:pPr>
        <w:spacing w:after="0"/>
      </w:pPr>
      <w:r>
        <w:t>A) the Period of Romanticism</w:t>
      </w:r>
    </w:p>
    <w:p>
      <w:pPr>
        <w:spacing w:after="0"/>
      </w:pPr>
      <w:r>
        <w:t>B) the Restoration Period</w:t>
      </w:r>
    </w:p>
    <w:p>
      <w:pPr>
        <w:spacing w:after="0"/>
      </w:pPr>
      <w:r>
        <w:t>C) Middle Age Period</w:t>
      </w:r>
    </w:p>
    <w:p>
      <w:pPr>
        <w:spacing w:after="0"/>
      </w:pPr>
      <w:r>
        <w:t>D) the Renaissance Period</w:t>
      </w:r>
    </w:p>
    <w:p>
      <w:pPr>
        <w:spacing w:after="80"/>
      </w:pPr>
      <w:r>
        <w:t>---------------------------------</w:t>
      </w:r>
    </w:p>
    <w:p>
      <w:pPr>
        <w:spacing w:after="80"/>
      </w:pPr>
      <w:r>
        <w:rPr>
          <w:b/>
        </w:rPr>
        <w:t>16-savol. The council hope to reduce crime in the town by introducing new _____ facilities  so that people have something to do in the evening.</w:t>
      </w:r>
    </w:p>
    <w:p>
      <w:pPr>
        <w:spacing w:after="0"/>
      </w:pPr>
      <w:r>
        <w:t xml:space="preserve">A) Unsocial </w:t>
      </w:r>
    </w:p>
    <w:p>
      <w:pPr>
        <w:spacing w:after="0"/>
      </w:pPr>
      <w:r>
        <w:t>B) socialist</w:t>
      </w:r>
    </w:p>
    <w:p>
      <w:pPr>
        <w:spacing w:after="0"/>
      </w:pPr>
      <w:r>
        <w:t>C) sociable</w:t>
      </w:r>
    </w:p>
    <w:p>
      <w:pPr>
        <w:spacing w:after="0"/>
      </w:pPr>
      <w:r>
        <w:t>D) social</w:t>
      </w:r>
    </w:p>
    <w:p>
      <w:pPr>
        <w:spacing w:after="80"/>
      </w:pPr>
      <w:r>
        <w:t>---------------------------------</w:t>
      </w:r>
    </w:p>
    <w:p>
      <w:pPr>
        <w:spacing w:after="80"/>
      </w:pPr>
      <w:r>
        <w:rPr>
          <w:b/>
        </w:rPr>
        <w:t xml:space="preserve">17-savol.  …….. – is deliberate overstatement or exaggeration the aim of which is to intensify one of the features of the object in question to such a degree as to show its utter absurdity. </w:t>
      </w:r>
    </w:p>
    <w:p>
      <w:pPr>
        <w:spacing w:after="0"/>
      </w:pPr>
      <w:r>
        <w:t>A) hyperbole</w:t>
      </w:r>
    </w:p>
    <w:p>
      <w:pPr>
        <w:spacing w:after="0"/>
      </w:pPr>
      <w:r>
        <w:t>B) d) alliteration</w:t>
      </w:r>
    </w:p>
    <w:p>
      <w:pPr>
        <w:spacing w:after="0"/>
      </w:pPr>
      <w:r>
        <w:t>C) b) figurative</w:t>
      </w:r>
    </w:p>
    <w:p>
      <w:pPr>
        <w:spacing w:after="0"/>
      </w:pPr>
      <w:r>
        <w:t xml:space="preserve">D) a) cliché </w:t>
      </w:r>
    </w:p>
    <w:p>
      <w:pPr>
        <w:spacing w:after="80"/>
      </w:pPr>
      <w:r>
        <w:t>---------------------------------</w:t>
      </w:r>
    </w:p>
    <w:p>
      <w:pPr>
        <w:spacing w:after="80"/>
      </w:pPr>
      <w:r>
        <w:rPr>
          <w:b/>
        </w:rPr>
        <w:t xml:space="preserve">18-savol. ……… - is based on the interaction of 2 well known meanings of a word or phrase. </w:t>
      </w:r>
    </w:p>
    <w:p>
      <w:pPr>
        <w:spacing w:after="0"/>
      </w:pPr>
      <w:r>
        <w:t>A)  interjection</w:t>
      </w:r>
    </w:p>
    <w:p>
      <w:pPr>
        <w:spacing w:after="0"/>
      </w:pPr>
      <w:r>
        <w:t>B) pun</w:t>
      </w:r>
    </w:p>
    <w:p>
      <w:pPr>
        <w:spacing w:after="0"/>
      </w:pPr>
      <w:r>
        <w:t>C)  metaphor</w:t>
      </w:r>
    </w:p>
    <w:p>
      <w:pPr>
        <w:spacing w:after="0"/>
      </w:pPr>
      <w:r>
        <w:t>D)  zeugma</w:t>
      </w:r>
    </w:p>
    <w:p>
      <w:pPr>
        <w:spacing w:after="80"/>
      </w:pPr>
      <w:r>
        <w:t>---------------------------------</w:t>
      </w:r>
    </w:p>
    <w:p>
      <w:pPr>
        <w:spacing w:after="80"/>
      </w:pPr>
      <w:r>
        <w:rPr>
          <w:b/>
        </w:rPr>
        <w:t>19-savol. This is the part of the letter that includes a word like sincerely and your name</w:t>
      </w:r>
    </w:p>
    <w:p>
      <w:pPr>
        <w:spacing w:after="0"/>
      </w:pPr>
      <w:r>
        <w:t>A) Closing</w:t>
      </w:r>
    </w:p>
    <w:p>
      <w:pPr>
        <w:spacing w:after="0"/>
      </w:pPr>
      <w:r>
        <w:t>B) Heading</w:t>
      </w:r>
    </w:p>
    <w:p>
      <w:pPr>
        <w:spacing w:after="0"/>
      </w:pPr>
      <w:r>
        <w:t>C) Body</w:t>
      </w:r>
    </w:p>
    <w:p>
      <w:pPr>
        <w:spacing w:after="0"/>
      </w:pPr>
      <w:r>
        <w:t>D) Opening</w:t>
      </w:r>
    </w:p>
    <w:p>
      <w:pPr>
        <w:spacing w:after="80"/>
      </w:pPr>
      <w:r>
        <w:t>---------------------------------</w:t>
      </w:r>
    </w:p>
    <w:p>
      <w:pPr>
        <w:spacing w:after="80"/>
      </w:pPr>
      <w:r>
        <w:rPr>
          <w:b/>
        </w:rPr>
        <w:t>20-savol. In which method do the students write and translate the stories?</w:t>
      </w:r>
    </w:p>
    <w:p>
      <w:pPr>
        <w:spacing w:after="0"/>
      </w:pPr>
      <w:r>
        <w:t>A) Structural</w:t>
      </w:r>
    </w:p>
    <w:p>
      <w:pPr>
        <w:spacing w:after="0"/>
      </w:pPr>
      <w:r>
        <w:t>B) Traditional</w:t>
      </w:r>
    </w:p>
    <w:p>
      <w:pPr>
        <w:spacing w:after="0"/>
      </w:pPr>
      <w:r>
        <w:t>C) Semantic Base</w:t>
      </w:r>
    </w:p>
    <w:p>
      <w:pPr>
        <w:spacing w:after="0"/>
      </w:pPr>
      <w:r>
        <w:t>D) Modern</w:t>
      </w:r>
    </w:p>
    <w:p>
      <w:pPr>
        <w:spacing w:after="80"/>
      </w:pPr>
      <w:r>
        <w:t>---------------------------------</w:t>
      </w:r>
    </w:p>
    <w:p>
      <w:pPr>
        <w:spacing w:after="80"/>
      </w:pPr>
      <w:r>
        <w:rPr>
          <w:b/>
        </w:rPr>
        <w:t>21-savol. What is ESP?</w:t>
      </w:r>
    </w:p>
    <w:p>
      <w:pPr>
        <w:spacing w:after="0"/>
      </w:pPr>
      <w:r>
        <w:t>A) English for Specific Purposes</w:t>
      </w:r>
    </w:p>
    <w:p>
      <w:pPr>
        <w:spacing w:after="0"/>
      </w:pPr>
      <w:r>
        <w:t>B) English for Sons and Parents</w:t>
      </w:r>
    </w:p>
    <w:p>
      <w:pPr>
        <w:spacing w:after="0"/>
      </w:pPr>
      <w:r>
        <w:t>C) English for Super Power</w:t>
      </w:r>
    </w:p>
    <w:p>
      <w:pPr>
        <w:spacing w:after="0"/>
      </w:pPr>
      <w:r>
        <w:t>D) English for Society and Policy</w:t>
      </w:r>
    </w:p>
    <w:p>
      <w:pPr>
        <w:spacing w:after="80"/>
      </w:pPr>
      <w:r>
        <w:t>---------------------------------</w:t>
      </w:r>
    </w:p>
    <w:p>
      <w:pPr>
        <w:spacing w:after="80"/>
      </w:pPr>
      <w:r>
        <w:rPr>
          <w:b/>
        </w:rPr>
        <w:t>22-savol.   Who was the “Kin of Cain”?</w:t>
      </w:r>
    </w:p>
    <w:p>
      <w:pPr>
        <w:spacing w:after="0"/>
      </w:pPr>
      <w:r>
        <w:t>A) Beowulf</w:t>
      </w:r>
    </w:p>
    <w:p>
      <w:pPr>
        <w:spacing w:after="0"/>
      </w:pPr>
      <w:r>
        <w:t>B) Dragon</w:t>
      </w:r>
    </w:p>
    <w:p>
      <w:pPr>
        <w:spacing w:after="0"/>
      </w:pPr>
      <w:r>
        <w:t>C) Scyld</w:t>
      </w:r>
    </w:p>
    <w:p>
      <w:pPr>
        <w:spacing w:after="0"/>
      </w:pPr>
      <w:r>
        <w:t>D) Grendel</w:t>
      </w:r>
    </w:p>
    <w:p>
      <w:pPr>
        <w:spacing w:after="80"/>
      </w:pPr>
      <w:r>
        <w:t>---------------------------------</w:t>
      </w:r>
    </w:p>
    <w:p>
      <w:pPr>
        <w:spacing w:after="80"/>
      </w:pPr>
      <w:r>
        <w:rPr>
          <w:b/>
        </w:rPr>
        <w:t>23-savol. How do we call the last paragraph in any piece of writing?</w:t>
      </w:r>
    </w:p>
    <w:p>
      <w:pPr>
        <w:spacing w:after="0"/>
      </w:pPr>
      <w:r>
        <w:t>A) Ending</w:t>
      </w:r>
    </w:p>
    <w:p>
      <w:pPr>
        <w:spacing w:after="0"/>
      </w:pPr>
      <w:r>
        <w:t>B) Finishing</w:t>
      </w:r>
    </w:p>
    <w:p>
      <w:pPr>
        <w:spacing w:after="0"/>
      </w:pPr>
      <w:r>
        <w:t>C) Stopping</w:t>
      </w:r>
    </w:p>
    <w:p>
      <w:pPr>
        <w:spacing w:after="0"/>
      </w:pPr>
      <w:r>
        <w:t>D) Conclusion</w:t>
      </w:r>
    </w:p>
    <w:p>
      <w:pPr>
        <w:spacing w:after="80"/>
      </w:pPr>
      <w:r>
        <w:t>---------------------------------</w:t>
      </w:r>
    </w:p>
    <w:p>
      <w:pPr>
        <w:spacing w:after="80"/>
      </w:pPr>
      <w:r>
        <w:rPr>
          <w:b/>
        </w:rPr>
        <w:t>24-savol.  What was Iris Murdoch’s first novel?</w:t>
      </w:r>
    </w:p>
    <w:p>
      <w:pPr>
        <w:spacing w:after="0"/>
      </w:pPr>
      <w:r>
        <w:t>A) Hamlet</w:t>
      </w:r>
    </w:p>
    <w:p>
      <w:pPr>
        <w:spacing w:after="0"/>
      </w:pPr>
      <w:r>
        <w:t>B) As You Like It</w:t>
      </w:r>
    </w:p>
    <w:p>
      <w:pPr>
        <w:spacing w:after="0"/>
      </w:pPr>
      <w:r>
        <w:t>C) Under the Net</w:t>
      </w:r>
    </w:p>
    <w:p>
      <w:pPr>
        <w:spacing w:after="0"/>
      </w:pPr>
      <w:r>
        <w:t>D) The Black Prince</w:t>
      </w:r>
    </w:p>
    <w:p>
      <w:pPr>
        <w:spacing w:after="80"/>
      </w:pPr>
      <w:r>
        <w:t>---------------------------------</w:t>
      </w:r>
    </w:p>
    <w:p>
      <w:pPr>
        <w:spacing w:after="80"/>
      </w:pPr>
      <w:r>
        <w:rPr>
          <w:b/>
        </w:rPr>
        <w:t>25-savol. Chaucer's poetry falls into three periods:</w:t>
      </w:r>
    </w:p>
    <w:p>
      <w:pPr>
        <w:spacing w:after="0"/>
      </w:pPr>
      <w:r>
        <w:t>A) 1. English. 2. French. 3. German</w:t>
      </w:r>
    </w:p>
    <w:p>
      <w:pPr>
        <w:spacing w:after="0"/>
      </w:pPr>
      <w:r>
        <w:t>B) 1. Latin. 2. French. 3. English.</w:t>
      </w:r>
    </w:p>
    <w:p>
      <w:pPr>
        <w:spacing w:after="0"/>
      </w:pPr>
      <w:r>
        <w:t>C) 1.French 2. Italian. 3. English</w:t>
      </w:r>
    </w:p>
    <w:p>
      <w:pPr>
        <w:spacing w:after="0"/>
      </w:pPr>
      <w:r>
        <w:t>D) 1.French 2. Latin. 3. English</w:t>
      </w:r>
    </w:p>
    <w:p>
      <w:pPr>
        <w:spacing w:after="80"/>
      </w:pPr>
      <w:r>
        <w:t>---------------------------------</w:t>
      </w:r>
    </w:p>
    <w:p>
      <w:pPr>
        <w:spacing w:after="80"/>
      </w:pPr>
      <w:r>
        <w:rPr>
          <w:b/>
        </w:rPr>
        <w:t>26-savol.  Who deals with real life burning problems in his/her novels and penetrates into weak spots in the capitalistic world?</w:t>
      </w:r>
    </w:p>
    <w:p>
      <w:pPr>
        <w:spacing w:after="0"/>
      </w:pPr>
      <w:r>
        <w:t>A) Graham Greene</w:t>
      </w:r>
    </w:p>
    <w:p>
      <w:pPr>
        <w:spacing w:after="0"/>
      </w:pPr>
      <w:r>
        <w:t>B) Christopher Caudwell</w:t>
      </w:r>
    </w:p>
    <w:p>
      <w:pPr>
        <w:spacing w:after="0"/>
      </w:pPr>
      <w:r>
        <w:t>C) Geoffrey Chaucer</w:t>
      </w:r>
    </w:p>
    <w:p>
      <w:pPr>
        <w:spacing w:after="0"/>
      </w:pPr>
      <w:r>
        <w:t>D) Agatha Christie</w:t>
      </w:r>
    </w:p>
    <w:p>
      <w:pPr>
        <w:spacing w:after="80"/>
      </w:pPr>
      <w:r>
        <w:t>---------------------------------</w:t>
      </w:r>
    </w:p>
    <w:p>
      <w:pPr>
        <w:spacing w:after="80"/>
      </w:pPr>
      <w:r>
        <w:rPr>
          <w:b/>
        </w:rPr>
        <w:t>27-savol. What was the main idea of novels such as “The Heart of the Matter”, “The Comedians”, “A Burn-Out Case” by Graham Greene?</w:t>
      </w:r>
    </w:p>
    <w:p>
      <w:pPr>
        <w:spacing w:after="0"/>
      </w:pPr>
      <w:r>
        <w:t>A) Reject the dogmas of Catholicism</w:t>
      </w:r>
    </w:p>
    <w:p>
      <w:pPr>
        <w:spacing w:after="0"/>
      </w:pPr>
      <w:r>
        <w:t>B) Detective</w:t>
      </w:r>
    </w:p>
    <w:p>
      <w:pPr>
        <w:spacing w:after="0"/>
      </w:pPr>
      <w:r>
        <w:t>C) Ordinary people’s life</w:t>
      </w:r>
    </w:p>
    <w:p>
      <w:pPr>
        <w:spacing w:after="0"/>
      </w:pPr>
      <w:r>
        <w:t>D) Mysterious events</w:t>
      </w:r>
    </w:p>
    <w:p>
      <w:pPr>
        <w:spacing w:after="80"/>
      </w:pPr>
      <w:r>
        <w:t>---------------------------------</w:t>
      </w:r>
    </w:p>
    <w:p>
      <w:pPr>
        <w:spacing w:after="80"/>
      </w:pPr>
      <w:r>
        <w:rPr>
          <w:b/>
        </w:rPr>
        <w:t>28-savol. Has a very basic range of simple expressions about personal details and needs of a concrete type. What level is it?</w:t>
      </w:r>
    </w:p>
    <w:p>
      <w:pPr>
        <w:spacing w:after="0"/>
      </w:pPr>
      <w:r>
        <w:t>A) A2</w:t>
      </w:r>
    </w:p>
    <w:p>
      <w:pPr>
        <w:spacing w:after="0"/>
      </w:pPr>
      <w:r>
        <w:t>B) B2</w:t>
      </w:r>
    </w:p>
    <w:p>
      <w:pPr>
        <w:spacing w:after="0"/>
      </w:pPr>
      <w:r>
        <w:t>C) C1</w:t>
      </w:r>
    </w:p>
    <w:p>
      <w:pPr>
        <w:spacing w:after="0"/>
      </w:pPr>
      <w:r>
        <w:t>D) A1</w:t>
      </w:r>
    </w:p>
    <w:p>
      <w:pPr>
        <w:spacing w:after="80"/>
      </w:pPr>
      <w:r>
        <w:t>---------------------------------</w:t>
      </w:r>
    </w:p>
    <w:p>
      <w:pPr>
        <w:spacing w:after="80"/>
      </w:pPr>
      <w:r>
        <w:rPr>
          <w:b/>
        </w:rPr>
        <w:t>29-savol. Police are _________allegations of corruption in the mayor's office</w:t>
      </w:r>
    </w:p>
    <w:p>
      <w:pPr>
        <w:spacing w:after="0"/>
      </w:pPr>
      <w:r>
        <w:t xml:space="preserve">A) Holding up </w:t>
      </w:r>
    </w:p>
    <w:p>
      <w:pPr>
        <w:spacing w:after="0"/>
      </w:pPr>
      <w:r>
        <w:t>B) Coming forward</w:t>
      </w:r>
    </w:p>
    <w:p>
      <w:pPr>
        <w:spacing w:after="0"/>
      </w:pPr>
      <w:r>
        <w:t xml:space="preserve">C) Setting in                                      </w:t>
      </w:r>
    </w:p>
    <w:p>
      <w:pPr>
        <w:spacing w:after="0"/>
      </w:pPr>
      <w:r>
        <w:t xml:space="preserve">D)  Looking into                                </w:t>
      </w:r>
    </w:p>
    <w:p>
      <w:pPr>
        <w:spacing w:after="80"/>
      </w:pPr>
      <w:r>
        <w:t>---------------------------------</w:t>
      </w:r>
    </w:p>
    <w:p>
      <w:pPr>
        <w:spacing w:after="80"/>
      </w:pPr>
      <w:r>
        <w:rPr>
          <w:b/>
        </w:rPr>
        <w:t>30-savol. Choose the best answer to the following. “...draws upon some changes and innovations coming mainly from applied linguistics. Language is considered a social phenomenon by this approach, as it is a means of communication and interaction between members of a community.”</w:t>
      </w:r>
    </w:p>
    <w:p>
      <w:pPr>
        <w:spacing w:after="0"/>
      </w:pPr>
      <w:r>
        <w:t>A) The Structural Method</w:t>
      </w:r>
    </w:p>
    <w:p>
      <w:pPr>
        <w:spacing w:after="0"/>
      </w:pPr>
      <w:r>
        <w:t>B) The Communicative Approach</w:t>
      </w:r>
    </w:p>
    <w:p>
      <w:pPr>
        <w:spacing w:after="0"/>
      </w:pPr>
      <w:r>
        <w:t>C) The Grammar-Translation Method</w:t>
      </w:r>
    </w:p>
    <w:p>
      <w:pPr>
        <w:spacing w:after="0"/>
      </w:pPr>
      <w:r>
        <w:t>D) The Oral Approach</w:t>
      </w:r>
    </w:p>
    <w:p>
      <w:pPr>
        <w:spacing w:after="80"/>
      </w:pPr>
      <w:r>
        <w:t>---------------------------------</w:t>
      </w:r>
    </w:p>
    <w:p>
      <w:pPr>
        <w:spacing w:after="80"/>
      </w:pPr>
      <w:r>
        <w:rPr>
          <w:b/>
        </w:rPr>
        <w:t xml:space="preserve">31-savol. Find the correct writing subskill for the following instruction: This letter has no commas or full stops. Put them in the correct places. </w:t>
      </w:r>
    </w:p>
    <w:p>
      <w:pPr>
        <w:spacing w:after="0"/>
      </w:pPr>
      <w:r>
        <w:t>A) Using the appropriate layout</w:t>
      </w:r>
    </w:p>
    <w:p>
      <w:pPr>
        <w:spacing w:after="0"/>
      </w:pPr>
      <w:r>
        <w:t>B) Forming letters</w:t>
      </w:r>
    </w:p>
    <w:p>
      <w:pPr>
        <w:spacing w:after="0"/>
      </w:pPr>
      <w:r>
        <w:t>C) Linking</w:t>
      </w:r>
    </w:p>
    <w:p>
      <w:pPr>
        <w:spacing w:after="0"/>
      </w:pPr>
      <w:r>
        <w:t>D) Punctuating correctly</w:t>
      </w:r>
    </w:p>
    <w:p>
      <w:pPr>
        <w:spacing w:after="80"/>
      </w:pPr>
      <w:r>
        <w:t>---------------------------------</w:t>
      </w:r>
    </w:p>
    <w:p>
      <w:pPr>
        <w:spacing w:after="80"/>
      </w:pPr>
      <w:r>
        <w:rPr>
          <w:b/>
        </w:rPr>
        <w:t xml:space="preserve">32-savol. Poetic words are … </w:t>
      </w:r>
    </w:p>
    <w:p>
      <w:pPr>
        <w:spacing w:after="0"/>
      </w:pPr>
      <w:r>
        <w:t>A) Words which came to the English vocabulary from another language.</w:t>
      </w:r>
    </w:p>
    <w:p>
      <w:pPr>
        <w:spacing w:after="0"/>
      </w:pPr>
      <w:r>
        <w:t>B) Those, which are not used now except for special purposes</w:t>
      </w:r>
    </w:p>
    <w:p>
      <w:pPr>
        <w:spacing w:after="0"/>
      </w:pPr>
      <w:r>
        <w:t>C) Appear when there is the need to express new ideas and</w:t>
      </w:r>
    </w:p>
    <w:p>
      <w:pPr>
        <w:spacing w:after="0"/>
      </w:pPr>
      <w:r>
        <w:t>D) The group of words stands between terms and archaic words.</w:t>
      </w:r>
    </w:p>
    <w:p>
      <w:pPr>
        <w:spacing w:after="80"/>
      </w:pPr>
      <w:r>
        <w:t>---------------------------------</w:t>
      </w:r>
    </w:p>
    <w:p>
      <w:pPr>
        <w:spacing w:after="80"/>
      </w:pPr>
      <w:r>
        <w:rPr>
          <w:b/>
        </w:rPr>
        <w:t>33-savol. How do role-playing activities help students?</w:t>
      </w:r>
    </w:p>
    <w:p>
      <w:pPr>
        <w:spacing w:after="0"/>
      </w:pPr>
      <w:r>
        <w:t>A) By limiting imagination</w:t>
      </w:r>
    </w:p>
    <w:p>
      <w:pPr>
        <w:spacing w:after="0"/>
      </w:pPr>
      <w:r>
        <w:t>B) By improving communication skills</w:t>
      </w:r>
    </w:p>
    <w:p>
      <w:pPr>
        <w:spacing w:after="0"/>
      </w:pPr>
      <w:r>
        <w:t>C) By focusing only on theory</w:t>
      </w:r>
    </w:p>
    <w:p>
      <w:pPr>
        <w:spacing w:after="0"/>
      </w:pPr>
      <w:r>
        <w:t>D) By avoiding speaking practice</w:t>
      </w:r>
    </w:p>
    <w:p>
      <w:pPr>
        <w:spacing w:after="80"/>
      </w:pPr>
      <w:r>
        <w:t>---------------------------------</w:t>
      </w:r>
    </w:p>
    <w:p>
      <w:pPr>
        <w:spacing w:after="80"/>
      </w:pPr>
      <w:r>
        <w:rPr>
          <w:b/>
        </w:rPr>
        <w:t xml:space="preserve">34-savol. Set expressions </w:t>
      </w:r>
    </w:p>
    <w:p>
      <w:pPr>
        <w:spacing w:after="0"/>
      </w:pPr>
      <w:r>
        <w:t>A) semantic contrast of the denotational meaning and interchangeable at least in some contexts</w:t>
      </w:r>
    </w:p>
    <w:p>
      <w:pPr>
        <w:spacing w:after="0"/>
      </w:pPr>
      <w:r>
        <w:t>B) ready-made as units with a specialised meaning of the whole</w:t>
      </w:r>
    </w:p>
    <w:p>
      <w:pPr>
        <w:spacing w:after="0"/>
      </w:pPr>
      <w:r>
        <w:t>C) a stylistic device</w:t>
      </w:r>
    </w:p>
    <w:p>
      <w:pPr>
        <w:spacing w:after="0"/>
      </w:pPr>
      <w:r>
        <w:t>D) The words which belong to the same part of speech, different in morphemic shape but identical or similar in meaning</w:t>
      </w:r>
    </w:p>
    <w:p>
      <w:pPr>
        <w:spacing w:after="80"/>
      </w:pPr>
      <w:r>
        <w:t>---------------------------------</w:t>
      </w:r>
    </w:p>
    <w:p>
      <w:pPr>
        <w:spacing w:after="80"/>
      </w:pPr>
      <w:r>
        <w:rPr>
          <w:b/>
        </w:rPr>
        <w:t>35-savol. What is the first sentence of a paragraph called?</w:t>
      </w:r>
    </w:p>
    <w:p>
      <w:pPr>
        <w:spacing w:after="0"/>
      </w:pPr>
      <w:r>
        <w:t>A) The introduction sentence</w:t>
      </w:r>
    </w:p>
    <w:p>
      <w:pPr>
        <w:spacing w:after="0"/>
      </w:pPr>
      <w:r>
        <w:t>B) The first sentence</w:t>
      </w:r>
    </w:p>
    <w:p>
      <w:pPr>
        <w:spacing w:after="0"/>
      </w:pPr>
      <w:r>
        <w:t>C) The topic sentence</w:t>
      </w:r>
    </w:p>
    <w:p>
      <w:pPr>
        <w:spacing w:after="0"/>
      </w:pPr>
      <w:r>
        <w:t>D) The exclusive sentence</w:t>
      </w:r>
    </w:p>
    <w:p>
      <w:pPr>
        <w:spacing w:after="80"/>
      </w:pPr>
      <w:r>
        <w:t>---------------------------------</w:t>
      </w:r>
    </w:p>
    <w:p>
      <w:pPr>
        <w:spacing w:after="80"/>
      </w:pPr>
      <w:r>
        <w:rPr>
          <w:b/>
        </w:rPr>
        <w:t>36-savol. What kind of assessment is it? The final grade is some kind of combination of the grades the learner received for various assignments during the course</w:t>
      </w:r>
    </w:p>
    <w:p>
      <w:pPr>
        <w:spacing w:after="0"/>
      </w:pPr>
      <w:r>
        <w:t>A) Self-assessment</w:t>
      </w:r>
    </w:p>
    <w:p>
      <w:pPr>
        <w:spacing w:after="0"/>
      </w:pPr>
      <w:r>
        <w:t>B) Portfolio</w:t>
      </w:r>
    </w:p>
    <w:p>
      <w:pPr>
        <w:spacing w:after="0"/>
      </w:pPr>
      <w:r>
        <w:t>C) Teacher's assessment</w:t>
      </w:r>
    </w:p>
    <w:p>
      <w:pPr>
        <w:spacing w:after="0"/>
      </w:pPr>
      <w:r>
        <w:t>D) Continuous assessment</w:t>
      </w:r>
    </w:p>
    <w:p>
      <w:pPr>
        <w:spacing w:after="80"/>
      </w:pPr>
      <w:r>
        <w:t>---------------------------------</w:t>
      </w:r>
    </w:p>
    <w:p>
      <w:pPr>
        <w:spacing w:after="80"/>
      </w:pPr>
      <w:r>
        <w:rPr>
          <w:b/>
        </w:rPr>
        <w:t xml:space="preserve">37-savol.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emotive prose</w:t>
      </w:r>
    </w:p>
    <w:p>
      <w:pPr>
        <w:spacing w:after="0"/>
      </w:pPr>
      <w:r>
        <w:t>B) essay</w:t>
      </w:r>
    </w:p>
    <w:p>
      <w:pPr>
        <w:spacing w:after="0"/>
      </w:pPr>
      <w:r>
        <w:t>C) oratory</w:t>
      </w:r>
    </w:p>
    <w:p>
      <w:pPr>
        <w:spacing w:after="0"/>
      </w:pPr>
      <w:r>
        <w:t>D)  drama</w:t>
      </w:r>
    </w:p>
    <w:p>
      <w:pPr>
        <w:spacing w:after="80"/>
      </w:pPr>
      <w:r>
        <w:t>---------------------------------</w:t>
      </w:r>
    </w:p>
    <w:p>
      <w:pPr>
        <w:spacing w:after="80"/>
      </w:pPr>
      <w:r>
        <w:rPr>
          <w:b/>
        </w:rPr>
        <w:t>38-savol. Choose the correct function of using comma in writing.</w:t>
      </w:r>
    </w:p>
    <w:p>
      <w:pPr>
        <w:spacing w:after="0"/>
      </w:pPr>
      <w:r>
        <w:t>A) To begin the sentence</w:t>
      </w:r>
    </w:p>
    <w:p>
      <w:pPr>
        <w:spacing w:after="0"/>
      </w:pPr>
      <w:r>
        <w:t>B) To end the sentence</w:t>
      </w:r>
    </w:p>
    <w:p>
      <w:pPr>
        <w:spacing w:after="0"/>
      </w:pPr>
      <w:r>
        <w:t>C) To separate items in lists</w:t>
      </w:r>
    </w:p>
    <w:p>
      <w:pPr>
        <w:spacing w:after="0"/>
      </w:pPr>
      <w:r>
        <w:t>D) After the word “and”</w:t>
      </w:r>
    </w:p>
    <w:p>
      <w:pPr>
        <w:spacing w:after="80"/>
      </w:pPr>
      <w:r>
        <w:t>---------------------------------</w:t>
      </w:r>
    </w:p>
    <w:p>
      <w:pPr>
        <w:spacing w:after="80"/>
      </w:pPr>
      <w:r>
        <w:rPr>
          <w:b/>
        </w:rPr>
        <w:t>39-savol. What kind of assessment is it? Teacher gives a subjective estimate of the learner's overall performance.</w:t>
      </w:r>
    </w:p>
    <w:p>
      <w:pPr>
        <w:spacing w:after="0"/>
      </w:pPr>
      <w:r>
        <w:t>A) Teacher's assessment</w:t>
      </w:r>
    </w:p>
    <w:p>
      <w:pPr>
        <w:spacing w:after="0"/>
      </w:pPr>
      <w:r>
        <w:t>B) Self-assessment</w:t>
      </w:r>
    </w:p>
    <w:p>
      <w:pPr>
        <w:spacing w:after="0"/>
      </w:pPr>
      <w:r>
        <w:t>C) Portfolio</w:t>
      </w:r>
    </w:p>
    <w:p>
      <w:pPr>
        <w:spacing w:after="0"/>
      </w:pPr>
      <w:r>
        <w:t>D) Continuous assessment</w:t>
      </w:r>
    </w:p>
    <w:p>
      <w:pPr>
        <w:spacing w:after="80"/>
      </w:pPr>
      <w:r>
        <w:t>---------------------------------</w:t>
      </w:r>
    </w:p>
    <w:p>
      <w:pPr>
        <w:spacing w:after="80"/>
      </w:pPr>
      <w:r>
        <w:rPr>
          <w:b/>
        </w:rPr>
        <w:t>40-savol. What is Teaching Method?</w:t>
      </w:r>
    </w:p>
    <w:p>
      <w:pPr>
        <w:spacing w:after="0"/>
      </w:pPr>
      <w:r>
        <w:t>A) set of decisions to achieve an objective that results in plan</w:t>
      </w:r>
    </w:p>
    <w:p>
      <w:pPr>
        <w:spacing w:after="0"/>
      </w:pPr>
      <w:r>
        <w:t>B) a series of related and progressive acts performed by a teacher and students to achieve the objective of the lesson.</w:t>
      </w:r>
    </w:p>
    <w:p>
      <w:pPr>
        <w:spacing w:after="0"/>
      </w:pPr>
      <w:r>
        <w:t>C)  a way of teaching a language which is based on systematic principles and procedures, i.e., which is an application of views on how a language is best taught and learned.</w:t>
      </w:r>
    </w:p>
    <w:p>
      <w:pPr>
        <w:spacing w:after="0"/>
      </w:pPr>
      <w:r>
        <w:t>D) to theories about the nature of language and language learning that serve as the source of practices and principles in language teaching</w:t>
      </w:r>
    </w:p>
    <w:p>
      <w:pPr>
        <w:spacing w:after="80"/>
      </w:pPr>
      <w:r>
        <w:t>---------------------------------</w:t>
      </w:r>
    </w:p>
    <w:p>
      <w:pPr>
        <w:spacing w:after="80"/>
      </w:pPr>
      <w:r>
        <w:rPr>
          <w:b/>
        </w:rPr>
        <w:t>41-savol. Auditory learners … .</w:t>
      </w:r>
    </w:p>
    <w:p>
      <w:pPr>
        <w:spacing w:after="0"/>
      </w:pPr>
      <w:r>
        <w:t>A) do better by writing</w:t>
      </w:r>
    </w:p>
    <w:p>
      <w:pPr>
        <w:spacing w:after="0"/>
      </w:pPr>
      <w:r>
        <w:t>B) do better by reading</w:t>
      </w:r>
    </w:p>
    <w:p>
      <w:pPr>
        <w:spacing w:after="0"/>
      </w:pPr>
      <w:r>
        <w:t>C) do better by speaking</w:t>
      </w:r>
    </w:p>
    <w:p>
      <w:pPr>
        <w:spacing w:after="0"/>
      </w:pPr>
      <w:r>
        <w:t>D) do better by listening</w:t>
      </w:r>
    </w:p>
    <w:p>
      <w:pPr>
        <w:spacing w:after="80"/>
      </w:pPr>
      <w:r>
        <w:t>---------------------------------</w:t>
      </w:r>
    </w:p>
    <w:p>
      <w:pPr>
        <w:spacing w:after="80"/>
      </w:pPr>
      <w:r>
        <w:rPr>
          <w:b/>
        </w:rPr>
        <w:t>42-savol. Why is feedback essential in language learning?</w:t>
      </w:r>
    </w:p>
    <w:p>
      <w:pPr>
        <w:spacing w:after="0"/>
      </w:pPr>
      <w:r>
        <w:t>A) It avoids demotivation</w:t>
      </w:r>
    </w:p>
    <w:p>
      <w:pPr>
        <w:spacing w:after="0"/>
      </w:pPr>
      <w:r>
        <w:t>B) It focuses only on grades</w:t>
      </w:r>
    </w:p>
    <w:p>
      <w:pPr>
        <w:spacing w:after="0"/>
      </w:pPr>
      <w:r>
        <w:t>C)  It helps improve performance</w:t>
      </w:r>
    </w:p>
    <w:p>
      <w:pPr>
        <w:spacing w:after="0"/>
      </w:pPr>
      <w:r>
        <w:t>D) It replaces self-assessment</w:t>
      </w:r>
    </w:p>
    <w:p>
      <w:pPr>
        <w:spacing w:after="80"/>
      </w:pPr>
      <w:r>
        <w:t>---------------------------------</w:t>
      </w:r>
    </w:p>
    <w:p>
      <w:pPr>
        <w:spacing w:after="80"/>
      </w:pPr>
      <w:r>
        <w:rPr>
          <w:b/>
        </w:rPr>
        <w:t>43-savol. “Cut your coat to suit your cloth.” is an old English proverb. Obviously it is not really talking about coats but is telling us to be content with what we have got. It’s a good proverb because so many people want what they cannot have, and this makes them discontented. Therefore they don’t enjoy the things they do have This proverb _____.</w:t>
      </w:r>
    </w:p>
    <w:p>
      <w:pPr>
        <w:spacing w:after="0"/>
      </w:pPr>
      <w:r>
        <w:t>A) wants people to be discontented.</w:t>
      </w:r>
    </w:p>
    <w:p>
      <w:pPr>
        <w:spacing w:after="0"/>
      </w:pPr>
      <w:r>
        <w:t>B) teaches us the real meaning of happiness.</w:t>
      </w:r>
    </w:p>
    <w:p>
      <w:pPr>
        <w:spacing w:after="0"/>
      </w:pPr>
      <w:r>
        <w:t>C) Makes greed seem attractive.</w:t>
      </w:r>
    </w:p>
    <w:p>
      <w:pPr>
        <w:spacing w:after="0"/>
      </w:pPr>
      <w:r>
        <w:t>D) is not very well known in England.</w:t>
      </w:r>
    </w:p>
    <w:p>
      <w:pPr>
        <w:spacing w:after="80"/>
      </w:pPr>
      <w:r>
        <w:t>---------------------------------</w:t>
      </w:r>
    </w:p>
    <w:p>
      <w:pPr>
        <w:spacing w:after="80"/>
      </w:pPr>
      <w:r>
        <w:rPr>
          <w:b/>
        </w:rPr>
        <w:t>44-savol. Many people gave him their advice, … the man stubbornly continued on his way.</w:t>
      </w:r>
    </w:p>
    <w:p>
      <w:pPr>
        <w:spacing w:after="0"/>
      </w:pPr>
      <w:r>
        <w:t xml:space="preserve">A) and </w:t>
      </w:r>
    </w:p>
    <w:p>
      <w:pPr>
        <w:spacing w:after="0"/>
      </w:pPr>
      <w:r>
        <w:t xml:space="preserve">B) so </w:t>
      </w:r>
    </w:p>
    <w:p>
      <w:pPr>
        <w:spacing w:after="0"/>
      </w:pPr>
      <w:r>
        <w:t>C) although</w:t>
      </w:r>
    </w:p>
    <w:p>
      <w:pPr>
        <w:spacing w:after="0"/>
      </w:pPr>
      <w:r>
        <w:t>D) nevertheless</w:t>
      </w:r>
    </w:p>
    <w:p>
      <w:pPr>
        <w:spacing w:after="80"/>
      </w:pPr>
      <w:r>
        <w:t>---------------------------------</w:t>
      </w:r>
    </w:p>
    <w:p>
      <w:pPr>
        <w:spacing w:after="80"/>
      </w:pPr>
      <w:r>
        <w:rPr>
          <w:b/>
        </w:rPr>
        <w:t>45-savol. If you want to add an extension to your house, you will need ___________________permission  from your local council.</w:t>
      </w:r>
    </w:p>
    <w:p>
      <w:pPr>
        <w:spacing w:after="0"/>
      </w:pPr>
      <w:r>
        <w:t>A) state</w:t>
      </w:r>
    </w:p>
    <w:p>
      <w:pPr>
        <w:spacing w:after="0"/>
      </w:pPr>
      <w:r>
        <w:t>B) planning</w:t>
      </w:r>
    </w:p>
    <w:p>
      <w:pPr>
        <w:spacing w:after="0"/>
      </w:pPr>
      <w:r>
        <w:t>C) plotting</w:t>
      </w:r>
    </w:p>
    <w:p>
      <w:pPr>
        <w:spacing w:after="0"/>
      </w:pPr>
      <w:r>
        <w:t>D) construction</w:t>
      </w:r>
    </w:p>
    <w:p>
      <w:pPr>
        <w:spacing w:after="80"/>
      </w:pPr>
      <w:r>
        <w:t>---------------------------------</w:t>
      </w:r>
    </w:p>
    <w:p>
      <w:pPr>
        <w:spacing w:after="80"/>
      </w:pPr>
      <w:r>
        <w:rPr>
          <w:b/>
        </w:rPr>
        <w:t>46-savol. What is a  free morpheme?</w:t>
      </w:r>
    </w:p>
    <w:p>
      <w:pPr>
        <w:spacing w:after="0"/>
      </w:pPr>
      <w:r>
        <w:t>A) identical with the word</w:t>
      </w:r>
    </w:p>
    <w:p>
      <w:pPr>
        <w:spacing w:after="0"/>
      </w:pPr>
      <w:r>
        <w:t>B) structure of the word</w:t>
      </w:r>
    </w:p>
    <w:p>
      <w:pPr>
        <w:spacing w:after="0"/>
      </w:pPr>
      <w:r>
        <w:t>C) Which is dependent</w:t>
      </w:r>
    </w:p>
    <w:p>
      <w:pPr>
        <w:spacing w:after="0"/>
      </w:pPr>
      <w:r>
        <w:t>D) derivational system</w:t>
      </w:r>
    </w:p>
    <w:p>
      <w:pPr>
        <w:spacing w:after="80"/>
      </w:pPr>
      <w:r>
        <w:t>---------------------------------</w:t>
      </w:r>
    </w:p>
    <w:p>
      <w:pPr>
        <w:spacing w:after="80"/>
      </w:pPr>
      <w:r>
        <w:rPr>
          <w:b/>
        </w:rPr>
        <w:t>47-savol. What is the benefit of using multimedia in language teaching?</w:t>
      </w:r>
    </w:p>
    <w:p>
      <w:pPr>
        <w:spacing w:after="0"/>
      </w:pPr>
      <w:r>
        <w:t>A) It avoids interactive learning</w:t>
      </w:r>
    </w:p>
    <w:p>
      <w:pPr>
        <w:spacing w:after="0"/>
      </w:pPr>
      <w:r>
        <w:t>B) It replaces teacher explanations</w:t>
      </w:r>
    </w:p>
    <w:p>
      <w:pPr>
        <w:spacing w:after="0"/>
      </w:pPr>
      <w:r>
        <w:t>C) It limits creativity</w:t>
      </w:r>
    </w:p>
    <w:p>
      <w:pPr>
        <w:spacing w:after="0"/>
      </w:pPr>
      <w:r>
        <w:t>D) It makes lessons more engaging</w:t>
      </w:r>
    </w:p>
    <w:p>
      <w:pPr>
        <w:spacing w:after="80"/>
      </w:pPr>
      <w:r>
        <w:t>---------------------------------</w:t>
      </w:r>
    </w:p>
    <w:p>
      <w:pPr>
        <w:spacing w:after="80"/>
      </w:pPr>
      <w:r>
        <w:rPr>
          <w:b/>
        </w:rPr>
        <w:t xml:space="preserve">48-savol. Which approach can be applied to learners who like to study grammar and lexical patterns and check what they already know? </w:t>
      </w:r>
    </w:p>
    <w:p>
      <w:pPr>
        <w:spacing w:after="0"/>
      </w:pPr>
      <w:r>
        <w:t>A) Situational Language Teaching</w:t>
      </w:r>
    </w:p>
    <w:p>
      <w:pPr>
        <w:spacing w:after="0"/>
      </w:pPr>
      <w:r>
        <w:t>B) Task-based Learning</w:t>
      </w:r>
    </w:p>
    <w:p>
      <w:pPr>
        <w:spacing w:after="0"/>
      </w:pPr>
      <w:r>
        <w:t>C) Presentation, Practice and Production</w:t>
      </w:r>
    </w:p>
    <w:p>
      <w:pPr>
        <w:spacing w:after="0"/>
      </w:pPr>
      <w:r>
        <w:t>D) Test-teach-test</w:t>
      </w:r>
    </w:p>
    <w:p>
      <w:pPr>
        <w:spacing w:after="80"/>
      </w:pPr>
      <w:r>
        <w:t>---------------------------------</w:t>
      </w:r>
    </w:p>
    <w:p>
      <w:pPr>
        <w:spacing w:after="80"/>
      </w:pPr>
      <w:r>
        <w:rPr>
          <w:b/>
        </w:rPr>
        <w:t>49-savol. Mrs Kelly is _____________and finds it difficult to look after her children on her own</w:t>
      </w:r>
    </w:p>
    <w:p>
      <w:pPr>
        <w:spacing w:after="0"/>
      </w:pPr>
      <w:r>
        <w:t>A) divided</w:t>
      </w:r>
    </w:p>
    <w:p>
      <w:pPr>
        <w:spacing w:after="0"/>
      </w:pPr>
      <w:r>
        <w:t>B) derived</w:t>
      </w:r>
    </w:p>
    <w:p>
      <w:pPr>
        <w:spacing w:after="0"/>
      </w:pPr>
      <w:r>
        <w:t>C) diverged</w:t>
      </w:r>
    </w:p>
    <w:p>
      <w:pPr>
        <w:spacing w:after="0"/>
      </w:pPr>
      <w:r>
        <w:t>D) divorced</w:t>
      </w:r>
    </w:p>
    <w:p>
      <w:pPr>
        <w:spacing w:after="80"/>
      </w:pPr>
      <w:r>
        <w:t>---------------------------------</w:t>
      </w:r>
    </w:p>
    <w:p>
      <w:pPr>
        <w:spacing w:after="80"/>
      </w:pPr>
      <w:r>
        <w:rPr>
          <w:b/>
        </w:rPr>
        <w:t xml:space="preserve">50-savol. Which of the following instructions describes reading for specific information? </w:t>
      </w:r>
    </w:p>
    <w:p>
      <w:pPr>
        <w:spacing w:after="0"/>
      </w:pPr>
      <w:r>
        <w:t>A) Read the text. Decide which is the best heading for it.</w:t>
      </w:r>
    </w:p>
    <w:p>
      <w:pPr>
        <w:spacing w:after="0"/>
      </w:pPr>
      <w:r>
        <w:t>B) Read the poster to find the dates of Annie's, Sam's and Julie's birthdays</w:t>
      </w:r>
    </w:p>
    <w:p>
      <w:pPr>
        <w:spacing w:after="0"/>
      </w:pPr>
      <w:r>
        <w:t>C) Read the article to find out exactly how the machine works</w:t>
      </w:r>
    </w:p>
    <w:p>
      <w:pPr>
        <w:spacing w:after="0"/>
      </w:pPr>
      <w:r>
        <w:t>D) Finish reading the story at home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0751643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