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9719283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Which writer became the subject of partisan biographies after his/her death?</w:t>
      </w:r>
    </w:p>
    <w:p>
      <w:pPr>
        <w:spacing w:after="0"/>
      </w:pPr>
      <w:r>
        <w:t>A) Agatha Christy</w:t>
      </w:r>
    </w:p>
    <w:p>
      <w:pPr>
        <w:spacing w:after="0"/>
      </w:pPr>
      <w:r>
        <w:t>B) Geoffrey Chaucer</w:t>
      </w:r>
    </w:p>
    <w:p>
      <w:pPr>
        <w:spacing w:after="0"/>
      </w:pPr>
      <w:r>
        <w:t>C) William Shakespeare</w:t>
      </w:r>
    </w:p>
    <w:p>
      <w:pPr>
        <w:spacing w:after="0"/>
      </w:pPr>
      <w:r>
        <w:t>D) John Milton</w:t>
      </w:r>
    </w:p>
    <w:p>
      <w:pPr>
        <w:spacing w:after="80"/>
      </w:pPr>
      <w:r>
        <w:t>---------------------------------</w:t>
      </w:r>
    </w:p>
    <w:p>
      <w:pPr>
        <w:spacing w:after="80"/>
      </w:pPr>
      <w:r>
        <w:rPr>
          <w:b/>
        </w:rPr>
        <w:t>2-savol. How are the history and the development of the words studied?</w:t>
      </w:r>
    </w:p>
    <w:p>
      <w:pPr>
        <w:spacing w:after="0"/>
      </w:pPr>
      <w:r>
        <w:t>A) Diachronically and synchronically</w:t>
      </w:r>
    </w:p>
    <w:p>
      <w:pPr>
        <w:spacing w:after="0"/>
      </w:pPr>
      <w:r>
        <w:t>B) Synchronically</w:t>
      </w:r>
    </w:p>
    <w:p>
      <w:pPr>
        <w:spacing w:after="0"/>
      </w:pPr>
      <w:r>
        <w:t>C) Comparatively</w:t>
      </w:r>
    </w:p>
    <w:p>
      <w:pPr>
        <w:spacing w:after="0"/>
      </w:pPr>
      <w:r>
        <w:t>D) Diachronically</w:t>
      </w:r>
    </w:p>
    <w:p>
      <w:pPr>
        <w:spacing w:after="80"/>
      </w:pPr>
      <w:r>
        <w:t>---------------------------------</w:t>
      </w:r>
    </w:p>
    <w:p>
      <w:pPr>
        <w:spacing w:after="80"/>
      </w:pPr>
      <w:r>
        <w:rPr>
          <w:b/>
        </w:rPr>
        <w:t xml:space="preserve">3-savol. . Woe, behold, deem and whilome are … </w:t>
      </w:r>
    </w:p>
    <w:p>
      <w:pPr>
        <w:spacing w:after="0"/>
      </w:pPr>
      <w:r>
        <w:t>A) poetic</w:t>
      </w:r>
    </w:p>
    <w:p>
      <w:pPr>
        <w:spacing w:after="0"/>
      </w:pPr>
      <w:r>
        <w:t>B) barbarism</w:t>
      </w:r>
    </w:p>
    <w:p>
      <w:pPr>
        <w:spacing w:after="0"/>
      </w:pPr>
      <w:r>
        <w:t>C) historical</w:t>
      </w:r>
    </w:p>
    <w:p>
      <w:pPr>
        <w:spacing w:after="0"/>
      </w:pPr>
      <w:r>
        <w:t>D) archaic</w:t>
      </w:r>
    </w:p>
    <w:p>
      <w:pPr>
        <w:spacing w:after="80"/>
      </w:pPr>
      <w:r>
        <w:t>---------------------------------</w:t>
      </w:r>
    </w:p>
    <w:p>
      <w:pPr>
        <w:spacing w:after="80"/>
      </w:pPr>
      <w:r>
        <w:rPr>
          <w:b/>
        </w:rPr>
        <w:t>4-savol. What kind of interaction pattern is it: There are a number of possible "right" answers, so that more students answer each cue?</w:t>
      </w:r>
    </w:p>
    <w:p>
      <w:pPr>
        <w:spacing w:after="0"/>
      </w:pPr>
      <w:r>
        <w:t>A) Open-ended teacher questioning</w:t>
      </w:r>
    </w:p>
    <w:p>
      <w:pPr>
        <w:spacing w:after="0"/>
      </w:pPr>
      <w:r>
        <w:t>B) Individual work</w:t>
      </w:r>
    </w:p>
    <w:p>
      <w:pPr>
        <w:spacing w:after="0"/>
      </w:pPr>
      <w:r>
        <w:t>C) Student initiates, teacher answers</w:t>
      </w:r>
    </w:p>
    <w:p>
      <w:pPr>
        <w:spacing w:after="0"/>
      </w:pPr>
      <w:r>
        <w:t>D) Collaboration</w:t>
      </w:r>
    </w:p>
    <w:p>
      <w:pPr>
        <w:spacing w:after="80"/>
      </w:pPr>
      <w:r>
        <w:t>---------------------------------</w:t>
      </w:r>
    </w:p>
    <w:p>
      <w:pPr>
        <w:spacing w:after="80"/>
      </w:pPr>
      <w:r>
        <w:rPr>
          <w:b/>
        </w:rPr>
        <w:t>5-savol. What is the advantage of an integrated course in foreign language teaching?</w:t>
      </w:r>
    </w:p>
    <w:p>
      <w:pPr>
        <w:spacing w:after="0"/>
      </w:pPr>
      <w:r>
        <w:t>A) Accepting questions</w:t>
      </w:r>
    </w:p>
    <w:p>
      <w:pPr>
        <w:spacing w:after="0"/>
      </w:pPr>
      <w:r>
        <w:t>B) Memorizing words only</w:t>
      </w:r>
    </w:p>
    <w:p>
      <w:pPr>
        <w:spacing w:after="0"/>
      </w:pPr>
      <w:r>
        <w:t>C) Developing multiple skills</w:t>
      </w:r>
    </w:p>
    <w:p>
      <w:pPr>
        <w:spacing w:after="0"/>
      </w:pPr>
      <w:r>
        <w:t>D) Focus on writing</w:t>
      </w:r>
    </w:p>
    <w:p>
      <w:pPr>
        <w:spacing w:after="80"/>
      </w:pPr>
      <w:r>
        <w:t>---------------------------------</w:t>
      </w:r>
    </w:p>
    <w:p>
      <w:pPr>
        <w:spacing w:after="80"/>
      </w:pPr>
      <w:r>
        <w:rPr>
          <w:b/>
        </w:rPr>
        <w:t>6-savol. What is "intrinsic motivation"?</w:t>
      </w:r>
    </w:p>
    <w:p>
      <w:pPr>
        <w:spacing w:after="0"/>
      </w:pPr>
      <w:r>
        <w:t>A) Motivation that is derived from external incentives</w:t>
      </w:r>
    </w:p>
    <w:p>
      <w:pPr>
        <w:spacing w:after="0"/>
      </w:pPr>
      <w:r>
        <w:t>B) The urge to engage in the learning activity for its own sake</w:t>
      </w:r>
    </w:p>
    <w:p>
      <w:pPr>
        <w:spacing w:after="0"/>
      </w:pPr>
      <w:r>
        <w:t>C) The way the learner approaches the specific task in hand</w:t>
      </w:r>
    </w:p>
    <w:p>
      <w:pPr>
        <w:spacing w:after="0"/>
      </w:pPr>
      <w:r>
        <w:t>D) The overall orientation of the learner towards learning of the foreign language</w:t>
      </w:r>
    </w:p>
    <w:p>
      <w:pPr>
        <w:spacing w:after="80"/>
      </w:pPr>
      <w:r>
        <w:t>---------------------------------</w:t>
      </w:r>
    </w:p>
    <w:p>
      <w:pPr>
        <w:spacing w:after="80"/>
      </w:pPr>
      <w:r>
        <w:rPr>
          <w:b/>
        </w:rPr>
        <w:t>7-savol.  What was Agatha Christie’s first novel?</w:t>
      </w:r>
    </w:p>
    <w:p>
      <w:pPr>
        <w:spacing w:after="0"/>
      </w:pPr>
      <w:r>
        <w:t>A) The Unicorn</w:t>
      </w:r>
    </w:p>
    <w:p>
      <w:pPr>
        <w:spacing w:after="0"/>
      </w:pPr>
      <w:r>
        <w:t>B) The Mysterious Affair at Styles</w:t>
      </w:r>
    </w:p>
    <w:p>
      <w:pPr>
        <w:spacing w:after="0"/>
      </w:pPr>
      <w:r>
        <w:t>C) The Sea Eagle</w:t>
      </w:r>
    </w:p>
    <w:p>
      <w:pPr>
        <w:spacing w:after="0"/>
      </w:pPr>
      <w:r>
        <w:t>D) The Heart of the Matter</w:t>
      </w:r>
    </w:p>
    <w:p>
      <w:pPr>
        <w:spacing w:after="80"/>
      </w:pPr>
      <w:r>
        <w:t>---------------------------------</w:t>
      </w:r>
    </w:p>
    <w:p>
      <w:pPr>
        <w:spacing w:after="80"/>
      </w:pPr>
      <w:r>
        <w:rPr>
          <w:b/>
        </w:rPr>
        <w:t>8-savol. Being_______an injection wasn't as painful as I thought it was going to be.</w:t>
      </w:r>
    </w:p>
    <w:p>
      <w:pPr>
        <w:spacing w:after="0"/>
      </w:pPr>
      <w:r>
        <w:t>A) Done</w:t>
      </w:r>
    </w:p>
    <w:p>
      <w:pPr>
        <w:spacing w:after="0"/>
      </w:pPr>
      <w:r>
        <w:t>B) Given</w:t>
      </w:r>
    </w:p>
    <w:p>
      <w:pPr>
        <w:spacing w:after="0"/>
      </w:pPr>
      <w:r>
        <w:t xml:space="preserve">C) Made </w:t>
      </w:r>
    </w:p>
    <w:p>
      <w:pPr>
        <w:spacing w:after="0"/>
      </w:pPr>
      <w:r>
        <w:t>D) Taken</w:t>
      </w:r>
    </w:p>
    <w:p>
      <w:pPr>
        <w:spacing w:after="80"/>
      </w:pPr>
      <w:r>
        <w:t>---------------------------------</w:t>
      </w:r>
    </w:p>
    <w:p>
      <w:pPr>
        <w:spacing w:after="80"/>
      </w:pPr>
      <w:r>
        <w:rPr>
          <w:b/>
        </w:rPr>
        <w:t>9-savol. What is motivation?</w:t>
      </w:r>
    </w:p>
    <w:p>
      <w:pPr>
        <w:spacing w:after="0"/>
      </w:pPr>
      <w:r>
        <w:t>A) the relationship existing between the semantic  composition and structural pattern of the word on the one hand, and its meaning on the other</w:t>
      </w:r>
    </w:p>
    <w:p>
      <w:pPr>
        <w:spacing w:after="0"/>
      </w:pPr>
      <w:r>
        <w:t>B) the relationship existing between the grammatical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10-savol. Why is cultural diversity important in language teaching?</w:t>
      </w:r>
    </w:p>
    <w:p>
      <w:pPr>
        <w:spacing w:after="0"/>
      </w:pPr>
      <w:r>
        <w:t>A) It emphasizes only grammar</w:t>
      </w:r>
    </w:p>
    <w:p>
      <w:pPr>
        <w:spacing w:after="0"/>
      </w:pPr>
      <w:r>
        <w:t>B) It limits student creativity</w:t>
      </w:r>
    </w:p>
    <w:p>
      <w:pPr>
        <w:spacing w:after="0"/>
      </w:pPr>
      <w:r>
        <w:t>C) It fosters mutual understanding and respect</w:t>
      </w:r>
    </w:p>
    <w:p>
      <w:pPr>
        <w:spacing w:after="0"/>
      </w:pPr>
      <w:r>
        <w:t>D) It avoids real-life situations</w:t>
      </w:r>
    </w:p>
    <w:p>
      <w:pPr>
        <w:spacing w:after="80"/>
      </w:pPr>
      <w:r>
        <w:t>---------------------------------</w:t>
      </w:r>
    </w:p>
    <w:p>
      <w:pPr>
        <w:spacing w:after="80"/>
      </w:pPr>
      <w:r>
        <w:rPr>
          <w:b/>
        </w:rPr>
        <w:t>11-savol. A modern lesson must include...</w:t>
      </w:r>
    </w:p>
    <w:p>
      <w:pPr>
        <w:spacing w:after="0"/>
      </w:pPr>
      <w:r>
        <w:t>A) Asking about weather and homework</w:t>
      </w:r>
    </w:p>
    <w:p>
      <w:pPr>
        <w:spacing w:after="0"/>
      </w:pPr>
      <w:r>
        <w:t>B) Giving new home assignment</w:t>
      </w:r>
    </w:p>
    <w:p>
      <w:pPr>
        <w:spacing w:after="0"/>
      </w:pPr>
      <w:r>
        <w:t>C) Warming up, body and follow up exercises</w:t>
      </w:r>
    </w:p>
    <w:p>
      <w:pPr>
        <w:spacing w:after="0"/>
      </w:pPr>
      <w:r>
        <w:t>D) Asking homework</w:t>
      </w:r>
    </w:p>
    <w:p>
      <w:pPr>
        <w:spacing w:after="80"/>
      </w:pPr>
      <w:r>
        <w:t>---------------------------------</w:t>
      </w:r>
    </w:p>
    <w:p>
      <w:pPr>
        <w:spacing w:after="80"/>
      </w:pPr>
      <w:r>
        <w:rPr>
          <w:b/>
        </w:rPr>
        <w:t>12-savol. How is competency-based education defined?</w:t>
      </w:r>
    </w:p>
    <w:p>
      <w:pPr>
        <w:spacing w:after="0"/>
      </w:pPr>
      <w:r>
        <w:t>A) Without teaching aids</w:t>
      </w:r>
    </w:p>
    <w:p>
      <w:pPr>
        <w:spacing w:after="0"/>
      </w:pPr>
      <w:r>
        <w:t>B) Based on practical skills</w:t>
      </w:r>
    </w:p>
    <w:p>
      <w:pPr>
        <w:spacing w:after="0"/>
      </w:pPr>
      <w:r>
        <w:t>C) Based on theory</w:t>
      </w:r>
    </w:p>
    <w:p>
      <w:pPr>
        <w:spacing w:after="0"/>
      </w:pPr>
      <w:r>
        <w:t>D) Lack of interaction</w:t>
      </w:r>
    </w:p>
    <w:p>
      <w:pPr>
        <w:spacing w:after="80"/>
      </w:pPr>
      <w:r>
        <w:t>---------------------------------</w:t>
      </w:r>
    </w:p>
    <w:p>
      <w:pPr>
        <w:spacing w:after="80"/>
      </w:pPr>
      <w:r>
        <w:rPr>
          <w:b/>
        </w:rPr>
        <w:t>13-savol. Morphological motivation is …</w:t>
      </w:r>
    </w:p>
    <w:p>
      <w:pPr>
        <w:spacing w:after="0"/>
      </w:pPr>
      <w:r>
        <w:t>A) Relationship between affixes</w:t>
      </w:r>
    </w:p>
    <w:p>
      <w:pPr>
        <w:spacing w:after="0"/>
      </w:pPr>
      <w:r>
        <w:t>B) Relationship between a word and affixes</w:t>
      </w:r>
    </w:p>
    <w:p>
      <w:pPr>
        <w:spacing w:after="0"/>
      </w:pPr>
      <w:r>
        <w:t>C) Relationship between morphemic structure and meaning</w:t>
      </w:r>
    </w:p>
    <w:p>
      <w:pPr>
        <w:spacing w:after="0"/>
      </w:pPr>
      <w:r>
        <w:t>D) Relationship between morphemic structure and a word</w:t>
      </w:r>
    </w:p>
    <w:p>
      <w:pPr>
        <w:spacing w:after="80"/>
      </w:pPr>
      <w:r>
        <w:t>---------------------------------</w:t>
      </w:r>
    </w:p>
    <w:p>
      <w:pPr>
        <w:spacing w:after="80"/>
      </w:pPr>
      <w:r>
        <w:rPr>
          <w:b/>
        </w:rPr>
        <w:t>14-savol. The committee members fell _____over plans for the new health center. (argued)</w:t>
      </w:r>
    </w:p>
    <w:p>
      <w:pPr>
        <w:spacing w:after="0"/>
      </w:pPr>
      <w:r>
        <w:t>A) out</w:t>
      </w:r>
    </w:p>
    <w:p>
      <w:pPr>
        <w:spacing w:after="0"/>
      </w:pPr>
      <w:r>
        <w:t>B) on</w:t>
      </w:r>
    </w:p>
    <w:p>
      <w:pPr>
        <w:spacing w:after="0"/>
      </w:pPr>
      <w:r>
        <w:t>C) beyond</w:t>
      </w:r>
    </w:p>
    <w:p>
      <w:pPr>
        <w:spacing w:after="0"/>
      </w:pPr>
      <w:r>
        <w:t>D) besides</w:t>
      </w:r>
    </w:p>
    <w:p>
      <w:pPr>
        <w:spacing w:after="80"/>
      </w:pPr>
      <w:r>
        <w:t>---------------------------------</w:t>
      </w:r>
    </w:p>
    <w:p>
      <w:pPr>
        <w:spacing w:after="80"/>
      </w:pPr>
      <w:r>
        <w:rPr>
          <w:b/>
        </w:rPr>
        <w:t>15-savol. Choose the right definition of the word Venn diagram</w:t>
      </w:r>
    </w:p>
    <w:p>
      <w:pPr>
        <w:spacing w:after="0"/>
      </w:pPr>
      <w:r>
        <w:t>A) A drawing circles that cross over each other showing the similarities and differences between 2 or 3 objects, people, places</w:t>
      </w:r>
    </w:p>
    <w:p>
      <w:pPr>
        <w:spacing w:after="0"/>
      </w:pPr>
      <w:r>
        <w:t>B) A set of actions which describes the way of doing something</w:t>
      </w:r>
    </w:p>
    <w:p>
      <w:pPr>
        <w:spacing w:after="0"/>
      </w:pPr>
      <w:r>
        <w:t>C) A diagram that shows learners the relationship between tense and time</w:t>
      </w:r>
    </w:p>
    <w:p>
      <w:pPr>
        <w:spacing w:after="0"/>
      </w:pPr>
      <w:r>
        <w:t>D) A task in which learners read or listen to a text and decide whether statements are correct</w:t>
      </w:r>
    </w:p>
    <w:p>
      <w:pPr>
        <w:spacing w:after="80"/>
      </w:pPr>
      <w:r>
        <w:t>---------------------------------</w:t>
      </w:r>
    </w:p>
    <w:p>
      <w:pPr>
        <w:spacing w:after="80"/>
      </w:pPr>
      <w:r>
        <w:rPr>
          <w:b/>
        </w:rPr>
        <w:t>16-savol. Why is vocabulary building important in language learning?</w:t>
      </w:r>
    </w:p>
    <w:p>
      <w:pPr>
        <w:spacing w:after="0"/>
      </w:pPr>
      <w:r>
        <w:t>A) It avoids language practice</w:t>
      </w:r>
    </w:p>
    <w:p>
      <w:pPr>
        <w:spacing w:after="0"/>
      </w:pPr>
      <w:r>
        <w:t>B) It enhances communication skills</w:t>
      </w:r>
    </w:p>
    <w:p>
      <w:pPr>
        <w:spacing w:after="0"/>
      </w:pPr>
      <w:r>
        <w:t>C) It focuses only on writing</w:t>
      </w:r>
    </w:p>
    <w:p>
      <w:pPr>
        <w:spacing w:after="0"/>
      </w:pPr>
      <w:r>
        <w:t>D) It replaces grammar knowledge</w:t>
      </w:r>
    </w:p>
    <w:p>
      <w:pPr>
        <w:spacing w:after="80"/>
      </w:pPr>
      <w:r>
        <w:t>---------------------------------</w:t>
      </w:r>
    </w:p>
    <w:p>
      <w:pPr>
        <w:spacing w:after="80"/>
      </w:pPr>
      <w:r>
        <w:rPr>
          <w:b/>
        </w:rPr>
        <w:t>17-savol. Harry kept us________ throughout the  journey with his non-stop jokes.</w:t>
      </w:r>
    </w:p>
    <w:p>
      <w:pPr>
        <w:spacing w:after="0"/>
      </w:pPr>
      <w:r>
        <w:t xml:space="preserve">A) Entertained     </w:t>
      </w:r>
    </w:p>
    <w:p>
      <w:pPr>
        <w:spacing w:after="0"/>
      </w:pPr>
      <w:r>
        <w:t xml:space="preserve">B) Pleasured </w:t>
      </w:r>
    </w:p>
    <w:p>
      <w:pPr>
        <w:spacing w:after="0"/>
      </w:pPr>
      <w:r>
        <w:t xml:space="preserve">C) Enjoyed        </w:t>
      </w:r>
    </w:p>
    <w:p>
      <w:pPr>
        <w:spacing w:after="0"/>
      </w:pPr>
      <w:r>
        <w:t xml:space="preserve">D) Laughed     </w:t>
      </w:r>
    </w:p>
    <w:p>
      <w:pPr>
        <w:spacing w:after="80"/>
      </w:pPr>
      <w:r>
        <w:t>---------------------------------</w:t>
      </w:r>
    </w:p>
    <w:p>
      <w:pPr>
        <w:spacing w:after="80"/>
      </w:pPr>
      <w:r>
        <w:rPr>
          <w:b/>
        </w:rPr>
        <w:t>18-savol.   Beowulf is a poem of………………….lines</w:t>
      </w:r>
    </w:p>
    <w:p>
      <w:pPr>
        <w:spacing w:after="0"/>
      </w:pPr>
      <w:r>
        <w:t>A) 557</w:t>
      </w:r>
    </w:p>
    <w:p>
      <w:pPr>
        <w:spacing w:after="0"/>
      </w:pPr>
      <w:r>
        <w:t>B) 1604</w:t>
      </w:r>
    </w:p>
    <w:p>
      <w:pPr>
        <w:spacing w:after="0"/>
      </w:pPr>
      <w:r>
        <w:t>C) 3182</w:t>
      </w:r>
    </w:p>
    <w:p>
      <w:pPr>
        <w:spacing w:after="0"/>
      </w:pPr>
      <w:r>
        <w:t>D) 2408</w:t>
      </w:r>
    </w:p>
    <w:p>
      <w:pPr>
        <w:spacing w:after="80"/>
      </w:pPr>
      <w:r>
        <w:t>---------------------------------</w:t>
      </w:r>
    </w:p>
    <w:p>
      <w:pPr>
        <w:spacing w:after="80"/>
      </w:pPr>
      <w:r>
        <w:rPr>
          <w:b/>
        </w:rPr>
        <w:t xml:space="preserve">19-savol. …… - is the result of interaction between logical and nominal meaning of a word. </w:t>
      </w:r>
    </w:p>
    <w:p>
      <w:pPr>
        <w:spacing w:after="0"/>
      </w:pPr>
      <w:r>
        <w:t>A) oxymoron</w:t>
      </w:r>
    </w:p>
    <w:p>
      <w:pPr>
        <w:spacing w:after="0"/>
      </w:pPr>
      <w:r>
        <w:t>B) simile</w:t>
      </w:r>
    </w:p>
    <w:p>
      <w:pPr>
        <w:spacing w:after="0"/>
      </w:pPr>
      <w:r>
        <w:t>C) antonomasia</w:t>
      </w:r>
    </w:p>
    <w:p>
      <w:pPr>
        <w:spacing w:after="0"/>
      </w:pPr>
      <w:r>
        <w:t>D) hyperbole</w:t>
      </w:r>
    </w:p>
    <w:p>
      <w:pPr>
        <w:spacing w:after="80"/>
      </w:pPr>
      <w:r>
        <w:t>---------------------------------</w:t>
      </w:r>
    </w:p>
    <w:p>
      <w:pPr>
        <w:spacing w:after="80"/>
      </w:pPr>
      <w:r>
        <w:rPr>
          <w:b/>
        </w:rPr>
        <w:t xml:space="preserve">20-savol. Among Lexical EM. we must mention words with … meanings. </w:t>
      </w:r>
    </w:p>
    <w:p>
      <w:pPr>
        <w:spacing w:after="0"/>
      </w:pPr>
      <w:r>
        <w:t>A) Polysemanthic words,</w:t>
      </w:r>
    </w:p>
    <w:p>
      <w:pPr>
        <w:spacing w:after="0"/>
      </w:pPr>
      <w:r>
        <w:t>B) Emotive</w:t>
      </w:r>
    </w:p>
    <w:p>
      <w:pPr>
        <w:spacing w:after="0"/>
      </w:pPr>
      <w:r>
        <w:t>C) Interjections</w:t>
      </w:r>
    </w:p>
    <w:p>
      <w:pPr>
        <w:spacing w:after="0"/>
      </w:pPr>
      <w:r>
        <w:t>D) All answers are right</w:t>
      </w:r>
    </w:p>
    <w:p>
      <w:pPr>
        <w:spacing w:after="80"/>
      </w:pPr>
      <w:r>
        <w:t>---------------------------------</w:t>
      </w:r>
    </w:p>
    <w:p>
      <w:pPr>
        <w:spacing w:after="80"/>
      </w:pPr>
      <w:r>
        <w:rPr>
          <w:b/>
        </w:rPr>
        <w:t>21-savol. Why is feedback essential in language learning?</w:t>
      </w:r>
    </w:p>
    <w:p>
      <w:pPr>
        <w:spacing w:after="0"/>
      </w:pPr>
      <w:r>
        <w:t>A) It focuses only on grades</w:t>
      </w:r>
    </w:p>
    <w:p>
      <w:pPr>
        <w:spacing w:after="0"/>
      </w:pPr>
      <w:r>
        <w:t>B) It replaces self-assessment</w:t>
      </w:r>
    </w:p>
    <w:p>
      <w:pPr>
        <w:spacing w:after="0"/>
      </w:pPr>
      <w:r>
        <w:t>C)  It helps improve performance</w:t>
      </w:r>
    </w:p>
    <w:p>
      <w:pPr>
        <w:spacing w:after="0"/>
      </w:pPr>
      <w:r>
        <w:t>D) It avoids demotivation</w:t>
      </w:r>
    </w:p>
    <w:p>
      <w:pPr>
        <w:spacing w:after="80"/>
      </w:pPr>
      <w:r>
        <w:t>---------------------------------</w:t>
      </w:r>
    </w:p>
    <w:p>
      <w:pPr>
        <w:spacing w:after="80"/>
      </w:pPr>
      <w:r>
        <w:rPr>
          <w:b/>
        </w:rPr>
        <w:t>22-savol. Which is not hyponymy of vegetable?</w:t>
      </w:r>
    </w:p>
    <w:p>
      <w:pPr>
        <w:spacing w:after="0"/>
      </w:pPr>
      <w:r>
        <w:t>A) coconut</w:t>
      </w:r>
    </w:p>
    <w:p>
      <w:pPr>
        <w:spacing w:after="0"/>
      </w:pPr>
      <w:r>
        <w:t>B) spinach</w:t>
      </w:r>
    </w:p>
    <w:p>
      <w:pPr>
        <w:spacing w:after="0"/>
      </w:pPr>
      <w:r>
        <w:t>C) yams</w:t>
      </w:r>
    </w:p>
    <w:p>
      <w:pPr>
        <w:spacing w:after="0"/>
      </w:pPr>
      <w:r>
        <w:t>D) carrot</w:t>
      </w:r>
    </w:p>
    <w:p>
      <w:pPr>
        <w:spacing w:after="80"/>
      </w:pPr>
      <w:r>
        <w:t>---------------------------------</w:t>
      </w:r>
    </w:p>
    <w:p>
      <w:pPr>
        <w:spacing w:after="80"/>
      </w:pPr>
      <w:r>
        <w:rPr>
          <w:b/>
        </w:rPr>
        <w:t>23-savol. Following Anthony, approach refers … .</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a series of related and progressive acts performed by a teacher and students to achieve the objective of the lesson.</w:t>
      </w:r>
    </w:p>
    <w:p>
      <w:pPr>
        <w:spacing w:after="0"/>
      </w:pPr>
      <w:r>
        <w:t>D) the personal art and style of the teacher in carrying out the procedure of teaching.</w:t>
      </w:r>
    </w:p>
    <w:p>
      <w:pPr>
        <w:spacing w:after="80"/>
      </w:pPr>
      <w:r>
        <w:t>---------------------------------</w:t>
      </w:r>
    </w:p>
    <w:p>
      <w:pPr>
        <w:spacing w:after="80"/>
      </w:pPr>
      <w:r>
        <w:rPr>
          <w:b/>
        </w:rPr>
        <w:t xml:space="preserve">24-savol.  Its function is to inform the reader. It states only facts without giving comments. </w:t>
      </w:r>
    </w:p>
    <w:p>
      <w:pPr>
        <w:spacing w:after="0"/>
      </w:pPr>
      <w:r>
        <w:t>A) announcement</w:t>
      </w:r>
    </w:p>
    <w:p>
      <w:pPr>
        <w:spacing w:after="0"/>
      </w:pPr>
      <w:r>
        <w:t>B) brief items</w:t>
      </w:r>
    </w:p>
    <w:p>
      <w:pPr>
        <w:spacing w:after="0"/>
      </w:pPr>
      <w:r>
        <w:t>C) advertisement</w:t>
      </w:r>
    </w:p>
    <w:p>
      <w:pPr>
        <w:spacing w:after="0"/>
      </w:pPr>
      <w:r>
        <w:t>D)  the newspaper</w:t>
      </w:r>
    </w:p>
    <w:p>
      <w:pPr>
        <w:spacing w:after="80"/>
      </w:pPr>
      <w:r>
        <w:t>---------------------------------</w:t>
      </w:r>
    </w:p>
    <w:p>
      <w:pPr>
        <w:spacing w:after="80"/>
      </w:pPr>
      <w:r>
        <w:rPr>
          <w:b/>
        </w:rPr>
        <w:t>25-savol.   Give the full title of the poem Beowulf?</w:t>
      </w:r>
    </w:p>
    <w:p>
      <w:pPr>
        <w:spacing w:after="0"/>
      </w:pPr>
      <w:r>
        <w:t>A) Heroic poem Beowulf</w:t>
      </w:r>
    </w:p>
    <w:p>
      <w:pPr>
        <w:spacing w:after="0"/>
      </w:pPr>
      <w:r>
        <w:t>B) Beowulf the wolf</w:t>
      </w:r>
    </w:p>
    <w:p>
      <w:pPr>
        <w:spacing w:after="0"/>
      </w:pPr>
      <w:r>
        <w:t>C) Beowulf and Hrothgar</w:t>
      </w:r>
    </w:p>
    <w:p>
      <w:pPr>
        <w:spacing w:after="0"/>
      </w:pPr>
      <w:r>
        <w:t>D) Beowulf and the history of Heorot</w:t>
      </w:r>
    </w:p>
    <w:p>
      <w:pPr>
        <w:spacing w:after="80"/>
      </w:pPr>
      <w:r>
        <w:t>---------------------------------</w:t>
      </w:r>
    </w:p>
    <w:p>
      <w:pPr>
        <w:spacing w:after="80"/>
      </w:pPr>
      <w:r>
        <w:rPr>
          <w:b/>
        </w:rPr>
        <w:t>26-savol. On the average, I … 100 pages a day.</w:t>
      </w:r>
    </w:p>
    <w:p>
      <w:pPr>
        <w:spacing w:after="0"/>
      </w:pPr>
      <w:r>
        <w:t>A) read</w:t>
      </w:r>
    </w:p>
    <w:p>
      <w:pPr>
        <w:spacing w:after="0"/>
      </w:pPr>
      <w:r>
        <w:t>B) reads</w:t>
      </w:r>
    </w:p>
    <w:p>
      <w:pPr>
        <w:spacing w:after="0"/>
      </w:pPr>
      <w:r>
        <w:t>C) Am reading</w:t>
      </w:r>
    </w:p>
    <w:p>
      <w:pPr>
        <w:spacing w:after="0"/>
      </w:pPr>
      <w:r>
        <w:t>D) Was reading</w:t>
      </w:r>
    </w:p>
    <w:p>
      <w:pPr>
        <w:spacing w:after="80"/>
      </w:pPr>
      <w:r>
        <w:t>---------------------------------</w:t>
      </w:r>
    </w:p>
    <w:p>
      <w:pPr>
        <w:spacing w:after="80"/>
      </w:pPr>
      <w:r>
        <w:rPr>
          <w:b/>
        </w:rPr>
        <w:t>27-savol.  In which famous novel John Fowles combined adventure and mystery?</w:t>
      </w:r>
    </w:p>
    <w:p>
      <w:pPr>
        <w:spacing w:after="0"/>
      </w:pPr>
      <w:r>
        <w:t>A) The French Lieutenant’s Woman</w:t>
      </w:r>
    </w:p>
    <w:p>
      <w:pPr>
        <w:spacing w:after="0"/>
      </w:pPr>
      <w:r>
        <w:t>B) The prime of Miss Jean Brodie</w:t>
      </w:r>
    </w:p>
    <w:p>
      <w:pPr>
        <w:spacing w:after="0"/>
      </w:pPr>
      <w:r>
        <w:t>C) Illusion</w:t>
      </w:r>
    </w:p>
    <w:p>
      <w:pPr>
        <w:spacing w:after="0"/>
      </w:pPr>
      <w:r>
        <w:t>D) The Only Problem</w:t>
      </w:r>
    </w:p>
    <w:p>
      <w:pPr>
        <w:spacing w:after="80"/>
      </w:pPr>
      <w:r>
        <w:t>---------------------------------</w:t>
      </w:r>
    </w:p>
    <w:p>
      <w:pPr>
        <w:spacing w:after="80"/>
      </w:pPr>
      <w:r>
        <w:rPr>
          <w:b/>
        </w:rPr>
        <w:t>28-savol. Activities may be seen as easy and non-demanding; or difficult, requiring concentration and effort. Which way of varying a lesson is it?</w:t>
      </w:r>
    </w:p>
    <w:p>
      <w:pPr>
        <w:spacing w:after="0"/>
      </w:pPr>
      <w:r>
        <w:t>A) Mode and skill</w:t>
      </w:r>
    </w:p>
    <w:p>
      <w:pPr>
        <w:spacing w:after="0"/>
      </w:pPr>
      <w:r>
        <w:t>B) Tempo</w:t>
      </w:r>
    </w:p>
    <w:p>
      <w:pPr>
        <w:spacing w:after="0"/>
      </w:pPr>
      <w:r>
        <w:t>C) Difficulty</w:t>
      </w:r>
    </w:p>
    <w:p>
      <w:pPr>
        <w:spacing w:after="0"/>
      </w:pPr>
      <w:r>
        <w:t>D) Stir-settle</w:t>
      </w:r>
    </w:p>
    <w:p>
      <w:pPr>
        <w:spacing w:after="80"/>
      </w:pPr>
      <w:r>
        <w:t>---------------------------------</w:t>
      </w:r>
    </w:p>
    <w:p>
      <w:pPr>
        <w:spacing w:after="80"/>
      </w:pPr>
      <w:r>
        <w:rPr>
          <w:b/>
        </w:rPr>
        <w:t xml:space="preserve">29-savol. Which approach can be applied to real beginners who prefer a structural approach and like to have a clear focus on new language?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p>
      <w:pPr>
        <w:spacing w:after="80"/>
      </w:pPr>
      <w:r>
        <w:t>---------------------------------</w:t>
      </w:r>
    </w:p>
    <w:p>
      <w:pPr>
        <w:spacing w:after="80"/>
      </w:pPr>
      <w:r>
        <w:rPr>
          <w:b/>
        </w:rPr>
        <w:t>30-savol. This is the part of the letter that includes a word like sincerely and your name</w:t>
      </w:r>
    </w:p>
    <w:p>
      <w:pPr>
        <w:spacing w:after="0"/>
      </w:pPr>
      <w:r>
        <w:t>A) Opening</w:t>
      </w:r>
    </w:p>
    <w:p>
      <w:pPr>
        <w:spacing w:after="0"/>
      </w:pPr>
      <w:r>
        <w:t>B) Closing</w:t>
      </w:r>
    </w:p>
    <w:p>
      <w:pPr>
        <w:spacing w:after="0"/>
      </w:pPr>
      <w:r>
        <w:t>C) Heading</w:t>
      </w:r>
    </w:p>
    <w:p>
      <w:pPr>
        <w:spacing w:after="0"/>
      </w:pPr>
      <w:r>
        <w:t>D) Body</w:t>
      </w:r>
    </w:p>
    <w:p>
      <w:pPr>
        <w:spacing w:after="80"/>
      </w:pPr>
      <w:r>
        <w:t>---------------------------------</w:t>
      </w:r>
    </w:p>
    <w:p>
      <w:pPr>
        <w:spacing w:after="80"/>
      </w:pPr>
      <w:r>
        <w:rPr>
          <w:b/>
        </w:rPr>
        <w:t>31-savol. Choose correct introduction structure for describing places essay</w:t>
      </w:r>
    </w:p>
    <w:p>
      <w:pPr>
        <w:spacing w:after="0"/>
      </w:pPr>
      <w:r>
        <w:t>A) Describingfeelings, reactions, actions</w:t>
      </w:r>
    </w:p>
    <w:p>
      <w:pPr>
        <w:spacing w:after="0"/>
      </w:pPr>
      <w:r>
        <w:t>B) Name, time, date, place of event, reason for celebrating</w:t>
      </w:r>
    </w:p>
    <w:p>
      <w:pPr>
        <w:spacing w:after="0"/>
      </w:pPr>
      <w:r>
        <w:t>C) Who the person is, how you first met, saw him/her</w:t>
      </w:r>
    </w:p>
    <w:p>
      <w:pPr>
        <w:spacing w:after="0"/>
      </w:pPr>
      <w:r>
        <w:t>D) Name, location, population of the place, reason for choosing the place</w:t>
      </w:r>
    </w:p>
    <w:p>
      <w:pPr>
        <w:spacing w:after="80"/>
      </w:pPr>
      <w:r>
        <w:t>---------------------------------</w:t>
      </w:r>
    </w:p>
    <w:p>
      <w:pPr>
        <w:spacing w:after="80"/>
      </w:pPr>
      <w:r>
        <w:rPr>
          <w:b/>
        </w:rPr>
        <w:t>32-savol. What is the main principle of the communicative approach?</w:t>
      </w:r>
    </w:p>
    <w:p>
      <w:pPr>
        <w:spacing w:after="0"/>
      </w:pPr>
      <w:r>
        <w:t>A) Only translating</w:t>
      </w:r>
    </w:p>
    <w:p>
      <w:pPr>
        <w:spacing w:after="0"/>
      </w:pPr>
      <w:r>
        <w:t>B) Focusing on grammar</w:t>
      </w:r>
    </w:p>
    <w:p>
      <w:pPr>
        <w:spacing w:after="0"/>
      </w:pPr>
      <w:r>
        <w:t>C) Teaching language as a means of communication</w:t>
      </w:r>
    </w:p>
    <w:p>
      <w:pPr>
        <w:spacing w:after="0"/>
      </w:pPr>
      <w:r>
        <w:t>D) Teaching correct pronunciation</w:t>
      </w:r>
    </w:p>
    <w:p>
      <w:pPr>
        <w:spacing w:after="80"/>
      </w:pPr>
      <w:r>
        <w:t>---------------------------------</w:t>
      </w:r>
    </w:p>
    <w:p>
      <w:pPr>
        <w:spacing w:after="80"/>
      </w:pPr>
      <w:r>
        <w:rPr>
          <w:b/>
        </w:rPr>
        <w:t>33-savol. “Follow-up activities may take place in the language laboratory, where further dialogue and drill work is carried on. Which Method is it?”</w:t>
      </w:r>
    </w:p>
    <w:p>
      <w:pPr>
        <w:spacing w:after="0"/>
      </w:pPr>
      <w:r>
        <w:t>A) The Structural Method</w:t>
      </w:r>
    </w:p>
    <w:p>
      <w:pPr>
        <w:spacing w:after="0"/>
      </w:pPr>
      <w:r>
        <w:t>B) Traditional Method</w:t>
      </w:r>
    </w:p>
    <w:p>
      <w:pPr>
        <w:spacing w:after="0"/>
      </w:pPr>
      <w:r>
        <w:t>C) The Audiolingual Method</w:t>
      </w:r>
    </w:p>
    <w:p>
      <w:pPr>
        <w:spacing w:after="0"/>
      </w:pPr>
      <w:r>
        <w:t>D) The Communicative Approach</w:t>
      </w:r>
    </w:p>
    <w:p>
      <w:pPr>
        <w:spacing w:after="80"/>
      </w:pPr>
      <w:r>
        <w:t>---------------------------------</w:t>
      </w:r>
    </w:p>
    <w:p>
      <w:pPr>
        <w:spacing w:after="80"/>
      </w:pPr>
      <w:r>
        <w:rPr>
          <w:b/>
        </w:rPr>
        <w:t>34-savol. Writing in which the author tells a story is …</w:t>
      </w:r>
    </w:p>
    <w:p>
      <w:pPr>
        <w:spacing w:after="0"/>
      </w:pPr>
      <w:r>
        <w:t>A) Descriptive</w:t>
      </w:r>
    </w:p>
    <w:p>
      <w:pPr>
        <w:spacing w:after="0"/>
      </w:pPr>
      <w:r>
        <w:t>B) Persuasive</w:t>
      </w:r>
    </w:p>
    <w:p>
      <w:pPr>
        <w:spacing w:after="0"/>
      </w:pPr>
      <w:r>
        <w:t>C) Narrative</w:t>
      </w:r>
    </w:p>
    <w:p>
      <w:pPr>
        <w:spacing w:after="0"/>
      </w:pPr>
      <w:r>
        <w:t>D) Expository</w:t>
      </w:r>
    </w:p>
    <w:p>
      <w:pPr>
        <w:spacing w:after="80"/>
      </w:pPr>
      <w:r>
        <w:t>---------------------------------</w:t>
      </w:r>
    </w:p>
    <w:p>
      <w:pPr>
        <w:spacing w:after="80"/>
      </w:pPr>
      <w:r>
        <w:rPr>
          <w:b/>
        </w:rPr>
        <w:t>35-savol. What is ESP?</w:t>
      </w:r>
    </w:p>
    <w:p>
      <w:pPr>
        <w:spacing w:after="0"/>
      </w:pPr>
      <w:r>
        <w:t>A) English for Specific Purposes</w:t>
      </w:r>
    </w:p>
    <w:p>
      <w:pPr>
        <w:spacing w:after="0"/>
      </w:pPr>
      <w:r>
        <w:t>B) English for Society and Policy</w:t>
      </w:r>
    </w:p>
    <w:p>
      <w:pPr>
        <w:spacing w:after="0"/>
      </w:pPr>
      <w:r>
        <w:t>C) English for Sons and Parents</w:t>
      </w:r>
    </w:p>
    <w:p>
      <w:pPr>
        <w:spacing w:after="0"/>
      </w:pPr>
      <w:r>
        <w:t>D) English for Super Power</w:t>
      </w:r>
    </w:p>
    <w:p>
      <w:pPr>
        <w:spacing w:after="80"/>
      </w:pPr>
      <w:r>
        <w:t>---------------------------------</w:t>
      </w:r>
    </w:p>
    <w:p>
      <w:pPr>
        <w:spacing w:after="80"/>
      </w:pPr>
      <w:r>
        <w:rPr>
          <w:b/>
        </w:rPr>
        <w:t>36-savol. This approach deals with the vocabulary as it exists at a given time, at the present time.</w:t>
      </w:r>
    </w:p>
    <w:p>
      <w:pPr>
        <w:spacing w:after="0"/>
      </w:pPr>
      <w:r>
        <w:t>A) syntagmatic</w:t>
      </w:r>
    </w:p>
    <w:p>
      <w:pPr>
        <w:spacing w:after="0"/>
      </w:pPr>
      <w:r>
        <w:t>B) paradigmatic</w:t>
      </w:r>
    </w:p>
    <w:p>
      <w:pPr>
        <w:spacing w:after="0"/>
      </w:pPr>
      <w:r>
        <w:t>C) lexicology</w:t>
      </w:r>
    </w:p>
    <w:p>
      <w:pPr>
        <w:spacing w:after="0"/>
      </w:pPr>
      <w:r>
        <w:t>D) synchronic</w:t>
      </w:r>
    </w:p>
    <w:p>
      <w:pPr>
        <w:spacing w:after="80"/>
      </w:pPr>
      <w:r>
        <w:t>---------------------------------</w:t>
      </w:r>
    </w:p>
    <w:p>
      <w:pPr>
        <w:spacing w:after="80"/>
      </w:pPr>
      <w:r>
        <w:rPr>
          <w:b/>
        </w:rPr>
        <w:t>37-savol. …is a morpheme which is identical with the word form.</w:t>
      </w:r>
    </w:p>
    <w:p>
      <w:pPr>
        <w:spacing w:after="0"/>
      </w:pPr>
      <w:r>
        <w:t>A) Bound morpheme</w:t>
      </w:r>
    </w:p>
    <w:p>
      <w:pPr>
        <w:spacing w:after="0"/>
      </w:pPr>
      <w:r>
        <w:t>B) Free  morpheme</w:t>
      </w:r>
    </w:p>
    <w:p>
      <w:pPr>
        <w:spacing w:after="0"/>
      </w:pPr>
      <w:r>
        <w:t>C) Semi-free morpheme</w:t>
      </w:r>
    </w:p>
    <w:p>
      <w:pPr>
        <w:spacing w:after="0"/>
      </w:pPr>
      <w:r>
        <w:t>D) Semi-bound morpheme</w:t>
      </w:r>
    </w:p>
    <w:p>
      <w:pPr>
        <w:spacing w:after="80"/>
      </w:pPr>
      <w:r>
        <w:t>---------------------------------</w:t>
      </w:r>
    </w:p>
    <w:p>
      <w:pPr>
        <w:spacing w:after="80"/>
      </w:pPr>
      <w:r>
        <w:rPr>
          <w:b/>
        </w:rPr>
        <w:t>38-savol. Can handle very short social exchanges even though they don’t understand enough to keep the conversation going themselves What level is it?</w:t>
      </w:r>
    </w:p>
    <w:p>
      <w:pPr>
        <w:spacing w:after="0"/>
      </w:pPr>
      <w:r>
        <w:t>A) A1</w:t>
      </w:r>
    </w:p>
    <w:p>
      <w:pPr>
        <w:spacing w:after="0"/>
      </w:pPr>
      <w:r>
        <w:t>B) C1</w:t>
      </w:r>
    </w:p>
    <w:p>
      <w:pPr>
        <w:spacing w:after="0"/>
      </w:pPr>
      <w:r>
        <w:t>C) A2</w:t>
      </w:r>
    </w:p>
    <w:p>
      <w:pPr>
        <w:spacing w:after="0"/>
      </w:pPr>
      <w:r>
        <w:t>D) C2</w:t>
      </w:r>
    </w:p>
    <w:p>
      <w:pPr>
        <w:spacing w:after="80"/>
      </w:pPr>
      <w:r>
        <w:t>---------------------------------</w:t>
      </w:r>
    </w:p>
    <w:p>
      <w:pPr>
        <w:spacing w:after="80"/>
      </w:pPr>
      <w:r>
        <w:rPr>
          <w:b/>
        </w:rPr>
        <w:t>39-savol. - cannot be used independently</w:t>
      </w:r>
    </w:p>
    <w:p>
      <w:pPr>
        <w:spacing w:after="0"/>
      </w:pPr>
      <w:r>
        <w:t>A) Sentence</w:t>
      </w:r>
    </w:p>
    <w:p>
      <w:pPr>
        <w:spacing w:after="0"/>
      </w:pPr>
      <w:r>
        <w:t>B) Morphemes</w:t>
      </w:r>
    </w:p>
    <w:p>
      <w:pPr>
        <w:spacing w:after="0"/>
      </w:pPr>
      <w:r>
        <w:t>C) Word combination</w:t>
      </w:r>
    </w:p>
    <w:p>
      <w:pPr>
        <w:spacing w:after="0"/>
      </w:pPr>
      <w:r>
        <w:t>D) Word</w:t>
      </w:r>
    </w:p>
    <w:p>
      <w:pPr>
        <w:spacing w:after="80"/>
      </w:pPr>
      <w:r>
        <w:t>---------------------------------</w:t>
      </w:r>
    </w:p>
    <w:p>
      <w:pPr>
        <w:spacing w:after="80"/>
      </w:pPr>
      <w:r>
        <w:rPr>
          <w:b/>
        </w:rPr>
        <w:t xml:space="preserve">40-savol. Common is also said to be … </w:t>
      </w:r>
    </w:p>
    <w:p>
      <w:pPr>
        <w:spacing w:after="0"/>
      </w:pPr>
      <w:r>
        <w:t>A) colloqual</w:t>
      </w:r>
    </w:p>
    <w:p>
      <w:pPr>
        <w:spacing w:after="0"/>
      </w:pPr>
      <w:r>
        <w:t>B) literary</w:t>
      </w:r>
    </w:p>
    <w:p>
      <w:pPr>
        <w:spacing w:after="0"/>
      </w:pPr>
      <w:r>
        <w:t>C) neutral</w:t>
      </w:r>
    </w:p>
    <w:p>
      <w:pPr>
        <w:spacing w:after="0"/>
      </w:pPr>
      <w:r>
        <w:t>D) bookish</w:t>
      </w:r>
    </w:p>
    <w:p>
      <w:pPr>
        <w:spacing w:after="80"/>
      </w:pPr>
      <w:r>
        <w:t>---------------------------------</w:t>
      </w:r>
    </w:p>
    <w:p>
      <w:pPr>
        <w:spacing w:after="80"/>
      </w:pPr>
      <w:r>
        <w:rPr>
          <w:b/>
        </w:rPr>
        <w:t>41-savol. …are the units which functionally and semantically inseparable</w:t>
      </w:r>
    </w:p>
    <w:p>
      <w:pPr>
        <w:spacing w:after="0"/>
      </w:pPr>
      <w:r>
        <w:t>A) antonyms</w:t>
      </w:r>
    </w:p>
    <w:p>
      <w:pPr>
        <w:spacing w:after="0"/>
      </w:pPr>
      <w:r>
        <w:t>B) Homonyms</w:t>
      </w:r>
    </w:p>
    <w:p>
      <w:pPr>
        <w:spacing w:after="0"/>
      </w:pPr>
      <w:r>
        <w:t xml:space="preserve">C) phraseological units </w:t>
      </w:r>
    </w:p>
    <w:p>
      <w:pPr>
        <w:spacing w:after="0"/>
      </w:pPr>
      <w:r>
        <w:t>D) Synonyms</w:t>
      </w:r>
    </w:p>
    <w:p>
      <w:pPr>
        <w:spacing w:after="80"/>
      </w:pPr>
      <w:r>
        <w:t>---------------------------------</w:t>
      </w:r>
    </w:p>
    <w:p>
      <w:pPr>
        <w:spacing w:after="80"/>
      </w:pPr>
      <w:r>
        <w:rPr>
          <w:b/>
        </w:rPr>
        <w:t>42-savol. Where should be given a opposite view in giving opinion?</w:t>
      </w:r>
    </w:p>
    <w:p>
      <w:pPr>
        <w:spacing w:after="0"/>
      </w:pPr>
      <w:r>
        <w:t>A) In a short, separate paragraph</w:t>
      </w:r>
    </w:p>
    <w:p>
      <w:pPr>
        <w:spacing w:after="0"/>
      </w:pPr>
      <w:r>
        <w:t>B) At the beginning of the second paragraph</w:t>
      </w:r>
    </w:p>
    <w:p>
      <w:pPr>
        <w:spacing w:after="0"/>
      </w:pPr>
      <w:r>
        <w:t>C) In the middle of the first paragraph</w:t>
      </w:r>
    </w:p>
    <w:p>
      <w:pPr>
        <w:spacing w:after="0"/>
      </w:pPr>
      <w:r>
        <w:t>D) At the end of the first paragraph</w:t>
      </w:r>
    </w:p>
    <w:p>
      <w:pPr>
        <w:spacing w:after="80"/>
      </w:pPr>
      <w:r>
        <w:t>---------------------------------</w:t>
      </w:r>
    </w:p>
    <w:p>
      <w:pPr>
        <w:spacing w:after="80"/>
      </w:pPr>
      <w:r>
        <w:rPr>
          <w:b/>
        </w:rPr>
        <w:t>43-savol. The council hope to reduce crime in the town by introducing new _____ facilities  so that people have something to do in the evening.</w:t>
      </w:r>
    </w:p>
    <w:p>
      <w:pPr>
        <w:spacing w:after="0"/>
      </w:pPr>
      <w:r>
        <w:t>A) social</w:t>
      </w:r>
    </w:p>
    <w:p>
      <w:pPr>
        <w:spacing w:after="0"/>
      </w:pPr>
      <w:r>
        <w:t>B) socialist</w:t>
      </w:r>
    </w:p>
    <w:p>
      <w:pPr>
        <w:spacing w:after="0"/>
      </w:pPr>
      <w:r>
        <w:t>C) sociable</w:t>
      </w:r>
    </w:p>
    <w:p>
      <w:pPr>
        <w:spacing w:after="0"/>
      </w:pPr>
      <w:r>
        <w:t xml:space="preserve">D) Unsocial </w:t>
      </w:r>
    </w:p>
    <w:p>
      <w:pPr>
        <w:spacing w:after="80"/>
      </w:pPr>
      <w:r>
        <w:t>---------------------------------</w:t>
      </w:r>
    </w:p>
    <w:p>
      <w:pPr>
        <w:spacing w:after="80"/>
      </w:pPr>
      <w:r>
        <w:rPr>
          <w:b/>
        </w:rPr>
        <w:t>44-savol. Which of the following activities helps students to practice speaking in long turns?</w:t>
      </w:r>
    </w:p>
    <w:p>
      <w:pPr>
        <w:spacing w:after="0"/>
      </w:pPr>
      <w:r>
        <w:t>A) Information gap activity</w:t>
      </w:r>
    </w:p>
    <w:p>
      <w:pPr>
        <w:spacing w:after="0"/>
      </w:pPr>
      <w:r>
        <w:t>B) Simulations</w:t>
      </w:r>
    </w:p>
    <w:p>
      <w:pPr>
        <w:spacing w:after="0"/>
      </w:pPr>
      <w:r>
        <w:t>C) Role play</w:t>
      </w:r>
    </w:p>
    <w:p>
      <w:pPr>
        <w:spacing w:after="0"/>
      </w:pPr>
      <w:r>
        <w:t>D) Telling stories</w:t>
      </w:r>
    </w:p>
    <w:p>
      <w:pPr>
        <w:spacing w:after="80"/>
      </w:pPr>
      <w:r>
        <w:t>---------------------------------</w:t>
      </w:r>
    </w:p>
    <w:p>
      <w:pPr>
        <w:spacing w:after="80"/>
      </w:pPr>
      <w:r>
        <w:rPr>
          <w:b/>
        </w:rPr>
        <w:t xml:space="preserve">45-savol. …….. – is very subjective and the most colloquial of the all substyles of the publicistic style. </w:t>
      </w:r>
    </w:p>
    <w:p>
      <w:pPr>
        <w:spacing w:after="0"/>
      </w:pPr>
      <w:r>
        <w:t>A)  the essay</w:t>
      </w:r>
    </w:p>
    <w:p>
      <w:pPr>
        <w:spacing w:after="0"/>
      </w:pPr>
      <w:r>
        <w:t>B) headlines</w:t>
      </w:r>
    </w:p>
    <w:p>
      <w:pPr>
        <w:spacing w:after="0"/>
      </w:pPr>
      <w:r>
        <w:t>C) advertisement</w:t>
      </w:r>
    </w:p>
    <w:p>
      <w:pPr>
        <w:spacing w:after="0"/>
      </w:pPr>
      <w:r>
        <w:t>D) the newspaper</w:t>
      </w:r>
    </w:p>
    <w:p>
      <w:pPr>
        <w:spacing w:after="80"/>
      </w:pPr>
      <w:r>
        <w:t>---------------------------------</w:t>
      </w:r>
    </w:p>
    <w:p>
      <w:pPr>
        <w:spacing w:after="80"/>
      </w:pPr>
      <w:r>
        <w:rPr>
          <w:b/>
        </w:rPr>
        <w:t>46-savol.   Who was the “Kin of Cain”?</w:t>
      </w:r>
    </w:p>
    <w:p>
      <w:pPr>
        <w:spacing w:after="0"/>
      </w:pPr>
      <w:r>
        <w:t>A) Grendel</w:t>
      </w:r>
    </w:p>
    <w:p>
      <w:pPr>
        <w:spacing w:after="0"/>
      </w:pPr>
      <w:r>
        <w:t>B) Scyld</w:t>
      </w:r>
    </w:p>
    <w:p>
      <w:pPr>
        <w:spacing w:after="0"/>
      </w:pPr>
      <w:r>
        <w:t>C) Beowulf</w:t>
      </w:r>
    </w:p>
    <w:p>
      <w:pPr>
        <w:spacing w:after="0"/>
      </w:pPr>
      <w:r>
        <w:t>D) Dragon</w:t>
      </w:r>
    </w:p>
    <w:p>
      <w:pPr>
        <w:spacing w:after="80"/>
      </w:pPr>
      <w:r>
        <w:t>---------------------------------</w:t>
      </w:r>
    </w:p>
    <w:p>
      <w:pPr>
        <w:spacing w:after="80"/>
      </w:pPr>
      <w:r>
        <w:rPr>
          <w:b/>
        </w:rPr>
        <w:t>47-savol.   Who came to the England in the beginning of 9th century?</w:t>
      </w:r>
    </w:p>
    <w:p>
      <w:pPr>
        <w:spacing w:after="0"/>
      </w:pPr>
      <w:r>
        <w:t>A) Northmen</w:t>
      </w:r>
    </w:p>
    <w:p>
      <w:pPr>
        <w:spacing w:after="0"/>
      </w:pPr>
      <w:r>
        <w:t>B) Danish pirates</w:t>
      </w:r>
    </w:p>
    <w:p>
      <w:pPr>
        <w:spacing w:after="0"/>
      </w:pPr>
      <w:r>
        <w:t>C) British bandas</w:t>
      </w:r>
    </w:p>
    <w:p>
      <w:pPr>
        <w:spacing w:after="0"/>
      </w:pPr>
      <w:r>
        <w:t>D) Scotish pirates</w:t>
      </w:r>
    </w:p>
    <w:p>
      <w:pPr>
        <w:spacing w:after="80"/>
      </w:pPr>
      <w:r>
        <w:t>---------------------------------</w:t>
      </w:r>
    </w:p>
    <w:p>
      <w:pPr>
        <w:spacing w:after="80"/>
      </w:pPr>
      <w:r>
        <w:rPr>
          <w:b/>
        </w:rPr>
        <w:t>48-savol.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wants people to be discontented.</w:t>
      </w:r>
    </w:p>
    <w:p>
      <w:pPr>
        <w:spacing w:after="0"/>
      </w:pPr>
      <w:r>
        <w:t>B) Makes greed seem attractive.</w:t>
      </w:r>
    </w:p>
    <w:p>
      <w:pPr>
        <w:spacing w:after="0"/>
      </w:pPr>
      <w:r>
        <w:t>C) is not very well known in England.</w:t>
      </w:r>
    </w:p>
    <w:p>
      <w:pPr>
        <w:spacing w:after="0"/>
      </w:pPr>
      <w:r>
        <w:t>D) teaches us the real meaning of happiness.</w:t>
      </w:r>
    </w:p>
    <w:p>
      <w:pPr>
        <w:spacing w:after="80"/>
      </w:pPr>
      <w:r>
        <w:t>---------------------------------</w:t>
      </w:r>
    </w:p>
    <w:p>
      <w:pPr>
        <w:spacing w:after="80"/>
      </w:pPr>
      <w:r>
        <w:rPr>
          <w:b/>
        </w:rPr>
        <w:t>49-savol. What is a Colloquialism?</w:t>
      </w:r>
    </w:p>
    <w:p>
      <w:pPr>
        <w:spacing w:after="0"/>
      </w:pPr>
      <w:r>
        <w:t>A) A group of words established by usage as having a meaning</w:t>
      </w:r>
    </w:p>
    <w:p>
      <w:pPr>
        <w:spacing w:after="0"/>
      </w:pPr>
      <w:r>
        <w:t>B) Material manufactured in thin sheets</w:t>
      </w:r>
    </w:p>
    <w:p>
      <w:pPr>
        <w:spacing w:after="0"/>
      </w:pPr>
      <w:r>
        <w:t>C) A word or phrase that is not formal, considered slang</w:t>
      </w:r>
    </w:p>
    <w:p>
      <w:pPr>
        <w:spacing w:after="0"/>
      </w:pPr>
      <w:r>
        <w:t>D) An instrument for writing or drawing</w:t>
      </w:r>
    </w:p>
    <w:p>
      <w:pPr>
        <w:spacing w:after="80"/>
      </w:pPr>
      <w:r>
        <w:t>---------------------------------</w:t>
      </w:r>
    </w:p>
    <w:p>
      <w:pPr>
        <w:spacing w:after="80"/>
      </w:pPr>
      <w:r>
        <w:rPr>
          <w:b/>
        </w:rPr>
        <w:t xml:space="preserve">50-savol. Which approach can be applied to learners who are not confident about experimenting with language or those who have little exposure to English?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9719283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