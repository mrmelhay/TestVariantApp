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Savollar kitobchasi:   1011012</w:t>
      </w:r>
    </w:p>
    <w:p>
      <w:r>
        <w:t>Ta`lim yo`nalishi:</w:t>
        <w:tab/>
        <w:t>60111800-Xorijiy til va adabiyoti (ingliz tili)</w:t>
      </w:r>
    </w:p>
    <w:p>
      <w:r>
        <w:t>Maxsus shifr:</w:t>
        <w:tab/>
      </w:r>
    </w:p>
    <w:p>
      <w:r>
        <w:t>Guruhi:</w:t>
        <w:tab/>
      </w:r>
    </w:p>
    <w:p/>
    <w:p>
      <w:r>
        <w:t>(familiyasi, ismi, otasining ismi)</w:t>
        <w:tab/>
        <w:tab/>
        <w:t>(imzo)</w:t>
      </w:r>
    </w:p>
    <w:p/>
    <w:p>
      <w:r>
        <w:t>Test topshiriqlarini yechishdan avval savollar kitobchasini tekshiring!</w:t>
      </w:r>
    </w:p>
    <w:p/>
    <w:p>
      <w:r>
        <w:t>Test savollari: 50 ta</w:t>
      </w:r>
    </w:p>
    <w:p/>
    <w:p>
      <w:pPr>
        <w:spacing w:after="80"/>
      </w:pPr>
      <w:r>
        <w:t>---------------------------------</w:t>
      </w:r>
    </w:p>
    <w:p>
      <w:pPr>
        <w:spacing w:after="80"/>
      </w:pPr>
      <w:r>
        <w:rPr>
          <w:b/>
        </w:rPr>
        <w:t>1-savol. What is dialect?</w:t>
      </w:r>
    </w:p>
    <w:p>
      <w:pPr>
        <w:spacing w:after="0"/>
      </w:pPr>
      <w:r>
        <w:t>A) A form of language which is written only in one continent</w:t>
      </w:r>
    </w:p>
    <w:p>
      <w:pPr>
        <w:spacing w:after="0"/>
      </w:pPr>
      <w:r>
        <w:t>B) A form of language which is spoken only in one area</w:t>
      </w:r>
    </w:p>
    <w:p>
      <w:pPr>
        <w:spacing w:after="0"/>
      </w:pPr>
      <w:r>
        <w:t xml:space="preserve">C) A form of language which is formal more than two countries </w:t>
      </w:r>
    </w:p>
    <w:p>
      <w:pPr>
        <w:spacing w:after="0"/>
      </w:pPr>
      <w:r>
        <w:t>D) A form of language which is spoken only democratic countries</w:t>
      </w:r>
    </w:p>
    <w:p>
      <w:pPr>
        <w:spacing w:after="80"/>
      </w:pPr>
      <w:r>
        <w:t>---------------------------------</w:t>
      </w:r>
    </w:p>
    <w:p>
      <w:pPr>
        <w:spacing w:after="80"/>
      </w:pPr>
      <w:r>
        <w:rPr>
          <w:b/>
        </w:rPr>
        <w:t>2-savol. Which playwright said about his plays “I want to make people feel, to give them a lesson of feeling, they can think afterwards.”?</w:t>
      </w:r>
    </w:p>
    <w:p>
      <w:pPr>
        <w:spacing w:after="0"/>
      </w:pPr>
      <w:r>
        <w:t>A) Jane Austin</w:t>
      </w:r>
    </w:p>
    <w:p>
      <w:pPr>
        <w:spacing w:after="0"/>
      </w:pPr>
      <w:r>
        <w:t>B) John Osborne</w:t>
      </w:r>
    </w:p>
    <w:p>
      <w:pPr>
        <w:spacing w:after="0"/>
      </w:pPr>
      <w:r>
        <w:t>C) Ralph Fox</w:t>
      </w:r>
    </w:p>
    <w:p>
      <w:pPr>
        <w:spacing w:after="0"/>
      </w:pPr>
      <w:r>
        <w:t>D) Graham Greene</w:t>
      </w:r>
    </w:p>
    <w:p>
      <w:pPr>
        <w:spacing w:after="80"/>
      </w:pPr>
      <w:r>
        <w:t>---------------------------------</w:t>
      </w:r>
    </w:p>
    <w:p>
      <w:pPr>
        <w:spacing w:after="80"/>
      </w:pPr>
      <w:r>
        <w:rPr>
          <w:b/>
        </w:rPr>
        <w:t>3-savol. Which of the following is a disadvantage of teaching literature?</w:t>
      </w:r>
    </w:p>
    <w:p>
      <w:pPr>
        <w:spacing w:after="0"/>
      </w:pPr>
      <w:r>
        <w:t>A) It raises awareness of different human situations and conflicts</w:t>
      </w:r>
    </w:p>
    <w:p>
      <w:pPr>
        <w:spacing w:after="0"/>
      </w:pPr>
      <w:r>
        <w:t>B) We can use simplified versions but these are a poor representation of the original</w:t>
      </w:r>
    </w:p>
    <w:p>
      <w:pPr>
        <w:spacing w:after="0"/>
      </w:pPr>
      <w:r>
        <w:t>C) It involves emotion as well as intellect, which adds to motivation</w:t>
      </w:r>
    </w:p>
    <w:p>
      <w:pPr>
        <w:spacing w:after="0"/>
      </w:pPr>
      <w:r>
        <w:t>D) It is a good basis for vocabulary expansion</w:t>
      </w:r>
    </w:p>
    <w:p>
      <w:pPr>
        <w:spacing w:after="80"/>
      </w:pPr>
      <w:r>
        <w:t>---------------------------------</w:t>
      </w:r>
    </w:p>
    <w:p>
      <w:pPr>
        <w:spacing w:after="80"/>
      </w:pPr>
      <w:r>
        <w:rPr>
          <w:b/>
        </w:rPr>
        <w:t>4-savol. Who defited the English troup at Hastings in a Great Battlein 1066?</w:t>
      </w:r>
    </w:p>
    <w:p>
      <w:pPr>
        <w:spacing w:after="0"/>
      </w:pPr>
      <w:r>
        <w:t>A) Venerable Bede</w:t>
      </w:r>
    </w:p>
    <w:p>
      <w:pPr>
        <w:spacing w:after="0"/>
      </w:pPr>
      <w:r>
        <w:t>B) Alfred</w:t>
      </w:r>
    </w:p>
    <w:p>
      <w:pPr>
        <w:spacing w:after="0"/>
      </w:pPr>
      <w:r>
        <w:t>C) William Duk of Normandy</w:t>
      </w:r>
    </w:p>
    <w:p>
      <w:pPr>
        <w:spacing w:after="0"/>
      </w:pPr>
      <w:r>
        <w:t>D) Ron Clarck</w:t>
      </w:r>
    </w:p>
    <w:p>
      <w:pPr>
        <w:spacing w:after="80"/>
      </w:pPr>
      <w:r>
        <w:t>---------------------------------</w:t>
      </w:r>
    </w:p>
    <w:p>
      <w:pPr>
        <w:spacing w:after="80"/>
      </w:pPr>
      <w:r>
        <w:rPr>
          <w:b/>
        </w:rPr>
        <w:t>5-savol. Learners may be activated in a way that encourages their own initiative; or they may only be required to do as they are told. Which way of varying a lesson is it?</w:t>
      </w:r>
    </w:p>
    <w:p>
      <w:pPr>
        <w:spacing w:after="0"/>
      </w:pPr>
      <w:r>
        <w:t>A) Organization</w:t>
      </w:r>
    </w:p>
    <w:p>
      <w:pPr>
        <w:spacing w:after="0"/>
      </w:pPr>
      <w:r>
        <w:t>B) Mode and skill</w:t>
      </w:r>
    </w:p>
    <w:p>
      <w:pPr>
        <w:spacing w:after="0"/>
      </w:pPr>
      <w:r>
        <w:t>C) Active-passive</w:t>
      </w:r>
    </w:p>
    <w:p>
      <w:pPr>
        <w:spacing w:after="0"/>
      </w:pPr>
      <w:r>
        <w:t>D) Stirr-settle</w:t>
      </w:r>
    </w:p>
    <w:p>
      <w:pPr>
        <w:spacing w:after="80"/>
      </w:pPr>
      <w:r>
        <w:t>---------------------------------</w:t>
      </w:r>
    </w:p>
    <w:p>
      <w:pPr>
        <w:spacing w:after="80"/>
      </w:pPr>
      <w:r>
        <w:rPr>
          <w:b/>
        </w:rPr>
        <w:t>6-savol. When the Deakins decided to move from the outskirts of London to central London they both thought they were doing the right thing. Mr. Deakin looked forward to less traveling and Mrs. Deakin to a much more interesting life and more friends. Before they had been there a month, however, they both started to miss their old house with its garden, and to wish they had never left it. Soon after they had moved to central London _____.</w:t>
      </w:r>
    </w:p>
    <w:p>
      <w:pPr>
        <w:spacing w:after="0"/>
      </w:pPr>
      <w:r>
        <w:t>A) Mr. Deakin gave up his job in the outskirts of the town.</w:t>
      </w:r>
    </w:p>
    <w:p>
      <w:pPr>
        <w:spacing w:after="0"/>
      </w:pPr>
      <w:r>
        <w:t>B) they began to enjoy a more interesting life.</w:t>
      </w:r>
    </w:p>
    <w:p>
      <w:pPr>
        <w:spacing w:after="0"/>
      </w:pPr>
      <w:r>
        <w:t>C) Mrs. Deakin made a lot of friends.</w:t>
      </w:r>
    </w:p>
    <w:p>
      <w:pPr>
        <w:spacing w:after="0"/>
      </w:pPr>
      <w:r>
        <w:t>D) they knew they had been right to make the move.</w:t>
      </w:r>
    </w:p>
    <w:p>
      <w:pPr>
        <w:spacing w:after="80"/>
      </w:pPr>
      <w:r>
        <w:t>---------------------------------</w:t>
      </w:r>
    </w:p>
    <w:p>
      <w:pPr>
        <w:spacing w:after="80"/>
      </w:pPr>
      <w:r>
        <w:rPr>
          <w:b/>
        </w:rPr>
        <w:t>7-savol. Choose the correct function of using comma in writing.</w:t>
      </w:r>
    </w:p>
    <w:p>
      <w:pPr>
        <w:spacing w:after="0"/>
      </w:pPr>
      <w:r>
        <w:t>A) To end the sentence</w:t>
      </w:r>
    </w:p>
    <w:p>
      <w:pPr>
        <w:spacing w:after="0"/>
      </w:pPr>
      <w:r>
        <w:t>B) To begin the sentence</w:t>
      </w:r>
    </w:p>
    <w:p>
      <w:pPr>
        <w:spacing w:after="0"/>
      </w:pPr>
      <w:r>
        <w:t>C) After the word “and”</w:t>
      </w:r>
    </w:p>
    <w:p>
      <w:pPr>
        <w:spacing w:after="0"/>
      </w:pPr>
      <w:r>
        <w:t>D) To separate items in lists</w:t>
      </w:r>
    </w:p>
    <w:p>
      <w:pPr>
        <w:spacing w:after="80"/>
      </w:pPr>
      <w:r>
        <w:t>---------------------------------</w:t>
      </w:r>
    </w:p>
    <w:p>
      <w:pPr>
        <w:spacing w:after="80"/>
      </w:pPr>
      <w:r>
        <w:rPr>
          <w:b/>
        </w:rPr>
        <w:t>8-savol.  Josh is feeling a bit _________the weather  today.</w:t>
      </w:r>
    </w:p>
    <w:p>
      <w:pPr>
        <w:spacing w:after="0"/>
      </w:pPr>
      <w:r>
        <w:t>A) Under</w:t>
      </w:r>
    </w:p>
    <w:p>
      <w:pPr>
        <w:spacing w:after="0"/>
      </w:pPr>
      <w:r>
        <w:t xml:space="preserve">B) In </w:t>
      </w:r>
    </w:p>
    <w:p>
      <w:pPr>
        <w:spacing w:after="0"/>
      </w:pPr>
      <w:r>
        <w:t xml:space="preserve">C) On </w:t>
      </w:r>
    </w:p>
    <w:p>
      <w:pPr>
        <w:spacing w:after="0"/>
      </w:pPr>
      <w:r>
        <w:t>D) Over</w:t>
      </w:r>
    </w:p>
    <w:p>
      <w:pPr>
        <w:spacing w:after="80"/>
      </w:pPr>
      <w:r>
        <w:t>---------------------------------</w:t>
      </w:r>
    </w:p>
    <w:p>
      <w:pPr>
        <w:spacing w:after="80"/>
      </w:pPr>
      <w:r>
        <w:rPr>
          <w:b/>
        </w:rPr>
        <w:t xml:space="preserve">9-savol. Within the colloquial words we distinguish … </w:t>
      </w:r>
    </w:p>
    <w:p>
      <w:pPr>
        <w:spacing w:after="0"/>
      </w:pPr>
      <w:r>
        <w:t>A) All</w:t>
      </w:r>
    </w:p>
    <w:p>
      <w:pPr>
        <w:spacing w:after="0"/>
      </w:pPr>
      <w:r>
        <w:t>B) Common colloquial words. B. Slangs, jargons.</w:t>
      </w:r>
    </w:p>
    <w:p>
      <w:pPr>
        <w:spacing w:after="0"/>
      </w:pPr>
      <w:r>
        <w:t>C) Dialectical, vulgar words.</w:t>
      </w:r>
    </w:p>
    <w:p>
      <w:pPr>
        <w:spacing w:after="0"/>
      </w:pPr>
      <w:r>
        <w:t>D) Professional words.</w:t>
      </w:r>
    </w:p>
    <w:p>
      <w:pPr>
        <w:spacing w:after="80"/>
      </w:pPr>
      <w:r>
        <w:t>---------------------------------</w:t>
      </w:r>
    </w:p>
    <w:p>
      <w:pPr>
        <w:spacing w:after="80"/>
      </w:pPr>
      <w:r>
        <w:rPr>
          <w:b/>
        </w:rPr>
        <w:t>10-savol. In which activity students are encouraged to act out roles of people in different spheres of society?</w:t>
      </w:r>
    </w:p>
    <w:p>
      <w:pPr>
        <w:spacing w:after="0"/>
      </w:pPr>
      <w:r>
        <w:t>A) Role plау</w:t>
      </w:r>
    </w:p>
    <w:p>
      <w:pPr>
        <w:spacing w:after="0"/>
      </w:pPr>
      <w:r>
        <w:t>B) Jig saw activities</w:t>
      </w:r>
    </w:p>
    <w:p>
      <w:pPr>
        <w:spacing w:after="0"/>
      </w:pPr>
      <w:r>
        <w:t>C) Information gap</w:t>
      </w:r>
    </w:p>
    <w:p>
      <w:pPr>
        <w:spacing w:after="0"/>
      </w:pPr>
      <w:r>
        <w:t>D) Fish bowl</w:t>
      </w:r>
    </w:p>
    <w:p>
      <w:pPr>
        <w:spacing w:after="80"/>
      </w:pPr>
      <w:r>
        <w:t>---------------------------------</w:t>
      </w:r>
    </w:p>
    <w:p>
      <w:pPr>
        <w:spacing w:after="80"/>
      </w:pPr>
      <w:r>
        <w:rPr>
          <w:b/>
        </w:rPr>
        <w:t>11-savol. What is the role of warm-up activities in lessons?</w:t>
      </w:r>
    </w:p>
    <w:p>
      <w:pPr>
        <w:spacing w:after="0"/>
      </w:pPr>
      <w:r>
        <w:t>A) Focusing on new content</w:t>
      </w:r>
    </w:p>
    <w:p>
      <w:pPr>
        <w:spacing w:after="0"/>
      </w:pPr>
      <w:r>
        <w:t>B) Filling time</w:t>
      </w:r>
    </w:p>
    <w:p>
      <w:pPr>
        <w:spacing w:after="0"/>
      </w:pPr>
      <w:r>
        <w:t>C) Activating prior knowledge</w:t>
      </w:r>
    </w:p>
    <w:p>
      <w:pPr>
        <w:spacing w:after="0"/>
      </w:pPr>
      <w:r>
        <w:t>D) Avoiding interaction</w:t>
      </w:r>
    </w:p>
    <w:p>
      <w:pPr>
        <w:spacing w:after="80"/>
      </w:pPr>
      <w:r>
        <w:t>---------------------------------</w:t>
      </w:r>
    </w:p>
    <w:p>
      <w:pPr>
        <w:spacing w:after="80"/>
      </w:pPr>
      <w:r>
        <w:rPr>
          <w:b/>
        </w:rPr>
        <w:t>12-savol. ……… - is based on the interplay of emotive and logical meaning in an attributive word phrase or even sentence, used to characterize an object and pointing out to the reader some of the properties or features of the object with the aim of giving an individual perception and evaluation of these features or properties.</w:t>
      </w:r>
    </w:p>
    <w:p>
      <w:pPr>
        <w:spacing w:after="0"/>
      </w:pPr>
      <w:r>
        <w:t>A)  antonomasia</w:t>
      </w:r>
    </w:p>
    <w:p>
      <w:pPr>
        <w:spacing w:after="0"/>
      </w:pPr>
      <w:r>
        <w:t>B)  epithet</w:t>
      </w:r>
    </w:p>
    <w:p>
      <w:pPr>
        <w:spacing w:after="0"/>
      </w:pPr>
      <w:r>
        <w:t>C) oxymoron</w:t>
      </w:r>
    </w:p>
    <w:p>
      <w:pPr>
        <w:spacing w:after="0"/>
      </w:pPr>
      <w:r>
        <w:t>D) euphemism</w:t>
      </w:r>
    </w:p>
    <w:p>
      <w:pPr>
        <w:spacing w:after="80"/>
      </w:pPr>
      <w:r>
        <w:t>---------------------------------</w:t>
      </w:r>
    </w:p>
    <w:p>
      <w:pPr>
        <w:spacing w:after="80"/>
      </w:pPr>
      <w:r>
        <w:rPr>
          <w:b/>
        </w:rPr>
        <w:t xml:space="preserve">13-savol. Find out a colloquial column: </w:t>
      </w:r>
    </w:p>
    <w:p>
      <w:pPr>
        <w:spacing w:after="0"/>
      </w:pPr>
      <w:r>
        <w:t>A)  infant, parent, retire, proceed</w:t>
      </w:r>
    </w:p>
    <w:p>
      <w:pPr>
        <w:spacing w:after="0"/>
      </w:pPr>
      <w:r>
        <w:t>B)  kid, daddy, get out, go on</w:t>
      </w:r>
    </w:p>
    <w:p>
      <w:pPr>
        <w:spacing w:after="0"/>
      </w:pPr>
      <w:r>
        <w:t>C) child, father, go away, continue</w:t>
      </w:r>
    </w:p>
    <w:p>
      <w:pPr>
        <w:spacing w:after="0"/>
      </w:pPr>
      <w:r>
        <w:t>D) Turn over,put off, infant, parent, retire, proceed</w:t>
      </w:r>
    </w:p>
    <w:p>
      <w:pPr>
        <w:spacing w:after="80"/>
      </w:pPr>
      <w:r>
        <w:t>---------------------------------</w:t>
      </w:r>
    </w:p>
    <w:p>
      <w:pPr>
        <w:spacing w:after="80"/>
      </w:pPr>
      <w:r>
        <w:rPr>
          <w:b/>
        </w:rPr>
        <w:t>14-savol. What is the semasiology?</w:t>
      </w:r>
    </w:p>
    <w:p>
      <w:pPr>
        <w:spacing w:after="0"/>
      </w:pPr>
      <w:r>
        <w:t>A) it’s a way of conversion</w:t>
      </w:r>
    </w:p>
    <w:p>
      <w:pPr>
        <w:spacing w:after="0"/>
      </w:pPr>
      <w:r>
        <w:t>B) it is concerned with the meaning of word</w:t>
      </w:r>
    </w:p>
    <w:p>
      <w:pPr>
        <w:spacing w:after="0"/>
      </w:pPr>
      <w:r>
        <w:t>C) it has no meaning</w:t>
      </w:r>
    </w:p>
    <w:p>
      <w:pPr>
        <w:spacing w:after="0"/>
      </w:pPr>
      <w:r>
        <w:t>D) it's concerned with the shortening .</w:t>
      </w:r>
    </w:p>
    <w:p>
      <w:pPr>
        <w:spacing w:after="80"/>
      </w:pPr>
      <w:r>
        <w:t>---------------------------------</w:t>
      </w:r>
    </w:p>
    <w:p>
      <w:pPr>
        <w:spacing w:after="80"/>
      </w:pPr>
      <w:r>
        <w:rPr>
          <w:b/>
        </w:rPr>
        <w:t>15-savol.  This writer was enslaved by Britain and we can see his pessimistic view on life from his works. Who is he?</w:t>
      </w:r>
    </w:p>
    <w:p>
      <w:pPr>
        <w:spacing w:after="0"/>
      </w:pPr>
      <w:r>
        <w:t>A) Graham Greene</w:t>
      </w:r>
    </w:p>
    <w:p>
      <w:pPr>
        <w:spacing w:after="0"/>
      </w:pPr>
      <w:r>
        <w:t>B) Richard Aldington</w:t>
      </w:r>
    </w:p>
    <w:p>
      <w:pPr>
        <w:spacing w:after="0"/>
      </w:pPr>
      <w:r>
        <w:t>C) William Shakespeare</w:t>
      </w:r>
    </w:p>
    <w:p>
      <w:pPr>
        <w:spacing w:after="0"/>
      </w:pPr>
      <w:r>
        <w:t>D) James Joyce</w:t>
      </w:r>
    </w:p>
    <w:p>
      <w:pPr>
        <w:spacing w:after="80"/>
      </w:pPr>
      <w:r>
        <w:t>---------------------------------</w:t>
      </w:r>
    </w:p>
    <w:p>
      <w:pPr>
        <w:spacing w:after="80"/>
      </w:pPr>
      <w:r>
        <w:rPr>
          <w:b/>
        </w:rPr>
        <w:t>16-savol. Nobody will oblige you to work at the office until midnight. You … stay so late. You may leave earlier.</w:t>
      </w:r>
    </w:p>
    <w:p>
      <w:pPr>
        <w:spacing w:after="0"/>
      </w:pPr>
      <w:r>
        <w:t>A) should</w:t>
      </w:r>
    </w:p>
    <w:p>
      <w:pPr>
        <w:spacing w:after="0"/>
      </w:pPr>
      <w:r>
        <w:t>B) can't</w:t>
      </w:r>
    </w:p>
    <w:p>
      <w:pPr>
        <w:spacing w:after="0"/>
      </w:pPr>
      <w:r>
        <w:t>C) Must not</w:t>
      </w:r>
    </w:p>
    <w:p>
      <w:pPr>
        <w:spacing w:after="0"/>
      </w:pPr>
      <w:r>
        <w:t>D) Don’t have to</w:t>
      </w:r>
    </w:p>
    <w:p>
      <w:pPr>
        <w:spacing w:after="80"/>
      </w:pPr>
      <w:r>
        <w:t>---------------------------------</w:t>
      </w:r>
    </w:p>
    <w:p>
      <w:pPr>
        <w:spacing w:after="80"/>
      </w:pPr>
      <w:r>
        <w:rPr>
          <w:b/>
        </w:rPr>
        <w:t>17-savol. A modern lesson must include...</w:t>
      </w:r>
    </w:p>
    <w:p>
      <w:pPr>
        <w:spacing w:after="0"/>
      </w:pPr>
      <w:r>
        <w:t>A) Asking homework</w:t>
      </w:r>
    </w:p>
    <w:p>
      <w:pPr>
        <w:spacing w:after="0"/>
      </w:pPr>
      <w:r>
        <w:t>B) Warming up, body and follow up exercises</w:t>
      </w:r>
    </w:p>
    <w:p>
      <w:pPr>
        <w:spacing w:after="0"/>
      </w:pPr>
      <w:r>
        <w:t>C) Giving new home assignment</w:t>
      </w:r>
    </w:p>
    <w:p>
      <w:pPr>
        <w:spacing w:after="0"/>
      </w:pPr>
      <w:r>
        <w:t>D) Asking about weather and homework</w:t>
      </w:r>
    </w:p>
    <w:p>
      <w:pPr>
        <w:spacing w:after="80"/>
      </w:pPr>
      <w:r>
        <w:t>---------------------------------</w:t>
      </w:r>
    </w:p>
    <w:p>
      <w:pPr>
        <w:spacing w:after="80"/>
      </w:pPr>
      <w:r>
        <w:rPr>
          <w:b/>
        </w:rPr>
        <w:t>18-savol.  In which famous novel John Fowles combined adventure and mystery?</w:t>
      </w:r>
    </w:p>
    <w:p>
      <w:pPr>
        <w:spacing w:after="0"/>
      </w:pPr>
      <w:r>
        <w:t>A) The prime of Miss Jean Brodie</w:t>
      </w:r>
    </w:p>
    <w:p>
      <w:pPr>
        <w:spacing w:after="0"/>
      </w:pPr>
      <w:r>
        <w:t>B) The Only Problem</w:t>
      </w:r>
    </w:p>
    <w:p>
      <w:pPr>
        <w:spacing w:after="0"/>
      </w:pPr>
      <w:r>
        <w:t>C) The French Lieutenant’s Woman</w:t>
      </w:r>
    </w:p>
    <w:p>
      <w:pPr>
        <w:spacing w:after="0"/>
      </w:pPr>
      <w:r>
        <w:t>D) Illusion</w:t>
      </w:r>
    </w:p>
    <w:p>
      <w:pPr>
        <w:spacing w:after="80"/>
      </w:pPr>
      <w:r>
        <w:t>---------------------------------</w:t>
      </w:r>
    </w:p>
    <w:p>
      <w:pPr>
        <w:spacing w:after="80"/>
      </w:pPr>
      <w:r>
        <w:rPr>
          <w:b/>
        </w:rPr>
        <w:t>19-savol.  ……..... is based largely on a reduction of the integrated process of using a foreign language into sub-sets of discrete skills and areas of knowledge.</w:t>
      </w:r>
    </w:p>
    <w:p>
      <w:pPr>
        <w:spacing w:after="0"/>
      </w:pPr>
      <w:r>
        <w:t>A) Modern method</w:t>
      </w:r>
    </w:p>
    <w:p>
      <w:pPr>
        <w:spacing w:after="0"/>
      </w:pPr>
      <w:r>
        <w:t>B) Communicative approach</w:t>
      </w:r>
    </w:p>
    <w:p>
      <w:pPr>
        <w:spacing w:after="0"/>
      </w:pPr>
      <w:r>
        <w:t xml:space="preserve">C) Traditional Method </w:t>
      </w:r>
    </w:p>
    <w:p>
      <w:pPr>
        <w:spacing w:after="0"/>
      </w:pPr>
      <w:r>
        <w:t>D) Audio-Lingual Method</w:t>
      </w:r>
    </w:p>
    <w:p>
      <w:pPr>
        <w:spacing w:after="80"/>
      </w:pPr>
      <w:r>
        <w:t>---------------------------------</w:t>
      </w:r>
    </w:p>
    <w:p>
      <w:pPr>
        <w:spacing w:after="80"/>
      </w:pPr>
      <w:r>
        <w:rPr>
          <w:b/>
        </w:rPr>
        <w:t>20-savol. How can ICT tools benefit language teaching?</w:t>
      </w:r>
    </w:p>
    <w:p>
      <w:pPr>
        <w:spacing w:after="0"/>
      </w:pPr>
      <w:r>
        <w:t>A) Eliminating collaboration</w:t>
      </w:r>
    </w:p>
    <w:p>
      <w:pPr>
        <w:spacing w:after="0"/>
      </w:pPr>
      <w:r>
        <w:t>B) Replacing traditional methods</w:t>
      </w:r>
    </w:p>
    <w:p>
      <w:pPr>
        <w:spacing w:after="0"/>
      </w:pPr>
      <w:r>
        <w:t>C) Reducing interaction</w:t>
      </w:r>
    </w:p>
    <w:p>
      <w:pPr>
        <w:spacing w:after="0"/>
      </w:pPr>
      <w:r>
        <w:t>D) Enhancing student engagement</w:t>
      </w:r>
    </w:p>
    <w:p>
      <w:pPr>
        <w:spacing w:after="80"/>
      </w:pPr>
      <w:r>
        <w:t>---------------------------------</w:t>
      </w:r>
    </w:p>
    <w:p>
      <w:pPr>
        <w:spacing w:after="80"/>
      </w:pPr>
      <w:r>
        <w:rPr>
          <w:b/>
        </w:rPr>
        <w:t>21-savol. What is the role of error correction in learning?</w:t>
      </w:r>
    </w:p>
    <w:p>
      <w:pPr>
        <w:spacing w:after="0"/>
      </w:pPr>
      <w:r>
        <w:t>A) To emphasize punishment</w:t>
      </w:r>
    </w:p>
    <w:p>
      <w:pPr>
        <w:spacing w:after="0"/>
      </w:pPr>
      <w:r>
        <w:t>B) To guide improvement</w:t>
      </w:r>
    </w:p>
    <w:p>
      <w:pPr>
        <w:spacing w:after="0"/>
      </w:pPr>
      <w:r>
        <w:t>C) To discourage participation</w:t>
      </w:r>
    </w:p>
    <w:p>
      <w:pPr>
        <w:spacing w:after="0"/>
      </w:pPr>
      <w:r>
        <w:t>D) To avoid mistakes completely</w:t>
      </w:r>
    </w:p>
    <w:p>
      <w:pPr>
        <w:spacing w:after="80"/>
      </w:pPr>
      <w:r>
        <w:t>---------------------------------</w:t>
      </w:r>
    </w:p>
    <w:p>
      <w:pPr>
        <w:spacing w:after="80"/>
      </w:pPr>
      <w:r>
        <w:rPr>
          <w:b/>
        </w:rPr>
        <w:t>22-savol. Which of those are compound adjectives?</w:t>
      </w:r>
    </w:p>
    <w:p>
      <w:pPr>
        <w:spacing w:after="0"/>
      </w:pPr>
      <w:r>
        <w:t>A) breath-taking, freedom-loving, black-list</w:t>
      </w:r>
    </w:p>
    <w:p>
      <w:pPr>
        <w:spacing w:after="0"/>
      </w:pPr>
      <w:r>
        <w:t>B) rainfall, windglass, well-behaved</w:t>
      </w:r>
    </w:p>
    <w:p>
      <w:pPr>
        <w:spacing w:after="0"/>
      </w:pPr>
      <w:r>
        <w:t>C) outgrow, overflow, stand up,</w:t>
      </w:r>
    </w:p>
    <w:p>
      <w:pPr>
        <w:spacing w:after="0"/>
      </w:pPr>
      <w:r>
        <w:t>D) airtight, bloodthirsty, carefree,</w:t>
      </w:r>
    </w:p>
    <w:p>
      <w:pPr>
        <w:spacing w:after="80"/>
      </w:pPr>
      <w:r>
        <w:t>---------------------------------</w:t>
      </w:r>
    </w:p>
    <w:p>
      <w:pPr>
        <w:spacing w:after="80"/>
      </w:pPr>
      <w:r>
        <w:rPr>
          <w:b/>
        </w:rPr>
        <w:t>23-savol. How do cooperative learning activities help students?</w:t>
      </w:r>
    </w:p>
    <w:p>
      <w:pPr>
        <w:spacing w:after="0"/>
      </w:pPr>
      <w:r>
        <w:t>A)  By isolating individuals</w:t>
      </w:r>
    </w:p>
    <w:p>
      <w:pPr>
        <w:spacing w:after="0"/>
      </w:pPr>
      <w:r>
        <w:t>B) By emphasizing competition</w:t>
      </w:r>
    </w:p>
    <w:p>
      <w:pPr>
        <w:spacing w:after="0"/>
      </w:pPr>
      <w:r>
        <w:t>C)  By reducing participation</w:t>
      </w:r>
    </w:p>
    <w:p>
      <w:pPr>
        <w:spacing w:after="0"/>
      </w:pPr>
      <w:r>
        <w:t>D) By promoting teamwork</w:t>
      </w:r>
    </w:p>
    <w:p>
      <w:pPr>
        <w:spacing w:after="80"/>
      </w:pPr>
      <w:r>
        <w:t>---------------------------------</w:t>
      </w:r>
    </w:p>
    <w:p>
      <w:pPr>
        <w:spacing w:after="80"/>
      </w:pPr>
      <w:r>
        <w:rPr>
          <w:b/>
        </w:rPr>
        <w:t>24-savol. In which part of the novel Gulliver went to the island where giant people live?</w:t>
      </w:r>
    </w:p>
    <w:p>
      <w:pPr>
        <w:spacing w:after="0"/>
      </w:pPr>
      <w:r>
        <w:t>A) I</w:t>
      </w:r>
    </w:p>
    <w:p>
      <w:pPr>
        <w:spacing w:after="0"/>
      </w:pPr>
      <w:r>
        <w:t>B) II</w:t>
      </w:r>
    </w:p>
    <w:p>
      <w:pPr>
        <w:spacing w:after="0"/>
      </w:pPr>
      <w:r>
        <w:t>C) IV</w:t>
      </w:r>
    </w:p>
    <w:p>
      <w:pPr>
        <w:spacing w:after="0"/>
      </w:pPr>
      <w:r>
        <w:t>D) III</w:t>
      </w:r>
    </w:p>
    <w:p>
      <w:pPr>
        <w:spacing w:after="80"/>
      </w:pPr>
      <w:r>
        <w:t>---------------------------------</w:t>
      </w:r>
    </w:p>
    <w:p>
      <w:pPr>
        <w:spacing w:after="80"/>
      </w:pPr>
      <w:r>
        <w:rPr>
          <w:b/>
        </w:rPr>
        <w:t xml:space="preserve">25-savol. Find the correct writing subskill for the following instruction: This letter has no commas or full stops. Put them in the correct places. </w:t>
      </w:r>
    </w:p>
    <w:p>
      <w:pPr>
        <w:spacing w:after="0"/>
      </w:pPr>
      <w:r>
        <w:t>A) Using the appropriate layout</w:t>
      </w:r>
    </w:p>
    <w:p>
      <w:pPr>
        <w:spacing w:after="0"/>
      </w:pPr>
      <w:r>
        <w:t>B) Forming letters</w:t>
      </w:r>
    </w:p>
    <w:p>
      <w:pPr>
        <w:spacing w:after="0"/>
      </w:pPr>
      <w:r>
        <w:t>C) Linking</w:t>
      </w:r>
    </w:p>
    <w:p>
      <w:pPr>
        <w:spacing w:after="0"/>
      </w:pPr>
      <w:r>
        <w:t>D) Punctuating correctly</w:t>
      </w:r>
    </w:p>
    <w:p>
      <w:pPr>
        <w:spacing w:after="80"/>
      </w:pPr>
      <w:r>
        <w:t>---------------------------------</w:t>
      </w:r>
    </w:p>
    <w:p>
      <w:pPr>
        <w:spacing w:after="80"/>
      </w:pPr>
      <w:r>
        <w:rPr>
          <w:b/>
        </w:rPr>
        <w:t>26-savol. An alarming number of students drop _____     _______school early every year. (leave)</w:t>
      </w:r>
    </w:p>
    <w:p>
      <w:pPr>
        <w:spacing w:after="0"/>
      </w:pPr>
      <w:r>
        <w:t>A) out of</w:t>
      </w:r>
    </w:p>
    <w:p>
      <w:pPr>
        <w:spacing w:after="0"/>
      </w:pPr>
      <w:r>
        <w:t>B) Under</w:t>
      </w:r>
    </w:p>
    <w:p>
      <w:pPr>
        <w:spacing w:after="0"/>
      </w:pPr>
      <w:r>
        <w:t>C) Off</w:t>
      </w:r>
    </w:p>
    <w:p>
      <w:pPr>
        <w:spacing w:after="0"/>
      </w:pPr>
      <w:r>
        <w:t>D) Down</w:t>
      </w:r>
    </w:p>
    <w:p>
      <w:pPr>
        <w:spacing w:after="80"/>
      </w:pPr>
      <w:r>
        <w:t>---------------------------------</w:t>
      </w:r>
    </w:p>
    <w:p>
      <w:pPr>
        <w:spacing w:after="80"/>
      </w:pPr>
      <w:r>
        <w:rPr>
          <w:b/>
        </w:rPr>
        <w:t>27-savol. The words which belong to the same part of speech and have contrary meaning</w:t>
      </w:r>
    </w:p>
    <w:p>
      <w:pPr>
        <w:spacing w:after="0"/>
      </w:pPr>
      <w:r>
        <w:t>A) Homonyms</w:t>
      </w:r>
    </w:p>
    <w:p>
      <w:pPr>
        <w:spacing w:after="0"/>
      </w:pPr>
      <w:r>
        <w:t>B) Antonyms</w:t>
      </w:r>
    </w:p>
    <w:p>
      <w:pPr>
        <w:spacing w:after="0"/>
      </w:pPr>
      <w:r>
        <w:t>C) Periphrases</w:t>
      </w:r>
    </w:p>
    <w:p>
      <w:pPr>
        <w:spacing w:after="0"/>
      </w:pPr>
      <w:r>
        <w:t>D) Synonyms</w:t>
      </w:r>
    </w:p>
    <w:p>
      <w:pPr>
        <w:spacing w:after="80"/>
      </w:pPr>
      <w:r>
        <w:t>---------------------------------</w:t>
      </w:r>
    </w:p>
    <w:p>
      <w:pPr>
        <w:spacing w:after="80"/>
      </w:pPr>
      <w:r>
        <w:rPr>
          <w:b/>
        </w:rPr>
        <w:t xml:space="preserve">28-savol. So many witnesses have­­­­­­­­­_________ it will take days to interview them all. </w:t>
      </w:r>
    </w:p>
    <w:p>
      <w:pPr>
        <w:spacing w:after="0"/>
      </w:pPr>
      <w:r>
        <w:t xml:space="preserve">A)  Made off                                        </w:t>
      </w:r>
    </w:p>
    <w:p>
      <w:pPr>
        <w:spacing w:after="0"/>
      </w:pPr>
      <w:r>
        <w:t xml:space="preserve">B) Break out                                       </w:t>
      </w:r>
    </w:p>
    <w:p>
      <w:pPr>
        <w:spacing w:after="0"/>
      </w:pPr>
      <w:r>
        <w:t xml:space="preserve">C) Broke out                                       </w:t>
      </w:r>
    </w:p>
    <w:p>
      <w:pPr>
        <w:spacing w:after="0"/>
      </w:pPr>
      <w:r>
        <w:t>D) Pull through</w:t>
      </w:r>
    </w:p>
    <w:p>
      <w:pPr>
        <w:spacing w:after="80"/>
      </w:pPr>
      <w:r>
        <w:t>---------------------------------</w:t>
      </w:r>
    </w:p>
    <w:p>
      <w:pPr>
        <w:spacing w:after="80"/>
      </w:pPr>
      <w:r>
        <w:rPr>
          <w:b/>
        </w:rPr>
        <w:t>29-savol. What kind of interaction pattern is it: The students debate or do a language task as a class; the teacher may intervene occasionally, to stimulate participation or to monitor?</w:t>
      </w:r>
    </w:p>
    <w:p>
      <w:pPr>
        <w:spacing w:after="0"/>
      </w:pPr>
      <w:r>
        <w:t>A) Choral responses</w:t>
      </w:r>
    </w:p>
    <w:p>
      <w:pPr>
        <w:spacing w:after="0"/>
      </w:pPr>
      <w:r>
        <w:t>B) Individual work</w:t>
      </w:r>
    </w:p>
    <w:p>
      <w:pPr>
        <w:spacing w:after="0"/>
      </w:pPr>
      <w:r>
        <w:t>C) Group work</w:t>
      </w:r>
    </w:p>
    <w:p>
      <w:pPr>
        <w:spacing w:after="0"/>
      </w:pPr>
      <w:r>
        <w:t>D) Full-class interaction</w:t>
      </w:r>
    </w:p>
    <w:p>
      <w:pPr>
        <w:spacing w:after="80"/>
      </w:pPr>
      <w:r>
        <w:t>---------------------------------</w:t>
      </w:r>
    </w:p>
    <w:p>
      <w:pPr>
        <w:spacing w:after="80"/>
      </w:pPr>
      <w:r>
        <w:rPr>
          <w:b/>
        </w:rPr>
        <w:t xml:space="preserve">30-savol. What is the function of the following sentence: It's a beautiful place with a big river. </w:t>
      </w:r>
    </w:p>
    <w:p>
      <w:pPr>
        <w:spacing w:after="0"/>
      </w:pPr>
      <w:r>
        <w:t>A) Describing</w:t>
      </w:r>
    </w:p>
    <w:p>
      <w:pPr>
        <w:spacing w:after="0"/>
      </w:pPr>
      <w:r>
        <w:t>B) Speculating</w:t>
      </w:r>
    </w:p>
    <w:p>
      <w:pPr>
        <w:spacing w:after="0"/>
      </w:pPr>
      <w:r>
        <w:t>C) Apologizing</w:t>
      </w:r>
    </w:p>
    <w:p>
      <w:pPr>
        <w:spacing w:after="0"/>
      </w:pPr>
      <w:r>
        <w:t>D) Wishing</w:t>
      </w:r>
    </w:p>
    <w:p>
      <w:pPr>
        <w:spacing w:after="80"/>
      </w:pPr>
      <w:r>
        <w:t>---------------------------------</w:t>
      </w:r>
    </w:p>
    <w:p>
      <w:pPr>
        <w:spacing w:after="80"/>
      </w:pPr>
      <w:r>
        <w:rPr>
          <w:b/>
        </w:rPr>
        <w:t>31-savol. In which stage a teacher motivates learners in ESA?</w:t>
      </w:r>
    </w:p>
    <w:p>
      <w:pPr>
        <w:spacing w:after="0"/>
      </w:pPr>
      <w:r>
        <w:t>A) Activate</w:t>
      </w:r>
    </w:p>
    <w:p>
      <w:pPr>
        <w:spacing w:after="0"/>
      </w:pPr>
      <w:r>
        <w:t>B) Study</w:t>
      </w:r>
    </w:p>
    <w:p>
      <w:pPr>
        <w:spacing w:after="0"/>
      </w:pPr>
      <w:r>
        <w:t>C) Engage</w:t>
      </w:r>
    </w:p>
    <w:p>
      <w:pPr>
        <w:spacing w:after="0"/>
      </w:pPr>
      <w:r>
        <w:t>D) Presentation</w:t>
      </w:r>
    </w:p>
    <w:p>
      <w:pPr>
        <w:spacing w:after="80"/>
      </w:pPr>
      <w:r>
        <w:t>---------------------------------</w:t>
      </w:r>
    </w:p>
    <w:p>
      <w:pPr>
        <w:spacing w:after="80"/>
      </w:pPr>
      <w:r>
        <w:rPr>
          <w:b/>
        </w:rPr>
        <w:t>32-savol.  Who describes his/her childhood as “… something associated with violence, cruelty, evil across the way.”?</w:t>
      </w:r>
    </w:p>
    <w:p>
      <w:pPr>
        <w:spacing w:after="0"/>
      </w:pPr>
      <w:r>
        <w:t>A) Lord Byron</w:t>
      </w:r>
    </w:p>
    <w:p>
      <w:pPr>
        <w:spacing w:after="0"/>
      </w:pPr>
      <w:r>
        <w:t>B) Agatha Christie</w:t>
      </w:r>
    </w:p>
    <w:p>
      <w:pPr>
        <w:spacing w:after="0"/>
      </w:pPr>
      <w:r>
        <w:t>C) Graham Greene</w:t>
      </w:r>
    </w:p>
    <w:p>
      <w:pPr>
        <w:spacing w:after="0"/>
      </w:pPr>
      <w:r>
        <w:t>D) Jack London</w:t>
      </w:r>
    </w:p>
    <w:p>
      <w:pPr>
        <w:spacing w:after="80"/>
      </w:pPr>
      <w:r>
        <w:t>---------------------------------</w:t>
      </w:r>
    </w:p>
    <w:p>
      <w:pPr>
        <w:spacing w:after="80"/>
      </w:pPr>
      <w:r>
        <w:rPr>
          <w:b/>
        </w:rPr>
        <w:t>33-savol. What is the purpose of integrating skills in language teaching?</w:t>
      </w:r>
    </w:p>
    <w:p>
      <w:pPr>
        <w:spacing w:after="0"/>
      </w:pPr>
      <w:r>
        <w:t>A)  To avoid practical usage</w:t>
      </w:r>
    </w:p>
    <w:p>
      <w:pPr>
        <w:spacing w:after="0"/>
      </w:pPr>
      <w:r>
        <w:t>B) To focus on one skill only</w:t>
      </w:r>
    </w:p>
    <w:p>
      <w:pPr>
        <w:spacing w:after="0"/>
      </w:pPr>
      <w:r>
        <w:t>C) To emphasize theory only</w:t>
      </w:r>
    </w:p>
    <w:p>
      <w:pPr>
        <w:spacing w:after="0"/>
      </w:pPr>
      <w:r>
        <w:t>D) To develop communication abilities</w:t>
      </w:r>
    </w:p>
    <w:p>
      <w:pPr>
        <w:spacing w:after="80"/>
      </w:pPr>
      <w:r>
        <w:t>---------------------------------</w:t>
      </w:r>
    </w:p>
    <w:p>
      <w:pPr>
        <w:spacing w:after="80"/>
      </w:pPr>
      <w:r>
        <w:rPr>
          <w:b/>
        </w:rPr>
        <w:t xml:space="preserve">34-savol. . Find colloqual words. </w:t>
      </w:r>
    </w:p>
    <w:p>
      <w:pPr>
        <w:spacing w:after="0"/>
      </w:pPr>
      <w:r>
        <w:t>A) dollar</w:t>
      </w:r>
    </w:p>
    <w:p>
      <w:pPr>
        <w:spacing w:after="0"/>
      </w:pPr>
      <w:r>
        <w:t>B) cashnotes, check</w:t>
      </w:r>
    </w:p>
    <w:p>
      <w:pPr>
        <w:spacing w:after="0"/>
      </w:pPr>
      <w:r>
        <w:t>C) penny</w:t>
      </w:r>
    </w:p>
    <w:p>
      <w:pPr>
        <w:spacing w:after="0"/>
      </w:pPr>
      <w:r>
        <w:t>D) beans, bucks</w:t>
      </w:r>
    </w:p>
    <w:p>
      <w:pPr>
        <w:spacing w:after="80"/>
      </w:pPr>
      <w:r>
        <w:t>---------------------------------</w:t>
      </w:r>
    </w:p>
    <w:p>
      <w:pPr>
        <w:spacing w:after="80"/>
      </w:pPr>
      <w:r>
        <w:rPr>
          <w:b/>
        </w:rPr>
        <w:t>35-savol. What kind of interaction pattern is it: Only one "right" response gets approved. Sometimes cynically called "Guess what the teacher want you to say" game ?</w:t>
      </w:r>
    </w:p>
    <w:p>
      <w:pPr>
        <w:spacing w:after="0"/>
      </w:pPr>
      <w:r>
        <w:t>A) Choral reponses</w:t>
      </w:r>
    </w:p>
    <w:p>
      <w:pPr>
        <w:spacing w:after="0"/>
      </w:pPr>
      <w:r>
        <w:t>B) Individual work</w:t>
      </w:r>
    </w:p>
    <w:p>
      <w:pPr>
        <w:spacing w:after="0"/>
      </w:pPr>
      <w:r>
        <w:t>C) Collaboration</w:t>
      </w:r>
    </w:p>
    <w:p>
      <w:pPr>
        <w:spacing w:after="0"/>
      </w:pPr>
      <w:r>
        <w:t>D) Closed-ended teacher questioning</w:t>
      </w:r>
    </w:p>
    <w:p>
      <w:pPr>
        <w:spacing w:after="80"/>
      </w:pPr>
      <w:r>
        <w:t>---------------------------------</w:t>
      </w:r>
    </w:p>
    <w:p>
      <w:pPr>
        <w:spacing w:after="80"/>
      </w:pPr>
      <w:r>
        <w:rPr>
          <w:b/>
        </w:rPr>
        <w:t>36-savol. Mrs Kelly is _____________and finds it difficult to look after her children on her own</w:t>
      </w:r>
    </w:p>
    <w:p>
      <w:pPr>
        <w:spacing w:after="0"/>
      </w:pPr>
      <w:r>
        <w:t>A) divided</w:t>
      </w:r>
    </w:p>
    <w:p>
      <w:pPr>
        <w:spacing w:after="0"/>
      </w:pPr>
      <w:r>
        <w:t>B) divorced</w:t>
      </w:r>
    </w:p>
    <w:p>
      <w:pPr>
        <w:spacing w:after="0"/>
      </w:pPr>
      <w:r>
        <w:t>C) diverged</w:t>
      </w:r>
    </w:p>
    <w:p>
      <w:pPr>
        <w:spacing w:after="0"/>
      </w:pPr>
      <w:r>
        <w:t>D) derived</w:t>
      </w:r>
    </w:p>
    <w:p>
      <w:pPr>
        <w:spacing w:after="80"/>
      </w:pPr>
      <w:r>
        <w:t>---------------------------------</w:t>
      </w:r>
    </w:p>
    <w:p>
      <w:pPr>
        <w:spacing w:after="80"/>
      </w:pPr>
      <w:r>
        <w:rPr>
          <w:b/>
        </w:rPr>
        <w:t>37-savol. What is the structure of the text?</w:t>
      </w:r>
    </w:p>
    <w:p>
      <w:pPr>
        <w:spacing w:after="0"/>
      </w:pPr>
      <w:r>
        <w:t>A) How a piece of writing is put together</w:t>
      </w:r>
    </w:p>
    <w:p>
      <w:pPr>
        <w:spacing w:after="0"/>
      </w:pPr>
      <w:r>
        <w:t>B) Only one paragraph in the text</w:t>
      </w:r>
    </w:p>
    <w:p>
      <w:pPr>
        <w:spacing w:after="0"/>
      </w:pPr>
      <w:r>
        <w:t>C) Appropriate punctuation</w:t>
      </w:r>
    </w:p>
    <w:p>
      <w:pPr>
        <w:spacing w:after="0"/>
      </w:pPr>
      <w:r>
        <w:t>D) Any sentences that have something in common</w:t>
      </w:r>
    </w:p>
    <w:p>
      <w:pPr>
        <w:spacing w:after="80"/>
      </w:pPr>
      <w:r>
        <w:t>---------------------------------</w:t>
      </w:r>
    </w:p>
    <w:p>
      <w:pPr>
        <w:spacing w:after="80"/>
      </w:pPr>
      <w:r>
        <w:rPr>
          <w:b/>
        </w:rPr>
        <w:t>38-savol. What is ESP?</w:t>
      </w:r>
    </w:p>
    <w:p>
      <w:pPr>
        <w:spacing w:after="0"/>
      </w:pPr>
      <w:r>
        <w:t>A) English for Society and Policy</w:t>
      </w:r>
    </w:p>
    <w:p>
      <w:pPr>
        <w:spacing w:after="0"/>
      </w:pPr>
      <w:r>
        <w:t>B) English for Super Power</w:t>
      </w:r>
    </w:p>
    <w:p>
      <w:pPr>
        <w:spacing w:after="0"/>
      </w:pPr>
      <w:r>
        <w:t>C) English for Sons and Parents</w:t>
      </w:r>
    </w:p>
    <w:p>
      <w:pPr>
        <w:spacing w:after="0"/>
      </w:pPr>
      <w:r>
        <w:t>D) English for Specific Purposes</w:t>
      </w:r>
    </w:p>
    <w:p>
      <w:pPr>
        <w:spacing w:after="80"/>
      </w:pPr>
      <w:r>
        <w:t>---------------------------------</w:t>
      </w:r>
    </w:p>
    <w:p>
      <w:pPr>
        <w:spacing w:after="80"/>
      </w:pPr>
      <w:r>
        <w:rPr>
          <w:b/>
        </w:rPr>
        <w:t xml:space="preserve">39-savol. . Woe, behold, deem and whilome are … </w:t>
      </w:r>
    </w:p>
    <w:p>
      <w:pPr>
        <w:spacing w:after="0"/>
      </w:pPr>
      <w:r>
        <w:t>A) archaic</w:t>
      </w:r>
    </w:p>
    <w:p>
      <w:pPr>
        <w:spacing w:after="0"/>
      </w:pPr>
      <w:r>
        <w:t>B) historical</w:t>
      </w:r>
    </w:p>
    <w:p>
      <w:pPr>
        <w:spacing w:after="0"/>
      </w:pPr>
      <w:r>
        <w:t>C) barbarism</w:t>
      </w:r>
    </w:p>
    <w:p>
      <w:pPr>
        <w:spacing w:after="0"/>
      </w:pPr>
      <w:r>
        <w:t>D) poetic</w:t>
      </w:r>
    </w:p>
    <w:p>
      <w:pPr>
        <w:spacing w:after="80"/>
      </w:pPr>
      <w:r>
        <w:t>---------------------------------</w:t>
      </w:r>
    </w:p>
    <w:p>
      <w:pPr>
        <w:spacing w:after="80"/>
      </w:pPr>
      <w:r>
        <w:rPr>
          <w:b/>
        </w:rPr>
        <w:t>40-savol. Where  … last week?</w:t>
      </w:r>
    </w:p>
    <w:p>
      <w:pPr>
        <w:spacing w:after="0"/>
      </w:pPr>
      <w:r>
        <w:t>A)  went you</w:t>
      </w:r>
    </w:p>
    <w:p>
      <w:pPr>
        <w:spacing w:after="0"/>
      </w:pPr>
      <w:r>
        <w:t>B) Did you go</w:t>
      </w:r>
    </w:p>
    <w:p>
      <w:pPr>
        <w:spacing w:after="0"/>
      </w:pPr>
      <w:r>
        <w:t>C) Do you went</w:t>
      </w:r>
    </w:p>
    <w:p>
      <w:pPr>
        <w:spacing w:after="0"/>
      </w:pPr>
      <w:r>
        <w:t>D) You went</w:t>
      </w:r>
    </w:p>
    <w:p>
      <w:pPr>
        <w:spacing w:after="80"/>
      </w:pPr>
      <w:r>
        <w:t>---------------------------------</w:t>
      </w:r>
    </w:p>
    <w:p>
      <w:pPr>
        <w:spacing w:after="80"/>
      </w:pPr>
      <w:r>
        <w:rPr>
          <w:b/>
        </w:rPr>
        <w:t>41-savol. Neither I … he is a student yet.</w:t>
      </w:r>
    </w:p>
    <w:p>
      <w:pPr>
        <w:spacing w:after="0"/>
      </w:pPr>
      <w:r>
        <w:t>A) Or</w:t>
      </w:r>
    </w:p>
    <w:p>
      <w:pPr>
        <w:spacing w:after="0"/>
      </w:pPr>
      <w:r>
        <w:t>B) nor</w:t>
      </w:r>
    </w:p>
    <w:p>
      <w:pPr>
        <w:spacing w:after="0"/>
      </w:pPr>
      <w:r>
        <w:t>C) And</w:t>
      </w:r>
    </w:p>
    <w:p>
      <w:pPr>
        <w:spacing w:after="0"/>
      </w:pPr>
      <w:r>
        <w:t>D) along</w:t>
      </w:r>
    </w:p>
    <w:p>
      <w:pPr>
        <w:spacing w:after="80"/>
      </w:pPr>
      <w:r>
        <w:t>---------------------------------</w:t>
      </w:r>
    </w:p>
    <w:p>
      <w:pPr>
        <w:spacing w:after="80"/>
      </w:pPr>
      <w:r>
        <w:rPr>
          <w:b/>
        </w:rPr>
        <w:t>42-savol. Morphological motivation is …</w:t>
      </w:r>
    </w:p>
    <w:p>
      <w:pPr>
        <w:spacing w:after="0"/>
      </w:pPr>
      <w:r>
        <w:t>A) Relationship between affixes</w:t>
      </w:r>
    </w:p>
    <w:p>
      <w:pPr>
        <w:spacing w:after="0"/>
      </w:pPr>
      <w:r>
        <w:t>B) Relationship between morphemic structure and a word</w:t>
      </w:r>
    </w:p>
    <w:p>
      <w:pPr>
        <w:spacing w:after="0"/>
      </w:pPr>
      <w:r>
        <w:t>C) Relationship between a word and affixes</w:t>
      </w:r>
    </w:p>
    <w:p>
      <w:pPr>
        <w:spacing w:after="0"/>
      </w:pPr>
      <w:r>
        <w:t>D) Relationship between morphemic structure and meaning</w:t>
      </w:r>
    </w:p>
    <w:p>
      <w:pPr>
        <w:spacing w:after="80"/>
      </w:pPr>
      <w:r>
        <w:t>---------------------------------</w:t>
      </w:r>
    </w:p>
    <w:p>
      <w:pPr>
        <w:spacing w:after="80"/>
      </w:pPr>
      <w:r>
        <w:rPr>
          <w:b/>
        </w:rPr>
        <w:t>43-savol. What is an “authentic text”?</w:t>
      </w:r>
    </w:p>
    <w:p>
      <w:pPr>
        <w:spacing w:after="0"/>
      </w:pPr>
      <w:r>
        <w:t>A) Text which is not written or spoken for language-teaching purposes</w:t>
      </w:r>
    </w:p>
    <w:p>
      <w:pPr>
        <w:spacing w:after="0"/>
      </w:pPr>
      <w:r>
        <w:t>B) Reading and writing tasks</w:t>
      </w:r>
    </w:p>
    <w:p>
      <w:pPr>
        <w:spacing w:after="0"/>
      </w:pPr>
      <w:r>
        <w:t>C) Text which provides the core materials for a language learning course</w:t>
      </w:r>
    </w:p>
    <w:p>
      <w:pPr>
        <w:spacing w:after="0"/>
      </w:pPr>
      <w:r>
        <w:t>D) Text which is designed for athletes</w:t>
      </w:r>
    </w:p>
    <w:p>
      <w:pPr>
        <w:spacing w:after="80"/>
      </w:pPr>
      <w:r>
        <w:t>---------------------------------</w:t>
      </w:r>
    </w:p>
    <w:p>
      <w:pPr>
        <w:spacing w:after="80"/>
      </w:pPr>
      <w:r>
        <w:rPr>
          <w:b/>
        </w:rPr>
        <w:t>44-savol. Mr   and   Mrs   Smith   live   at   home   with   their   two   children.   They   are   a   typical   example   of   a   modern_________ family</w:t>
      </w:r>
    </w:p>
    <w:p>
      <w:pPr>
        <w:spacing w:after="0"/>
      </w:pPr>
      <w:r>
        <w:t>A) nuclear</w:t>
      </w:r>
    </w:p>
    <w:p>
      <w:pPr>
        <w:spacing w:after="0"/>
      </w:pPr>
      <w:r>
        <w:t>B)  large</w:t>
      </w:r>
    </w:p>
    <w:p>
      <w:pPr>
        <w:spacing w:after="0"/>
      </w:pPr>
      <w:r>
        <w:t>C) extended</w:t>
      </w:r>
    </w:p>
    <w:p>
      <w:pPr>
        <w:spacing w:after="0"/>
      </w:pPr>
      <w:r>
        <w:t>D) compact</w:t>
      </w:r>
    </w:p>
    <w:p>
      <w:pPr>
        <w:spacing w:after="80"/>
      </w:pPr>
      <w:r>
        <w:t>---------------------------------</w:t>
      </w:r>
    </w:p>
    <w:p>
      <w:pPr>
        <w:spacing w:after="80"/>
      </w:pPr>
      <w:r>
        <w:rPr>
          <w:b/>
        </w:rPr>
        <w:t xml:space="preserve">45-savol. ……… - is a stylistic device also based on the simultaneous realization of two logical meanings – dictionary and contextual, but the two meanings are in opposition to each other. </w:t>
      </w:r>
    </w:p>
    <w:p>
      <w:pPr>
        <w:spacing w:after="0"/>
      </w:pPr>
      <w:r>
        <w:t>A) euphemism</w:t>
      </w:r>
    </w:p>
    <w:p>
      <w:pPr>
        <w:spacing w:after="0"/>
      </w:pPr>
      <w:r>
        <w:t>B) irony</w:t>
      </w:r>
    </w:p>
    <w:p>
      <w:pPr>
        <w:spacing w:after="0"/>
      </w:pPr>
      <w:r>
        <w:t>C) metaphor</w:t>
      </w:r>
    </w:p>
    <w:p>
      <w:pPr>
        <w:spacing w:after="0"/>
      </w:pPr>
      <w:r>
        <w:t>D)  metonymy</w:t>
      </w:r>
    </w:p>
    <w:p>
      <w:pPr>
        <w:spacing w:after="80"/>
      </w:pPr>
      <w:r>
        <w:t>---------------------------------</w:t>
      </w:r>
    </w:p>
    <w:p>
      <w:pPr>
        <w:spacing w:after="80"/>
      </w:pPr>
      <w:r>
        <w:rPr>
          <w:b/>
        </w:rPr>
        <w:t>46-savol. What approaches to the study of the vocabulary of a language is there in lexicology?</w:t>
      </w:r>
    </w:p>
    <w:p>
      <w:pPr>
        <w:spacing w:after="0"/>
      </w:pPr>
      <w:r>
        <w:t>A) synchronic and syntagmatic</w:t>
      </w:r>
    </w:p>
    <w:p>
      <w:pPr>
        <w:spacing w:after="0"/>
      </w:pPr>
      <w:r>
        <w:t>B) paradigmatic and diachronic</w:t>
      </w:r>
    </w:p>
    <w:p>
      <w:pPr>
        <w:spacing w:after="0"/>
      </w:pPr>
      <w:r>
        <w:t>C) diachronic and synchronic</w:t>
      </w:r>
    </w:p>
    <w:p>
      <w:pPr>
        <w:spacing w:after="0"/>
      </w:pPr>
      <w:r>
        <w:t>D) diachronic and lexicology</w:t>
      </w:r>
    </w:p>
    <w:p>
      <w:pPr>
        <w:spacing w:after="80"/>
      </w:pPr>
      <w:r>
        <w:t>---------------------------------</w:t>
      </w:r>
    </w:p>
    <w:p>
      <w:pPr>
        <w:spacing w:after="80"/>
      </w:pPr>
      <w:r>
        <w:rPr>
          <w:b/>
        </w:rPr>
        <w:t>47-savol. What is the role of formative assessment?</w:t>
      </w:r>
    </w:p>
    <w:p>
      <w:pPr>
        <w:spacing w:after="0"/>
      </w:pPr>
      <w:r>
        <w:t>A) Avoiding feedback</w:t>
      </w:r>
    </w:p>
    <w:p>
      <w:pPr>
        <w:spacing w:after="0"/>
      </w:pPr>
      <w:r>
        <w:t>B)  Focusing on grades</w:t>
      </w:r>
    </w:p>
    <w:p>
      <w:pPr>
        <w:spacing w:after="0"/>
      </w:pPr>
      <w:r>
        <w:t>C)  Monitoring student progress</w:t>
      </w:r>
    </w:p>
    <w:p>
      <w:pPr>
        <w:spacing w:after="0"/>
      </w:pPr>
      <w:r>
        <w:t>D)  Only evaluating final results</w:t>
      </w:r>
    </w:p>
    <w:p>
      <w:pPr>
        <w:spacing w:after="80"/>
      </w:pPr>
      <w:r>
        <w:t>---------------------------------</w:t>
      </w:r>
    </w:p>
    <w:p>
      <w:pPr>
        <w:spacing w:after="80"/>
      </w:pPr>
      <w:r>
        <w:rPr>
          <w:b/>
        </w:rPr>
        <w:t>48-savol. - cannot be used independently</w:t>
      </w:r>
    </w:p>
    <w:p>
      <w:pPr>
        <w:spacing w:after="0"/>
      </w:pPr>
      <w:r>
        <w:t>A) Sentence</w:t>
      </w:r>
    </w:p>
    <w:p>
      <w:pPr>
        <w:spacing w:after="0"/>
      </w:pPr>
      <w:r>
        <w:t>B) Word</w:t>
      </w:r>
    </w:p>
    <w:p>
      <w:pPr>
        <w:spacing w:after="0"/>
      </w:pPr>
      <w:r>
        <w:t>C) Word combination</w:t>
      </w:r>
    </w:p>
    <w:p>
      <w:pPr>
        <w:spacing w:after="0"/>
      </w:pPr>
      <w:r>
        <w:t>D) Morphemes</w:t>
      </w:r>
    </w:p>
    <w:p>
      <w:pPr>
        <w:spacing w:after="80"/>
      </w:pPr>
      <w:r>
        <w:t>---------------------------------</w:t>
      </w:r>
    </w:p>
    <w:p>
      <w:pPr>
        <w:spacing w:after="80"/>
      </w:pPr>
      <w:r>
        <w:rPr>
          <w:b/>
        </w:rPr>
        <w:t>49-savol. When you write a paragraph, you need to start with…</w:t>
      </w:r>
    </w:p>
    <w:p>
      <w:pPr>
        <w:spacing w:after="0"/>
      </w:pPr>
      <w:r>
        <w:t>A) Topic and concluding</w:t>
      </w:r>
    </w:p>
    <w:p>
      <w:pPr>
        <w:spacing w:after="0"/>
      </w:pPr>
      <w:r>
        <w:t>B) Concluding sentence</w:t>
      </w:r>
    </w:p>
    <w:p>
      <w:pPr>
        <w:spacing w:after="0"/>
      </w:pPr>
      <w:r>
        <w:t>C) Topic sentence</w:t>
      </w:r>
    </w:p>
    <w:p>
      <w:pPr>
        <w:spacing w:after="0"/>
      </w:pPr>
      <w:r>
        <w:t>D) Examples</w:t>
      </w:r>
    </w:p>
    <w:p>
      <w:pPr>
        <w:spacing w:after="80"/>
      </w:pPr>
      <w:r>
        <w:t>---------------------------------</w:t>
      </w:r>
    </w:p>
    <w:p>
      <w:pPr>
        <w:spacing w:after="80"/>
      </w:pPr>
      <w:r>
        <w:rPr>
          <w:b/>
        </w:rPr>
        <w:t>50-savol. Find the trio group of poets who were known as Oxford Poets</w:t>
      </w:r>
    </w:p>
    <w:p>
      <w:pPr>
        <w:spacing w:after="0"/>
      </w:pPr>
      <w:r>
        <w:t>A) John Wan, Kingsley Amis, Agatha Christy</w:t>
      </w:r>
    </w:p>
    <w:p>
      <w:pPr>
        <w:spacing w:after="0"/>
      </w:pPr>
      <w:r>
        <w:t>B) John Braine, Greene Lessing, Iris Murdoch</w:t>
      </w:r>
    </w:p>
    <w:p>
      <w:pPr>
        <w:spacing w:after="0"/>
      </w:pPr>
      <w:r>
        <w:t>C) Auden, Spenser, Day Lewis</w:t>
      </w:r>
    </w:p>
    <w:p>
      <w:pPr>
        <w:spacing w:after="0"/>
      </w:pPr>
      <w:r>
        <w:t>D) Christopher Caudwell, Alan Sill toe, John Osborne</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 xml:space="preserve">Savollar kitobchasi: 1011012    Sahifa: </w:t>
    </w: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