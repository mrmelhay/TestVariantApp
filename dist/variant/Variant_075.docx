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9857703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TPR (Total Physical Response) method ?</w:t>
      </w:r>
    </w:p>
    <w:p>
      <w:pPr>
        <w:spacing w:after="0"/>
      </w:pPr>
      <w:r>
        <w:t xml:space="preserve">A) Silent reading and writing only </w:t>
      </w:r>
    </w:p>
    <w:p>
      <w:pPr>
        <w:spacing w:after="0"/>
      </w:pPr>
      <w:r>
        <w:t>B) Physical movement in response to commands</w:t>
      </w:r>
    </w:p>
    <w:p>
      <w:pPr>
        <w:spacing w:after="0"/>
      </w:pPr>
      <w:r>
        <w:t>C) Students translating instructions</w:t>
      </w:r>
    </w:p>
    <w:p>
      <w:pPr>
        <w:spacing w:after="0"/>
      </w:pPr>
      <w:r>
        <w:t xml:space="preserve">D) Memorization of dialogues </w:t>
      </w:r>
    </w:p>
    <w:p>
      <w:pPr>
        <w:spacing w:after="80"/>
      </w:pPr>
      <w:r>
        <w:t>---------------------------------</w:t>
      </w:r>
    </w:p>
    <w:p>
      <w:pPr>
        <w:spacing w:after="80"/>
      </w:pPr>
      <w:r>
        <w:rPr>
          <w:b/>
        </w:rPr>
        <w:t>2-savol. There are 3 structural types of stems in lexicology? What are they?</w:t>
      </w:r>
    </w:p>
    <w:p>
      <w:pPr>
        <w:spacing w:after="0"/>
      </w:pPr>
      <w:r>
        <w:t>A) simple, bound, diachronic</w:t>
      </w:r>
    </w:p>
    <w:p>
      <w:pPr>
        <w:spacing w:after="0"/>
      </w:pPr>
      <w:r>
        <w:t>B) developed,   independent.</w:t>
      </w:r>
    </w:p>
    <w:p>
      <w:pPr>
        <w:spacing w:after="0"/>
      </w:pPr>
      <w:r>
        <w:t>C) bound, synchronic, diachronic</w:t>
      </w:r>
    </w:p>
    <w:p>
      <w:pPr>
        <w:spacing w:after="0"/>
      </w:pPr>
      <w:r>
        <w:t>D) Derivative, simple, compound.</w:t>
      </w:r>
    </w:p>
    <w:p>
      <w:pPr>
        <w:spacing w:after="80"/>
      </w:pPr>
      <w:r>
        <w:t>---------------------------------</w:t>
      </w:r>
    </w:p>
    <w:p>
      <w:pPr>
        <w:spacing w:after="80"/>
      </w:pPr>
      <w:r>
        <w:rPr>
          <w:b/>
        </w:rPr>
        <w:t xml:space="preserve">3-savol. Find the correct writing subskill for the following instruction: This letter has no commas or full stops. Put them in the correct places. </w:t>
      </w:r>
    </w:p>
    <w:p>
      <w:pPr>
        <w:spacing w:after="0"/>
      </w:pPr>
      <w:r>
        <w:t>A) Forming letters</w:t>
      </w:r>
    </w:p>
    <w:p>
      <w:pPr>
        <w:spacing w:after="0"/>
      </w:pPr>
      <w:r>
        <w:t>B) Punctuating correctly</w:t>
      </w:r>
    </w:p>
    <w:p>
      <w:pPr>
        <w:spacing w:after="0"/>
      </w:pPr>
      <w:r>
        <w:t>C) Linking</w:t>
      </w:r>
    </w:p>
    <w:p>
      <w:pPr>
        <w:spacing w:after="0"/>
      </w:pPr>
      <w:r>
        <w:t>D) Using the appropriate layout</w:t>
      </w:r>
    </w:p>
    <w:p>
      <w:pPr>
        <w:spacing w:after="80"/>
      </w:pPr>
      <w:r>
        <w:t>---------------------------------</w:t>
      </w:r>
    </w:p>
    <w:p>
      <w:pPr>
        <w:spacing w:after="80"/>
      </w:pPr>
      <w:r>
        <w:rPr>
          <w:b/>
        </w:rPr>
        <w:t>4-savol.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is of great interest to everyone.</w:t>
      </w:r>
    </w:p>
    <w:p>
      <w:pPr>
        <w:spacing w:after="0"/>
      </w:pPr>
      <w:r>
        <w:t>C) is quickly forgotten by the majority.</w:t>
      </w:r>
    </w:p>
    <w:p>
      <w:pPr>
        <w:spacing w:after="0"/>
      </w:pPr>
      <w:r>
        <w:t>D) first makes the headlines in the press.</w:t>
      </w:r>
    </w:p>
    <w:p>
      <w:pPr>
        <w:spacing w:after="80"/>
      </w:pPr>
      <w:r>
        <w:t>---------------------------------</w:t>
      </w:r>
    </w:p>
    <w:p>
      <w:pPr>
        <w:spacing w:after="80"/>
      </w:pPr>
      <w:r>
        <w:rPr>
          <w:b/>
        </w:rPr>
        <w:t>5-savol. What does the term "active learning" refer to?</w:t>
      </w:r>
    </w:p>
    <w:p>
      <w:pPr>
        <w:spacing w:after="0"/>
      </w:pPr>
      <w:r>
        <w:t>A) Focusing only on theory</w:t>
      </w:r>
    </w:p>
    <w:p>
      <w:pPr>
        <w:spacing w:after="0"/>
      </w:pPr>
      <w:r>
        <w:t>B) Reducing classroom interaction</w:t>
      </w:r>
    </w:p>
    <w:p>
      <w:pPr>
        <w:spacing w:after="0"/>
      </w:pPr>
      <w:r>
        <w:t>C) Avoiding interactive methods</w:t>
      </w:r>
    </w:p>
    <w:p>
      <w:pPr>
        <w:spacing w:after="0"/>
      </w:pPr>
      <w:r>
        <w:t>D) Engaging students in hands-on activities</w:t>
      </w:r>
    </w:p>
    <w:p>
      <w:pPr>
        <w:spacing w:after="80"/>
      </w:pPr>
      <w:r>
        <w:t>---------------------------------</w:t>
      </w:r>
    </w:p>
    <w:p>
      <w:pPr>
        <w:spacing w:after="80"/>
      </w:pPr>
      <w:r>
        <w:rPr>
          <w:b/>
        </w:rPr>
        <w:t xml:space="preserve">6-savol. Which famous English writer’s name was French and seemed to have meant originally   “shoemaker”? </w:t>
      </w:r>
    </w:p>
    <w:p>
      <w:pPr>
        <w:spacing w:after="0"/>
      </w:pPr>
      <w:r>
        <w:t>A) Iris Murdoch</w:t>
      </w:r>
    </w:p>
    <w:p>
      <w:pPr>
        <w:spacing w:after="0"/>
      </w:pPr>
      <w:r>
        <w:t>B) Percy Snow</w:t>
      </w:r>
    </w:p>
    <w:p>
      <w:pPr>
        <w:spacing w:after="0"/>
      </w:pPr>
      <w:r>
        <w:t>C) Graham Greene</w:t>
      </w:r>
    </w:p>
    <w:p>
      <w:pPr>
        <w:spacing w:after="0"/>
      </w:pPr>
      <w:r>
        <w:t>D) Geoffrey Chaucer</w:t>
      </w:r>
    </w:p>
    <w:p>
      <w:pPr>
        <w:spacing w:after="80"/>
      </w:pPr>
      <w:r>
        <w:t>---------------------------------</w:t>
      </w:r>
    </w:p>
    <w:p>
      <w:pPr>
        <w:spacing w:after="80"/>
      </w:pPr>
      <w:r>
        <w:rPr>
          <w:b/>
        </w:rPr>
        <w:t>7-savol. Who is the only writer to have been awarded both a Nobel Prize for Literature and an Oscar, for his contributions to literature and for his work on the film Pygmalion?</w:t>
      </w:r>
    </w:p>
    <w:p>
      <w:pPr>
        <w:spacing w:after="0"/>
      </w:pPr>
      <w:r>
        <w:t>A) Percy Snow</w:t>
      </w:r>
    </w:p>
    <w:p>
      <w:pPr>
        <w:spacing w:after="0"/>
      </w:pPr>
      <w:r>
        <w:t>B) Bernard Shaw</w:t>
      </w:r>
    </w:p>
    <w:p>
      <w:pPr>
        <w:spacing w:after="0"/>
      </w:pPr>
      <w:r>
        <w:t>C) Lord Byron</w:t>
      </w:r>
    </w:p>
    <w:p>
      <w:pPr>
        <w:spacing w:after="0"/>
      </w:pPr>
      <w:r>
        <w:t>D) Thomas Hardy</w:t>
      </w:r>
    </w:p>
    <w:p>
      <w:pPr>
        <w:spacing w:after="80"/>
      </w:pPr>
      <w:r>
        <w:t>---------------------------------</w:t>
      </w:r>
    </w:p>
    <w:p>
      <w:pPr>
        <w:spacing w:after="80"/>
      </w:pPr>
      <w:r>
        <w:rPr>
          <w:b/>
        </w:rPr>
        <w:t>8-savol.  ………. – is to explicate the message to interprete and evaluate literary writings as the works of art.</w:t>
      </w:r>
    </w:p>
    <w:p>
      <w:pPr>
        <w:spacing w:after="0"/>
      </w:pPr>
      <w:r>
        <w:t>A) literary stylistics</w:t>
      </w:r>
    </w:p>
    <w:p>
      <w:pPr>
        <w:spacing w:after="0"/>
      </w:pPr>
      <w:r>
        <w:t>B) linguo – stylistics</w:t>
      </w:r>
    </w:p>
    <w:p>
      <w:pPr>
        <w:spacing w:after="0"/>
      </w:pPr>
      <w:r>
        <w:t>C) stylistic devices</w:t>
      </w:r>
    </w:p>
    <w:p>
      <w:pPr>
        <w:spacing w:after="0"/>
      </w:pPr>
      <w:r>
        <w:t>D) stylistics of decoding</w:t>
      </w:r>
    </w:p>
    <w:p>
      <w:pPr>
        <w:spacing w:after="80"/>
      </w:pPr>
      <w:r>
        <w:t>---------------------------------</w:t>
      </w:r>
    </w:p>
    <w:p>
      <w:pPr>
        <w:spacing w:after="80"/>
      </w:pPr>
      <w:r>
        <w:rPr>
          <w:b/>
        </w:rPr>
        <w:t xml:space="preserve">9-savol. The bookish variation of the word kid is … </w:t>
      </w:r>
    </w:p>
    <w:p>
      <w:pPr>
        <w:spacing w:after="0"/>
      </w:pPr>
      <w:r>
        <w:t>A) Infant</w:t>
      </w:r>
    </w:p>
    <w:p>
      <w:pPr>
        <w:spacing w:after="0"/>
      </w:pPr>
      <w:r>
        <w:t>B) . Child</w:t>
      </w:r>
    </w:p>
    <w:p>
      <w:pPr>
        <w:spacing w:after="0"/>
      </w:pPr>
      <w:r>
        <w:t>C) . Son</w:t>
      </w:r>
    </w:p>
    <w:p>
      <w:pPr>
        <w:spacing w:after="0"/>
      </w:pPr>
      <w:r>
        <w:t>D) Daughter</w:t>
      </w:r>
    </w:p>
    <w:p>
      <w:pPr>
        <w:spacing w:after="80"/>
      </w:pPr>
      <w:r>
        <w:t>---------------------------------</w:t>
      </w:r>
    </w:p>
    <w:p>
      <w:pPr>
        <w:spacing w:after="80"/>
      </w:pPr>
      <w:r>
        <w:rPr>
          <w:b/>
        </w:rPr>
        <w:t>10-savol. What is the role of warm-up activities in lessons?</w:t>
      </w:r>
    </w:p>
    <w:p>
      <w:pPr>
        <w:spacing w:after="0"/>
      </w:pPr>
      <w:r>
        <w:t>A) Activating prior knowledge</w:t>
      </w:r>
    </w:p>
    <w:p>
      <w:pPr>
        <w:spacing w:after="0"/>
      </w:pPr>
      <w:r>
        <w:t>B) Filling time</w:t>
      </w:r>
    </w:p>
    <w:p>
      <w:pPr>
        <w:spacing w:after="0"/>
      </w:pPr>
      <w:r>
        <w:t>C) Focusing on new content</w:t>
      </w:r>
    </w:p>
    <w:p>
      <w:pPr>
        <w:spacing w:after="0"/>
      </w:pPr>
      <w:r>
        <w:t>D) Avoiding interaction</w:t>
      </w:r>
    </w:p>
    <w:p>
      <w:pPr>
        <w:spacing w:after="80"/>
      </w:pPr>
      <w:r>
        <w:t>---------------------------------</w:t>
      </w:r>
    </w:p>
    <w:p>
      <w:pPr>
        <w:spacing w:after="80"/>
      </w:pPr>
      <w:r>
        <w:rPr>
          <w:b/>
        </w:rPr>
        <w:t>11-savol. What is dictionary?</w:t>
      </w:r>
    </w:p>
    <w:p>
      <w:pPr>
        <w:spacing w:after="0"/>
      </w:pPr>
      <w:r>
        <w:t>A) A book which contains with stories</w:t>
      </w:r>
    </w:p>
    <w:p>
      <w:pPr>
        <w:spacing w:after="0"/>
      </w:pPr>
      <w:r>
        <w:t>B) A book written about fictional characters</w:t>
      </w:r>
    </w:p>
    <w:p>
      <w:pPr>
        <w:spacing w:after="0"/>
      </w:pPr>
      <w:r>
        <w:t>C) A book that gives a list of words to make up stories</w:t>
      </w:r>
    </w:p>
    <w:p>
      <w:pPr>
        <w:spacing w:after="0"/>
      </w:pPr>
      <w:r>
        <w:t>D) A book that gives a list of words in alphabetical order and explains their meanings in the same language</w:t>
      </w:r>
    </w:p>
    <w:p>
      <w:pPr>
        <w:spacing w:after="80"/>
      </w:pPr>
      <w:r>
        <w:t>---------------------------------</w:t>
      </w:r>
    </w:p>
    <w:p>
      <w:pPr>
        <w:spacing w:after="80"/>
      </w:pPr>
      <w:r>
        <w:rPr>
          <w:b/>
        </w:rPr>
        <w:t>12-savol. This approach deals with the vocabulary as it exists at a given time, at the present time.</w:t>
      </w:r>
    </w:p>
    <w:p>
      <w:pPr>
        <w:spacing w:after="0"/>
      </w:pPr>
      <w:r>
        <w:t>A) lexicology</w:t>
      </w:r>
    </w:p>
    <w:p>
      <w:pPr>
        <w:spacing w:after="0"/>
      </w:pPr>
      <w:r>
        <w:t>B) paradigmatic</w:t>
      </w:r>
    </w:p>
    <w:p>
      <w:pPr>
        <w:spacing w:after="0"/>
      </w:pPr>
      <w:r>
        <w:t>C) synchronic</w:t>
      </w:r>
    </w:p>
    <w:p>
      <w:pPr>
        <w:spacing w:after="0"/>
      </w:pPr>
      <w:r>
        <w:t>D) syntagmatic</w:t>
      </w:r>
    </w:p>
    <w:p>
      <w:pPr>
        <w:spacing w:after="80"/>
      </w:pPr>
      <w:r>
        <w:t>---------------------------------</w:t>
      </w:r>
    </w:p>
    <w:p>
      <w:pPr>
        <w:spacing w:after="80"/>
      </w:pPr>
      <w:r>
        <w:rPr>
          <w:b/>
        </w:rPr>
        <w:t>13-savol. Activities may be seen as easy and non-demanding; or difficult, requiring concentration and effort. Which way of varying a lesson is it?</w:t>
      </w:r>
    </w:p>
    <w:p>
      <w:pPr>
        <w:spacing w:after="0"/>
      </w:pPr>
      <w:r>
        <w:t>A) Stir-settle</w:t>
      </w:r>
    </w:p>
    <w:p>
      <w:pPr>
        <w:spacing w:after="0"/>
      </w:pPr>
      <w:r>
        <w:t>B) Mode and skill</w:t>
      </w:r>
    </w:p>
    <w:p>
      <w:pPr>
        <w:spacing w:after="0"/>
      </w:pPr>
      <w:r>
        <w:t>C) Tempo</w:t>
      </w:r>
    </w:p>
    <w:p>
      <w:pPr>
        <w:spacing w:after="0"/>
      </w:pPr>
      <w:r>
        <w:t>D) Difficulty</w:t>
      </w:r>
    </w:p>
    <w:p>
      <w:pPr>
        <w:spacing w:after="80"/>
      </w:pPr>
      <w:r>
        <w:t>---------------------------------</w:t>
      </w:r>
    </w:p>
    <w:p>
      <w:pPr>
        <w:spacing w:after="80"/>
      </w:pPr>
      <w:r>
        <w:rPr>
          <w:b/>
        </w:rPr>
        <w:t xml:space="preserve">14-savol. Which approach can be applied to real beginners who prefer a structural approach and like to have a clear focus on new language? </w:t>
      </w:r>
    </w:p>
    <w:p>
      <w:pPr>
        <w:spacing w:after="0"/>
      </w:pPr>
      <w:r>
        <w:t>A) Presentation, Practice and Production</w:t>
      </w:r>
    </w:p>
    <w:p>
      <w:pPr>
        <w:spacing w:after="0"/>
      </w:pPr>
      <w:r>
        <w:t>B) Test-Teach-Test</w:t>
      </w:r>
    </w:p>
    <w:p>
      <w:pPr>
        <w:spacing w:after="0"/>
      </w:pPr>
      <w:r>
        <w:t>C) Situational Language Teaching</w:t>
      </w:r>
    </w:p>
    <w:p>
      <w:pPr>
        <w:spacing w:after="0"/>
      </w:pPr>
      <w:r>
        <w:t>D) Task-based Learning</w:t>
      </w:r>
    </w:p>
    <w:p>
      <w:pPr>
        <w:spacing w:after="80"/>
      </w:pPr>
      <w:r>
        <w:t>---------------------------------</w:t>
      </w:r>
    </w:p>
    <w:p>
      <w:pPr>
        <w:spacing w:after="80"/>
      </w:pPr>
      <w:r>
        <w:rPr>
          <w:b/>
        </w:rPr>
        <w:t>15-savol. What approaches to the study of the vocabulary of a language is there in lexicology?</w:t>
      </w:r>
    </w:p>
    <w:p>
      <w:pPr>
        <w:spacing w:after="0"/>
      </w:pPr>
      <w:r>
        <w:t>A) diachronic and lexicology</w:t>
      </w:r>
    </w:p>
    <w:p>
      <w:pPr>
        <w:spacing w:after="0"/>
      </w:pPr>
      <w:r>
        <w:t>B) synchronic and syntagmatic</w:t>
      </w:r>
    </w:p>
    <w:p>
      <w:pPr>
        <w:spacing w:after="0"/>
      </w:pPr>
      <w:r>
        <w:t>C) paradigmatic and diachronic</w:t>
      </w:r>
    </w:p>
    <w:p>
      <w:pPr>
        <w:spacing w:after="0"/>
      </w:pPr>
      <w:r>
        <w:t>D) diachronic and synchronic</w:t>
      </w:r>
    </w:p>
    <w:p>
      <w:pPr>
        <w:spacing w:after="80"/>
      </w:pPr>
      <w:r>
        <w:t>---------------------------------</w:t>
      </w:r>
    </w:p>
    <w:p>
      <w:pPr>
        <w:spacing w:after="80"/>
      </w:pPr>
      <w:r>
        <w:rPr>
          <w:b/>
        </w:rPr>
        <w:t>16-savol. The words which belong to the same part of speech and have contrary meaning</w:t>
      </w:r>
    </w:p>
    <w:p>
      <w:pPr>
        <w:spacing w:after="0"/>
      </w:pPr>
      <w:r>
        <w:t>A) Synonyms</w:t>
      </w:r>
    </w:p>
    <w:p>
      <w:pPr>
        <w:spacing w:after="0"/>
      </w:pPr>
      <w:r>
        <w:t>B) Antonyms</w:t>
      </w:r>
    </w:p>
    <w:p>
      <w:pPr>
        <w:spacing w:after="0"/>
      </w:pPr>
      <w:r>
        <w:t>C) Periphrases</w:t>
      </w:r>
    </w:p>
    <w:p>
      <w:pPr>
        <w:spacing w:after="0"/>
      </w:pPr>
      <w:r>
        <w:t>D) Homonyms</w:t>
      </w:r>
    </w:p>
    <w:p>
      <w:pPr>
        <w:spacing w:after="80"/>
      </w:pPr>
      <w:r>
        <w:t>---------------------------------</w:t>
      </w:r>
    </w:p>
    <w:p>
      <w:pPr>
        <w:spacing w:after="80"/>
      </w:pPr>
      <w:r>
        <w:rPr>
          <w:b/>
        </w:rPr>
        <w:t>17-savol. Which writer known as “the world’s most mysterious woman” because of her works?</w:t>
      </w:r>
    </w:p>
    <w:p>
      <w:pPr>
        <w:spacing w:after="0"/>
      </w:pPr>
      <w:r>
        <w:t>A) Stephanie Mayer</w:t>
      </w:r>
    </w:p>
    <w:p>
      <w:pPr>
        <w:spacing w:after="0"/>
      </w:pPr>
      <w:r>
        <w:t>B) Agatha Christie</w:t>
      </w:r>
    </w:p>
    <w:p>
      <w:pPr>
        <w:spacing w:after="0"/>
      </w:pPr>
      <w:r>
        <w:t>C) Joanne Rowling</w:t>
      </w:r>
    </w:p>
    <w:p>
      <w:pPr>
        <w:spacing w:after="0"/>
      </w:pPr>
      <w:r>
        <w:t>D) Iris Murdoch</w:t>
      </w:r>
    </w:p>
    <w:p>
      <w:pPr>
        <w:spacing w:after="80"/>
      </w:pPr>
      <w:r>
        <w:t>---------------------------------</w:t>
      </w:r>
    </w:p>
    <w:p>
      <w:pPr>
        <w:spacing w:after="80"/>
      </w:pPr>
      <w:r>
        <w:rPr>
          <w:b/>
        </w:rPr>
        <w:t>18-savol. Did you hear about the millionaire who ____his entire fortune to charity?</w:t>
      </w:r>
    </w:p>
    <w:p>
      <w:pPr>
        <w:spacing w:after="0"/>
      </w:pPr>
      <w:r>
        <w:t>A) Put by</w:t>
      </w:r>
    </w:p>
    <w:p>
      <w:pPr>
        <w:spacing w:after="0"/>
      </w:pPr>
      <w:r>
        <w:t>B) Count on</w:t>
      </w:r>
    </w:p>
    <w:p>
      <w:pPr>
        <w:spacing w:after="0"/>
      </w:pPr>
      <w:r>
        <w:t xml:space="preserve">C)       Give away                                  </w:t>
      </w:r>
    </w:p>
    <w:p>
      <w:pPr>
        <w:spacing w:after="0"/>
      </w:pPr>
      <w:r>
        <w:t xml:space="preserve">D)   Look round                            </w:t>
      </w:r>
    </w:p>
    <w:p>
      <w:pPr>
        <w:spacing w:after="80"/>
      </w:pPr>
      <w:r>
        <w:t>---------------------------------</w:t>
      </w:r>
    </w:p>
    <w:p>
      <w:pPr>
        <w:spacing w:after="80"/>
      </w:pPr>
      <w:r>
        <w:rPr>
          <w:b/>
        </w:rPr>
        <w:t xml:space="preserve">19-savol.  ……… - is the repetition of identical or similar terminal sound combination of words. </w:t>
      </w:r>
    </w:p>
    <w:p>
      <w:pPr>
        <w:spacing w:after="0"/>
      </w:pPr>
      <w:r>
        <w:t>A) ephitet</w:t>
      </w:r>
    </w:p>
    <w:p>
      <w:pPr>
        <w:spacing w:after="0"/>
      </w:pPr>
      <w:r>
        <w:t>B)  rhyme</w:t>
      </w:r>
    </w:p>
    <w:p>
      <w:pPr>
        <w:spacing w:after="0"/>
      </w:pPr>
      <w:r>
        <w:t>C)  alliteration</w:t>
      </w:r>
    </w:p>
    <w:p>
      <w:pPr>
        <w:spacing w:after="0"/>
      </w:pPr>
      <w:r>
        <w:t>D) metonymy</w:t>
      </w:r>
    </w:p>
    <w:p>
      <w:pPr>
        <w:spacing w:after="80"/>
      </w:pPr>
      <w:r>
        <w:t>---------------------------------</w:t>
      </w:r>
    </w:p>
    <w:p>
      <w:pPr>
        <w:spacing w:after="80"/>
      </w:pPr>
      <w:r>
        <w:rPr>
          <w:b/>
        </w:rPr>
        <w:t>20-savol. Where  … last week?</w:t>
      </w:r>
    </w:p>
    <w:p>
      <w:pPr>
        <w:spacing w:after="0"/>
      </w:pPr>
      <w:r>
        <w:t>A) Did you go</w:t>
      </w:r>
    </w:p>
    <w:p>
      <w:pPr>
        <w:spacing w:after="0"/>
      </w:pPr>
      <w:r>
        <w:t>B)  went you</w:t>
      </w:r>
    </w:p>
    <w:p>
      <w:pPr>
        <w:spacing w:after="0"/>
      </w:pPr>
      <w:r>
        <w:t>C) Do you went</w:t>
      </w:r>
    </w:p>
    <w:p>
      <w:pPr>
        <w:spacing w:after="0"/>
      </w:pPr>
      <w:r>
        <w:t>D) You went</w:t>
      </w:r>
    </w:p>
    <w:p>
      <w:pPr>
        <w:spacing w:after="80"/>
      </w:pPr>
      <w:r>
        <w:t>---------------------------------</w:t>
      </w:r>
    </w:p>
    <w:p>
      <w:pPr>
        <w:spacing w:after="80"/>
      </w:pPr>
      <w:r>
        <w:rPr>
          <w:b/>
        </w:rPr>
        <w:t>21-savol. After the plane crash about ten people were immediately sent to … hospital.</w:t>
      </w:r>
    </w:p>
    <w:p>
      <w:pPr>
        <w:spacing w:after="0"/>
      </w:pPr>
      <w:r>
        <w:t>A) the</w:t>
      </w:r>
    </w:p>
    <w:p>
      <w:pPr>
        <w:spacing w:after="0"/>
      </w:pPr>
      <w:r>
        <w:t>B) a</w:t>
      </w:r>
    </w:p>
    <w:p>
      <w:pPr>
        <w:spacing w:after="0"/>
      </w:pPr>
      <w:r>
        <w:t>C) -</w:t>
      </w:r>
    </w:p>
    <w:p>
      <w:pPr>
        <w:spacing w:after="0"/>
      </w:pPr>
      <w:r>
        <w:t>D) An</w:t>
      </w:r>
    </w:p>
    <w:p>
      <w:pPr>
        <w:spacing w:after="80"/>
      </w:pPr>
      <w:r>
        <w:t>---------------------------------</w:t>
      </w:r>
    </w:p>
    <w:p>
      <w:pPr>
        <w:spacing w:after="80"/>
      </w:pPr>
      <w:r>
        <w:rPr>
          <w:b/>
        </w:rPr>
        <w:t>22-savol. This type of lexicology deals with the development of the vocabulary and the changes it has under gone. Find this type of lexicology.</w:t>
      </w:r>
    </w:p>
    <w:p>
      <w:pPr>
        <w:spacing w:after="0"/>
      </w:pPr>
      <w:r>
        <w:t>A) General</w:t>
      </w:r>
    </w:p>
    <w:p>
      <w:pPr>
        <w:spacing w:after="0"/>
      </w:pPr>
      <w:r>
        <w:t>B) Special</w:t>
      </w:r>
    </w:p>
    <w:p>
      <w:pPr>
        <w:spacing w:after="0"/>
      </w:pPr>
      <w:r>
        <w:t>C) comparative</w:t>
      </w:r>
    </w:p>
    <w:p>
      <w:pPr>
        <w:spacing w:after="0"/>
      </w:pPr>
      <w:r>
        <w:t>D) Historical</w:t>
      </w:r>
    </w:p>
    <w:p>
      <w:pPr>
        <w:spacing w:after="80"/>
      </w:pPr>
      <w:r>
        <w:t>---------------------------------</w:t>
      </w:r>
    </w:p>
    <w:p>
      <w:pPr>
        <w:spacing w:after="80"/>
      </w:pPr>
      <w:r>
        <w:rPr>
          <w:b/>
        </w:rPr>
        <w:t>23-savol. What is "intrinsic motivation"?</w:t>
      </w:r>
    </w:p>
    <w:p>
      <w:pPr>
        <w:spacing w:after="0"/>
      </w:pPr>
      <w:r>
        <w:t>A) The overall orientation of the learner towards learning of the foreign language</w:t>
      </w:r>
    </w:p>
    <w:p>
      <w:pPr>
        <w:spacing w:after="0"/>
      </w:pPr>
      <w:r>
        <w:t>B) The urge to engage in the learning activity for its own sake</w:t>
      </w:r>
    </w:p>
    <w:p>
      <w:pPr>
        <w:spacing w:after="0"/>
      </w:pPr>
      <w:r>
        <w:t>C) The way the learner approaches the specific task in hand</w:t>
      </w:r>
    </w:p>
    <w:p>
      <w:pPr>
        <w:spacing w:after="0"/>
      </w:pPr>
      <w:r>
        <w:t>D) Motivation that is derived from external incentives</w:t>
      </w:r>
    </w:p>
    <w:p>
      <w:pPr>
        <w:spacing w:after="80"/>
      </w:pPr>
      <w:r>
        <w:t>---------------------------------</w:t>
      </w:r>
    </w:p>
    <w:p>
      <w:pPr>
        <w:spacing w:after="80"/>
      </w:pPr>
      <w:r>
        <w:rPr>
          <w:b/>
        </w:rPr>
        <w:t xml:space="preserve">24-savol. Which of the following instructions describes intensive reading? </w:t>
      </w:r>
    </w:p>
    <w:p>
      <w:pPr>
        <w:spacing w:after="0"/>
      </w:pPr>
      <w:r>
        <w:t>A) Read the poster to find the dates of Annie's, Sam's and Julie's birthdays</w:t>
      </w:r>
    </w:p>
    <w:p>
      <w:pPr>
        <w:spacing w:after="0"/>
      </w:pPr>
      <w:r>
        <w:t>B) Finish reading the story at home</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25-savol. In which stage a teacher motivates learners in ESA?</w:t>
      </w:r>
    </w:p>
    <w:p>
      <w:pPr>
        <w:spacing w:after="0"/>
      </w:pPr>
      <w:r>
        <w:t>A) Presentation</w:t>
      </w:r>
    </w:p>
    <w:p>
      <w:pPr>
        <w:spacing w:after="0"/>
      </w:pPr>
      <w:r>
        <w:t>B) Engage</w:t>
      </w:r>
    </w:p>
    <w:p>
      <w:pPr>
        <w:spacing w:after="0"/>
      </w:pPr>
      <w:r>
        <w:t>C) Study</w:t>
      </w:r>
    </w:p>
    <w:p>
      <w:pPr>
        <w:spacing w:after="0"/>
      </w:pPr>
      <w:r>
        <w:t>D) Activate</w:t>
      </w:r>
    </w:p>
    <w:p>
      <w:pPr>
        <w:spacing w:after="80"/>
      </w:pPr>
      <w:r>
        <w:t>---------------------------------</w:t>
      </w:r>
    </w:p>
    <w:p>
      <w:pPr>
        <w:spacing w:after="80"/>
      </w:pPr>
      <w:r>
        <w:rPr>
          <w:b/>
        </w:rPr>
        <w:t>26-savol.  Who deals with real life burning problems in his/her novels and penetrates into weak spots in the capitalistic world?</w:t>
      </w:r>
    </w:p>
    <w:p>
      <w:pPr>
        <w:spacing w:after="0"/>
      </w:pPr>
      <w:r>
        <w:t>A) Christopher Caudwell</w:t>
      </w:r>
    </w:p>
    <w:p>
      <w:pPr>
        <w:spacing w:after="0"/>
      </w:pPr>
      <w:r>
        <w:t>B) Geoffrey Chaucer</w:t>
      </w:r>
    </w:p>
    <w:p>
      <w:pPr>
        <w:spacing w:after="0"/>
      </w:pPr>
      <w:r>
        <w:t>C) Agatha Christie</w:t>
      </w:r>
    </w:p>
    <w:p>
      <w:pPr>
        <w:spacing w:after="0"/>
      </w:pPr>
      <w:r>
        <w:t>D) Graham Greene</w:t>
      </w:r>
    </w:p>
    <w:p>
      <w:pPr>
        <w:spacing w:after="80"/>
      </w:pPr>
      <w:r>
        <w:t>---------------------------------</w:t>
      </w:r>
    </w:p>
    <w:p>
      <w:pPr>
        <w:spacing w:after="80"/>
      </w:pPr>
      <w:r>
        <w:rPr>
          <w:b/>
        </w:rPr>
        <w:t>27-savol. Bangladesh is part of ________ .</w:t>
      </w:r>
    </w:p>
    <w:p>
      <w:pPr>
        <w:spacing w:after="0"/>
      </w:pPr>
      <w:r>
        <w:t>A) Indiana</w:t>
      </w:r>
    </w:p>
    <w:p>
      <w:pPr>
        <w:spacing w:after="0"/>
      </w:pPr>
      <w:r>
        <w:t>B) Indonesia</w:t>
      </w:r>
    </w:p>
    <w:p>
      <w:pPr>
        <w:spacing w:after="0"/>
      </w:pPr>
      <w:r>
        <w:t>C) The Indian subcontinent</w:t>
      </w:r>
    </w:p>
    <w:p>
      <w:pPr>
        <w:spacing w:after="0"/>
      </w:pPr>
      <w:r>
        <w:t>D) Indigenous</w:t>
      </w:r>
    </w:p>
    <w:p>
      <w:pPr>
        <w:spacing w:after="80"/>
      </w:pPr>
      <w:r>
        <w:t>---------------------------------</w:t>
      </w:r>
    </w:p>
    <w:p>
      <w:pPr>
        <w:spacing w:after="80"/>
      </w:pPr>
      <w:r>
        <w:rPr>
          <w:b/>
        </w:rPr>
        <w:t>28-savol. An alarming number of students drop _____     _______school early every year. (leave)</w:t>
      </w:r>
    </w:p>
    <w:p>
      <w:pPr>
        <w:spacing w:after="0"/>
      </w:pPr>
      <w:r>
        <w:t>A) Down</w:t>
      </w:r>
    </w:p>
    <w:p>
      <w:pPr>
        <w:spacing w:after="0"/>
      </w:pPr>
      <w:r>
        <w:t>B) out of</w:t>
      </w:r>
    </w:p>
    <w:p>
      <w:pPr>
        <w:spacing w:after="0"/>
      </w:pPr>
      <w:r>
        <w:t>C) Off</w:t>
      </w:r>
    </w:p>
    <w:p>
      <w:pPr>
        <w:spacing w:after="0"/>
      </w:pPr>
      <w:r>
        <w:t>D) Under</w:t>
      </w:r>
    </w:p>
    <w:p>
      <w:pPr>
        <w:spacing w:after="80"/>
      </w:pPr>
      <w:r>
        <w:t>---------------------------------</w:t>
      </w:r>
    </w:p>
    <w:p>
      <w:pPr>
        <w:spacing w:after="80"/>
      </w:pPr>
      <w:r>
        <w:rPr>
          <w:b/>
        </w:rPr>
        <w:t xml:space="preserve">29-savol.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Functional</w:t>
      </w:r>
    </w:p>
    <w:p>
      <w:pPr>
        <w:spacing w:after="0"/>
      </w:pPr>
      <w:r>
        <w:t>C) Situational</w:t>
      </w:r>
    </w:p>
    <w:p>
      <w:pPr>
        <w:spacing w:after="0"/>
      </w:pPr>
      <w:r>
        <w:t>D) Lexical</w:t>
      </w:r>
    </w:p>
    <w:p>
      <w:pPr>
        <w:spacing w:after="80"/>
      </w:pPr>
      <w:r>
        <w:t>---------------------------------</w:t>
      </w:r>
    </w:p>
    <w:p>
      <w:pPr>
        <w:spacing w:after="80"/>
      </w:pPr>
      <w:r>
        <w:rPr>
          <w:b/>
        </w:rPr>
        <w:t>30-savol. What are three types of discursive essays?</w:t>
      </w:r>
    </w:p>
    <w:p>
      <w:pPr>
        <w:spacing w:after="0"/>
      </w:pPr>
      <w:r>
        <w:t>A) Assessment, informative, survey essays</w:t>
      </w:r>
    </w:p>
    <w:p>
      <w:pPr>
        <w:spacing w:after="0"/>
      </w:pPr>
      <w:r>
        <w:t>B) For and against essay, opinion essays, essays suggesting solutions to problems</w:t>
      </w:r>
    </w:p>
    <w:p>
      <w:pPr>
        <w:spacing w:after="0"/>
      </w:pPr>
      <w:r>
        <w:t>C) Proposal, opinion, request essays</w:t>
      </w:r>
    </w:p>
    <w:p>
      <w:pPr>
        <w:spacing w:after="0"/>
      </w:pPr>
      <w:r>
        <w:t>D) Apology, application, informal essays</w:t>
      </w:r>
    </w:p>
    <w:p>
      <w:pPr>
        <w:spacing w:after="80"/>
      </w:pPr>
      <w:r>
        <w:t>---------------------------------</w:t>
      </w:r>
    </w:p>
    <w:p>
      <w:pPr>
        <w:spacing w:after="80"/>
      </w:pPr>
      <w:r>
        <w:rPr>
          <w:b/>
        </w:rPr>
        <w:t>31-savol. Choose the correct function of using comma in writing.</w:t>
      </w:r>
    </w:p>
    <w:p>
      <w:pPr>
        <w:spacing w:after="0"/>
      </w:pPr>
      <w:r>
        <w:t>A) To end the sentence</w:t>
      </w:r>
    </w:p>
    <w:p>
      <w:pPr>
        <w:spacing w:after="0"/>
      </w:pPr>
      <w:r>
        <w:t>B) To begin the sentence</w:t>
      </w:r>
    </w:p>
    <w:p>
      <w:pPr>
        <w:spacing w:after="0"/>
      </w:pPr>
      <w:r>
        <w:t>C) After the word “and”</w:t>
      </w:r>
    </w:p>
    <w:p>
      <w:pPr>
        <w:spacing w:after="0"/>
      </w:pPr>
      <w:r>
        <w:t>D) To separate items in lists</w:t>
      </w:r>
    </w:p>
    <w:p>
      <w:pPr>
        <w:spacing w:after="80"/>
      </w:pPr>
      <w:r>
        <w:t>---------------------------------</w:t>
      </w:r>
    </w:p>
    <w:p>
      <w:pPr>
        <w:spacing w:after="80"/>
      </w:pPr>
      <w:r>
        <w:rPr>
          <w:b/>
        </w:rPr>
        <w:t xml:space="preserve">32-savol. Which of the following instructions describes intensive reading? </w:t>
      </w:r>
    </w:p>
    <w:p>
      <w:pPr>
        <w:spacing w:after="0"/>
      </w:pPr>
      <w:r>
        <w:t>A) Read the poster to find the dates of Annie's, Sam's and Julie's birthdays</w:t>
      </w:r>
    </w:p>
    <w:p>
      <w:pPr>
        <w:spacing w:after="0"/>
      </w:pPr>
      <w:r>
        <w:t>B) Finish reading the story at home</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33-savol. How are the history and the development of the words studied?</w:t>
      </w:r>
    </w:p>
    <w:p>
      <w:pPr>
        <w:spacing w:after="0"/>
      </w:pPr>
      <w:r>
        <w:t>A) Diachronically and synchronically</w:t>
      </w:r>
    </w:p>
    <w:p>
      <w:pPr>
        <w:spacing w:after="0"/>
      </w:pPr>
      <w:r>
        <w:t>B) Comparatively</w:t>
      </w:r>
    </w:p>
    <w:p>
      <w:pPr>
        <w:spacing w:after="0"/>
      </w:pPr>
      <w:r>
        <w:t>C) Synchronically</w:t>
      </w:r>
    </w:p>
    <w:p>
      <w:pPr>
        <w:spacing w:after="0"/>
      </w:pPr>
      <w:r>
        <w:t>D) Diachronically</w:t>
      </w:r>
    </w:p>
    <w:p>
      <w:pPr>
        <w:spacing w:after="80"/>
      </w:pPr>
      <w:r>
        <w:t>---------------------------------</w:t>
      </w:r>
    </w:p>
    <w:p>
      <w:pPr>
        <w:spacing w:after="80"/>
      </w:pPr>
      <w:r>
        <w:rPr>
          <w:b/>
        </w:rPr>
        <w:t xml:space="preserve">34-savol. …….. – is very subjective and the most colloquial of the all substyles of the publicistic style. </w:t>
      </w:r>
    </w:p>
    <w:p>
      <w:pPr>
        <w:spacing w:after="0"/>
      </w:pPr>
      <w:r>
        <w:t>A) the newspaper</w:t>
      </w:r>
    </w:p>
    <w:p>
      <w:pPr>
        <w:spacing w:after="0"/>
      </w:pPr>
      <w:r>
        <w:t>B)  the essay</w:t>
      </w:r>
    </w:p>
    <w:p>
      <w:pPr>
        <w:spacing w:after="0"/>
      </w:pPr>
      <w:r>
        <w:t>C) advertisement</w:t>
      </w:r>
    </w:p>
    <w:p>
      <w:pPr>
        <w:spacing w:after="0"/>
      </w:pPr>
      <w:r>
        <w:t>D) headlines</w:t>
      </w:r>
    </w:p>
    <w:p>
      <w:pPr>
        <w:spacing w:after="80"/>
      </w:pPr>
      <w:r>
        <w:t>---------------------------------</w:t>
      </w:r>
    </w:p>
    <w:p>
      <w:pPr>
        <w:spacing w:after="80"/>
      </w:pPr>
      <w:r>
        <w:rPr>
          <w:b/>
        </w:rPr>
        <w:t>35-savol. What is the purpose of realia in language teaching?</w:t>
      </w:r>
    </w:p>
    <w:p>
      <w:pPr>
        <w:spacing w:after="0"/>
      </w:pPr>
      <w:r>
        <w:t>A) Avoiding interaction</w:t>
      </w:r>
    </w:p>
    <w:p>
      <w:pPr>
        <w:spacing w:after="0"/>
      </w:pPr>
      <w:r>
        <w:t>B) Bringing real-world objects into the classroom</w:t>
      </w:r>
    </w:p>
    <w:p>
      <w:pPr>
        <w:spacing w:after="0"/>
      </w:pPr>
      <w:r>
        <w:t>C) Simplifying vocabulary</w:t>
      </w:r>
    </w:p>
    <w:p>
      <w:pPr>
        <w:spacing w:after="0"/>
      </w:pPr>
      <w:r>
        <w:t>D) Limiting creativity</w:t>
      </w:r>
    </w:p>
    <w:p>
      <w:pPr>
        <w:spacing w:after="80"/>
      </w:pPr>
      <w:r>
        <w:t>---------------------------------</w:t>
      </w:r>
    </w:p>
    <w:p>
      <w:pPr>
        <w:spacing w:after="80"/>
      </w:pPr>
      <w:r>
        <w:rPr>
          <w:b/>
        </w:rPr>
        <w:t>36-savol. What is the goal of interactive activities in the classroom?</w:t>
      </w:r>
    </w:p>
    <w:p>
      <w:pPr>
        <w:spacing w:after="0"/>
      </w:pPr>
      <w:r>
        <w:t>A) Reducing learning opportunities</w:t>
      </w:r>
    </w:p>
    <w:p>
      <w:pPr>
        <w:spacing w:after="0"/>
      </w:pPr>
      <w:r>
        <w:t>B) Avoiding group participation</w:t>
      </w:r>
    </w:p>
    <w:p>
      <w:pPr>
        <w:spacing w:after="0"/>
      </w:pPr>
      <w:r>
        <w:t>C) Enhancing engagement and communication</w:t>
      </w:r>
    </w:p>
    <w:p>
      <w:pPr>
        <w:spacing w:after="0"/>
      </w:pPr>
      <w:r>
        <w:t>D) Replacing individual tasks</w:t>
      </w:r>
    </w:p>
    <w:p>
      <w:pPr>
        <w:spacing w:after="80"/>
      </w:pPr>
      <w:r>
        <w:t>---------------------------------</w:t>
      </w:r>
    </w:p>
    <w:p>
      <w:pPr>
        <w:spacing w:after="80"/>
      </w:pPr>
      <w:r>
        <w:rPr>
          <w:b/>
        </w:rPr>
        <w:t>37-savol. What is the definition of hyponymy?</w:t>
      </w:r>
    </w:p>
    <w:p>
      <w:pPr>
        <w:spacing w:after="0"/>
      </w:pPr>
      <w:r>
        <w:t>A) A word opposite in meaning to another.</w:t>
      </w:r>
    </w:p>
    <w:p>
      <w:pPr>
        <w:spacing w:after="0"/>
      </w:pPr>
      <w:r>
        <w:t>B) Each of two or more words having the same pronunciation but different meanings, origins, or spelling.</w:t>
      </w:r>
    </w:p>
    <w:p>
      <w:pPr>
        <w:spacing w:after="0"/>
      </w:pPr>
      <w:r>
        <w:t>C) A word of more specific meaning than a general or superordinate term applicable to it.</w:t>
      </w:r>
    </w:p>
    <w:p>
      <w:pPr>
        <w:spacing w:after="0"/>
      </w:pPr>
      <w:r>
        <w:t>D) A word or phrase that means exactly or nearly the same as another word.</w:t>
      </w:r>
    </w:p>
    <w:p>
      <w:pPr>
        <w:spacing w:after="80"/>
      </w:pPr>
      <w:r>
        <w:t>---------------------------------</w:t>
      </w:r>
    </w:p>
    <w:p>
      <w:pPr>
        <w:spacing w:after="80"/>
      </w:pPr>
      <w:r>
        <w:rPr>
          <w:b/>
        </w:rPr>
        <w:t>38-savol. William Wordsworth is a representative of ……………………………………….</w:t>
      </w:r>
    </w:p>
    <w:p>
      <w:pPr>
        <w:spacing w:after="0"/>
      </w:pPr>
      <w:r>
        <w:t>A) the Restoration Period</w:t>
      </w:r>
    </w:p>
    <w:p>
      <w:pPr>
        <w:spacing w:after="0"/>
      </w:pPr>
      <w:r>
        <w:t>B) the Period of Romanticism</w:t>
      </w:r>
    </w:p>
    <w:p>
      <w:pPr>
        <w:spacing w:after="0"/>
      </w:pPr>
      <w:r>
        <w:t>C) the Renaissance Period</w:t>
      </w:r>
    </w:p>
    <w:p>
      <w:pPr>
        <w:spacing w:after="0"/>
      </w:pPr>
      <w:r>
        <w:t>D) Middle Age Period</w:t>
      </w:r>
    </w:p>
    <w:p>
      <w:pPr>
        <w:spacing w:after="80"/>
      </w:pPr>
      <w:r>
        <w:t>---------------------------------</w:t>
      </w:r>
    </w:p>
    <w:p>
      <w:pPr>
        <w:spacing w:after="80"/>
      </w:pPr>
      <w:r>
        <w:rPr>
          <w:b/>
        </w:rPr>
        <w:t xml:space="preserve">39-savol. ……… - is based on a different type of relation between the dictionary and contextual meanings, a relation based not on affinity, but on some kind of association connecting the 2 concepts which this meanings represent on a proximity. </w:t>
      </w:r>
    </w:p>
    <w:p>
      <w:pPr>
        <w:spacing w:after="0"/>
      </w:pPr>
      <w:r>
        <w:t>A) hyperbole</w:t>
      </w:r>
    </w:p>
    <w:p>
      <w:pPr>
        <w:spacing w:after="0"/>
      </w:pPr>
      <w:r>
        <w:t>B)  irony</w:t>
      </w:r>
    </w:p>
    <w:p>
      <w:pPr>
        <w:spacing w:after="0"/>
      </w:pPr>
      <w:r>
        <w:t>C) metaphor</w:t>
      </w:r>
    </w:p>
    <w:p>
      <w:pPr>
        <w:spacing w:after="0"/>
      </w:pPr>
      <w:r>
        <w:t>D)  metonymy</w:t>
      </w:r>
    </w:p>
    <w:p>
      <w:pPr>
        <w:spacing w:after="80"/>
      </w:pPr>
      <w:r>
        <w:t>---------------------------------</w:t>
      </w:r>
    </w:p>
    <w:p>
      <w:pPr>
        <w:spacing w:after="80"/>
      </w:pPr>
      <w:r>
        <w:rPr>
          <w:b/>
        </w:rPr>
        <w:t>40-savol. Nobody will oblige you to work at the office until midnight. You … stay so late. You may leave earlier.</w:t>
      </w:r>
    </w:p>
    <w:p>
      <w:pPr>
        <w:spacing w:after="0"/>
      </w:pPr>
      <w:r>
        <w:t>A) can't</w:t>
      </w:r>
    </w:p>
    <w:p>
      <w:pPr>
        <w:spacing w:after="0"/>
      </w:pPr>
      <w:r>
        <w:t>B) should</w:t>
      </w:r>
    </w:p>
    <w:p>
      <w:pPr>
        <w:spacing w:after="0"/>
      </w:pPr>
      <w:r>
        <w:t>C) Don’t have to</w:t>
      </w:r>
    </w:p>
    <w:p>
      <w:pPr>
        <w:spacing w:after="0"/>
      </w:pPr>
      <w:r>
        <w:t>D) Must not</w:t>
      </w:r>
    </w:p>
    <w:p>
      <w:pPr>
        <w:spacing w:after="80"/>
      </w:pPr>
      <w:r>
        <w:t>---------------------------------</w:t>
      </w:r>
    </w:p>
    <w:p>
      <w:pPr>
        <w:spacing w:after="80"/>
      </w:pPr>
      <w:r>
        <w:rPr>
          <w:b/>
        </w:rPr>
        <w:t>41-savol. To offer to do something without being asked is …</w:t>
      </w:r>
    </w:p>
    <w:p>
      <w:pPr>
        <w:spacing w:after="0"/>
      </w:pPr>
      <w:r>
        <w:t>A) Instructor</w:t>
      </w:r>
    </w:p>
    <w:p>
      <w:pPr>
        <w:spacing w:after="0"/>
      </w:pPr>
      <w:r>
        <w:t>B) Volunteer</w:t>
      </w:r>
    </w:p>
    <w:p>
      <w:pPr>
        <w:spacing w:after="0"/>
      </w:pPr>
      <w:r>
        <w:t>C) Peer help</w:t>
      </w:r>
    </w:p>
    <w:p>
      <w:pPr>
        <w:spacing w:after="0"/>
      </w:pPr>
      <w:r>
        <w:t>D) Motivator</w:t>
      </w:r>
    </w:p>
    <w:p>
      <w:pPr>
        <w:spacing w:after="80"/>
      </w:pPr>
      <w:r>
        <w:t>---------------------------------</w:t>
      </w:r>
    </w:p>
    <w:p>
      <w:pPr>
        <w:spacing w:after="80"/>
      </w:pPr>
      <w:r>
        <w:rPr>
          <w:b/>
        </w:rPr>
        <w:t>42-savol.  How many books were completed in 28 years by Venerable Bede,?</w:t>
      </w:r>
    </w:p>
    <w:p>
      <w:pPr>
        <w:spacing w:after="0"/>
      </w:pPr>
      <w:r>
        <w:t>A) 28</w:t>
      </w:r>
    </w:p>
    <w:p>
      <w:pPr>
        <w:spacing w:after="0"/>
      </w:pPr>
      <w:r>
        <w:t>B) 50</w:t>
      </w:r>
    </w:p>
    <w:p>
      <w:pPr>
        <w:spacing w:after="0"/>
      </w:pPr>
      <w:r>
        <w:t>C) 45</w:t>
      </w:r>
    </w:p>
    <w:p>
      <w:pPr>
        <w:spacing w:after="0"/>
      </w:pPr>
      <w:r>
        <w:t>D) 40</w:t>
      </w:r>
    </w:p>
    <w:p>
      <w:pPr>
        <w:spacing w:after="80"/>
      </w:pPr>
      <w:r>
        <w:t>---------------------------------</w:t>
      </w:r>
    </w:p>
    <w:p>
      <w:pPr>
        <w:spacing w:after="80"/>
      </w:pPr>
      <w:r>
        <w:rPr>
          <w:b/>
        </w:rPr>
        <w:t>43-savol. The council hope to reduce crime in the town by introducing new _____ facilities  so that people have something to do in the evening.</w:t>
      </w:r>
    </w:p>
    <w:p>
      <w:pPr>
        <w:spacing w:after="0"/>
      </w:pPr>
      <w:r>
        <w:t>A) socialist</w:t>
      </w:r>
    </w:p>
    <w:p>
      <w:pPr>
        <w:spacing w:after="0"/>
      </w:pPr>
      <w:r>
        <w:t>B) sociable</w:t>
      </w:r>
    </w:p>
    <w:p>
      <w:pPr>
        <w:spacing w:after="0"/>
      </w:pPr>
      <w:r>
        <w:t>C) social</w:t>
      </w:r>
    </w:p>
    <w:p>
      <w:pPr>
        <w:spacing w:after="0"/>
      </w:pPr>
      <w:r>
        <w:t xml:space="preserve">D) Unsocial </w:t>
      </w:r>
    </w:p>
    <w:p>
      <w:pPr>
        <w:spacing w:after="80"/>
      </w:pPr>
      <w:r>
        <w:t>---------------------------------</w:t>
      </w:r>
    </w:p>
    <w:p>
      <w:pPr>
        <w:spacing w:after="80"/>
      </w:pPr>
      <w:r>
        <w:rPr>
          <w:b/>
        </w:rPr>
        <w:t>44-savol. How does differentiated instruction help students?</w:t>
      </w:r>
    </w:p>
    <w:p>
      <w:pPr>
        <w:spacing w:after="0"/>
      </w:pPr>
      <w:r>
        <w:t>A) By avoiding flexibility</w:t>
      </w:r>
    </w:p>
    <w:p>
      <w:pPr>
        <w:spacing w:after="0"/>
      </w:pPr>
      <w:r>
        <w:t>B) By focusing on fast learners</w:t>
      </w:r>
    </w:p>
    <w:p>
      <w:pPr>
        <w:spacing w:after="0"/>
      </w:pPr>
      <w:r>
        <w:t>C) By meeting individual needs</w:t>
      </w:r>
    </w:p>
    <w:p>
      <w:pPr>
        <w:spacing w:after="0"/>
      </w:pPr>
      <w:r>
        <w:t>D) By treating all students equally</w:t>
      </w:r>
    </w:p>
    <w:p>
      <w:pPr>
        <w:spacing w:after="80"/>
      </w:pPr>
      <w:r>
        <w:t>---------------------------------</w:t>
      </w:r>
    </w:p>
    <w:p>
      <w:pPr>
        <w:spacing w:after="80"/>
      </w:pPr>
      <w:r>
        <w:rPr>
          <w:b/>
        </w:rPr>
        <w:t>45-savol.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euphemism</w:t>
      </w:r>
    </w:p>
    <w:p>
      <w:pPr>
        <w:spacing w:after="0"/>
      </w:pPr>
      <w:r>
        <w:t>B)  antonomasia</w:t>
      </w:r>
    </w:p>
    <w:p>
      <w:pPr>
        <w:spacing w:after="0"/>
      </w:pPr>
      <w:r>
        <w:t>C) oxymoron</w:t>
      </w:r>
    </w:p>
    <w:p>
      <w:pPr>
        <w:spacing w:after="0"/>
      </w:pPr>
      <w:r>
        <w:t>D)  epithet</w:t>
      </w:r>
    </w:p>
    <w:p>
      <w:pPr>
        <w:spacing w:after="80"/>
      </w:pPr>
      <w:r>
        <w:t>---------------------------------</w:t>
      </w:r>
    </w:p>
    <w:p>
      <w:pPr>
        <w:spacing w:after="80"/>
      </w:pPr>
      <w:r>
        <w:rPr>
          <w:b/>
        </w:rPr>
        <w:t>46-savol. What is Teaching Method?</w:t>
      </w:r>
    </w:p>
    <w:p>
      <w:pPr>
        <w:spacing w:after="0"/>
      </w:pPr>
      <w:r>
        <w:t>A) a series of related and progressive acts performed by a teacher and students to achieve the objective of the lesson.</w:t>
      </w:r>
    </w:p>
    <w:p>
      <w:pPr>
        <w:spacing w:after="0"/>
      </w:pPr>
      <w:r>
        <w:t>B)  a way of teaching a language which is based on systematic principles and procedures, i.e., which is an application of views on how a language is best taught and learned.</w:t>
      </w:r>
    </w:p>
    <w:p>
      <w:pPr>
        <w:spacing w:after="0"/>
      </w:pPr>
      <w:r>
        <w:t>C) to theories about the nature of language and language learning that serve as the source of practices and principles in language teaching</w:t>
      </w:r>
    </w:p>
    <w:p>
      <w:pPr>
        <w:spacing w:after="0"/>
      </w:pPr>
      <w:r>
        <w:t>D) set of decisions to achieve an objective that results in plan</w:t>
      </w:r>
    </w:p>
    <w:p>
      <w:pPr>
        <w:spacing w:after="80"/>
      </w:pPr>
      <w:r>
        <w:t>---------------------------------</w:t>
      </w:r>
    </w:p>
    <w:p>
      <w:pPr>
        <w:spacing w:after="80"/>
      </w:pPr>
      <w:r>
        <w:rPr>
          <w:b/>
        </w:rPr>
        <w:t>47-savol. Why is vocabulary building important in language learning?</w:t>
      </w:r>
    </w:p>
    <w:p>
      <w:pPr>
        <w:spacing w:after="0"/>
      </w:pPr>
      <w:r>
        <w:t>A) It focuses only on writing</w:t>
      </w:r>
    </w:p>
    <w:p>
      <w:pPr>
        <w:spacing w:after="0"/>
      </w:pPr>
      <w:r>
        <w:t>B) It avoids language practice</w:t>
      </w:r>
    </w:p>
    <w:p>
      <w:pPr>
        <w:spacing w:after="0"/>
      </w:pPr>
      <w:r>
        <w:t>C) It enhances communication skills</w:t>
      </w:r>
    </w:p>
    <w:p>
      <w:pPr>
        <w:spacing w:after="0"/>
      </w:pPr>
      <w:r>
        <w:t>D) It replaces grammar knowledge</w:t>
      </w:r>
    </w:p>
    <w:p>
      <w:pPr>
        <w:spacing w:after="80"/>
      </w:pPr>
      <w:r>
        <w:t>---------------------------------</w:t>
      </w:r>
    </w:p>
    <w:p>
      <w:pPr>
        <w:spacing w:after="80"/>
      </w:pPr>
      <w:r>
        <w:rPr>
          <w:b/>
        </w:rPr>
        <w:t>48-savol. What is TTT?</w:t>
      </w:r>
    </w:p>
    <w:p>
      <w:pPr>
        <w:spacing w:after="0"/>
      </w:pPr>
      <w:r>
        <w:t>A) Teacher Talking Tutor</w:t>
      </w:r>
    </w:p>
    <w:p>
      <w:pPr>
        <w:spacing w:after="0"/>
      </w:pPr>
      <w:r>
        <w:t>B) Teacher Talking Time</w:t>
      </w:r>
    </w:p>
    <w:p>
      <w:pPr>
        <w:spacing w:after="0"/>
      </w:pPr>
      <w:r>
        <w:t>C) Teacher Traditional Method</w:t>
      </w:r>
    </w:p>
    <w:p>
      <w:pPr>
        <w:spacing w:after="0"/>
      </w:pPr>
      <w:r>
        <w:t>D) Student Teacher Time</w:t>
      </w:r>
    </w:p>
    <w:p>
      <w:pPr>
        <w:spacing w:after="80"/>
      </w:pPr>
      <w:r>
        <w:t>---------------------------------</w:t>
      </w:r>
    </w:p>
    <w:p>
      <w:pPr>
        <w:spacing w:after="80"/>
      </w:pPr>
      <w:r>
        <w:rPr>
          <w:b/>
        </w:rPr>
        <w:t>49-savol. Teachers react to errors means</w:t>
      </w:r>
    </w:p>
    <w:p>
      <w:pPr>
        <w:spacing w:after="0"/>
      </w:pPr>
      <w:r>
        <w:t>A) Explicit feedback</w:t>
      </w:r>
    </w:p>
    <w:p>
      <w:pPr>
        <w:spacing w:after="0"/>
      </w:pPr>
      <w:r>
        <w:t>B) Recast</w:t>
      </w:r>
    </w:p>
    <w:p>
      <w:pPr>
        <w:spacing w:after="0"/>
      </w:pPr>
      <w:r>
        <w:t>C) Error correction</w:t>
      </w:r>
    </w:p>
    <w:p>
      <w:pPr>
        <w:spacing w:after="0"/>
      </w:pPr>
      <w:r>
        <w:t>D) Implicit feedback</w:t>
      </w:r>
    </w:p>
    <w:p>
      <w:pPr>
        <w:spacing w:after="80"/>
      </w:pPr>
      <w:r>
        <w:t>---------------------------------</w:t>
      </w:r>
    </w:p>
    <w:p>
      <w:pPr>
        <w:spacing w:after="80"/>
      </w:pPr>
      <w:r>
        <w:rPr>
          <w:b/>
        </w:rPr>
        <w:t>50-savol. Types of alternative assessment are … .</w:t>
      </w:r>
    </w:p>
    <w:p>
      <w:pPr>
        <w:spacing w:after="0"/>
      </w:pPr>
      <w:r>
        <w:t>A) Traditional and innovative</w:t>
      </w:r>
    </w:p>
    <w:p>
      <w:pPr>
        <w:spacing w:after="0"/>
      </w:pPr>
      <w:r>
        <w:t>B) Interview, Portfolio, Presentations</w:t>
      </w:r>
    </w:p>
    <w:p>
      <w:pPr>
        <w:spacing w:after="0"/>
      </w:pPr>
      <w:r>
        <w:t>C) Active and passive assessments</w:t>
      </w:r>
    </w:p>
    <w:p>
      <w:pPr>
        <w:spacing w:after="0"/>
      </w:pPr>
      <w:r>
        <w:t>D) Preliminary, Formative, Summative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9857703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