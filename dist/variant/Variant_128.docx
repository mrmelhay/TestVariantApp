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2742898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.…NATO,USA,UK. What are they?</w:t>
      </w:r>
    </w:p>
    <w:p>
      <w:pPr>
        <w:spacing w:after="0"/>
      </w:pPr>
      <w:r>
        <w:t>A) Clipping</w:t>
      </w:r>
    </w:p>
    <w:p>
      <w:pPr>
        <w:spacing w:after="0"/>
      </w:pPr>
      <w:r>
        <w:t>B) Substantivisation</w:t>
      </w:r>
    </w:p>
    <w:p>
      <w:pPr>
        <w:spacing w:after="0"/>
      </w:pPr>
      <w:r>
        <w:t>C) Acronyms</w:t>
      </w:r>
    </w:p>
    <w:p>
      <w:pPr>
        <w:spacing w:after="0"/>
      </w:pPr>
      <w:r>
        <w:t>D) sound interchange</w:t>
      </w:r>
    </w:p>
    <w:p>
      <w:pPr>
        <w:spacing w:after="80"/>
      </w:pPr>
      <w:r>
        <w:t>---------------------------------</w:t>
      </w:r>
    </w:p>
    <w:p>
      <w:pPr>
        <w:spacing w:after="80"/>
      </w:pPr>
      <w:r>
        <w:rPr>
          <w:b/>
        </w:rPr>
        <w:t xml:space="preserve">2-savol. The colloquial variation of the word cashnotes is … </w:t>
      </w:r>
    </w:p>
    <w:p>
      <w:pPr>
        <w:spacing w:after="0"/>
      </w:pPr>
      <w:r>
        <w:t>A) . Money</w:t>
      </w:r>
    </w:p>
    <w:p>
      <w:pPr>
        <w:spacing w:after="0"/>
      </w:pPr>
      <w:r>
        <w:t>B) Gold</w:t>
      </w:r>
    </w:p>
    <w:p>
      <w:pPr>
        <w:spacing w:after="0"/>
      </w:pPr>
      <w:r>
        <w:t>C) Coin</w:t>
      </w:r>
    </w:p>
    <w:p>
      <w:pPr>
        <w:spacing w:after="0"/>
      </w:pPr>
      <w:r>
        <w:t>D) . Shekels</w:t>
      </w:r>
    </w:p>
    <w:p>
      <w:pPr>
        <w:spacing w:after="80"/>
      </w:pPr>
      <w:r>
        <w:t>---------------------------------</w:t>
      </w:r>
    </w:p>
    <w:p>
      <w:pPr>
        <w:spacing w:after="80"/>
      </w:pPr>
      <w:r>
        <w:rPr>
          <w:b/>
        </w:rPr>
        <w:t>3-savol.  What was Iris Murdoch’s first novel?</w:t>
      </w:r>
    </w:p>
    <w:p>
      <w:pPr>
        <w:spacing w:after="0"/>
      </w:pPr>
      <w:r>
        <w:t>A) Hamlet</w:t>
      </w:r>
    </w:p>
    <w:p>
      <w:pPr>
        <w:spacing w:after="0"/>
      </w:pPr>
      <w:r>
        <w:t>B) As You Like It</w:t>
      </w:r>
    </w:p>
    <w:p>
      <w:pPr>
        <w:spacing w:after="0"/>
      </w:pPr>
      <w:r>
        <w:t>C) Under the Net</w:t>
      </w:r>
    </w:p>
    <w:p>
      <w:pPr>
        <w:spacing w:after="0"/>
      </w:pPr>
      <w:r>
        <w:t>D) The Black Prince</w:t>
      </w:r>
    </w:p>
    <w:p>
      <w:pPr>
        <w:spacing w:after="80"/>
      </w:pPr>
      <w:r>
        <w:t>---------------------------------</w:t>
      </w:r>
    </w:p>
    <w:p>
      <w:pPr>
        <w:spacing w:after="80"/>
      </w:pPr>
      <w:r>
        <w:rPr>
          <w:b/>
        </w:rPr>
        <w:t>4-savol. What kind of interaction pattern is it: The teacher gives a model which is repeated by all the class in chorus; or gives a cue which is responded to in chorus ?</w:t>
      </w:r>
    </w:p>
    <w:p>
      <w:pPr>
        <w:spacing w:after="0"/>
      </w:pPr>
      <w:r>
        <w:t>A) Collaboration</w:t>
      </w:r>
    </w:p>
    <w:p>
      <w:pPr>
        <w:spacing w:after="0"/>
      </w:pPr>
      <w:r>
        <w:t>B) Individual work</w:t>
      </w:r>
    </w:p>
    <w:p>
      <w:pPr>
        <w:spacing w:after="0"/>
      </w:pPr>
      <w:r>
        <w:t>C) Student initiates, teacher answers</w:t>
      </w:r>
    </w:p>
    <w:p>
      <w:pPr>
        <w:spacing w:after="0"/>
      </w:pPr>
      <w:r>
        <w:t>D) Choral responses</w:t>
      </w:r>
    </w:p>
    <w:p>
      <w:pPr>
        <w:spacing w:after="80"/>
      </w:pPr>
      <w:r>
        <w:t>---------------------------------</w:t>
      </w:r>
    </w:p>
    <w:p>
      <w:pPr>
        <w:spacing w:after="80"/>
      </w:pPr>
      <w:r>
        <w:rPr>
          <w:b/>
        </w:rPr>
        <w:t>5-savol. What does learner-centered education prioritize?</w:t>
      </w:r>
    </w:p>
    <w:p>
      <w:pPr>
        <w:spacing w:after="0"/>
      </w:pPr>
      <w:r>
        <w:t>A) Emphasizing grades only</w:t>
      </w:r>
    </w:p>
    <w:p>
      <w:pPr>
        <w:spacing w:after="0"/>
      </w:pPr>
      <w:r>
        <w:t>B) Avoiding collaboration</w:t>
      </w:r>
    </w:p>
    <w:p>
      <w:pPr>
        <w:spacing w:after="0"/>
      </w:pPr>
      <w:r>
        <w:t>C) Active student participation</w:t>
      </w:r>
    </w:p>
    <w:p>
      <w:pPr>
        <w:spacing w:after="0"/>
      </w:pPr>
      <w:r>
        <w:t>D) Teacher-driven instruction</w:t>
      </w:r>
    </w:p>
    <w:p>
      <w:pPr>
        <w:spacing w:after="80"/>
      </w:pPr>
      <w:r>
        <w:t>---------------------------------</w:t>
      </w:r>
    </w:p>
    <w:p>
      <w:pPr>
        <w:spacing w:after="80"/>
      </w:pPr>
      <w:r>
        <w:rPr>
          <w:b/>
        </w:rPr>
        <w:t>6-savol. Where is Rose? Have you invited… ?</w:t>
      </w:r>
    </w:p>
    <w:p>
      <w:pPr>
        <w:spacing w:after="0"/>
      </w:pPr>
      <w:r>
        <w:t>A) She</w:t>
      </w:r>
    </w:p>
    <w:p>
      <w:pPr>
        <w:spacing w:after="0"/>
      </w:pPr>
      <w:r>
        <w:t>B) her</w:t>
      </w:r>
    </w:p>
    <w:p>
      <w:pPr>
        <w:spacing w:after="0"/>
      </w:pPr>
      <w:r>
        <w:t>C) their</w:t>
      </w:r>
    </w:p>
    <w:p>
      <w:pPr>
        <w:spacing w:after="0"/>
      </w:pPr>
      <w:r>
        <w:t>D) He</w:t>
      </w:r>
    </w:p>
    <w:p>
      <w:pPr>
        <w:spacing w:after="80"/>
      </w:pPr>
      <w:r>
        <w:t>---------------------------------</w:t>
      </w:r>
    </w:p>
    <w:p>
      <w:pPr>
        <w:spacing w:after="80"/>
      </w:pPr>
      <w:r>
        <w:rPr>
          <w:b/>
        </w:rPr>
        <w:t>7-savol. What is a Colloquialism?</w:t>
      </w:r>
    </w:p>
    <w:p>
      <w:pPr>
        <w:spacing w:after="0"/>
      </w:pPr>
      <w:r>
        <w:t>A) A word or phrase that is not formal, considered slang</w:t>
      </w:r>
    </w:p>
    <w:p>
      <w:pPr>
        <w:spacing w:after="0"/>
      </w:pPr>
      <w:r>
        <w:t>B) Material manufactured in thin sheets</w:t>
      </w:r>
    </w:p>
    <w:p>
      <w:pPr>
        <w:spacing w:after="0"/>
      </w:pPr>
      <w:r>
        <w:t>C) An instrument for writing or drawing</w:t>
      </w:r>
    </w:p>
    <w:p>
      <w:pPr>
        <w:spacing w:after="0"/>
      </w:pPr>
      <w:r>
        <w:t>D) A group of words established by usage as having a meaning</w:t>
      </w:r>
    </w:p>
    <w:p>
      <w:pPr>
        <w:spacing w:after="80"/>
      </w:pPr>
      <w:r>
        <w:t>---------------------------------</w:t>
      </w:r>
    </w:p>
    <w:p>
      <w:pPr>
        <w:spacing w:after="80"/>
      </w:pPr>
      <w:r>
        <w:rPr>
          <w:b/>
        </w:rPr>
        <w:t>8-savol. …is a morpheme which is identical with the word form.</w:t>
      </w:r>
    </w:p>
    <w:p>
      <w:pPr>
        <w:spacing w:after="0"/>
      </w:pPr>
      <w:r>
        <w:t>A) Bound morpheme</w:t>
      </w:r>
    </w:p>
    <w:p>
      <w:pPr>
        <w:spacing w:after="0"/>
      </w:pPr>
      <w:r>
        <w:t>B) Semi-free morpheme</w:t>
      </w:r>
    </w:p>
    <w:p>
      <w:pPr>
        <w:spacing w:after="0"/>
      </w:pPr>
      <w:r>
        <w:t>C) Semi-bound morpheme</w:t>
      </w:r>
    </w:p>
    <w:p>
      <w:pPr>
        <w:spacing w:after="0"/>
      </w:pPr>
      <w:r>
        <w:t>D) Free  morpheme</w:t>
      </w:r>
    </w:p>
    <w:p>
      <w:pPr>
        <w:spacing w:after="80"/>
      </w:pPr>
      <w:r>
        <w:t>---------------------------------</w:t>
      </w:r>
    </w:p>
    <w:p>
      <w:pPr>
        <w:spacing w:after="80"/>
      </w:pPr>
      <w:r>
        <w:rPr>
          <w:b/>
        </w:rPr>
        <w:t>9-savol.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Communicative Approach</w:t>
      </w:r>
    </w:p>
    <w:p>
      <w:pPr>
        <w:spacing w:after="0"/>
      </w:pPr>
      <w:r>
        <w:t>B) The Structural Method</w:t>
      </w:r>
    </w:p>
    <w:p>
      <w:pPr>
        <w:spacing w:after="0"/>
      </w:pPr>
      <w:r>
        <w:t>C) The Grammar-Translation Method</w:t>
      </w:r>
    </w:p>
    <w:p>
      <w:pPr>
        <w:spacing w:after="0"/>
      </w:pPr>
      <w:r>
        <w:t>D) The Oral Approach</w:t>
      </w:r>
    </w:p>
    <w:p>
      <w:pPr>
        <w:spacing w:after="80"/>
      </w:pPr>
      <w:r>
        <w:t>---------------------------------</w:t>
      </w:r>
    </w:p>
    <w:p>
      <w:pPr>
        <w:spacing w:after="80"/>
      </w:pPr>
      <w:r>
        <w:rPr>
          <w:b/>
        </w:rPr>
        <w:t>10-savol. “... teaches the written language as the highest priority in learning a foreign language.”</w:t>
      </w:r>
    </w:p>
    <w:p>
      <w:pPr>
        <w:spacing w:after="0"/>
      </w:pPr>
      <w:r>
        <w:t>A) Oral Method</w:t>
      </w:r>
    </w:p>
    <w:p>
      <w:pPr>
        <w:spacing w:after="0"/>
      </w:pPr>
      <w:r>
        <w:t>B) Structural Approach</w:t>
      </w:r>
    </w:p>
    <w:p>
      <w:pPr>
        <w:spacing w:after="0"/>
      </w:pPr>
      <w:r>
        <w:t>C) Traditional method</w:t>
      </w:r>
    </w:p>
    <w:p>
      <w:pPr>
        <w:spacing w:after="0"/>
      </w:pPr>
      <w:r>
        <w:t>D) Communicative Methods</w:t>
      </w:r>
    </w:p>
    <w:p>
      <w:pPr>
        <w:spacing w:after="80"/>
      </w:pPr>
      <w:r>
        <w:t>---------------------------------</w:t>
      </w:r>
    </w:p>
    <w:p>
      <w:pPr>
        <w:spacing w:after="80"/>
      </w:pPr>
      <w:r>
        <w:rPr>
          <w:b/>
        </w:rPr>
        <w:t>11-savol. …- writing that states the opinion of the writer and attempts to influence the reader?</w:t>
      </w:r>
    </w:p>
    <w:p>
      <w:pPr>
        <w:spacing w:after="0"/>
      </w:pPr>
      <w:r>
        <w:t>A) Narrative</w:t>
      </w:r>
    </w:p>
    <w:p>
      <w:pPr>
        <w:spacing w:after="0"/>
      </w:pPr>
      <w:r>
        <w:t>B) Descriptive</w:t>
      </w:r>
    </w:p>
    <w:p>
      <w:pPr>
        <w:spacing w:after="0"/>
      </w:pPr>
      <w:r>
        <w:t>C) Persuasive</w:t>
      </w:r>
    </w:p>
    <w:p>
      <w:pPr>
        <w:spacing w:after="0"/>
      </w:pPr>
      <w:r>
        <w:t>D) Expository</w:t>
      </w:r>
    </w:p>
    <w:p>
      <w:pPr>
        <w:spacing w:after="80"/>
      </w:pPr>
      <w:r>
        <w:t>---------------------------------</w:t>
      </w:r>
    </w:p>
    <w:p>
      <w:pPr>
        <w:spacing w:after="80"/>
      </w:pPr>
      <w:r>
        <w:rPr>
          <w:b/>
        </w:rPr>
        <w:t>12-savol.   In “Beowulf”, the dragon that attacks Geats was woken by…………………….</w:t>
      </w:r>
    </w:p>
    <w:p>
      <w:pPr>
        <w:spacing w:after="0"/>
      </w:pPr>
      <w:r>
        <w:t>A) Beowul</w:t>
      </w:r>
    </w:p>
    <w:p>
      <w:pPr>
        <w:spacing w:after="0"/>
      </w:pPr>
      <w:r>
        <w:t>B) King Hygelac</w:t>
      </w:r>
    </w:p>
    <w:p>
      <w:pPr>
        <w:spacing w:after="0"/>
      </w:pPr>
      <w:r>
        <w:t>C) Wiglaf, the warrior of Beowulf</w:t>
      </w:r>
    </w:p>
    <w:p>
      <w:pPr>
        <w:spacing w:after="0"/>
      </w:pPr>
      <w:r>
        <w:t>D) a thief stealing a goblet</w:t>
      </w:r>
    </w:p>
    <w:p>
      <w:pPr>
        <w:spacing w:after="80"/>
      </w:pPr>
      <w:r>
        <w:t>---------------------------------</w:t>
      </w:r>
    </w:p>
    <w:p>
      <w:pPr>
        <w:spacing w:after="80"/>
      </w:pPr>
      <w:r>
        <w:rPr>
          <w:b/>
        </w:rPr>
        <w:t>13-savol.  Who describes his/her childhood as “… something associated with violence, cruelty, evil across the way.”?</w:t>
      </w:r>
    </w:p>
    <w:p>
      <w:pPr>
        <w:spacing w:after="0"/>
      </w:pPr>
      <w:r>
        <w:t>A) Lord Byron</w:t>
      </w:r>
    </w:p>
    <w:p>
      <w:pPr>
        <w:spacing w:after="0"/>
      </w:pPr>
      <w:r>
        <w:t>B) Jack London</w:t>
      </w:r>
    </w:p>
    <w:p>
      <w:pPr>
        <w:spacing w:after="0"/>
      </w:pPr>
      <w:r>
        <w:t>C) Agatha Christie</w:t>
      </w:r>
    </w:p>
    <w:p>
      <w:pPr>
        <w:spacing w:after="0"/>
      </w:pPr>
      <w:r>
        <w:t>D) Graham Greene</w:t>
      </w:r>
    </w:p>
    <w:p>
      <w:pPr>
        <w:spacing w:after="80"/>
      </w:pPr>
      <w:r>
        <w:t>---------------------------------</w:t>
      </w:r>
    </w:p>
    <w:p>
      <w:pPr>
        <w:spacing w:after="80"/>
      </w:pPr>
      <w:r>
        <w:rPr>
          <w:b/>
        </w:rPr>
        <w:t>14-savol. This type of lexicology studies the words at a synchronic aspect. It is concerned with the vocabulary of a language as they exist at the present time. Find this type of lexicology.</w:t>
      </w:r>
    </w:p>
    <w:p>
      <w:pPr>
        <w:spacing w:after="0"/>
      </w:pPr>
      <w:r>
        <w:t>A) Historical</w:t>
      </w:r>
    </w:p>
    <w:p>
      <w:pPr>
        <w:spacing w:after="0"/>
      </w:pPr>
      <w:r>
        <w:t>B) general</w:t>
      </w:r>
    </w:p>
    <w:p>
      <w:pPr>
        <w:spacing w:after="0"/>
      </w:pPr>
      <w:r>
        <w:t>C) comparative</w:t>
      </w:r>
    </w:p>
    <w:p>
      <w:pPr>
        <w:spacing w:after="0"/>
      </w:pPr>
      <w:r>
        <w:t>D) special</w:t>
      </w:r>
    </w:p>
    <w:p>
      <w:pPr>
        <w:spacing w:after="80"/>
      </w:pPr>
      <w:r>
        <w:t>---------------------------------</w:t>
      </w:r>
    </w:p>
    <w:p>
      <w:pPr>
        <w:spacing w:after="80"/>
      </w:pPr>
      <w:r>
        <w:rPr>
          <w:b/>
        </w:rPr>
        <w:t xml:space="preserve">15-savol. Within the colloquial words we distinguish … </w:t>
      </w:r>
    </w:p>
    <w:p>
      <w:pPr>
        <w:spacing w:after="0"/>
      </w:pPr>
      <w:r>
        <w:t>A) Dialectical, vulgar words.</w:t>
      </w:r>
    </w:p>
    <w:p>
      <w:pPr>
        <w:spacing w:after="0"/>
      </w:pPr>
      <w:r>
        <w:t>B) Common colloquial words. B. Slangs, jargons.</w:t>
      </w:r>
    </w:p>
    <w:p>
      <w:pPr>
        <w:spacing w:after="0"/>
      </w:pPr>
      <w:r>
        <w:t>C) All</w:t>
      </w:r>
    </w:p>
    <w:p>
      <w:pPr>
        <w:spacing w:after="0"/>
      </w:pPr>
      <w:r>
        <w:t>D) Professional words.</w:t>
      </w:r>
    </w:p>
    <w:p>
      <w:pPr>
        <w:spacing w:after="80"/>
      </w:pPr>
      <w:r>
        <w:t>---------------------------------</w:t>
      </w:r>
    </w:p>
    <w:p>
      <w:pPr>
        <w:spacing w:after="80"/>
      </w:pPr>
      <w:r>
        <w:rPr>
          <w:b/>
        </w:rPr>
        <w:t>16-savol. What does task-based learning focus on?</w:t>
      </w:r>
    </w:p>
    <w:p>
      <w:pPr>
        <w:spacing w:after="0"/>
      </w:pPr>
      <w:r>
        <w:t>A) Real-life tasks</w:t>
      </w:r>
    </w:p>
    <w:p>
      <w:pPr>
        <w:spacing w:after="0"/>
      </w:pPr>
      <w:r>
        <w:t>B) Memorizing grammar rules</w:t>
      </w:r>
    </w:p>
    <w:p>
      <w:pPr>
        <w:spacing w:after="0"/>
      </w:pPr>
      <w:r>
        <w:t>C) Limiting communication</w:t>
      </w:r>
    </w:p>
    <w:p>
      <w:pPr>
        <w:spacing w:after="0"/>
      </w:pPr>
      <w:r>
        <w:t>D) Avoiding practical applications</w:t>
      </w:r>
    </w:p>
    <w:p>
      <w:pPr>
        <w:spacing w:after="80"/>
      </w:pPr>
      <w:r>
        <w:t>---------------------------------</w:t>
      </w:r>
    </w:p>
    <w:p>
      <w:pPr>
        <w:spacing w:after="80"/>
      </w:pPr>
      <w:r>
        <w:rPr>
          <w:b/>
        </w:rPr>
        <w:t>17-savol. Which of the following is an advantage of teaching literature?</w:t>
      </w:r>
    </w:p>
    <w:p>
      <w:pPr>
        <w:spacing w:after="0"/>
      </w:pPr>
      <w:r>
        <w:t>A) The target-language culture on which the literature is based is alien to learners</w:t>
      </w:r>
    </w:p>
    <w:p>
      <w:pPr>
        <w:spacing w:after="0"/>
      </w:pPr>
      <w:r>
        <w:t>B) It provides examples of different styles of writing, and representations of various authentic uses of language</w:t>
      </w:r>
    </w:p>
    <w:p>
      <w:pPr>
        <w:spacing w:after="0"/>
      </w:pPr>
      <w:r>
        <w:t>C) Many literary textx are long and time-consuming to teach</w:t>
      </w:r>
    </w:p>
    <w:p>
      <w:pPr>
        <w:spacing w:after="0"/>
      </w:pPr>
      <w:r>
        <w:t>D) Students of science and technology may find literature irrelevant to their needs</w:t>
      </w:r>
    </w:p>
    <w:p>
      <w:pPr>
        <w:spacing w:after="80"/>
      </w:pPr>
      <w:r>
        <w:t>---------------------------------</w:t>
      </w:r>
    </w:p>
    <w:p>
      <w:pPr>
        <w:spacing w:after="80"/>
      </w:pPr>
      <w:r>
        <w:rPr>
          <w:b/>
        </w:rPr>
        <w:t>18-savol. Which words in writing don’t start with capital letters?</w:t>
      </w:r>
    </w:p>
    <w:p>
      <w:pPr>
        <w:spacing w:after="0"/>
      </w:pPr>
      <w:r>
        <w:t>A) The name of countries</w:t>
      </w:r>
    </w:p>
    <w:p>
      <w:pPr>
        <w:spacing w:after="0"/>
      </w:pPr>
      <w:r>
        <w:t>B) Prepositions</w:t>
      </w:r>
    </w:p>
    <w:p>
      <w:pPr>
        <w:spacing w:after="0"/>
      </w:pPr>
      <w:r>
        <w:t>C) Days of week</w:t>
      </w:r>
    </w:p>
    <w:p>
      <w:pPr>
        <w:spacing w:after="0"/>
      </w:pPr>
      <w:r>
        <w:t>D) Titles of books and films</w:t>
      </w:r>
    </w:p>
    <w:p>
      <w:pPr>
        <w:spacing w:after="80"/>
      </w:pPr>
      <w:r>
        <w:t>---------------------------------</w:t>
      </w:r>
    </w:p>
    <w:p>
      <w:pPr>
        <w:spacing w:after="80"/>
      </w:pPr>
      <w:r>
        <w:rPr>
          <w:b/>
        </w:rPr>
        <w:t>19-savol. What is "intrinsic motivation"?</w:t>
      </w:r>
    </w:p>
    <w:p>
      <w:pPr>
        <w:spacing w:after="0"/>
      </w:pPr>
      <w:r>
        <w:t>A) The way the learner approaches the specific task in hand</w:t>
      </w:r>
    </w:p>
    <w:p>
      <w:pPr>
        <w:spacing w:after="0"/>
      </w:pPr>
      <w:r>
        <w:t>B) The overall orientation of the learner towards learning of the foreign language</w:t>
      </w:r>
    </w:p>
    <w:p>
      <w:pPr>
        <w:spacing w:after="0"/>
      </w:pPr>
      <w:r>
        <w:t>C) Motivation that is derived from external incentives</w:t>
      </w:r>
    </w:p>
    <w:p>
      <w:pPr>
        <w:spacing w:after="0"/>
      </w:pPr>
      <w:r>
        <w:t>D) The urge to engage in the learning activity for its own sake</w:t>
      </w:r>
    </w:p>
    <w:p>
      <w:pPr>
        <w:spacing w:after="80"/>
      </w:pPr>
      <w:r>
        <w:t>---------------------------------</w:t>
      </w:r>
    </w:p>
    <w:p>
      <w:pPr>
        <w:spacing w:after="80"/>
      </w:pPr>
      <w:r>
        <w:rPr>
          <w:b/>
        </w:rPr>
        <w:t>20-savol. In which method do the students write and translate the stories?</w:t>
      </w:r>
    </w:p>
    <w:p>
      <w:pPr>
        <w:spacing w:after="0"/>
      </w:pPr>
      <w:r>
        <w:t>A) Traditional</w:t>
      </w:r>
    </w:p>
    <w:p>
      <w:pPr>
        <w:spacing w:after="0"/>
      </w:pPr>
      <w:r>
        <w:t>B) Structural</w:t>
      </w:r>
    </w:p>
    <w:p>
      <w:pPr>
        <w:spacing w:after="0"/>
      </w:pPr>
      <w:r>
        <w:t>C) Semantic Base</w:t>
      </w:r>
    </w:p>
    <w:p>
      <w:pPr>
        <w:spacing w:after="0"/>
      </w:pPr>
      <w:r>
        <w:t>D) Modern</w:t>
      </w:r>
    </w:p>
    <w:p>
      <w:pPr>
        <w:spacing w:after="80"/>
      </w:pPr>
      <w:r>
        <w:t>---------------------------------</w:t>
      </w:r>
    </w:p>
    <w:p>
      <w:pPr>
        <w:spacing w:after="80"/>
      </w:pPr>
      <w:r>
        <w:rPr>
          <w:b/>
        </w:rPr>
        <w:t>21-savol. How is competency-based education defined?</w:t>
      </w:r>
    </w:p>
    <w:p>
      <w:pPr>
        <w:spacing w:after="0"/>
      </w:pPr>
      <w:r>
        <w:t>A) Lack of interaction</w:t>
      </w:r>
    </w:p>
    <w:p>
      <w:pPr>
        <w:spacing w:after="0"/>
      </w:pPr>
      <w:r>
        <w:t>B) Without teaching aids</w:t>
      </w:r>
    </w:p>
    <w:p>
      <w:pPr>
        <w:spacing w:after="0"/>
      </w:pPr>
      <w:r>
        <w:t>C) Based on practical skills</w:t>
      </w:r>
    </w:p>
    <w:p>
      <w:pPr>
        <w:spacing w:after="0"/>
      </w:pPr>
      <w:r>
        <w:t>D) Based on theory</w:t>
      </w:r>
    </w:p>
    <w:p>
      <w:pPr>
        <w:spacing w:after="80"/>
      </w:pPr>
      <w:r>
        <w:t>---------------------------------</w:t>
      </w:r>
    </w:p>
    <w:p>
      <w:pPr>
        <w:spacing w:after="80"/>
      </w:pPr>
      <w:r>
        <w:rPr>
          <w:b/>
        </w:rPr>
        <w:t xml:space="preserve">22-savol.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Video equipment</w:t>
      </w:r>
    </w:p>
    <w:p>
      <w:pPr>
        <w:spacing w:after="0"/>
      </w:pPr>
      <w:r>
        <w:t>C) A bilingual dictionary</w:t>
      </w:r>
    </w:p>
    <w:p>
      <w:pPr>
        <w:spacing w:after="0"/>
      </w:pPr>
      <w:r>
        <w:t>D) A poster or a picture</w:t>
      </w:r>
    </w:p>
    <w:p>
      <w:pPr>
        <w:spacing w:after="80"/>
      </w:pPr>
      <w:r>
        <w:t>---------------------------------</w:t>
      </w:r>
    </w:p>
    <w:p>
      <w:pPr>
        <w:spacing w:after="80"/>
      </w:pPr>
      <w:r>
        <w:rPr>
          <w:b/>
        </w:rPr>
        <w:t>23-savol.   What was the name of son of Sheaf from Beowulf?</w:t>
      </w:r>
    </w:p>
    <w:p>
      <w:pPr>
        <w:spacing w:after="0"/>
      </w:pPr>
      <w:r>
        <w:t>A) Grendel</w:t>
      </w:r>
    </w:p>
    <w:p>
      <w:pPr>
        <w:spacing w:after="0"/>
      </w:pPr>
      <w:r>
        <w:t>B) Scyld</w:t>
      </w:r>
    </w:p>
    <w:p>
      <w:pPr>
        <w:spacing w:after="0"/>
      </w:pPr>
      <w:r>
        <w:t>C) Hrothdar</w:t>
      </w:r>
    </w:p>
    <w:p>
      <w:pPr>
        <w:spacing w:after="0"/>
      </w:pPr>
      <w:r>
        <w:t>D) Beowulf</w:t>
      </w:r>
    </w:p>
    <w:p>
      <w:pPr>
        <w:spacing w:after="80"/>
      </w:pPr>
      <w:r>
        <w:t>---------------------------------</w:t>
      </w:r>
    </w:p>
    <w:p>
      <w:pPr>
        <w:spacing w:after="80"/>
      </w:pPr>
      <w:r>
        <w:rPr>
          <w:b/>
        </w:rPr>
        <w:t>24-savol.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quickly forgotten by the majority.</w:t>
      </w:r>
    </w:p>
    <w:p>
      <w:pPr>
        <w:spacing w:after="0"/>
      </w:pPr>
      <w:r>
        <w:t>C) is of great interest to everyone.</w:t>
      </w:r>
    </w:p>
    <w:p>
      <w:pPr>
        <w:spacing w:after="0"/>
      </w:pPr>
      <w:r>
        <w:t>D) Only concerns the sociologist.</w:t>
      </w:r>
    </w:p>
    <w:p>
      <w:pPr>
        <w:spacing w:after="80"/>
      </w:pPr>
      <w:r>
        <w:t>---------------------------------</w:t>
      </w:r>
    </w:p>
    <w:p>
      <w:pPr>
        <w:spacing w:after="80"/>
      </w:pPr>
      <w:r>
        <w:rPr>
          <w:b/>
        </w:rPr>
        <w:t>25-savol. What kind of assessment is it? Teacher gives a subjective estimate of the learner's overall performance.</w:t>
      </w:r>
    </w:p>
    <w:p>
      <w:pPr>
        <w:spacing w:after="0"/>
      </w:pPr>
      <w:r>
        <w:t>A) Portfolio</w:t>
      </w:r>
    </w:p>
    <w:p>
      <w:pPr>
        <w:spacing w:after="0"/>
      </w:pPr>
      <w:r>
        <w:t>B) Continuous assessment</w:t>
      </w:r>
    </w:p>
    <w:p>
      <w:pPr>
        <w:spacing w:after="0"/>
      </w:pPr>
      <w:r>
        <w:t>C) Teacher's assessment</w:t>
      </w:r>
    </w:p>
    <w:p>
      <w:pPr>
        <w:spacing w:after="0"/>
      </w:pPr>
      <w:r>
        <w:t>D) Self-assessment</w:t>
      </w:r>
    </w:p>
    <w:p>
      <w:pPr>
        <w:spacing w:after="80"/>
      </w:pPr>
      <w:r>
        <w:t>---------------------------------</w:t>
      </w:r>
    </w:p>
    <w:p>
      <w:pPr>
        <w:spacing w:after="80"/>
      </w:pPr>
      <w:r>
        <w:rPr>
          <w:b/>
        </w:rPr>
        <w:t xml:space="preserve">26-savol. . The terms are … </w:t>
      </w:r>
    </w:p>
    <w:p>
      <w:pPr>
        <w:spacing w:after="0"/>
      </w:pPr>
      <w:r>
        <w:t>A) Words which came into the English vocabulary from other language.</w:t>
      </w:r>
    </w:p>
    <w:p>
      <w:pPr>
        <w:spacing w:after="0"/>
      </w:pPr>
      <w:r>
        <w:t>B) Those, which are not used now except for special purposes</w:t>
      </w:r>
    </w:p>
    <w:p>
      <w:pPr>
        <w:spacing w:after="0"/>
      </w:pPr>
      <w:r>
        <w:t>C) Appear when there is the need to express new ideas and notions.</w:t>
      </w:r>
    </w:p>
    <w:p>
      <w:pPr>
        <w:spacing w:after="0"/>
      </w:pPr>
      <w:r>
        <w:t>D) Denoting notions of some special field of knowledge.</w:t>
      </w:r>
    </w:p>
    <w:p>
      <w:pPr>
        <w:spacing w:after="80"/>
      </w:pPr>
      <w:r>
        <w:t>---------------------------------</w:t>
      </w:r>
    </w:p>
    <w:p>
      <w:pPr>
        <w:spacing w:after="80"/>
      </w:pPr>
      <w:r>
        <w:rPr>
          <w:b/>
        </w:rPr>
        <w:t>27-savol. Brainstorming ....</w:t>
      </w:r>
    </w:p>
    <w:p>
      <w:pPr>
        <w:spacing w:after="0"/>
      </w:pPr>
      <w:r>
        <w:t>A) Is a strategy that offers several advantages for both student and teacher</w:t>
      </w:r>
    </w:p>
    <w:p>
      <w:pPr>
        <w:spacing w:after="0"/>
      </w:pPr>
      <w:r>
        <w:t>B) Is one more effective strategy to improve communication skills</w:t>
      </w:r>
    </w:p>
    <w:p>
      <w:pPr>
        <w:spacing w:after="0"/>
      </w:pPr>
      <w:r>
        <w:t>C) Encourages learners to produce the idea of solving practical and scientific problems individually or in groups.</w:t>
      </w:r>
    </w:p>
    <w:p>
      <w:pPr>
        <w:spacing w:after="0"/>
      </w:pPr>
      <w:r>
        <w:t>D) Are based on the information - gap principles</w:t>
      </w:r>
    </w:p>
    <w:p>
      <w:pPr>
        <w:spacing w:after="80"/>
      </w:pPr>
      <w:r>
        <w:t>---------------------------------</w:t>
      </w:r>
    </w:p>
    <w:p>
      <w:pPr>
        <w:spacing w:after="80"/>
      </w:pPr>
      <w:r>
        <w:rPr>
          <w:b/>
        </w:rPr>
        <w:t>28-savol. After the plane crash about ten people were immediately sent to … hospital.</w:t>
      </w:r>
    </w:p>
    <w:p>
      <w:pPr>
        <w:spacing w:after="0"/>
      </w:pPr>
      <w:r>
        <w:t>A) the</w:t>
      </w:r>
    </w:p>
    <w:p>
      <w:pPr>
        <w:spacing w:after="0"/>
      </w:pPr>
      <w:r>
        <w:t>B) -</w:t>
      </w:r>
    </w:p>
    <w:p>
      <w:pPr>
        <w:spacing w:after="0"/>
      </w:pPr>
      <w:r>
        <w:t>C) An</w:t>
      </w:r>
    </w:p>
    <w:p>
      <w:pPr>
        <w:spacing w:after="0"/>
      </w:pPr>
      <w:r>
        <w:t>D) a</w:t>
      </w:r>
    </w:p>
    <w:p>
      <w:pPr>
        <w:spacing w:after="80"/>
      </w:pPr>
      <w:r>
        <w:t>---------------------------------</w:t>
      </w:r>
    </w:p>
    <w:p>
      <w:pPr>
        <w:spacing w:after="80"/>
      </w:pPr>
      <w:r>
        <w:rPr>
          <w:b/>
        </w:rPr>
        <w:t>29-savol. ……… is essentially a sociolinguistic science.</w:t>
      </w:r>
    </w:p>
    <w:p>
      <w:pPr>
        <w:spacing w:after="0"/>
      </w:pPr>
      <w:r>
        <w:t>A) Phonology</w:t>
      </w:r>
    </w:p>
    <w:p>
      <w:pPr>
        <w:spacing w:after="0"/>
      </w:pPr>
      <w:r>
        <w:t>B) Lexicology</w:t>
      </w:r>
    </w:p>
    <w:p>
      <w:pPr>
        <w:spacing w:after="0"/>
      </w:pPr>
      <w:r>
        <w:t>C) Syntax</w:t>
      </w:r>
    </w:p>
    <w:p>
      <w:pPr>
        <w:spacing w:after="0"/>
      </w:pPr>
      <w:r>
        <w:t>D) Morphology</w:t>
      </w:r>
    </w:p>
    <w:p>
      <w:pPr>
        <w:spacing w:after="80"/>
      </w:pPr>
      <w:r>
        <w:t>---------------------------------</w:t>
      </w:r>
    </w:p>
    <w:p>
      <w:pPr>
        <w:spacing w:after="80"/>
      </w:pPr>
      <w:r>
        <w:rPr>
          <w:b/>
        </w:rPr>
        <w:t>30-savol. Which of the following is a specific feature of a fluency activity?</w:t>
      </w:r>
    </w:p>
    <w:p>
      <w:pPr>
        <w:spacing w:after="0"/>
      </w:pPr>
      <w:r>
        <w:t>A) Performance is assessed on how few mistakes are made</w:t>
      </w:r>
    </w:p>
    <w:p>
      <w:pPr>
        <w:spacing w:after="0"/>
      </w:pPr>
      <w:r>
        <w:t>B) The texts are usually composed of separate items: sentences or words</w:t>
      </w:r>
    </w:p>
    <w:p>
      <w:pPr>
        <w:spacing w:after="0"/>
      </w:pPr>
      <w:r>
        <w:t>C) Tasks often simulate real-life situations</w:t>
      </w:r>
    </w:p>
    <w:p>
      <w:pPr>
        <w:spacing w:after="0"/>
      </w:pPr>
      <w:r>
        <w:t>D) Tasks do not usually simulate real-life situations</w:t>
      </w:r>
    </w:p>
    <w:p>
      <w:pPr>
        <w:spacing w:after="80"/>
      </w:pPr>
      <w:r>
        <w:t>---------------------------------</w:t>
      </w:r>
    </w:p>
    <w:p>
      <w:pPr>
        <w:spacing w:after="80"/>
      </w:pPr>
      <w:r>
        <w:rPr>
          <w:b/>
        </w:rPr>
        <w:t>31-savol. Hey! Why … so sad?</w:t>
      </w:r>
    </w:p>
    <w:p>
      <w:pPr>
        <w:spacing w:after="0"/>
      </w:pPr>
      <w:r>
        <w:t>A) Are you looks</w:t>
      </w:r>
    </w:p>
    <w:p>
      <w:pPr>
        <w:spacing w:after="0"/>
      </w:pPr>
      <w:r>
        <w:t>B) Are you looking</w:t>
      </w:r>
    </w:p>
    <w:p>
      <w:pPr>
        <w:spacing w:after="0"/>
      </w:pPr>
      <w:r>
        <w:t>C) do you look</w:t>
      </w:r>
    </w:p>
    <w:p>
      <w:pPr>
        <w:spacing w:after="0"/>
      </w:pPr>
      <w:r>
        <w:t>D) Have you look</w:t>
      </w:r>
    </w:p>
    <w:p>
      <w:pPr>
        <w:spacing w:after="80"/>
      </w:pPr>
      <w:r>
        <w:t>---------------------------------</w:t>
      </w:r>
    </w:p>
    <w:p>
      <w:pPr>
        <w:spacing w:after="80"/>
      </w:pPr>
      <w:r>
        <w:rPr>
          <w:b/>
        </w:rPr>
        <w:t xml:space="preserve">32-savol. Colloquial words divided into … groups. </w:t>
      </w:r>
    </w:p>
    <w:p>
      <w:pPr>
        <w:spacing w:after="0"/>
      </w:pPr>
      <w:r>
        <w:t>A) 6</w:t>
      </w:r>
    </w:p>
    <w:p>
      <w:pPr>
        <w:spacing w:after="0"/>
      </w:pPr>
      <w:r>
        <w:t>B) 7</w:t>
      </w:r>
    </w:p>
    <w:p>
      <w:pPr>
        <w:spacing w:after="0"/>
      </w:pPr>
      <w:r>
        <w:t>C) 3</w:t>
      </w:r>
    </w:p>
    <w:p>
      <w:pPr>
        <w:spacing w:after="0"/>
      </w:pPr>
      <w:r>
        <w:t>D) 4</w:t>
      </w:r>
    </w:p>
    <w:p>
      <w:pPr>
        <w:spacing w:after="80"/>
      </w:pPr>
      <w:r>
        <w:t>---------------------------------</w:t>
      </w:r>
    </w:p>
    <w:p>
      <w:pPr>
        <w:spacing w:after="80"/>
      </w:pPr>
      <w:r>
        <w:rPr>
          <w:b/>
        </w:rPr>
        <w:t xml:space="preserve">33-savol. Compound words contain </w:t>
      </w:r>
    </w:p>
    <w:p>
      <w:pPr>
        <w:spacing w:after="0"/>
      </w:pPr>
      <w:r>
        <w:t xml:space="preserve">A) not less than two free morphemes     </w:t>
      </w:r>
    </w:p>
    <w:p>
      <w:pPr>
        <w:spacing w:after="0"/>
      </w:pPr>
      <w:r>
        <w:t>B) not less than two morphemes of which at least one is bound</w:t>
      </w:r>
    </w:p>
    <w:p>
      <w:pPr>
        <w:spacing w:after="0"/>
      </w:pPr>
      <w:r>
        <w:t xml:space="preserve">C) one free morpheme     </w:t>
      </w:r>
    </w:p>
    <w:p>
      <w:pPr>
        <w:spacing w:after="0"/>
      </w:pPr>
      <w:r>
        <w:t xml:space="preserve">D) one free morpheme and affixes      </w:t>
      </w:r>
    </w:p>
    <w:p>
      <w:pPr>
        <w:spacing w:after="80"/>
      </w:pPr>
      <w:r>
        <w:t>---------------------------------</w:t>
      </w:r>
    </w:p>
    <w:p>
      <w:pPr>
        <w:spacing w:after="80"/>
      </w:pPr>
      <w:r>
        <w:rPr>
          <w:b/>
        </w:rPr>
        <w:t xml:space="preserve">34-savol.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Milton</w:t>
      </w:r>
    </w:p>
    <w:p>
      <w:pPr>
        <w:spacing w:after="0"/>
      </w:pPr>
      <w:r>
        <w:t>B) Mark Twain</w:t>
      </w:r>
    </w:p>
    <w:p>
      <w:pPr>
        <w:spacing w:after="0"/>
      </w:pPr>
      <w:r>
        <w:t>C) William Shakespeare</w:t>
      </w:r>
    </w:p>
    <w:p>
      <w:pPr>
        <w:spacing w:after="0"/>
      </w:pPr>
      <w:r>
        <w:t>D) John Wycliffe</w:t>
      </w:r>
    </w:p>
    <w:p>
      <w:pPr>
        <w:spacing w:after="80"/>
      </w:pPr>
      <w:r>
        <w:t>---------------------------------</w:t>
      </w:r>
    </w:p>
    <w:p>
      <w:pPr>
        <w:spacing w:after="80"/>
      </w:pPr>
      <w:r>
        <w:rPr>
          <w:b/>
        </w:rPr>
        <w:t>35-savol. What is dialect?</w:t>
      </w:r>
    </w:p>
    <w:p>
      <w:pPr>
        <w:spacing w:after="0"/>
      </w:pPr>
      <w:r>
        <w:t>A) A form of language which is spoken only in one area</w:t>
      </w:r>
    </w:p>
    <w:p>
      <w:pPr>
        <w:spacing w:after="0"/>
      </w:pPr>
      <w:r>
        <w:t>B) A form of language which is spoken only democratic countries</w:t>
      </w:r>
    </w:p>
    <w:p>
      <w:pPr>
        <w:spacing w:after="0"/>
      </w:pPr>
      <w:r>
        <w:t>C) A form of language which is written only in one continent</w:t>
      </w:r>
    </w:p>
    <w:p>
      <w:pPr>
        <w:spacing w:after="0"/>
      </w:pPr>
      <w:r>
        <w:t xml:space="preserve">D) A form of language which is formal more than two countries </w:t>
      </w:r>
    </w:p>
    <w:p>
      <w:pPr>
        <w:spacing w:after="80"/>
      </w:pPr>
      <w:r>
        <w:t>---------------------------------</w:t>
      </w:r>
    </w:p>
    <w:p>
      <w:pPr>
        <w:spacing w:after="80"/>
      </w:pPr>
      <w:r>
        <w:rPr>
          <w:b/>
        </w:rPr>
        <w:t xml:space="preserve">36-savol. S'long, bright, lol, luv ya, kina, gonna are … </w:t>
      </w:r>
    </w:p>
    <w:p>
      <w:pPr>
        <w:spacing w:after="0"/>
      </w:pPr>
      <w:r>
        <w:t>A) bookish</w:t>
      </w:r>
    </w:p>
    <w:p>
      <w:pPr>
        <w:spacing w:after="0"/>
      </w:pPr>
      <w:r>
        <w:t>B) literary</w:t>
      </w:r>
    </w:p>
    <w:p>
      <w:pPr>
        <w:spacing w:after="0"/>
      </w:pPr>
      <w:r>
        <w:t>C) colloqual and literary</w:t>
      </w:r>
    </w:p>
    <w:p>
      <w:pPr>
        <w:spacing w:after="0"/>
      </w:pPr>
      <w:r>
        <w:t>D) colloqual</w:t>
      </w:r>
    </w:p>
    <w:p>
      <w:pPr>
        <w:spacing w:after="80"/>
      </w:pPr>
      <w:r>
        <w:t>---------------------------------</w:t>
      </w:r>
    </w:p>
    <w:p>
      <w:pPr>
        <w:spacing w:after="80"/>
      </w:pPr>
      <w:r>
        <w:rPr>
          <w:b/>
        </w:rPr>
        <w:t>37-savol. Which of those are compound adjectives?</w:t>
      </w:r>
    </w:p>
    <w:p>
      <w:pPr>
        <w:spacing w:after="0"/>
      </w:pPr>
      <w:r>
        <w:t>A) outgrow, overflow, stand up,</w:t>
      </w:r>
    </w:p>
    <w:p>
      <w:pPr>
        <w:spacing w:after="0"/>
      </w:pPr>
      <w:r>
        <w:t>B) breath-taking, freedom-loving, black-list</w:t>
      </w:r>
    </w:p>
    <w:p>
      <w:pPr>
        <w:spacing w:after="0"/>
      </w:pPr>
      <w:r>
        <w:t>C) airtight, bloodthirsty, carefree,</w:t>
      </w:r>
    </w:p>
    <w:p>
      <w:pPr>
        <w:spacing w:after="0"/>
      </w:pPr>
      <w:r>
        <w:t>D) rainfall, windglass, well-behaved</w:t>
      </w:r>
    </w:p>
    <w:p>
      <w:pPr>
        <w:spacing w:after="80"/>
      </w:pPr>
      <w:r>
        <w:t>---------------------------------</w:t>
      </w:r>
    </w:p>
    <w:p>
      <w:pPr>
        <w:spacing w:after="80"/>
      </w:pPr>
      <w:r>
        <w:rPr>
          <w:b/>
        </w:rPr>
        <w:t>38-savol. What is the purpose of content-based instruction?</w:t>
      </w:r>
    </w:p>
    <w:p>
      <w:pPr>
        <w:spacing w:after="0"/>
      </w:pPr>
      <w:r>
        <w:t>A) Integrating subject content with language learning</w:t>
      </w:r>
    </w:p>
    <w:p>
      <w:pPr>
        <w:spacing w:after="0"/>
      </w:pPr>
      <w:r>
        <w:t>B)  Memorizing vocabulary</w:t>
      </w:r>
    </w:p>
    <w:p>
      <w:pPr>
        <w:spacing w:after="0"/>
      </w:pPr>
      <w:r>
        <w:t>C)  Focusing only on grammar</w:t>
      </w:r>
    </w:p>
    <w:p>
      <w:pPr>
        <w:spacing w:after="0"/>
      </w:pPr>
      <w:r>
        <w:t>D) Avoiding real-life contexts</w:t>
      </w:r>
    </w:p>
    <w:p>
      <w:pPr>
        <w:spacing w:after="80"/>
      </w:pPr>
      <w:r>
        <w:t>---------------------------------</w:t>
      </w:r>
    </w:p>
    <w:p>
      <w:pPr>
        <w:spacing w:after="80"/>
      </w:pPr>
      <w:r>
        <w:rPr>
          <w:b/>
        </w:rPr>
        <w:t>39-savol.  If you ___ him yesterday he ___ you everything</w:t>
      </w:r>
    </w:p>
    <w:p>
      <w:pPr>
        <w:spacing w:after="0"/>
      </w:pPr>
      <w:r>
        <w:t>A) has asked / will tell</w:t>
      </w:r>
    </w:p>
    <w:p>
      <w:pPr>
        <w:spacing w:after="0"/>
      </w:pPr>
      <w:r>
        <w:t>B) asked / told</w:t>
      </w:r>
    </w:p>
    <w:p>
      <w:pPr>
        <w:spacing w:after="0"/>
      </w:pPr>
      <w:r>
        <w:t xml:space="preserve">C) had asked / would have told </w:t>
      </w:r>
    </w:p>
    <w:p>
      <w:pPr>
        <w:spacing w:after="0"/>
      </w:pPr>
      <w:r>
        <w:t>D) asked / would tell</w:t>
      </w:r>
    </w:p>
    <w:p>
      <w:pPr>
        <w:spacing w:after="80"/>
      </w:pPr>
      <w:r>
        <w:t>---------------------------------</w:t>
      </w:r>
    </w:p>
    <w:p>
      <w:pPr>
        <w:spacing w:after="80"/>
      </w:pPr>
      <w:r>
        <w:rPr>
          <w:b/>
        </w:rPr>
        <w:t>40-savol. What is the role of motivation in language learning?</w:t>
      </w:r>
    </w:p>
    <w:p>
      <w:pPr>
        <w:spacing w:after="0"/>
      </w:pPr>
      <w:r>
        <w:t>A) It is irrelevant</w:t>
      </w:r>
    </w:p>
    <w:p>
      <w:pPr>
        <w:spacing w:after="0"/>
      </w:pPr>
      <w:r>
        <w:t>B) It is only teacher-driven</w:t>
      </w:r>
    </w:p>
    <w:p>
      <w:pPr>
        <w:spacing w:after="0"/>
      </w:pPr>
      <w:r>
        <w:t>C) It replaces assessment</w:t>
      </w:r>
    </w:p>
    <w:p>
      <w:pPr>
        <w:spacing w:after="0"/>
      </w:pPr>
      <w:r>
        <w:t>D) It enhances learner engagement</w:t>
      </w:r>
    </w:p>
    <w:p>
      <w:pPr>
        <w:spacing w:after="80"/>
      </w:pPr>
      <w:r>
        <w:t>---------------------------------</w:t>
      </w:r>
    </w:p>
    <w:p>
      <w:pPr>
        <w:spacing w:after="80"/>
      </w:pPr>
      <w:r>
        <w:rPr>
          <w:b/>
        </w:rPr>
        <w:t>41-savol. tool, instrument, implement, organ, utensil</w:t>
      </w:r>
    </w:p>
    <w:p>
      <w:pPr>
        <w:spacing w:after="0"/>
      </w:pPr>
      <w:r>
        <w:t>A) Homonymy</w:t>
      </w:r>
    </w:p>
    <w:p>
      <w:pPr>
        <w:spacing w:after="0"/>
      </w:pPr>
      <w:r>
        <w:t>B) Synonymy</w:t>
      </w:r>
    </w:p>
    <w:p>
      <w:pPr>
        <w:spacing w:after="0"/>
      </w:pPr>
      <w:r>
        <w:t>C) Hyponymy</w:t>
      </w:r>
    </w:p>
    <w:p>
      <w:pPr>
        <w:spacing w:after="0"/>
      </w:pPr>
      <w:r>
        <w:t>D) Antonymy</w:t>
      </w:r>
    </w:p>
    <w:p>
      <w:pPr>
        <w:spacing w:after="80"/>
      </w:pPr>
      <w:r>
        <w:t>---------------------------------</w:t>
      </w:r>
    </w:p>
    <w:p>
      <w:pPr>
        <w:spacing w:after="80"/>
      </w:pPr>
      <w:r>
        <w:rPr>
          <w:b/>
        </w:rPr>
        <w:t>42-savol.   Who was the “Kin of Cain”?</w:t>
      </w:r>
    </w:p>
    <w:p>
      <w:pPr>
        <w:spacing w:after="0"/>
      </w:pPr>
      <w:r>
        <w:t>A) Grendel</w:t>
      </w:r>
    </w:p>
    <w:p>
      <w:pPr>
        <w:spacing w:after="0"/>
      </w:pPr>
      <w:r>
        <w:t>B) Scyld</w:t>
      </w:r>
    </w:p>
    <w:p>
      <w:pPr>
        <w:spacing w:after="0"/>
      </w:pPr>
      <w:r>
        <w:t>C) Dragon</w:t>
      </w:r>
    </w:p>
    <w:p>
      <w:pPr>
        <w:spacing w:after="0"/>
      </w:pPr>
      <w:r>
        <w:t>D) Beowulf</w:t>
      </w:r>
    </w:p>
    <w:p>
      <w:pPr>
        <w:spacing w:after="80"/>
      </w:pPr>
      <w:r>
        <w:t>---------------------------------</w:t>
      </w:r>
    </w:p>
    <w:p>
      <w:pPr>
        <w:spacing w:after="80"/>
      </w:pPr>
      <w:r>
        <w:rPr>
          <w:b/>
        </w:rPr>
        <w:t>43-savol. The…….brought with them from the Continent to England the basic simple beginnings of poetry</w:t>
      </w:r>
    </w:p>
    <w:p>
      <w:pPr>
        <w:spacing w:after="0"/>
      </w:pPr>
      <w:r>
        <w:t>A) Normans</w:t>
      </w:r>
    </w:p>
    <w:p>
      <w:pPr>
        <w:spacing w:after="0"/>
      </w:pPr>
      <w:r>
        <w:t>B) Anglo-Saxons</w:t>
      </w:r>
    </w:p>
    <w:p>
      <w:pPr>
        <w:spacing w:after="0"/>
      </w:pPr>
      <w:r>
        <w:t>C) Romans</w:t>
      </w:r>
    </w:p>
    <w:p>
      <w:pPr>
        <w:spacing w:after="0"/>
      </w:pPr>
      <w:r>
        <w:t>D) Celts</w:t>
      </w:r>
    </w:p>
    <w:p>
      <w:pPr>
        <w:spacing w:after="80"/>
      </w:pPr>
      <w:r>
        <w:t>---------------------------------</w:t>
      </w:r>
    </w:p>
    <w:p>
      <w:pPr>
        <w:spacing w:after="80"/>
      </w:pPr>
      <w:r>
        <w:rPr>
          <w:b/>
        </w:rPr>
        <w:t xml:space="preserve">44-savol.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Lexical</w:t>
      </w:r>
    </w:p>
    <w:p>
      <w:pPr>
        <w:spacing w:after="0"/>
      </w:pPr>
      <w:r>
        <w:t>C) Situational</w:t>
      </w:r>
    </w:p>
    <w:p>
      <w:pPr>
        <w:spacing w:after="0"/>
      </w:pPr>
      <w:r>
        <w:t>D) Functional</w:t>
      </w:r>
    </w:p>
    <w:p>
      <w:pPr>
        <w:spacing w:after="80"/>
      </w:pPr>
      <w:r>
        <w:t>---------------------------------</w:t>
      </w:r>
    </w:p>
    <w:p>
      <w:pPr>
        <w:spacing w:after="80"/>
      </w:pPr>
      <w:r>
        <w:rPr>
          <w:b/>
        </w:rPr>
        <w:t>45-savol. The_________________ caused immense damage in the regions along the coast.</w:t>
      </w:r>
    </w:p>
    <w:p>
      <w:pPr>
        <w:spacing w:after="0"/>
      </w:pPr>
      <w:r>
        <w:t xml:space="preserve">A) Volcano </w:t>
      </w:r>
    </w:p>
    <w:p>
      <w:pPr>
        <w:spacing w:after="0"/>
      </w:pPr>
      <w:r>
        <w:t>B) earthquake</w:t>
      </w:r>
    </w:p>
    <w:p>
      <w:pPr>
        <w:spacing w:after="0"/>
      </w:pPr>
      <w:r>
        <w:t>C) hurricane</w:t>
      </w:r>
    </w:p>
    <w:p>
      <w:pPr>
        <w:spacing w:after="0"/>
      </w:pPr>
      <w:r>
        <w:t>D) typhoon</w:t>
      </w:r>
    </w:p>
    <w:p>
      <w:pPr>
        <w:spacing w:after="80"/>
      </w:pPr>
      <w:r>
        <w:t>---------------------------------</w:t>
      </w:r>
    </w:p>
    <w:p>
      <w:pPr>
        <w:spacing w:after="80"/>
      </w:pPr>
      <w:r>
        <w:rPr>
          <w:b/>
        </w:rPr>
        <w:t xml:space="preserve">46-savol. The bookish variation of the word kid is … </w:t>
      </w:r>
    </w:p>
    <w:p>
      <w:pPr>
        <w:spacing w:after="0"/>
      </w:pPr>
      <w:r>
        <w:t>A) Infant</w:t>
      </w:r>
    </w:p>
    <w:p>
      <w:pPr>
        <w:spacing w:after="0"/>
      </w:pPr>
      <w:r>
        <w:t>B) . Child</w:t>
      </w:r>
    </w:p>
    <w:p>
      <w:pPr>
        <w:spacing w:after="0"/>
      </w:pPr>
      <w:r>
        <w:t>C) . Son</w:t>
      </w:r>
    </w:p>
    <w:p>
      <w:pPr>
        <w:spacing w:after="0"/>
      </w:pPr>
      <w:r>
        <w:t>D) Daughter</w:t>
      </w:r>
    </w:p>
    <w:p>
      <w:pPr>
        <w:spacing w:after="80"/>
      </w:pPr>
      <w:r>
        <w:t>---------------------------------</w:t>
      </w:r>
    </w:p>
    <w:p>
      <w:pPr>
        <w:spacing w:after="80"/>
      </w:pPr>
      <w:r>
        <w:rPr>
          <w:b/>
        </w:rPr>
        <w:t>47-savol. Timeline is ….</w:t>
      </w:r>
    </w:p>
    <w:p>
      <w:pPr>
        <w:spacing w:after="0"/>
      </w:pPr>
      <w:r>
        <w:t>A) A period of time in which you teach your learners</w:t>
      </w:r>
    </w:p>
    <w:p>
      <w:pPr>
        <w:spacing w:after="0"/>
      </w:pPr>
      <w:r>
        <w:t>B) A list of paper that shows the time of breaks</w:t>
      </w:r>
    </w:p>
    <w:p>
      <w:pPr>
        <w:spacing w:after="0"/>
      </w:pPr>
      <w:r>
        <w:t>C) A diagram that shows learners the relationship between tense and time</w:t>
      </w:r>
    </w:p>
    <w:p>
      <w:pPr>
        <w:spacing w:after="0"/>
      </w:pPr>
      <w:r>
        <w:t>D) A sheet of paper in which teachers have their hours of teaching</w:t>
      </w:r>
    </w:p>
    <w:p>
      <w:pPr>
        <w:spacing w:after="80"/>
      </w:pPr>
      <w:r>
        <w:t>---------------------------------</w:t>
      </w:r>
    </w:p>
    <w:p>
      <w:pPr>
        <w:spacing w:after="80"/>
      </w:pPr>
      <w:r>
        <w:rPr>
          <w:b/>
        </w:rPr>
        <w:t>48-savol. What is TPR (Total Physical Response) method ?</w:t>
      </w:r>
    </w:p>
    <w:p>
      <w:pPr>
        <w:spacing w:after="0"/>
      </w:pPr>
      <w:r>
        <w:t xml:space="preserve">A) Silent reading and writing only </w:t>
      </w:r>
    </w:p>
    <w:p>
      <w:pPr>
        <w:spacing w:after="0"/>
      </w:pPr>
      <w:r>
        <w:t>B) Physical movement in response to commands</w:t>
      </w:r>
    </w:p>
    <w:p>
      <w:pPr>
        <w:spacing w:after="0"/>
      </w:pPr>
      <w:r>
        <w:t xml:space="preserve">C) Memorization of dialogues </w:t>
      </w:r>
    </w:p>
    <w:p>
      <w:pPr>
        <w:spacing w:after="0"/>
      </w:pPr>
      <w:r>
        <w:t>D) Students translating instructions</w:t>
      </w:r>
    </w:p>
    <w:p>
      <w:pPr>
        <w:spacing w:after="80"/>
      </w:pPr>
      <w:r>
        <w:t>---------------------------------</w:t>
      </w:r>
    </w:p>
    <w:p>
      <w:pPr>
        <w:spacing w:after="80"/>
      </w:pPr>
      <w:r>
        <w:rPr>
          <w:b/>
        </w:rPr>
        <w:t>49-savol. Being_______an injection wasn't as painful as I thought it was going to be.</w:t>
      </w:r>
    </w:p>
    <w:p>
      <w:pPr>
        <w:spacing w:after="0"/>
      </w:pPr>
      <w:r>
        <w:t>A) Done</w:t>
      </w:r>
    </w:p>
    <w:p>
      <w:pPr>
        <w:spacing w:after="0"/>
      </w:pPr>
      <w:r>
        <w:t>B) Taken</w:t>
      </w:r>
    </w:p>
    <w:p>
      <w:pPr>
        <w:spacing w:after="0"/>
      </w:pPr>
      <w:r>
        <w:t>C) Given</w:t>
      </w:r>
    </w:p>
    <w:p>
      <w:pPr>
        <w:spacing w:after="0"/>
      </w:pPr>
      <w:r>
        <w:t xml:space="preserve">D) Made </w:t>
      </w:r>
    </w:p>
    <w:p>
      <w:pPr>
        <w:spacing w:after="80"/>
      </w:pPr>
      <w:r>
        <w:t>---------------------------------</w:t>
      </w:r>
    </w:p>
    <w:p>
      <w:pPr>
        <w:spacing w:after="80"/>
      </w:pPr>
      <w:r>
        <w:rPr>
          <w:b/>
        </w:rPr>
        <w:t>50-savol. What is the goal of interactive activities in the classroom?</w:t>
      </w:r>
    </w:p>
    <w:p>
      <w:pPr>
        <w:spacing w:after="0"/>
      </w:pPr>
      <w:r>
        <w:t>A) Replacing individual tasks</w:t>
      </w:r>
    </w:p>
    <w:p>
      <w:pPr>
        <w:spacing w:after="0"/>
      </w:pPr>
      <w:r>
        <w:t>B) Reducing learning opportunities</w:t>
      </w:r>
    </w:p>
    <w:p>
      <w:pPr>
        <w:spacing w:after="0"/>
      </w:pPr>
      <w:r>
        <w:t>C) Enhancing engagement and communication</w:t>
      </w:r>
    </w:p>
    <w:p>
      <w:pPr>
        <w:spacing w:after="0"/>
      </w:pPr>
      <w:r>
        <w:t>D) Avoiding group participation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2742898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