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2752465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Find a new generation of realist writers who appeared on the literary scene in thirties.</w:t>
      </w:r>
    </w:p>
    <w:p>
      <w:pPr>
        <w:spacing w:after="0"/>
      </w:pPr>
      <w:r>
        <w:t>A) Pedro Romero, Ernest Hemingway</w:t>
      </w:r>
    </w:p>
    <w:p>
      <w:pPr>
        <w:spacing w:after="0"/>
      </w:pPr>
      <w:r>
        <w:t>B) William Shakespeare, Geoffrey Chaucer</w:t>
      </w:r>
    </w:p>
    <w:p>
      <w:pPr>
        <w:spacing w:after="0"/>
      </w:pPr>
      <w:r>
        <w:t>C) Agatha Christy, Greene Lessing, Lord Byron</w:t>
      </w:r>
    </w:p>
    <w:p>
      <w:pPr>
        <w:spacing w:after="0"/>
      </w:pPr>
      <w:r>
        <w:t>D) Richard Aldington, J.B. Priestley, A.J.Cronin</w:t>
      </w:r>
    </w:p>
    <w:p>
      <w:pPr>
        <w:spacing w:after="80"/>
      </w:pPr>
      <w:r>
        <w:t>---------------------------------</w:t>
      </w:r>
    </w:p>
    <w:p>
      <w:pPr>
        <w:spacing w:after="80"/>
      </w:pPr>
      <w:r>
        <w:rPr>
          <w:b/>
        </w:rPr>
        <w:t>2-savol. Many people gave him their advice, … the man stubbornly continued on his way.</w:t>
      </w:r>
    </w:p>
    <w:p>
      <w:pPr>
        <w:spacing w:after="0"/>
      </w:pPr>
      <w:r>
        <w:t>A) although</w:t>
      </w:r>
    </w:p>
    <w:p>
      <w:pPr>
        <w:spacing w:after="0"/>
      </w:pPr>
      <w:r>
        <w:t>B) nevertheless</w:t>
      </w:r>
    </w:p>
    <w:p>
      <w:pPr>
        <w:spacing w:after="0"/>
      </w:pPr>
      <w:r>
        <w:t xml:space="preserve">C) so </w:t>
      </w:r>
    </w:p>
    <w:p>
      <w:pPr>
        <w:spacing w:after="0"/>
      </w:pPr>
      <w:r>
        <w:t xml:space="preserve">D) and </w:t>
      </w:r>
    </w:p>
    <w:p>
      <w:pPr>
        <w:spacing w:after="80"/>
      </w:pPr>
      <w:r>
        <w:t>---------------------------------</w:t>
      </w:r>
    </w:p>
    <w:p>
      <w:pPr>
        <w:spacing w:after="80"/>
      </w:pPr>
      <w:r>
        <w:rPr>
          <w:b/>
        </w:rPr>
        <w:t>3-savol. What is the benefit of using authentic texts?</w:t>
      </w:r>
    </w:p>
    <w:p>
      <w:pPr>
        <w:spacing w:after="0"/>
      </w:pPr>
      <w:r>
        <w:t>A) They focus only on vocabulary</w:t>
      </w:r>
    </w:p>
    <w:p>
      <w:pPr>
        <w:spacing w:after="0"/>
      </w:pPr>
      <w:r>
        <w:t>B) They avoid cultural context</w:t>
      </w:r>
    </w:p>
    <w:p>
      <w:pPr>
        <w:spacing w:after="0"/>
      </w:pPr>
      <w:r>
        <w:t>C) They provide real-world language exposure</w:t>
      </w:r>
    </w:p>
    <w:p>
      <w:pPr>
        <w:spacing w:after="0"/>
      </w:pPr>
      <w:r>
        <w:t>D) They simplify grammar rules</w:t>
      </w:r>
    </w:p>
    <w:p>
      <w:pPr>
        <w:spacing w:after="80"/>
      </w:pPr>
      <w:r>
        <w:t>---------------------------------</w:t>
      </w:r>
    </w:p>
    <w:p>
      <w:pPr>
        <w:spacing w:after="80"/>
      </w:pPr>
      <w:r>
        <w:rPr>
          <w:b/>
        </w:rPr>
        <w:t>4-savol. What is TPR (Total Physical Response) method ?</w:t>
      </w:r>
    </w:p>
    <w:p>
      <w:pPr>
        <w:spacing w:after="0"/>
      </w:pPr>
      <w:r>
        <w:t xml:space="preserve">A) Memorization of dialogues </w:t>
      </w:r>
    </w:p>
    <w:p>
      <w:pPr>
        <w:spacing w:after="0"/>
      </w:pPr>
      <w:r>
        <w:t xml:space="preserve">B) Silent reading and writing only </w:t>
      </w:r>
    </w:p>
    <w:p>
      <w:pPr>
        <w:spacing w:after="0"/>
      </w:pPr>
      <w:r>
        <w:t>C) Students translating instructions</w:t>
      </w:r>
    </w:p>
    <w:p>
      <w:pPr>
        <w:spacing w:after="0"/>
      </w:pPr>
      <w:r>
        <w:t>D) Physical movement in response to commands</w:t>
      </w:r>
    </w:p>
    <w:p>
      <w:pPr>
        <w:spacing w:after="80"/>
      </w:pPr>
      <w:r>
        <w:t>---------------------------------</w:t>
      </w:r>
    </w:p>
    <w:p>
      <w:pPr>
        <w:spacing w:after="80"/>
      </w:pPr>
      <w:r>
        <w:rPr>
          <w:b/>
        </w:rPr>
        <w:t xml:space="preserve">5-savol. ……. – is an indirect reference by word or phrase to a historical. Literary, mythological fact or to a fact of everyday life made in the course of speaking or writing. </w:t>
      </w:r>
    </w:p>
    <w:p>
      <w:pPr>
        <w:spacing w:after="0"/>
      </w:pPr>
      <w:r>
        <w:t>A)  allusion</w:t>
      </w:r>
    </w:p>
    <w:p>
      <w:pPr>
        <w:spacing w:after="0"/>
      </w:pPr>
      <w:r>
        <w:t>B) alliteration</w:t>
      </w:r>
    </w:p>
    <w:p>
      <w:pPr>
        <w:spacing w:after="0"/>
      </w:pPr>
      <w:r>
        <w:t>C) quotation</w:t>
      </w:r>
    </w:p>
    <w:p>
      <w:pPr>
        <w:spacing w:after="0"/>
      </w:pPr>
      <w:r>
        <w:t>D) parallelism</w:t>
      </w:r>
    </w:p>
    <w:p>
      <w:pPr>
        <w:spacing w:after="80"/>
      </w:pPr>
      <w:r>
        <w:t>---------------------------------</w:t>
      </w:r>
    </w:p>
    <w:p>
      <w:pPr>
        <w:spacing w:after="80"/>
      </w:pPr>
      <w:r>
        <w:rPr>
          <w:b/>
        </w:rPr>
        <w:t xml:space="preserve">6-savol. The meanings which are not registered in dictionaries but exist in our speech or written text are… </w:t>
      </w:r>
    </w:p>
    <w:p>
      <w:pPr>
        <w:spacing w:after="0"/>
      </w:pPr>
      <w:r>
        <w:t>A) Secondary meaning</w:t>
      </w:r>
    </w:p>
    <w:p>
      <w:pPr>
        <w:spacing w:after="0"/>
      </w:pPr>
      <w:r>
        <w:t>B) Emotive meaning</w:t>
      </w:r>
    </w:p>
    <w:p>
      <w:pPr>
        <w:spacing w:after="0"/>
      </w:pPr>
      <w:r>
        <w:t>C) . Logical meaning</w:t>
      </w:r>
    </w:p>
    <w:p>
      <w:pPr>
        <w:spacing w:after="0"/>
      </w:pPr>
      <w:r>
        <w:t>D) Contextual meaning</w:t>
      </w:r>
    </w:p>
    <w:p>
      <w:pPr>
        <w:spacing w:after="80"/>
      </w:pPr>
      <w:r>
        <w:t>---------------------------------</w:t>
      </w:r>
    </w:p>
    <w:p>
      <w:pPr>
        <w:spacing w:after="80"/>
      </w:pPr>
      <w:r>
        <w:rPr>
          <w:b/>
        </w:rPr>
        <w:t>7-savol. What kind of assessment is it? The learner gathers a collection of assignments and projects done over a long period into a file; and this portfolio provides the basis for evaluation.</w:t>
      </w:r>
    </w:p>
    <w:p>
      <w:pPr>
        <w:spacing w:after="0"/>
      </w:pPr>
      <w:r>
        <w:t>A) Self-assessment</w:t>
      </w:r>
    </w:p>
    <w:p>
      <w:pPr>
        <w:spacing w:after="0"/>
      </w:pPr>
      <w:r>
        <w:t>B) Continuous assessment</w:t>
      </w:r>
    </w:p>
    <w:p>
      <w:pPr>
        <w:spacing w:after="0"/>
      </w:pPr>
      <w:r>
        <w:t>C) Portfolio</w:t>
      </w:r>
    </w:p>
    <w:p>
      <w:pPr>
        <w:spacing w:after="0"/>
      </w:pPr>
      <w:r>
        <w:t>D) Teacher's assessment</w:t>
      </w:r>
    </w:p>
    <w:p>
      <w:pPr>
        <w:spacing w:after="80"/>
      </w:pPr>
      <w:r>
        <w:t>---------------------------------</w:t>
      </w:r>
    </w:p>
    <w:p>
      <w:pPr>
        <w:spacing w:after="80"/>
      </w:pPr>
      <w:r>
        <w:rPr>
          <w:b/>
        </w:rPr>
        <w:t>8-savol. What is "extrinsic motivation"?</w:t>
      </w:r>
    </w:p>
    <w:p>
      <w:pPr>
        <w:spacing w:after="0"/>
      </w:pPr>
      <w:r>
        <w:t>A) The way the learner approaches the specific task in hand</w:t>
      </w:r>
    </w:p>
    <w:p>
      <w:pPr>
        <w:spacing w:after="0"/>
      </w:pPr>
      <w:r>
        <w:t>B) Motivation that is derived from external incentives</w:t>
      </w:r>
    </w:p>
    <w:p>
      <w:pPr>
        <w:spacing w:after="0"/>
      </w:pPr>
      <w:r>
        <w:t>C) The urge to engage in the learning activity for its own sake</w:t>
      </w:r>
    </w:p>
    <w:p>
      <w:pPr>
        <w:spacing w:after="0"/>
      </w:pPr>
      <w:r>
        <w:t>D) The overall orientation of the learner towards learning of the foreign language</w:t>
      </w:r>
    </w:p>
    <w:p>
      <w:pPr>
        <w:spacing w:after="80"/>
      </w:pPr>
      <w:r>
        <w:t>---------------------------------</w:t>
      </w:r>
    </w:p>
    <w:p>
      <w:pPr>
        <w:spacing w:after="80"/>
      </w:pPr>
      <w:r>
        <w:rPr>
          <w:b/>
        </w:rPr>
        <w:t>9-savol. What approaches to the study of the vocabulary of a language is there in lexicology?</w:t>
      </w:r>
    </w:p>
    <w:p>
      <w:pPr>
        <w:spacing w:after="0"/>
      </w:pPr>
      <w:r>
        <w:t>A) synchronic and syntagmatic</w:t>
      </w:r>
    </w:p>
    <w:p>
      <w:pPr>
        <w:spacing w:after="0"/>
      </w:pPr>
      <w:r>
        <w:t>B) paradigmatic and diachronic</w:t>
      </w:r>
    </w:p>
    <w:p>
      <w:pPr>
        <w:spacing w:after="0"/>
      </w:pPr>
      <w:r>
        <w:t>C) diachronic and synchronic</w:t>
      </w:r>
    </w:p>
    <w:p>
      <w:pPr>
        <w:spacing w:after="0"/>
      </w:pPr>
      <w:r>
        <w:t>D) diachronic and lexicology</w:t>
      </w:r>
    </w:p>
    <w:p>
      <w:pPr>
        <w:spacing w:after="80"/>
      </w:pPr>
      <w:r>
        <w:t>---------------------------------</w:t>
      </w:r>
    </w:p>
    <w:p>
      <w:pPr>
        <w:spacing w:after="80"/>
      </w:pPr>
      <w:r>
        <w:rPr>
          <w:b/>
        </w:rPr>
        <w:t>10-savol. “... teaches the written language as the highest priority in learning a foreign language.”</w:t>
      </w:r>
    </w:p>
    <w:p>
      <w:pPr>
        <w:spacing w:after="0"/>
      </w:pPr>
      <w:r>
        <w:t>A) Communicative Methods</w:t>
      </w:r>
    </w:p>
    <w:p>
      <w:pPr>
        <w:spacing w:after="0"/>
      </w:pPr>
      <w:r>
        <w:t>B) Oral Method</w:t>
      </w:r>
    </w:p>
    <w:p>
      <w:pPr>
        <w:spacing w:after="0"/>
      </w:pPr>
      <w:r>
        <w:t>C) Structural Approach</w:t>
      </w:r>
    </w:p>
    <w:p>
      <w:pPr>
        <w:spacing w:after="0"/>
      </w:pPr>
      <w:r>
        <w:t>D) Traditional method</w:t>
      </w:r>
    </w:p>
    <w:p>
      <w:pPr>
        <w:spacing w:after="80"/>
      </w:pPr>
      <w:r>
        <w:t>---------------------------------</w:t>
      </w:r>
    </w:p>
    <w:p>
      <w:pPr>
        <w:spacing w:after="80"/>
      </w:pPr>
      <w:r>
        <w:rPr>
          <w:b/>
        </w:rPr>
        <w:t>11-savol. The_________________ caused immense damage in the regions along the coast.</w:t>
      </w:r>
    </w:p>
    <w:p>
      <w:pPr>
        <w:spacing w:after="0"/>
      </w:pPr>
      <w:r>
        <w:t>A) typhoon</w:t>
      </w:r>
    </w:p>
    <w:p>
      <w:pPr>
        <w:spacing w:after="0"/>
      </w:pPr>
      <w:r>
        <w:t xml:space="preserve">B) Volcano </w:t>
      </w:r>
    </w:p>
    <w:p>
      <w:pPr>
        <w:spacing w:after="0"/>
      </w:pPr>
      <w:r>
        <w:t>C) hurricane</w:t>
      </w:r>
    </w:p>
    <w:p>
      <w:pPr>
        <w:spacing w:after="0"/>
      </w:pPr>
      <w:r>
        <w:t>D) earthquake</w:t>
      </w:r>
    </w:p>
    <w:p>
      <w:pPr>
        <w:spacing w:after="80"/>
      </w:pPr>
      <w:r>
        <w:t>---------------------------------</w:t>
      </w:r>
    </w:p>
    <w:p>
      <w:pPr>
        <w:spacing w:after="80"/>
      </w:pPr>
      <w:r>
        <w:rPr>
          <w:b/>
        </w:rPr>
        <w:t>12-savol. Stylistically words…</w:t>
      </w:r>
    </w:p>
    <w:p>
      <w:pPr>
        <w:spacing w:after="0"/>
      </w:pPr>
      <w:r>
        <w:t>A) can be subdivided into literary, neutral &amp; colloquial layers</w:t>
      </w:r>
    </w:p>
    <w:p>
      <w:pPr>
        <w:spacing w:after="0"/>
      </w:pPr>
      <w:r>
        <w:t>B) denotes the meaning of the word</w:t>
      </w:r>
    </w:p>
    <w:p>
      <w:pPr>
        <w:spacing w:after="0"/>
      </w:pPr>
      <w:r>
        <w:t>C) connotation denotes approval or disapproval relations .</w:t>
      </w:r>
    </w:p>
    <w:p>
      <w:pPr>
        <w:spacing w:after="0"/>
      </w:pPr>
      <w:r>
        <w:t>D) all are true</w:t>
      </w:r>
    </w:p>
    <w:p>
      <w:pPr>
        <w:spacing w:after="80"/>
      </w:pPr>
      <w:r>
        <w:t>---------------------------------</w:t>
      </w:r>
    </w:p>
    <w:p>
      <w:pPr>
        <w:spacing w:after="80"/>
      </w:pPr>
      <w:r>
        <w:rPr>
          <w:b/>
        </w:rPr>
        <w:t>13-savol. What kind of words consists of one root morpheme?</w:t>
      </w:r>
    </w:p>
    <w:p>
      <w:pPr>
        <w:spacing w:after="0"/>
      </w:pPr>
      <w:r>
        <w:t>A) Synchronic</w:t>
      </w:r>
    </w:p>
    <w:p>
      <w:pPr>
        <w:spacing w:after="0"/>
      </w:pPr>
      <w:r>
        <w:t>B) Diachronic</w:t>
      </w:r>
    </w:p>
    <w:p>
      <w:pPr>
        <w:spacing w:after="0"/>
      </w:pPr>
      <w:r>
        <w:t>C) Monomorphemic</w:t>
      </w:r>
    </w:p>
    <w:p>
      <w:pPr>
        <w:spacing w:after="0"/>
      </w:pPr>
      <w:r>
        <w:t>D) Polymorphemic</w:t>
      </w:r>
    </w:p>
    <w:p>
      <w:pPr>
        <w:spacing w:after="80"/>
      </w:pPr>
      <w:r>
        <w:t>---------------------------------</w:t>
      </w:r>
    </w:p>
    <w:p>
      <w:pPr>
        <w:spacing w:after="80"/>
      </w:pPr>
      <w:r>
        <w:rPr>
          <w:b/>
        </w:rPr>
        <w:t>14-savol. What is the advantage of an integrated course in foreign language teaching?</w:t>
      </w:r>
    </w:p>
    <w:p>
      <w:pPr>
        <w:spacing w:after="0"/>
      </w:pPr>
      <w:r>
        <w:t>A) Developing multiple skills</w:t>
      </w:r>
    </w:p>
    <w:p>
      <w:pPr>
        <w:spacing w:after="0"/>
      </w:pPr>
      <w:r>
        <w:t>B) Focus on writing</w:t>
      </w:r>
    </w:p>
    <w:p>
      <w:pPr>
        <w:spacing w:after="0"/>
      </w:pPr>
      <w:r>
        <w:t>C) Memorizing words only</w:t>
      </w:r>
    </w:p>
    <w:p>
      <w:pPr>
        <w:spacing w:after="0"/>
      </w:pPr>
      <w:r>
        <w:t>D) Accepting questions</w:t>
      </w:r>
    </w:p>
    <w:p>
      <w:pPr>
        <w:spacing w:after="80"/>
      </w:pPr>
      <w:r>
        <w:t>---------------------------------</w:t>
      </w:r>
    </w:p>
    <w:p>
      <w:pPr>
        <w:spacing w:after="80"/>
      </w:pPr>
      <w:r>
        <w:rPr>
          <w:b/>
        </w:rPr>
        <w:t>15-savol. What was the first major novel by Ernest Hemingway?</w:t>
      </w:r>
    </w:p>
    <w:p>
      <w:pPr>
        <w:spacing w:after="0"/>
      </w:pPr>
      <w:r>
        <w:t>A) The Old Man and the Sea</w:t>
      </w:r>
    </w:p>
    <w:p>
      <w:pPr>
        <w:spacing w:after="0"/>
      </w:pPr>
      <w:r>
        <w:t>B) Under the Net</w:t>
      </w:r>
    </w:p>
    <w:p>
      <w:pPr>
        <w:spacing w:after="0"/>
      </w:pPr>
      <w:r>
        <w:t>C) Lost Generation</w:t>
      </w:r>
    </w:p>
    <w:p>
      <w:pPr>
        <w:spacing w:after="0"/>
      </w:pPr>
      <w:r>
        <w:t>D) The Sun Also Rises</w:t>
      </w:r>
    </w:p>
    <w:p>
      <w:pPr>
        <w:spacing w:after="80"/>
      </w:pPr>
      <w:r>
        <w:t>---------------------------------</w:t>
      </w:r>
    </w:p>
    <w:p>
      <w:pPr>
        <w:spacing w:after="80"/>
      </w:pPr>
      <w:r>
        <w:rPr>
          <w:b/>
        </w:rPr>
        <w:t>16-savol. What are three types of discursive essays?</w:t>
      </w:r>
    </w:p>
    <w:p>
      <w:pPr>
        <w:spacing w:after="0"/>
      </w:pPr>
      <w:r>
        <w:t>A) For and against essay, opinion essays, essays suggesting solutions to problems</w:t>
      </w:r>
    </w:p>
    <w:p>
      <w:pPr>
        <w:spacing w:after="0"/>
      </w:pPr>
      <w:r>
        <w:t>B) Assessment, informative, survey essays</w:t>
      </w:r>
    </w:p>
    <w:p>
      <w:pPr>
        <w:spacing w:after="0"/>
      </w:pPr>
      <w:r>
        <w:t>C) Apology, application, informal essays</w:t>
      </w:r>
    </w:p>
    <w:p>
      <w:pPr>
        <w:spacing w:after="0"/>
      </w:pPr>
      <w:r>
        <w:t>D) Proposal, opinion, request essays</w:t>
      </w:r>
    </w:p>
    <w:p>
      <w:pPr>
        <w:spacing w:after="80"/>
      </w:pPr>
      <w:r>
        <w:t>---------------------------------</w:t>
      </w:r>
    </w:p>
    <w:p>
      <w:pPr>
        <w:spacing w:after="80"/>
      </w:pPr>
      <w:r>
        <w:rPr>
          <w:b/>
        </w:rPr>
        <w:t>17-savol. Who defited the English troup at Hastings in a Great Battlein 1066?</w:t>
      </w:r>
    </w:p>
    <w:p>
      <w:pPr>
        <w:spacing w:after="0"/>
      </w:pPr>
      <w:r>
        <w:t>A) Ron Clarck</w:t>
      </w:r>
    </w:p>
    <w:p>
      <w:pPr>
        <w:spacing w:after="0"/>
      </w:pPr>
      <w:r>
        <w:t>B) Venerable Bede</w:t>
      </w:r>
    </w:p>
    <w:p>
      <w:pPr>
        <w:spacing w:after="0"/>
      </w:pPr>
      <w:r>
        <w:t>C) Alfred</w:t>
      </w:r>
    </w:p>
    <w:p>
      <w:pPr>
        <w:spacing w:after="0"/>
      </w:pPr>
      <w:r>
        <w:t>D) William Duk of Normandy</w:t>
      </w:r>
    </w:p>
    <w:p>
      <w:pPr>
        <w:spacing w:after="80"/>
      </w:pPr>
      <w:r>
        <w:t>---------------------------------</w:t>
      </w:r>
    </w:p>
    <w:p>
      <w:pPr>
        <w:spacing w:after="80"/>
      </w:pPr>
      <w:r>
        <w:rPr>
          <w:b/>
        </w:rPr>
        <w:t>18-savol. How do role-playing activities help students?</w:t>
      </w:r>
    </w:p>
    <w:p>
      <w:pPr>
        <w:spacing w:after="0"/>
      </w:pPr>
      <w:r>
        <w:t>A) By improving communication skills</w:t>
      </w:r>
    </w:p>
    <w:p>
      <w:pPr>
        <w:spacing w:after="0"/>
      </w:pPr>
      <w:r>
        <w:t>B) By focusing only on theory</w:t>
      </w:r>
    </w:p>
    <w:p>
      <w:pPr>
        <w:spacing w:after="0"/>
      </w:pPr>
      <w:r>
        <w:t>C) By limiting imagination</w:t>
      </w:r>
    </w:p>
    <w:p>
      <w:pPr>
        <w:spacing w:after="0"/>
      </w:pPr>
      <w:r>
        <w:t>D) By avoiding speaking practice</w:t>
      </w:r>
    </w:p>
    <w:p>
      <w:pPr>
        <w:spacing w:after="80"/>
      </w:pPr>
      <w:r>
        <w:t>---------------------------------</w:t>
      </w:r>
    </w:p>
    <w:p>
      <w:pPr>
        <w:spacing w:after="80"/>
      </w:pPr>
      <w:r>
        <w:rPr>
          <w:b/>
        </w:rPr>
        <w:t>19-savol. What is intensive reading?</w:t>
      </w:r>
    </w:p>
    <w:p>
      <w:pPr>
        <w:spacing w:after="0"/>
      </w:pPr>
      <w:r>
        <w:t>A) Reading a text for understanding its gist (general idea)</w:t>
      </w:r>
    </w:p>
    <w:p>
      <w:pPr>
        <w:spacing w:after="0"/>
      </w:pPr>
      <w:r>
        <w:t>B) Reading a text for getting specific information such as dates, names, details, etc</w:t>
      </w:r>
    </w:p>
    <w:p>
      <w:pPr>
        <w:spacing w:after="0"/>
      </w:pPr>
      <w:r>
        <w:t>C) Reading by paying attention to wide range of details and ideas in the text</w:t>
      </w:r>
    </w:p>
    <w:p>
      <w:pPr>
        <w:spacing w:after="0"/>
      </w:pPr>
      <w:r>
        <w:t>D) Reading by concentrating on specific details and ideas in the text for the languae sake</w:t>
      </w:r>
    </w:p>
    <w:p>
      <w:pPr>
        <w:spacing w:after="80"/>
      </w:pPr>
      <w:r>
        <w:t>---------------------------------</w:t>
      </w:r>
    </w:p>
    <w:p>
      <w:pPr>
        <w:spacing w:after="80"/>
      </w:pPr>
      <w:r>
        <w:rPr>
          <w:b/>
        </w:rPr>
        <w:t>20-savol. What is a  free morpheme?</w:t>
      </w:r>
    </w:p>
    <w:p>
      <w:pPr>
        <w:spacing w:after="0"/>
      </w:pPr>
      <w:r>
        <w:t>A) Which is dependent</w:t>
      </w:r>
    </w:p>
    <w:p>
      <w:pPr>
        <w:spacing w:after="0"/>
      </w:pPr>
      <w:r>
        <w:t>B) derivational system</w:t>
      </w:r>
    </w:p>
    <w:p>
      <w:pPr>
        <w:spacing w:after="0"/>
      </w:pPr>
      <w:r>
        <w:t>C) identical with the word</w:t>
      </w:r>
    </w:p>
    <w:p>
      <w:pPr>
        <w:spacing w:after="0"/>
      </w:pPr>
      <w:r>
        <w:t>D) structure of the word</w:t>
      </w:r>
    </w:p>
    <w:p>
      <w:pPr>
        <w:spacing w:after="80"/>
      </w:pPr>
      <w:r>
        <w:t>---------------------------------</w:t>
      </w:r>
    </w:p>
    <w:p>
      <w:pPr>
        <w:spacing w:after="80"/>
      </w:pPr>
      <w:r>
        <w:rPr>
          <w:b/>
        </w:rPr>
        <w:t>21-savol. “Listening, speaking, reading and writing can be classified into which two groups?”</w:t>
      </w:r>
    </w:p>
    <w:p>
      <w:pPr>
        <w:spacing w:after="0"/>
      </w:pPr>
      <w:r>
        <w:t>A) Sending and posting</w:t>
      </w:r>
    </w:p>
    <w:p>
      <w:pPr>
        <w:spacing w:after="0"/>
      </w:pPr>
      <w:r>
        <w:t>B) Receptive and productive</w:t>
      </w:r>
    </w:p>
    <w:p>
      <w:pPr>
        <w:spacing w:after="0"/>
      </w:pPr>
      <w:r>
        <w:t>C) Sharing and sending</w:t>
      </w:r>
    </w:p>
    <w:p>
      <w:pPr>
        <w:spacing w:after="0"/>
      </w:pPr>
      <w:r>
        <w:t>D) Posting and productive</w:t>
      </w:r>
    </w:p>
    <w:p>
      <w:pPr>
        <w:spacing w:after="80"/>
      </w:pPr>
      <w:r>
        <w:t>---------------------------------</w:t>
      </w:r>
    </w:p>
    <w:p>
      <w:pPr>
        <w:spacing w:after="80"/>
      </w:pPr>
      <w:r>
        <w:rPr>
          <w:b/>
        </w:rPr>
        <w:t>22-savol. In what style are discursive essays written?</w:t>
      </w:r>
    </w:p>
    <w:p>
      <w:pPr>
        <w:spacing w:after="0"/>
      </w:pPr>
      <w:r>
        <w:t>A) Formal</w:t>
      </w:r>
    </w:p>
    <w:p>
      <w:pPr>
        <w:spacing w:after="0"/>
      </w:pPr>
      <w:r>
        <w:t>B) Informal</w:t>
      </w:r>
    </w:p>
    <w:p>
      <w:pPr>
        <w:spacing w:after="0"/>
      </w:pPr>
      <w:r>
        <w:t>C) Semi-formal</w:t>
      </w:r>
    </w:p>
    <w:p>
      <w:pPr>
        <w:spacing w:after="0"/>
      </w:pPr>
      <w:r>
        <w:t>D) mix-formal</w:t>
      </w:r>
    </w:p>
    <w:p>
      <w:pPr>
        <w:spacing w:after="80"/>
      </w:pPr>
      <w:r>
        <w:t>---------------------------------</w:t>
      </w:r>
    </w:p>
    <w:p>
      <w:pPr>
        <w:spacing w:after="80"/>
      </w:pPr>
      <w:r>
        <w:rPr>
          <w:b/>
        </w:rPr>
        <w:t>23-savol. Activities may be seen as easy and non-demanding; or difficult, requiring concentration and effort. Which way of varying a lesson is it?</w:t>
      </w:r>
    </w:p>
    <w:p>
      <w:pPr>
        <w:spacing w:after="0"/>
      </w:pPr>
      <w:r>
        <w:t>A) Difficulty</w:t>
      </w:r>
    </w:p>
    <w:p>
      <w:pPr>
        <w:spacing w:after="0"/>
      </w:pPr>
      <w:r>
        <w:t>B) Mode and skill</w:t>
      </w:r>
    </w:p>
    <w:p>
      <w:pPr>
        <w:spacing w:after="0"/>
      </w:pPr>
      <w:r>
        <w:t>C) Stir-settle</w:t>
      </w:r>
    </w:p>
    <w:p>
      <w:pPr>
        <w:spacing w:after="0"/>
      </w:pPr>
      <w:r>
        <w:t>D) Tempo</w:t>
      </w:r>
    </w:p>
    <w:p>
      <w:pPr>
        <w:spacing w:after="80"/>
      </w:pPr>
      <w:r>
        <w:t>---------------------------------</w:t>
      </w:r>
    </w:p>
    <w:p>
      <w:pPr>
        <w:spacing w:after="80"/>
      </w:pPr>
      <w:r>
        <w:rPr>
          <w:b/>
        </w:rPr>
        <w:t>24-savol. Following Anthony, approach refers … .</w:t>
      </w:r>
    </w:p>
    <w:p>
      <w:pPr>
        <w:spacing w:after="0"/>
      </w:pPr>
      <w:r>
        <w:t>A) to theories about the nature of language and language learning that serve as the source of practices and principles in language teaching</w:t>
      </w:r>
    </w:p>
    <w:p>
      <w:pPr>
        <w:spacing w:after="0"/>
      </w:pPr>
      <w:r>
        <w:t>B) set of decisions to achieve an objective that results in plan</w:t>
      </w:r>
    </w:p>
    <w:p>
      <w:pPr>
        <w:spacing w:after="0"/>
      </w:pPr>
      <w:r>
        <w:t>C) the personal art and style of the teacher in carrying out the procedure of teaching.</w:t>
      </w:r>
    </w:p>
    <w:p>
      <w:pPr>
        <w:spacing w:after="0"/>
      </w:pPr>
      <w:r>
        <w:t>D) a series of related and progressive acts performed by a teacher and students to achieve the objective of the lesson.</w:t>
      </w:r>
    </w:p>
    <w:p>
      <w:pPr>
        <w:spacing w:after="80"/>
      </w:pPr>
      <w:r>
        <w:t>---------------------------------</w:t>
      </w:r>
    </w:p>
    <w:p>
      <w:pPr>
        <w:spacing w:after="80"/>
      </w:pPr>
      <w:r>
        <w:rPr>
          <w:b/>
        </w:rPr>
        <w:t>25-savol.  ………. – is to explicate the message to interprete and evaluate literary writings as the works of art.</w:t>
      </w:r>
    </w:p>
    <w:p>
      <w:pPr>
        <w:spacing w:after="0"/>
      </w:pPr>
      <w:r>
        <w:t>A) linguo – stylistics</w:t>
      </w:r>
    </w:p>
    <w:p>
      <w:pPr>
        <w:spacing w:after="0"/>
      </w:pPr>
      <w:r>
        <w:t>B) stylistic devices</w:t>
      </w:r>
    </w:p>
    <w:p>
      <w:pPr>
        <w:spacing w:after="0"/>
      </w:pPr>
      <w:r>
        <w:t>C) literary stylistics</w:t>
      </w:r>
    </w:p>
    <w:p>
      <w:pPr>
        <w:spacing w:after="0"/>
      </w:pPr>
      <w:r>
        <w:t>D) stylistics of decoding</w:t>
      </w:r>
    </w:p>
    <w:p>
      <w:pPr>
        <w:spacing w:after="80"/>
      </w:pPr>
      <w:r>
        <w:t>---------------------------------</w:t>
      </w:r>
    </w:p>
    <w:p>
      <w:pPr>
        <w:spacing w:after="80"/>
      </w:pPr>
      <w:r>
        <w:rPr>
          <w:b/>
        </w:rPr>
        <w:t>26-savol. On the average, I … 100 pages a day.</w:t>
      </w:r>
    </w:p>
    <w:p>
      <w:pPr>
        <w:spacing w:after="0"/>
      </w:pPr>
      <w:r>
        <w:t>A) read</w:t>
      </w:r>
    </w:p>
    <w:p>
      <w:pPr>
        <w:spacing w:after="0"/>
      </w:pPr>
      <w:r>
        <w:t>B) reads</w:t>
      </w:r>
    </w:p>
    <w:p>
      <w:pPr>
        <w:spacing w:after="0"/>
      </w:pPr>
      <w:r>
        <w:t>C) Was reading</w:t>
      </w:r>
    </w:p>
    <w:p>
      <w:pPr>
        <w:spacing w:after="0"/>
      </w:pPr>
      <w:r>
        <w:t>D) Am reading</w:t>
      </w:r>
    </w:p>
    <w:p>
      <w:pPr>
        <w:spacing w:after="80"/>
      </w:pPr>
      <w:r>
        <w:t>---------------------------------</w:t>
      </w:r>
    </w:p>
    <w:p>
      <w:pPr>
        <w:spacing w:after="80"/>
      </w:pPr>
      <w:r>
        <w:rPr>
          <w:b/>
        </w:rPr>
        <w:t>27-savol. According to the number of morphemes words are divided   into?</w:t>
      </w:r>
    </w:p>
    <w:p>
      <w:pPr>
        <w:spacing w:after="0"/>
      </w:pPr>
      <w:r>
        <w:t>A) Synchronic</w:t>
      </w:r>
    </w:p>
    <w:p>
      <w:pPr>
        <w:spacing w:after="0"/>
      </w:pPr>
      <w:r>
        <w:t>B) Polymorphemic</w:t>
      </w:r>
    </w:p>
    <w:p>
      <w:pPr>
        <w:spacing w:after="0"/>
      </w:pPr>
      <w:r>
        <w:t>C) monomorphemic and polymorphemic</w:t>
      </w:r>
    </w:p>
    <w:p>
      <w:pPr>
        <w:spacing w:after="0"/>
      </w:pPr>
      <w:r>
        <w:t>D) Holymorphemic</w:t>
      </w:r>
    </w:p>
    <w:p>
      <w:pPr>
        <w:spacing w:after="80"/>
      </w:pPr>
      <w:r>
        <w:t>---------------------------------</w:t>
      </w:r>
    </w:p>
    <w:p>
      <w:pPr>
        <w:spacing w:after="80"/>
      </w:pPr>
      <w:r>
        <w:rPr>
          <w:b/>
        </w:rPr>
        <w:t>28-savol. What does learner-centered education prioritize?</w:t>
      </w:r>
    </w:p>
    <w:p>
      <w:pPr>
        <w:spacing w:after="0"/>
      </w:pPr>
      <w:r>
        <w:t>A) Avoiding collaboration</w:t>
      </w:r>
    </w:p>
    <w:p>
      <w:pPr>
        <w:spacing w:after="0"/>
      </w:pPr>
      <w:r>
        <w:t>B) Active student participation</w:t>
      </w:r>
    </w:p>
    <w:p>
      <w:pPr>
        <w:spacing w:after="0"/>
      </w:pPr>
      <w:r>
        <w:t>C) Teacher-driven instruction</w:t>
      </w:r>
    </w:p>
    <w:p>
      <w:pPr>
        <w:spacing w:after="0"/>
      </w:pPr>
      <w:r>
        <w:t>D) Emphasizing grades only</w:t>
      </w:r>
    </w:p>
    <w:p>
      <w:pPr>
        <w:spacing w:after="80"/>
      </w:pPr>
      <w:r>
        <w:t>---------------------------------</w:t>
      </w:r>
    </w:p>
    <w:p>
      <w:pPr>
        <w:spacing w:after="80"/>
      </w:pPr>
      <w:r>
        <w:rPr>
          <w:b/>
        </w:rPr>
        <w:t>29-savol.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oxymoron</w:t>
      </w:r>
    </w:p>
    <w:p>
      <w:pPr>
        <w:spacing w:after="0"/>
      </w:pPr>
      <w:r>
        <w:t>B)  antonomasia</w:t>
      </w:r>
    </w:p>
    <w:p>
      <w:pPr>
        <w:spacing w:after="0"/>
      </w:pPr>
      <w:r>
        <w:t>C)  epithet</w:t>
      </w:r>
    </w:p>
    <w:p>
      <w:pPr>
        <w:spacing w:after="0"/>
      </w:pPr>
      <w:r>
        <w:t>D) euphemism</w:t>
      </w:r>
    </w:p>
    <w:p>
      <w:pPr>
        <w:spacing w:after="80"/>
      </w:pPr>
      <w:r>
        <w:t>---------------------------------</w:t>
      </w:r>
    </w:p>
    <w:p>
      <w:pPr>
        <w:spacing w:after="80"/>
      </w:pPr>
      <w:r>
        <w:rPr>
          <w:b/>
        </w:rPr>
        <w:t xml:space="preserve">30-savol. . Dialectical words are … </w:t>
      </w:r>
    </w:p>
    <w:p>
      <w:pPr>
        <w:spacing w:after="0"/>
      </w:pPr>
      <w:r>
        <w:t>A) Which is used in a certain spheres of human activity.</w:t>
      </w:r>
    </w:p>
    <w:p>
      <w:pPr>
        <w:spacing w:after="0"/>
      </w:pPr>
      <w:r>
        <w:t>B) . Offensive words which are marked by coarseness of speech or expression.</w:t>
      </w:r>
    </w:p>
    <w:p>
      <w:pPr>
        <w:spacing w:after="0"/>
      </w:pPr>
      <w:r>
        <w:t>C) Which is connected with a certain area or region.</w:t>
      </w:r>
    </w:p>
    <w:p>
      <w:pPr>
        <w:spacing w:after="0"/>
      </w:pPr>
      <w:r>
        <w:t>D) The words with a bad form and difficult to understand.</w:t>
      </w:r>
    </w:p>
    <w:p>
      <w:pPr>
        <w:spacing w:after="80"/>
      </w:pPr>
      <w:r>
        <w:t>---------------------------------</w:t>
      </w:r>
    </w:p>
    <w:p>
      <w:pPr>
        <w:spacing w:after="80"/>
      </w:pPr>
      <w:r>
        <w:rPr>
          <w:b/>
        </w:rPr>
        <w:t>31-savol. Find the correct writing subskill for the following instruction: Put your hand in the air and write d-o-g with your finger.</w:t>
      </w:r>
    </w:p>
    <w:p>
      <w:pPr>
        <w:spacing w:after="0"/>
      </w:pPr>
      <w:r>
        <w:t>A) Using the appropriate layout</w:t>
      </w:r>
    </w:p>
    <w:p>
      <w:pPr>
        <w:spacing w:after="0"/>
      </w:pPr>
      <w:r>
        <w:t>B) Planning</w:t>
      </w:r>
    </w:p>
    <w:p>
      <w:pPr>
        <w:spacing w:after="0"/>
      </w:pPr>
      <w:r>
        <w:t>C) Forming letters</w:t>
      </w:r>
    </w:p>
    <w:p>
      <w:pPr>
        <w:spacing w:after="0"/>
      </w:pPr>
      <w:r>
        <w:t>D) Linking</w:t>
      </w:r>
    </w:p>
    <w:p>
      <w:pPr>
        <w:spacing w:after="80"/>
      </w:pPr>
      <w:r>
        <w:t>---------------------------------</w:t>
      </w:r>
    </w:p>
    <w:p>
      <w:pPr>
        <w:spacing w:after="80"/>
      </w:pPr>
      <w:r>
        <w:rPr>
          <w:b/>
        </w:rPr>
        <w:t xml:space="preserve">32-savol. What is the function of the following sentence: It's a beautiful place with a big river. </w:t>
      </w:r>
    </w:p>
    <w:p>
      <w:pPr>
        <w:spacing w:after="0"/>
      </w:pPr>
      <w:r>
        <w:t>A) Apologizing</w:t>
      </w:r>
    </w:p>
    <w:p>
      <w:pPr>
        <w:spacing w:after="0"/>
      </w:pPr>
      <w:r>
        <w:t>B) Wishing</w:t>
      </w:r>
    </w:p>
    <w:p>
      <w:pPr>
        <w:spacing w:after="0"/>
      </w:pPr>
      <w:r>
        <w:t>C) Speculating</w:t>
      </w:r>
    </w:p>
    <w:p>
      <w:pPr>
        <w:spacing w:after="0"/>
      </w:pPr>
      <w:r>
        <w:t>D) Describing</w:t>
      </w:r>
    </w:p>
    <w:p>
      <w:pPr>
        <w:spacing w:after="80"/>
      </w:pPr>
      <w:r>
        <w:t>---------------------------------</w:t>
      </w:r>
    </w:p>
    <w:p>
      <w:pPr>
        <w:spacing w:after="80"/>
      </w:pPr>
      <w:r>
        <w:rPr>
          <w:b/>
        </w:rPr>
        <w:t>33-savol. To offer to do something without being asked is …</w:t>
      </w:r>
    </w:p>
    <w:p>
      <w:pPr>
        <w:spacing w:after="0"/>
      </w:pPr>
      <w:r>
        <w:t>A) Volunteer</w:t>
      </w:r>
    </w:p>
    <w:p>
      <w:pPr>
        <w:spacing w:after="0"/>
      </w:pPr>
      <w:r>
        <w:t>B) Motivator</w:t>
      </w:r>
    </w:p>
    <w:p>
      <w:pPr>
        <w:spacing w:after="0"/>
      </w:pPr>
      <w:r>
        <w:t>C) Instructor</w:t>
      </w:r>
    </w:p>
    <w:p>
      <w:pPr>
        <w:spacing w:after="0"/>
      </w:pPr>
      <w:r>
        <w:t>D) Peer help</w:t>
      </w:r>
    </w:p>
    <w:p>
      <w:pPr>
        <w:spacing w:after="80"/>
      </w:pPr>
      <w:r>
        <w:t>---------------------------------</w:t>
      </w:r>
    </w:p>
    <w:p>
      <w:pPr>
        <w:spacing w:after="80"/>
      </w:pPr>
      <w:r>
        <w:rPr>
          <w:b/>
        </w:rPr>
        <w:t>34-savol. What is the semasiology?</w:t>
      </w:r>
    </w:p>
    <w:p>
      <w:pPr>
        <w:spacing w:after="0"/>
      </w:pPr>
      <w:r>
        <w:t>A) it has no meaning</w:t>
      </w:r>
    </w:p>
    <w:p>
      <w:pPr>
        <w:spacing w:after="0"/>
      </w:pPr>
      <w:r>
        <w:t>B) it's concerned with the shortening .</w:t>
      </w:r>
    </w:p>
    <w:p>
      <w:pPr>
        <w:spacing w:after="0"/>
      </w:pPr>
      <w:r>
        <w:t>C) it is concerned with the meaning of word</w:t>
      </w:r>
    </w:p>
    <w:p>
      <w:pPr>
        <w:spacing w:after="0"/>
      </w:pPr>
      <w:r>
        <w:t>D) it’s a way of conversion</w:t>
      </w:r>
    </w:p>
    <w:p>
      <w:pPr>
        <w:spacing w:after="80"/>
      </w:pPr>
      <w:r>
        <w:t>---------------------------------</w:t>
      </w:r>
    </w:p>
    <w:p>
      <w:pPr>
        <w:spacing w:after="80"/>
      </w:pPr>
      <w:r>
        <w:rPr>
          <w:b/>
        </w:rPr>
        <w:t>35-savol. . How we can call the Logical Meaning also sometimes</w:t>
      </w:r>
    </w:p>
    <w:p>
      <w:pPr>
        <w:spacing w:after="0"/>
      </w:pPr>
      <w:r>
        <w:t>A) Lexical, phonetic.</w:t>
      </w:r>
    </w:p>
    <w:p>
      <w:pPr>
        <w:spacing w:after="0"/>
      </w:pPr>
      <w:r>
        <w:t xml:space="preserve">B)  Denotative, referential, direct. </w:t>
      </w:r>
    </w:p>
    <w:p>
      <w:pPr>
        <w:spacing w:after="0"/>
      </w:pPr>
      <w:r>
        <w:t>C) Morphological, syntactical, professional.</w:t>
      </w:r>
    </w:p>
    <w:p>
      <w:pPr>
        <w:spacing w:after="0"/>
      </w:pPr>
      <w:r>
        <w:t>D) . Distinctive, theoretical, real.</w:t>
      </w:r>
    </w:p>
    <w:p>
      <w:pPr>
        <w:spacing w:after="80"/>
      </w:pPr>
      <w:r>
        <w:t>---------------------------------</w:t>
      </w:r>
    </w:p>
    <w:p>
      <w:pPr>
        <w:spacing w:after="80"/>
      </w:pPr>
      <w:r>
        <w:rPr>
          <w:b/>
        </w:rPr>
        <w:t>36-savol.   Who came to the England in the beginning of 9th century?</w:t>
      </w:r>
    </w:p>
    <w:p>
      <w:pPr>
        <w:spacing w:after="0"/>
      </w:pPr>
      <w:r>
        <w:t>A) Northmen</w:t>
      </w:r>
    </w:p>
    <w:p>
      <w:pPr>
        <w:spacing w:after="0"/>
      </w:pPr>
      <w:r>
        <w:t>B) Danish pirates</w:t>
      </w:r>
    </w:p>
    <w:p>
      <w:pPr>
        <w:spacing w:after="0"/>
      </w:pPr>
      <w:r>
        <w:t>C) British bandas</w:t>
      </w:r>
    </w:p>
    <w:p>
      <w:pPr>
        <w:spacing w:after="0"/>
      </w:pPr>
      <w:r>
        <w:t>D) Scotish pirates</w:t>
      </w:r>
    </w:p>
    <w:p>
      <w:pPr>
        <w:spacing w:after="80"/>
      </w:pPr>
      <w:r>
        <w:t>---------------------------------</w:t>
      </w:r>
    </w:p>
    <w:p>
      <w:pPr>
        <w:spacing w:after="80"/>
      </w:pPr>
      <w:r>
        <w:rPr>
          <w:b/>
        </w:rPr>
        <w:t>37-savol. What is the purpose of realia in language teaching?</w:t>
      </w:r>
    </w:p>
    <w:p>
      <w:pPr>
        <w:spacing w:after="0"/>
      </w:pPr>
      <w:r>
        <w:t>A) Bringing real-world objects into the classroom</w:t>
      </w:r>
    </w:p>
    <w:p>
      <w:pPr>
        <w:spacing w:after="0"/>
      </w:pPr>
      <w:r>
        <w:t>B) Avoiding interaction</w:t>
      </w:r>
    </w:p>
    <w:p>
      <w:pPr>
        <w:spacing w:after="0"/>
      </w:pPr>
      <w:r>
        <w:t>C) Limiting creativity</w:t>
      </w:r>
    </w:p>
    <w:p>
      <w:pPr>
        <w:spacing w:after="0"/>
      </w:pPr>
      <w:r>
        <w:t>D) Simplifying vocabulary</w:t>
      </w:r>
    </w:p>
    <w:p>
      <w:pPr>
        <w:spacing w:after="80"/>
      </w:pPr>
      <w:r>
        <w:t>---------------------------------</w:t>
      </w:r>
    </w:p>
    <w:p>
      <w:pPr>
        <w:spacing w:after="80"/>
      </w:pPr>
      <w:r>
        <w:rPr>
          <w:b/>
        </w:rPr>
        <w:t>38-savol. In which part of the novel Gulliver went to the island where giant people live?</w:t>
      </w:r>
    </w:p>
    <w:p>
      <w:pPr>
        <w:spacing w:after="0"/>
      </w:pPr>
      <w:r>
        <w:t>A) II</w:t>
      </w:r>
    </w:p>
    <w:p>
      <w:pPr>
        <w:spacing w:after="0"/>
      </w:pPr>
      <w:r>
        <w:t>B) I</w:t>
      </w:r>
    </w:p>
    <w:p>
      <w:pPr>
        <w:spacing w:after="0"/>
      </w:pPr>
      <w:r>
        <w:t>C) III</w:t>
      </w:r>
    </w:p>
    <w:p>
      <w:pPr>
        <w:spacing w:after="0"/>
      </w:pPr>
      <w:r>
        <w:t>D) IV</w:t>
      </w:r>
    </w:p>
    <w:p>
      <w:pPr>
        <w:spacing w:after="80"/>
      </w:pPr>
      <w:r>
        <w:t>---------------------------------</w:t>
      </w:r>
    </w:p>
    <w:p>
      <w:pPr>
        <w:spacing w:after="80"/>
      </w:pPr>
      <w:r>
        <w:rPr>
          <w:b/>
        </w:rPr>
        <w:t xml:space="preserve">39-savol. What is the colloquial variation of the word discharge? </w:t>
      </w:r>
    </w:p>
    <w:p>
      <w:pPr>
        <w:spacing w:after="0"/>
      </w:pPr>
      <w:r>
        <w:t>A) To run</w:t>
      </w:r>
    </w:p>
    <w:p>
      <w:pPr>
        <w:spacing w:after="0"/>
      </w:pPr>
      <w:r>
        <w:t xml:space="preserve">B) To dismiss </w:t>
      </w:r>
    </w:p>
    <w:p>
      <w:pPr>
        <w:spacing w:after="0"/>
      </w:pPr>
      <w:r>
        <w:t>C) To see</w:t>
      </w:r>
    </w:p>
    <w:p>
      <w:pPr>
        <w:spacing w:after="0"/>
      </w:pPr>
      <w:r>
        <w:t>D) To sack</w:t>
      </w:r>
    </w:p>
    <w:p>
      <w:pPr>
        <w:spacing w:after="80"/>
      </w:pPr>
      <w:r>
        <w:t>---------------------------------</w:t>
      </w:r>
    </w:p>
    <w:p>
      <w:pPr>
        <w:spacing w:after="80"/>
      </w:pPr>
      <w:r>
        <w:rPr>
          <w:b/>
        </w:rPr>
        <w:t>40-savol. What is dialect?</w:t>
      </w:r>
    </w:p>
    <w:p>
      <w:pPr>
        <w:spacing w:after="0"/>
      </w:pPr>
      <w:r>
        <w:t>A) A form of language which is written only in one continent</w:t>
      </w:r>
    </w:p>
    <w:p>
      <w:pPr>
        <w:spacing w:after="0"/>
      </w:pPr>
      <w:r>
        <w:t>B) A form of language which is spoken only in one area</w:t>
      </w:r>
    </w:p>
    <w:p>
      <w:pPr>
        <w:spacing w:after="0"/>
      </w:pPr>
      <w:r>
        <w:t xml:space="preserve">C) A form of language which is formal more than two countries </w:t>
      </w:r>
    </w:p>
    <w:p>
      <w:pPr>
        <w:spacing w:after="0"/>
      </w:pPr>
      <w:r>
        <w:t>D) A form of language which is spoken only democratic countries</w:t>
      </w:r>
    </w:p>
    <w:p>
      <w:pPr>
        <w:spacing w:after="80"/>
      </w:pPr>
      <w:r>
        <w:t>---------------------------------</w:t>
      </w:r>
    </w:p>
    <w:p>
      <w:pPr>
        <w:spacing w:after="80"/>
      </w:pPr>
      <w:r>
        <w:rPr>
          <w:b/>
        </w:rPr>
        <w:t>41-savol. silver, iron, copper, element, gold, sodium</w:t>
      </w:r>
    </w:p>
    <w:p>
      <w:pPr>
        <w:spacing w:after="0"/>
      </w:pPr>
      <w:r>
        <w:t>A) Synonymy</w:t>
      </w:r>
    </w:p>
    <w:p>
      <w:pPr>
        <w:spacing w:after="0"/>
      </w:pPr>
      <w:r>
        <w:t>B) Hyponymy</w:t>
      </w:r>
    </w:p>
    <w:p>
      <w:pPr>
        <w:spacing w:after="0"/>
      </w:pPr>
      <w:r>
        <w:t>C) Homonymy</w:t>
      </w:r>
    </w:p>
    <w:p>
      <w:pPr>
        <w:spacing w:after="0"/>
      </w:pPr>
      <w:r>
        <w:t>D) Antonymy</w:t>
      </w:r>
    </w:p>
    <w:p>
      <w:pPr>
        <w:spacing w:after="80"/>
      </w:pPr>
      <w:r>
        <w:t>---------------------------------</w:t>
      </w:r>
    </w:p>
    <w:p>
      <w:pPr>
        <w:spacing w:after="80"/>
      </w:pPr>
      <w:r>
        <w:rPr>
          <w:b/>
        </w:rPr>
        <w:t xml:space="preserve">42-savol. Earlier in the evening, some friends had ____________for a chat and mentioned La Clara.     </w:t>
      </w:r>
    </w:p>
    <w:p>
      <w:pPr>
        <w:spacing w:after="0"/>
      </w:pPr>
      <w:r>
        <w:t>A) Dropped off</w:t>
      </w:r>
    </w:p>
    <w:p>
      <w:pPr>
        <w:spacing w:after="0"/>
      </w:pPr>
      <w:r>
        <w:t>B) Faced  up</w:t>
      </w:r>
    </w:p>
    <w:p>
      <w:pPr>
        <w:spacing w:after="0"/>
      </w:pPr>
      <w:r>
        <w:t xml:space="preserve">C) Come round                                 </w:t>
      </w:r>
    </w:p>
    <w:p>
      <w:pPr>
        <w:spacing w:after="0"/>
      </w:pPr>
      <w:r>
        <w:t xml:space="preserve">D) Looked into                                  </w:t>
      </w:r>
    </w:p>
    <w:p>
      <w:pPr>
        <w:spacing w:after="80"/>
      </w:pPr>
      <w:r>
        <w:t>---------------------------------</w:t>
      </w:r>
    </w:p>
    <w:p>
      <w:pPr>
        <w:spacing w:after="80"/>
      </w:pPr>
      <w:r>
        <w:rPr>
          <w:b/>
        </w:rPr>
        <w:t>43-savol. Who is the best known as the author of a sequence of novels entitled Strangers and Brothers depicting intellectuals in academic and government settings in the modern area?</w:t>
      </w:r>
    </w:p>
    <w:p>
      <w:pPr>
        <w:spacing w:after="0"/>
      </w:pPr>
      <w:r>
        <w:t>A) Thomas Hardy</w:t>
      </w:r>
    </w:p>
    <w:p>
      <w:pPr>
        <w:spacing w:after="0"/>
      </w:pPr>
      <w:r>
        <w:t>B) Percy Bysshe Shelley</w:t>
      </w:r>
    </w:p>
    <w:p>
      <w:pPr>
        <w:spacing w:after="0"/>
      </w:pPr>
      <w:r>
        <w:t>C) Graham Greene</w:t>
      </w:r>
    </w:p>
    <w:p>
      <w:pPr>
        <w:spacing w:after="0"/>
      </w:pPr>
      <w:r>
        <w:t>D) Percy Snow</w:t>
      </w:r>
    </w:p>
    <w:p>
      <w:pPr>
        <w:spacing w:after="80"/>
      </w:pPr>
      <w:r>
        <w:t>---------------------------------</w:t>
      </w:r>
    </w:p>
    <w:p>
      <w:pPr>
        <w:spacing w:after="80"/>
      </w:pPr>
      <w:r>
        <w:rPr>
          <w:b/>
        </w:rPr>
        <w:t>44-savol. What is the purpose of scaffolding in teaching?</w:t>
      </w:r>
    </w:p>
    <w:p>
      <w:pPr>
        <w:spacing w:after="0"/>
      </w:pPr>
      <w:r>
        <w:t>A) Giving immediate answers</w:t>
      </w:r>
    </w:p>
    <w:p>
      <w:pPr>
        <w:spacing w:after="0"/>
      </w:pPr>
      <w:r>
        <w:t>B) Supporting learners step-by-step</w:t>
      </w:r>
    </w:p>
    <w:p>
      <w:pPr>
        <w:spacing w:after="0"/>
      </w:pPr>
      <w:r>
        <w:t>C) Avoiding individual attention</w:t>
      </w:r>
    </w:p>
    <w:p>
      <w:pPr>
        <w:spacing w:after="0"/>
      </w:pPr>
      <w:r>
        <w:t>D) Encouraging rote learning</w:t>
      </w:r>
    </w:p>
    <w:p>
      <w:pPr>
        <w:spacing w:after="80"/>
      </w:pPr>
      <w:r>
        <w:t>---------------------------------</w:t>
      </w:r>
    </w:p>
    <w:p>
      <w:pPr>
        <w:spacing w:after="80"/>
      </w:pPr>
      <w:r>
        <w:rPr>
          <w:b/>
        </w:rPr>
        <w:t>45-savol. Mrs Kelly is _____________and finds it difficult to look after her children on her own</w:t>
      </w:r>
    </w:p>
    <w:p>
      <w:pPr>
        <w:spacing w:after="0"/>
      </w:pPr>
      <w:r>
        <w:t>A) divorced</w:t>
      </w:r>
    </w:p>
    <w:p>
      <w:pPr>
        <w:spacing w:after="0"/>
      </w:pPr>
      <w:r>
        <w:t>B) diverged</w:t>
      </w:r>
    </w:p>
    <w:p>
      <w:pPr>
        <w:spacing w:after="0"/>
      </w:pPr>
      <w:r>
        <w:t>C) divided</w:t>
      </w:r>
    </w:p>
    <w:p>
      <w:pPr>
        <w:spacing w:after="0"/>
      </w:pPr>
      <w:r>
        <w:t>D) derived</w:t>
      </w:r>
    </w:p>
    <w:p>
      <w:pPr>
        <w:spacing w:after="80"/>
      </w:pPr>
      <w:r>
        <w:t>---------------------------------</w:t>
      </w:r>
    </w:p>
    <w:p>
      <w:pPr>
        <w:spacing w:after="80"/>
      </w:pPr>
      <w:r>
        <w:rPr>
          <w:b/>
        </w:rPr>
        <w:t>46-savol. The cheetah is … fastest mammal.</w:t>
      </w:r>
    </w:p>
    <w:p>
      <w:pPr>
        <w:spacing w:after="0"/>
      </w:pPr>
      <w:r>
        <w:t>A) the</w:t>
      </w:r>
    </w:p>
    <w:p>
      <w:pPr>
        <w:spacing w:after="0"/>
      </w:pPr>
      <w:r>
        <w:t xml:space="preserve">B) a </w:t>
      </w:r>
    </w:p>
    <w:p>
      <w:pPr>
        <w:spacing w:after="0"/>
      </w:pPr>
      <w:r>
        <w:t>C) An</w:t>
      </w:r>
    </w:p>
    <w:p>
      <w:pPr>
        <w:spacing w:after="0"/>
      </w:pPr>
      <w:r>
        <w:t>D) -</w:t>
      </w:r>
    </w:p>
    <w:p>
      <w:pPr>
        <w:spacing w:after="80"/>
      </w:pPr>
      <w:r>
        <w:t>---------------------------------</w:t>
      </w:r>
    </w:p>
    <w:p>
      <w:pPr>
        <w:spacing w:after="80"/>
      </w:pPr>
      <w:r>
        <w:rPr>
          <w:b/>
        </w:rPr>
        <w:t>47-savol. Which approach can be applied to learners at a higher level who enjoy doing exercises on language but have already studied the structures?</w:t>
      </w:r>
    </w:p>
    <w:p>
      <w:pPr>
        <w:spacing w:after="0"/>
      </w:pPr>
      <w:r>
        <w:t>A) Task-based Learning</w:t>
      </w:r>
    </w:p>
    <w:p>
      <w:pPr>
        <w:spacing w:after="0"/>
      </w:pPr>
      <w:r>
        <w:t>B) Situational Language Teaching</w:t>
      </w:r>
    </w:p>
    <w:p>
      <w:pPr>
        <w:spacing w:after="0"/>
      </w:pPr>
      <w:r>
        <w:t>C) Test-teach-test</w:t>
      </w:r>
    </w:p>
    <w:p>
      <w:pPr>
        <w:spacing w:after="0"/>
      </w:pPr>
      <w:r>
        <w:t>D) Presentation, Practice and Production</w:t>
      </w:r>
    </w:p>
    <w:p>
      <w:pPr>
        <w:spacing w:after="80"/>
      </w:pPr>
      <w:r>
        <w:t>---------------------------------</w:t>
      </w:r>
    </w:p>
    <w:p>
      <w:pPr>
        <w:spacing w:after="80"/>
      </w:pPr>
      <w:r>
        <w:rPr>
          <w:b/>
        </w:rPr>
        <w:t>48-savol. The facts that show clearly that a claim is true called…</w:t>
      </w:r>
    </w:p>
    <w:p>
      <w:pPr>
        <w:spacing w:after="0"/>
      </w:pPr>
      <w:r>
        <w:t>A) Introduction</w:t>
      </w:r>
    </w:p>
    <w:p>
      <w:pPr>
        <w:spacing w:after="0"/>
      </w:pPr>
      <w:r>
        <w:t>B) Evidence</w:t>
      </w:r>
    </w:p>
    <w:p>
      <w:pPr>
        <w:spacing w:after="0"/>
      </w:pPr>
      <w:r>
        <w:t>C) Bibliography</w:t>
      </w:r>
    </w:p>
    <w:p>
      <w:pPr>
        <w:spacing w:after="0"/>
      </w:pPr>
      <w:r>
        <w:t>D) Reference</w:t>
      </w:r>
    </w:p>
    <w:p>
      <w:pPr>
        <w:spacing w:after="80"/>
      </w:pPr>
      <w:r>
        <w:t>---------------------------------</w:t>
      </w:r>
    </w:p>
    <w:p>
      <w:pPr>
        <w:spacing w:after="80"/>
      </w:pPr>
      <w:r>
        <w:rPr>
          <w:b/>
        </w:rPr>
        <w:t>49-savol. What is the main goal of interactive methods?</w:t>
      </w:r>
    </w:p>
    <w:p>
      <w:pPr>
        <w:spacing w:after="0"/>
      </w:pPr>
      <w:r>
        <w:t>A) To study theory</w:t>
      </w:r>
    </w:p>
    <w:p>
      <w:pPr>
        <w:spacing w:after="0"/>
      </w:pPr>
      <w:r>
        <w:t>B) To increase student participation</w:t>
      </w:r>
    </w:p>
    <w:p>
      <w:pPr>
        <w:spacing w:after="0"/>
      </w:pPr>
      <w:r>
        <w:t>C) To assist teachers</w:t>
      </w:r>
    </w:p>
    <w:p>
      <w:pPr>
        <w:spacing w:after="0"/>
      </w:pPr>
      <w:r>
        <w:t>D) To solve only tests</w:t>
      </w:r>
    </w:p>
    <w:p>
      <w:pPr>
        <w:spacing w:after="80"/>
      </w:pPr>
      <w:r>
        <w:t>---------------------------------</w:t>
      </w:r>
    </w:p>
    <w:p>
      <w:pPr>
        <w:spacing w:after="80"/>
      </w:pPr>
      <w:r>
        <w:rPr>
          <w:b/>
        </w:rPr>
        <w:t xml:space="preserve">50-savol. Write down American variety of the word “autumn” </w:t>
      </w:r>
    </w:p>
    <w:p>
      <w:pPr>
        <w:spacing w:after="0"/>
      </w:pPr>
      <w:r>
        <w:t>A) candy</w:t>
      </w:r>
    </w:p>
    <w:p>
      <w:pPr>
        <w:spacing w:after="0"/>
      </w:pPr>
      <w:r>
        <w:t>B) fall</w:t>
      </w:r>
    </w:p>
    <w:p>
      <w:pPr>
        <w:spacing w:after="0"/>
      </w:pPr>
      <w:r>
        <w:t>C) cab</w:t>
      </w:r>
    </w:p>
    <w:p>
      <w:pPr>
        <w:spacing w:after="0"/>
      </w:pPr>
      <w:r>
        <w:t>D) cookie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2752465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