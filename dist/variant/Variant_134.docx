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9279459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How does feedback enhance learning?</w:t>
      </w:r>
    </w:p>
    <w:p>
      <w:pPr>
        <w:spacing w:after="0"/>
      </w:pPr>
      <w:r>
        <w:t>A) By guiding students to improve</w:t>
      </w:r>
    </w:p>
    <w:p>
      <w:pPr>
        <w:spacing w:after="0"/>
      </w:pPr>
      <w:r>
        <w:t>B) By discouraging self-assessment</w:t>
      </w:r>
    </w:p>
    <w:p>
      <w:pPr>
        <w:spacing w:after="0"/>
      </w:pPr>
      <w:r>
        <w:t>C) By avoiding suggestions</w:t>
      </w:r>
    </w:p>
    <w:p>
      <w:pPr>
        <w:spacing w:after="0"/>
      </w:pPr>
      <w:r>
        <w:t>D) By focusing only on mistakes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Nobody will oblige you to work at the office until midnight. You … stay so late. You may leave earlier.</w:t>
      </w:r>
    </w:p>
    <w:p>
      <w:pPr>
        <w:spacing w:after="0"/>
      </w:pPr>
      <w:r>
        <w:t>A) should</w:t>
      </w:r>
    </w:p>
    <w:p>
      <w:pPr>
        <w:spacing w:after="0"/>
      </w:pPr>
      <w:r>
        <w:t>B) Don’t have to</w:t>
      </w:r>
    </w:p>
    <w:p>
      <w:pPr>
        <w:spacing w:after="0"/>
      </w:pPr>
      <w:r>
        <w:t>C) Must not</w:t>
      </w:r>
    </w:p>
    <w:p>
      <w:pPr>
        <w:spacing w:after="0"/>
      </w:pPr>
      <w:r>
        <w:t>D) can't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Why is group work effective in language learning?</w:t>
      </w:r>
    </w:p>
    <w:p>
      <w:pPr>
        <w:spacing w:after="0"/>
      </w:pPr>
      <w:r>
        <w:t>A) It focuses on competition</w:t>
      </w:r>
    </w:p>
    <w:p>
      <w:pPr>
        <w:spacing w:after="0"/>
      </w:pPr>
      <w:r>
        <w:t>B) It limits speaking practice</w:t>
      </w:r>
    </w:p>
    <w:p>
      <w:pPr>
        <w:spacing w:after="0"/>
      </w:pPr>
      <w:r>
        <w:t>C) It promotes interaction</w:t>
      </w:r>
    </w:p>
    <w:p>
      <w:pPr>
        <w:spacing w:after="0"/>
      </w:pPr>
      <w:r>
        <w:t>D) It avoids collaboration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Auditory learners … .</w:t>
      </w:r>
    </w:p>
    <w:p>
      <w:pPr>
        <w:spacing w:after="0"/>
      </w:pPr>
      <w:r>
        <w:t>A) do better by speaking</w:t>
      </w:r>
    </w:p>
    <w:p>
      <w:pPr>
        <w:spacing w:after="0"/>
      </w:pPr>
      <w:r>
        <w:t>B) do better by reading</w:t>
      </w:r>
    </w:p>
    <w:p>
      <w:pPr>
        <w:spacing w:after="0"/>
      </w:pPr>
      <w:r>
        <w:t>C) do better by writing</w:t>
      </w:r>
    </w:p>
    <w:p>
      <w:pPr>
        <w:spacing w:after="0"/>
      </w:pPr>
      <w:r>
        <w:t>D) do better by listening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Who is the best known as the author of a sequence of novels entitled Strangers and Brothers depicting intellectuals in academic and government settings in the modern area?</w:t>
      </w:r>
    </w:p>
    <w:p>
      <w:pPr>
        <w:spacing w:after="0"/>
      </w:pPr>
      <w:r>
        <w:t>A) Thomas Hardy</w:t>
      </w:r>
    </w:p>
    <w:p>
      <w:pPr>
        <w:spacing w:after="0"/>
      </w:pPr>
      <w:r>
        <w:t>B) Graham Greene</w:t>
      </w:r>
    </w:p>
    <w:p>
      <w:pPr>
        <w:spacing w:after="0"/>
      </w:pPr>
      <w:r>
        <w:t>C) Percy Snow</w:t>
      </w:r>
    </w:p>
    <w:p>
      <w:pPr>
        <w:spacing w:after="0"/>
      </w:pPr>
      <w:r>
        <w:t>D) Percy Bysshe Shelley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Morphological motivation is …</w:t>
      </w:r>
    </w:p>
    <w:p>
      <w:pPr>
        <w:spacing w:after="0"/>
      </w:pPr>
      <w:r>
        <w:t>A) Relationship between morphemic structure and a word</w:t>
      </w:r>
    </w:p>
    <w:p>
      <w:pPr>
        <w:spacing w:after="0"/>
      </w:pPr>
      <w:r>
        <w:t>B) Relationship between morphemic structure and meaning</w:t>
      </w:r>
    </w:p>
    <w:p>
      <w:pPr>
        <w:spacing w:after="0"/>
      </w:pPr>
      <w:r>
        <w:t>C) Relationship between a word and affixes</w:t>
      </w:r>
    </w:p>
    <w:p>
      <w:pPr>
        <w:spacing w:after="0"/>
      </w:pPr>
      <w:r>
        <w:t>D) Relationship between affixes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In which method do the students write and translate the stories?</w:t>
      </w:r>
    </w:p>
    <w:p>
      <w:pPr>
        <w:spacing w:after="0"/>
      </w:pPr>
      <w:r>
        <w:t>A) Modern</w:t>
      </w:r>
    </w:p>
    <w:p>
      <w:pPr>
        <w:spacing w:after="0"/>
      </w:pPr>
      <w:r>
        <w:t>B) Traditional</w:t>
      </w:r>
    </w:p>
    <w:p>
      <w:pPr>
        <w:spacing w:after="0"/>
      </w:pPr>
      <w:r>
        <w:t>C) Semantic Base</w:t>
      </w:r>
    </w:p>
    <w:p>
      <w:pPr>
        <w:spacing w:after="0"/>
      </w:pPr>
      <w:r>
        <w:t>D) Structural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Which approach can be applied to learners at a higher level who enjoy doing exercises on language but have already studied the structures?</w:t>
      </w:r>
    </w:p>
    <w:p>
      <w:pPr>
        <w:spacing w:after="0"/>
      </w:pPr>
      <w:r>
        <w:t>A) Test-teach-test</w:t>
      </w:r>
    </w:p>
    <w:p>
      <w:pPr>
        <w:spacing w:after="0"/>
      </w:pPr>
      <w:r>
        <w:t>B) Presentation, Practice and Production</w:t>
      </w:r>
    </w:p>
    <w:p>
      <w:pPr>
        <w:spacing w:after="0"/>
      </w:pPr>
      <w:r>
        <w:t>C) Situational Language Teaching</w:t>
      </w:r>
    </w:p>
    <w:p>
      <w:pPr>
        <w:spacing w:after="0"/>
      </w:pPr>
      <w:r>
        <w:t>D) Task-based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The Earth … round the Sun.</w:t>
      </w:r>
    </w:p>
    <w:p>
      <w:pPr>
        <w:spacing w:after="0"/>
      </w:pPr>
      <w:r>
        <w:t>A) to going</w:t>
      </w:r>
    </w:p>
    <w:p>
      <w:pPr>
        <w:spacing w:after="0"/>
      </w:pPr>
      <w:r>
        <w:t>B) goes</w:t>
      </w:r>
    </w:p>
    <w:p>
      <w:pPr>
        <w:spacing w:after="0"/>
      </w:pPr>
      <w:r>
        <w:t>C) is going</w:t>
      </w:r>
    </w:p>
    <w:p>
      <w:pPr>
        <w:spacing w:after="0"/>
      </w:pPr>
      <w:r>
        <w:t>D) Go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 Who deals with real life burning problems in his/her novels and penetrates into weak spots in the capitalistic world?</w:t>
      </w:r>
    </w:p>
    <w:p>
      <w:pPr>
        <w:spacing w:after="0"/>
      </w:pPr>
      <w:r>
        <w:t>A) Geoffrey Chaucer</w:t>
      </w:r>
    </w:p>
    <w:p>
      <w:pPr>
        <w:spacing w:after="0"/>
      </w:pPr>
      <w:r>
        <w:t>B) Graham Greene</w:t>
      </w:r>
    </w:p>
    <w:p>
      <w:pPr>
        <w:spacing w:after="0"/>
      </w:pPr>
      <w:r>
        <w:t>C) Christopher Caudwell</w:t>
      </w:r>
    </w:p>
    <w:p>
      <w:pPr>
        <w:spacing w:after="0"/>
      </w:pPr>
      <w:r>
        <w:t>D) Agatha Christie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What was the first major novel by Ernest Hemingway?</w:t>
      </w:r>
    </w:p>
    <w:p>
      <w:pPr>
        <w:spacing w:after="0"/>
      </w:pPr>
      <w:r>
        <w:t>A) Lost Generation</w:t>
      </w:r>
    </w:p>
    <w:p>
      <w:pPr>
        <w:spacing w:after="0"/>
      </w:pPr>
      <w:r>
        <w:t>B) Under the Net</w:t>
      </w:r>
    </w:p>
    <w:p>
      <w:pPr>
        <w:spacing w:after="0"/>
      </w:pPr>
      <w:r>
        <w:t>C) The Sun Also Rises</w:t>
      </w:r>
    </w:p>
    <w:p>
      <w:pPr>
        <w:spacing w:after="0"/>
      </w:pPr>
      <w:r>
        <w:t>D) The Old Man and the Sea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Did you hear about the millionaire who ____his entire fortune to charity?</w:t>
      </w:r>
    </w:p>
    <w:p>
      <w:pPr>
        <w:spacing w:after="0"/>
      </w:pPr>
      <w:r>
        <w:t>A) Count on</w:t>
      </w:r>
    </w:p>
    <w:p>
      <w:pPr>
        <w:spacing w:after="0"/>
      </w:pPr>
      <w:r>
        <w:t>B) Put by</w:t>
      </w:r>
    </w:p>
    <w:p>
      <w:pPr>
        <w:spacing w:after="0"/>
      </w:pPr>
      <w:r>
        <w:t xml:space="preserve">C)   Look round                            </w:t>
      </w:r>
    </w:p>
    <w:p>
      <w:pPr>
        <w:spacing w:after="0"/>
      </w:pPr>
      <w:r>
        <w:t xml:space="preserve">D)       Give away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Find the correct writing subskill for the following instruction: This letter has no commas or full stops. Put them in the correct places. </w:t>
      </w:r>
    </w:p>
    <w:p>
      <w:pPr>
        <w:spacing w:after="0"/>
      </w:pPr>
      <w:r>
        <w:t>A) Punctuating correctly</w:t>
      </w:r>
    </w:p>
    <w:p>
      <w:pPr>
        <w:spacing w:after="0"/>
      </w:pPr>
      <w:r>
        <w:t>B) Using the appropriate layout</w:t>
      </w:r>
    </w:p>
    <w:p>
      <w:pPr>
        <w:spacing w:after="0"/>
      </w:pPr>
      <w:r>
        <w:t>C) Linking</w:t>
      </w:r>
    </w:p>
    <w:p>
      <w:pPr>
        <w:spacing w:after="0"/>
      </w:pPr>
      <w:r>
        <w:t>D) Forming letters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 …., unlike traditional methodology, is much more student - centered</w:t>
      </w:r>
    </w:p>
    <w:p>
      <w:pPr>
        <w:spacing w:after="0"/>
      </w:pPr>
      <w:r>
        <w:t>A) Communicative approach</w:t>
      </w:r>
    </w:p>
    <w:p>
      <w:pPr>
        <w:spacing w:after="0"/>
      </w:pPr>
      <w:r>
        <w:t>B) Semantic Base</w:t>
      </w:r>
    </w:p>
    <w:p>
      <w:pPr>
        <w:spacing w:after="0"/>
      </w:pPr>
      <w:r>
        <w:t>C) Structural Approach</w:t>
      </w:r>
    </w:p>
    <w:p>
      <w:pPr>
        <w:spacing w:after="0"/>
      </w:pPr>
      <w:r>
        <w:t>D) Traditional Methodology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The most important product of Shakespeare’s first period of dramatic career is………………</w:t>
      </w:r>
    </w:p>
    <w:p>
      <w:pPr>
        <w:spacing w:after="0"/>
      </w:pPr>
      <w:r>
        <w:t>A) Macbeth</w:t>
      </w:r>
    </w:p>
    <w:p>
      <w:pPr>
        <w:spacing w:after="0"/>
      </w:pPr>
      <w:r>
        <w:t>B) Julius Caesar</w:t>
      </w:r>
    </w:p>
    <w:p>
      <w:pPr>
        <w:spacing w:after="0"/>
      </w:pPr>
      <w:r>
        <w:t>C) Richard III</w:t>
      </w:r>
    </w:p>
    <w:p>
      <w:pPr>
        <w:spacing w:after="0"/>
      </w:pPr>
      <w:r>
        <w:t>D) Henry IV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According to the number of morphemes words are divided   into?</w:t>
      </w:r>
    </w:p>
    <w:p>
      <w:pPr>
        <w:spacing w:after="0"/>
      </w:pPr>
      <w:r>
        <w:t>A) monomorphemic and polymorphemic</w:t>
      </w:r>
    </w:p>
    <w:p>
      <w:pPr>
        <w:spacing w:after="0"/>
      </w:pPr>
      <w:r>
        <w:t>B) Holymorphemic</w:t>
      </w:r>
    </w:p>
    <w:p>
      <w:pPr>
        <w:spacing w:after="0"/>
      </w:pPr>
      <w:r>
        <w:t>C) Synchronic</w:t>
      </w:r>
    </w:p>
    <w:p>
      <w:pPr>
        <w:spacing w:after="0"/>
      </w:pPr>
      <w:r>
        <w:t>D) Polymorphemic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17-savol. What words stand close to archaic? </w:t>
      </w:r>
    </w:p>
    <w:p>
      <w:pPr>
        <w:spacing w:after="0"/>
      </w:pPr>
      <w:r>
        <w:t>A)  historical</w:t>
      </w:r>
    </w:p>
    <w:p>
      <w:pPr>
        <w:spacing w:after="0"/>
      </w:pPr>
      <w:r>
        <w:t>B) commom</w:t>
      </w:r>
    </w:p>
    <w:p>
      <w:pPr>
        <w:spacing w:after="0"/>
      </w:pPr>
      <w:r>
        <w:t>C) neologism</w:t>
      </w:r>
    </w:p>
    <w:p>
      <w:pPr>
        <w:spacing w:after="0"/>
      </w:pPr>
      <w:r>
        <w:t>D)  barbarism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Speech activity has three aspects: lexical, grammatical, and phonetic. They are inextricably linked in the process of speaking</w:t>
      </w:r>
    </w:p>
    <w:p>
      <w:pPr>
        <w:spacing w:after="0"/>
      </w:pPr>
      <w:r>
        <w:t>A) Novelty</w:t>
      </w:r>
    </w:p>
    <w:p>
      <w:pPr>
        <w:spacing w:after="0"/>
      </w:pPr>
      <w:r>
        <w:t>B) Speech orientation</w:t>
      </w:r>
    </w:p>
    <w:p>
      <w:pPr>
        <w:spacing w:after="0"/>
      </w:pPr>
      <w:r>
        <w:t>C) Functionality</w:t>
      </w:r>
    </w:p>
    <w:p>
      <w:pPr>
        <w:spacing w:after="0"/>
      </w:pPr>
      <w:r>
        <w:t>D) Situational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19-savol. ……… - is based on a different type of relation between the dictionary and contextual meanings, a relation based not on affinity, but on some kind of association connecting the 2 concepts which this meanings represent on a proximity. </w:t>
      </w:r>
    </w:p>
    <w:p>
      <w:pPr>
        <w:spacing w:after="0"/>
      </w:pPr>
      <w:r>
        <w:t>A) metaphor</w:t>
      </w:r>
    </w:p>
    <w:p>
      <w:pPr>
        <w:spacing w:after="0"/>
      </w:pPr>
      <w:r>
        <w:t>B)  metonymy</w:t>
      </w:r>
    </w:p>
    <w:p>
      <w:pPr>
        <w:spacing w:after="0"/>
      </w:pPr>
      <w:r>
        <w:t>C)  irony</w:t>
      </w:r>
    </w:p>
    <w:p>
      <w:pPr>
        <w:spacing w:after="0"/>
      </w:pPr>
      <w:r>
        <w:t>D) hyperbole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What is the purpose of content-based instruction?</w:t>
      </w:r>
    </w:p>
    <w:p>
      <w:pPr>
        <w:spacing w:after="0"/>
      </w:pPr>
      <w:r>
        <w:t>A) Avoiding real-life contexts</w:t>
      </w:r>
    </w:p>
    <w:p>
      <w:pPr>
        <w:spacing w:after="0"/>
      </w:pPr>
      <w:r>
        <w:t>B)  Focusing only on grammar</w:t>
      </w:r>
    </w:p>
    <w:p>
      <w:pPr>
        <w:spacing w:after="0"/>
      </w:pPr>
      <w:r>
        <w:t>C) Integrating subject content with language learning</w:t>
      </w:r>
    </w:p>
    <w:p>
      <w:pPr>
        <w:spacing w:after="0"/>
      </w:pPr>
      <w:r>
        <w:t>D)  Memorizing vocabulary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21-savol. So many witnesses have­­­­­­­­­_________ it will take days to interview them all. </w:t>
      </w:r>
    </w:p>
    <w:p>
      <w:pPr>
        <w:spacing w:after="0"/>
      </w:pPr>
      <w:r>
        <w:t xml:space="preserve">A)  Made off                                        </w:t>
      </w:r>
    </w:p>
    <w:p>
      <w:pPr>
        <w:spacing w:after="0"/>
      </w:pPr>
      <w:r>
        <w:t>B) Pull through</w:t>
      </w:r>
    </w:p>
    <w:p>
      <w:pPr>
        <w:spacing w:after="0"/>
      </w:pPr>
      <w:r>
        <w:t xml:space="preserve">C) Broke out                                       </w:t>
      </w:r>
    </w:p>
    <w:p>
      <w:pPr>
        <w:spacing w:after="0"/>
      </w:pPr>
      <w:r>
        <w:t xml:space="preserve">D) Break out     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What does the term "active learning" refer to?</w:t>
      </w:r>
    </w:p>
    <w:p>
      <w:pPr>
        <w:spacing w:after="0"/>
      </w:pPr>
      <w:r>
        <w:t>A) Reducing classroom interaction</w:t>
      </w:r>
    </w:p>
    <w:p>
      <w:pPr>
        <w:spacing w:after="0"/>
      </w:pPr>
      <w:r>
        <w:t>B) Engaging students in hands-on activities</w:t>
      </w:r>
    </w:p>
    <w:p>
      <w:pPr>
        <w:spacing w:after="0"/>
      </w:pPr>
      <w:r>
        <w:t>C) Focusing only on theory</w:t>
      </w:r>
    </w:p>
    <w:p>
      <w:pPr>
        <w:spacing w:after="0"/>
      </w:pPr>
      <w:r>
        <w:t>D) Avoiding interactive methods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word “one of the smallest completely satisfying bits of isolated ‘meaning’, into which the sentence resolves itself”. Who expressed those ideas about the word?</w:t>
      </w:r>
    </w:p>
    <w:p>
      <w:pPr>
        <w:spacing w:after="0"/>
      </w:pPr>
      <w:r>
        <w:t>A) Shelley</w:t>
      </w:r>
    </w:p>
    <w:p>
      <w:pPr>
        <w:spacing w:after="0"/>
      </w:pPr>
      <w:r>
        <w:t>B) Rossetti</w:t>
      </w:r>
    </w:p>
    <w:p>
      <w:pPr>
        <w:spacing w:after="0"/>
      </w:pPr>
      <w:r>
        <w:t>C) D.N. Shmelev</w:t>
      </w:r>
    </w:p>
    <w:p>
      <w:pPr>
        <w:spacing w:after="0"/>
      </w:pPr>
      <w:r>
        <w:t>D) Sapir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Being_______an injection wasn't as painful as I thought it was going to be.</w:t>
      </w:r>
    </w:p>
    <w:p>
      <w:pPr>
        <w:spacing w:after="0"/>
      </w:pPr>
      <w:r>
        <w:t>A) Taken</w:t>
      </w:r>
    </w:p>
    <w:p>
      <w:pPr>
        <w:spacing w:after="0"/>
      </w:pPr>
      <w:r>
        <w:t xml:space="preserve">B) Made </w:t>
      </w:r>
    </w:p>
    <w:p>
      <w:pPr>
        <w:spacing w:after="0"/>
      </w:pPr>
      <w:r>
        <w:t>C) Given</w:t>
      </w:r>
    </w:p>
    <w:p>
      <w:pPr>
        <w:spacing w:after="0"/>
      </w:pPr>
      <w:r>
        <w:t>D) Done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What kind of assessment is it? Teacher gives a subjective estimate of the learner's overall performance.</w:t>
      </w:r>
    </w:p>
    <w:p>
      <w:pPr>
        <w:spacing w:after="0"/>
      </w:pPr>
      <w:r>
        <w:t>A) Self-assessment</w:t>
      </w:r>
    </w:p>
    <w:p>
      <w:pPr>
        <w:spacing w:after="0"/>
      </w:pPr>
      <w:r>
        <w:t>B) Portfolio</w:t>
      </w:r>
    </w:p>
    <w:p>
      <w:pPr>
        <w:spacing w:after="0"/>
      </w:pPr>
      <w:r>
        <w:t>C) Continuous assessment</w:t>
      </w:r>
    </w:p>
    <w:p>
      <w:pPr>
        <w:spacing w:after="0"/>
      </w:pPr>
      <w:r>
        <w:t>D) Teacher's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  Who was the “Kin of Cain”?</w:t>
      </w:r>
    </w:p>
    <w:p>
      <w:pPr>
        <w:spacing w:after="0"/>
      </w:pPr>
      <w:r>
        <w:t>A) Grendel</w:t>
      </w:r>
    </w:p>
    <w:p>
      <w:pPr>
        <w:spacing w:after="0"/>
      </w:pPr>
      <w:r>
        <w:t>B) Dragon</w:t>
      </w:r>
    </w:p>
    <w:p>
      <w:pPr>
        <w:spacing w:after="0"/>
      </w:pPr>
      <w:r>
        <w:t>C) Beowulf</w:t>
      </w:r>
    </w:p>
    <w:p>
      <w:pPr>
        <w:spacing w:after="0"/>
      </w:pPr>
      <w:r>
        <w:t>D) Scyld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The result of teaching or learning is ….</w:t>
      </w:r>
    </w:p>
    <w:p>
      <w:pPr>
        <w:spacing w:after="0"/>
      </w:pPr>
      <w:r>
        <w:t>A) Outcome</w:t>
      </w:r>
    </w:p>
    <w:p>
      <w:pPr>
        <w:spacing w:after="0"/>
      </w:pPr>
      <w:r>
        <w:t>B) Process</w:t>
      </w:r>
    </w:p>
    <w:p>
      <w:pPr>
        <w:spacing w:after="0"/>
      </w:pPr>
      <w:r>
        <w:t>C) Summary</w:t>
      </w:r>
    </w:p>
    <w:p>
      <w:pPr>
        <w:spacing w:after="0"/>
      </w:pPr>
      <w:r>
        <w:t>D) Marking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  Who was considered to be a father of English history as he was the author of the most important history of Early England?</w:t>
      </w:r>
    </w:p>
    <w:p>
      <w:pPr>
        <w:spacing w:after="0"/>
      </w:pPr>
      <w:r>
        <w:t>A) Venerable</w:t>
      </w:r>
    </w:p>
    <w:p>
      <w:pPr>
        <w:spacing w:after="0"/>
      </w:pPr>
      <w:r>
        <w:t>B) King Alfred</w:t>
      </w:r>
    </w:p>
    <w:p>
      <w:pPr>
        <w:spacing w:after="0"/>
      </w:pPr>
      <w:r>
        <w:t>C) Cynewulf</w:t>
      </w:r>
    </w:p>
    <w:p>
      <w:pPr>
        <w:spacing w:after="0"/>
      </w:pPr>
      <w:r>
        <w:t>D) Caedmon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What are the governing factors of grammatical and lexical choice in writing?</w:t>
      </w:r>
    </w:p>
    <w:p>
      <w:pPr>
        <w:spacing w:after="0"/>
      </w:pPr>
      <w:r>
        <w:t>A) Audibility of communication</w:t>
      </w:r>
    </w:p>
    <w:p>
      <w:pPr>
        <w:spacing w:after="0"/>
      </w:pPr>
      <w:r>
        <w:t>B) Audience and purpose</w:t>
      </w:r>
    </w:p>
    <w:p>
      <w:pPr>
        <w:spacing w:after="0"/>
      </w:pPr>
      <w:r>
        <w:t>C) Speech fluency</w:t>
      </w:r>
    </w:p>
    <w:p>
      <w:pPr>
        <w:spacing w:after="0"/>
      </w:pPr>
      <w:r>
        <w:t xml:space="preserve">D) Pronunciation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30-savol. ………….. – are words of foreign origin which have not entirely been assimilated into the English language. </w:t>
      </w:r>
    </w:p>
    <w:p>
      <w:pPr>
        <w:spacing w:after="0"/>
      </w:pPr>
      <w:r>
        <w:t>A) barbarisms</w:t>
      </w:r>
    </w:p>
    <w:p>
      <w:pPr>
        <w:spacing w:after="0"/>
      </w:pPr>
      <w:r>
        <w:t>B) foreignisms</w:t>
      </w:r>
    </w:p>
    <w:p>
      <w:pPr>
        <w:spacing w:after="0"/>
      </w:pPr>
      <w:r>
        <w:t>C) archaic words</w:t>
      </w:r>
    </w:p>
    <w:p>
      <w:pPr>
        <w:spacing w:after="0"/>
      </w:pPr>
      <w:r>
        <w:t>D) historical words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What is the first sentence of a paragraph called?</w:t>
      </w:r>
    </w:p>
    <w:p>
      <w:pPr>
        <w:spacing w:after="0"/>
      </w:pPr>
      <w:r>
        <w:t>A) The first sentence</w:t>
      </w:r>
    </w:p>
    <w:p>
      <w:pPr>
        <w:spacing w:after="0"/>
      </w:pPr>
      <w:r>
        <w:t>B) The exclusive sentence</w:t>
      </w:r>
    </w:p>
    <w:p>
      <w:pPr>
        <w:spacing w:after="0"/>
      </w:pPr>
      <w:r>
        <w:t>C) The introduction sentence</w:t>
      </w:r>
    </w:p>
    <w:p>
      <w:pPr>
        <w:spacing w:after="0"/>
      </w:pPr>
      <w:r>
        <w:t>D) The topic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Which words in writing don’t start with capital letters?</w:t>
      </w:r>
    </w:p>
    <w:p>
      <w:pPr>
        <w:spacing w:after="0"/>
      </w:pPr>
      <w:r>
        <w:t>A) The name of countries</w:t>
      </w:r>
    </w:p>
    <w:p>
      <w:pPr>
        <w:spacing w:after="0"/>
      </w:pPr>
      <w:r>
        <w:t>B) Prepositions</w:t>
      </w:r>
    </w:p>
    <w:p>
      <w:pPr>
        <w:spacing w:after="0"/>
      </w:pPr>
      <w:r>
        <w:t>C) Titles of books and films</w:t>
      </w:r>
    </w:p>
    <w:p>
      <w:pPr>
        <w:spacing w:after="0"/>
      </w:pPr>
      <w:r>
        <w:t>D) Days of week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Which task involves deleting a number of words in the whole text, requiring the test-takers to restore the original words?</w:t>
      </w:r>
    </w:p>
    <w:p>
      <w:pPr>
        <w:spacing w:after="0"/>
      </w:pPr>
      <w:r>
        <w:t>A) Multiple choice tests</w:t>
      </w:r>
    </w:p>
    <w:p>
      <w:pPr>
        <w:spacing w:after="0"/>
      </w:pPr>
      <w:r>
        <w:t>B) Placement tests</w:t>
      </w:r>
    </w:p>
    <w:p>
      <w:pPr>
        <w:spacing w:after="0"/>
      </w:pPr>
      <w:r>
        <w:t>C) Close procedure</w:t>
      </w:r>
    </w:p>
    <w:p>
      <w:pPr>
        <w:spacing w:after="0"/>
      </w:pPr>
      <w:r>
        <w:t>D) Gap filling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“John Fuller has really surprised us all. At school he seemed such a boring and ordinary boy. As far as I can remember, he made no close friends. I don’t think we actually disliked him, but we certainly ignored him. I would really like to meet him again now. It’s clear from his wonderful films that he must be a most interesting man.” The writer _____.</w:t>
      </w:r>
    </w:p>
    <w:p>
      <w:pPr>
        <w:spacing w:after="0"/>
      </w:pPr>
      <w:r>
        <w:t>A) knew John Fuller would be a great man.</w:t>
      </w:r>
    </w:p>
    <w:p>
      <w:pPr>
        <w:spacing w:after="0"/>
      </w:pPr>
      <w:r>
        <w:t>B) is now one of John Fuller’s close friends.</w:t>
      </w:r>
    </w:p>
    <w:p>
      <w:pPr>
        <w:spacing w:after="0"/>
      </w:pPr>
      <w:r>
        <w:t>C) has always been jealous of John Fuller.</w:t>
      </w:r>
    </w:p>
    <w:p>
      <w:pPr>
        <w:spacing w:after="0"/>
      </w:pPr>
      <w:r>
        <w:t>D) was at school with John Fuller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What is the role of formative assessment?</w:t>
      </w:r>
    </w:p>
    <w:p>
      <w:pPr>
        <w:spacing w:after="0"/>
      </w:pPr>
      <w:r>
        <w:t>A)  Only evaluating final results</w:t>
      </w:r>
    </w:p>
    <w:p>
      <w:pPr>
        <w:spacing w:after="0"/>
      </w:pPr>
      <w:r>
        <w:t>B)  Focusing on grades</w:t>
      </w:r>
    </w:p>
    <w:p>
      <w:pPr>
        <w:spacing w:after="0"/>
      </w:pPr>
      <w:r>
        <w:t>C)  Monitoring student progress</w:t>
      </w:r>
    </w:p>
    <w:p>
      <w:pPr>
        <w:spacing w:after="0"/>
      </w:pPr>
      <w:r>
        <w:t>D) Avoiding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 ……..... is based largely on a reduction of the integrated process of using a foreign language into sub-sets of discrete skills and areas of knowledge.</w:t>
      </w:r>
    </w:p>
    <w:p>
      <w:pPr>
        <w:spacing w:after="0"/>
      </w:pPr>
      <w:r>
        <w:t xml:space="preserve">A) Traditional Method </w:t>
      </w:r>
    </w:p>
    <w:p>
      <w:pPr>
        <w:spacing w:after="0"/>
      </w:pPr>
      <w:r>
        <w:t>B) Modern method</w:t>
      </w:r>
    </w:p>
    <w:p>
      <w:pPr>
        <w:spacing w:after="0"/>
      </w:pPr>
      <w:r>
        <w:t>C) Audio-Lingual Method</w:t>
      </w:r>
    </w:p>
    <w:p>
      <w:pPr>
        <w:spacing w:after="0"/>
      </w:pPr>
      <w:r>
        <w:t>D) Communicative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Find out nonverbal forms of communication</w:t>
      </w:r>
    </w:p>
    <w:p>
      <w:pPr>
        <w:spacing w:after="0"/>
      </w:pPr>
      <w:r>
        <w:t>A) Usage of phrasal words</w:t>
      </w:r>
    </w:p>
    <w:p>
      <w:pPr>
        <w:spacing w:after="0"/>
      </w:pPr>
      <w:r>
        <w:t>B) Different kind of sounds</w:t>
      </w:r>
    </w:p>
    <w:p>
      <w:pPr>
        <w:spacing w:after="0"/>
      </w:pPr>
      <w:r>
        <w:t>C) Body language, eye contact and gesture</w:t>
      </w:r>
    </w:p>
    <w:p>
      <w:pPr>
        <w:spacing w:after="0"/>
      </w:pPr>
      <w:r>
        <w:t>D) Usage of short words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The main skills taught in communicative approach are...</w:t>
      </w:r>
    </w:p>
    <w:p>
      <w:pPr>
        <w:spacing w:after="0"/>
      </w:pPr>
      <w:r>
        <w:t>A) Only translation</w:t>
      </w:r>
    </w:p>
    <w:p>
      <w:pPr>
        <w:spacing w:after="0"/>
      </w:pPr>
      <w:r>
        <w:t>B) Grammar and translation</w:t>
      </w:r>
    </w:p>
    <w:p>
      <w:pPr>
        <w:spacing w:after="0"/>
      </w:pPr>
      <w:r>
        <w:t>C) Only reading and translation</w:t>
      </w:r>
    </w:p>
    <w:p>
      <w:pPr>
        <w:spacing w:after="0"/>
      </w:pPr>
      <w:r>
        <w:t>D) Listening, speaking, reading, and writing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39-savol. …….. – is a round – about way of speaking used to name some object or phenomenon. </w:t>
      </w:r>
    </w:p>
    <w:p>
      <w:pPr>
        <w:spacing w:after="0"/>
      </w:pPr>
      <w:r>
        <w:t>A) euphemism</w:t>
      </w:r>
    </w:p>
    <w:p>
      <w:pPr>
        <w:spacing w:after="0"/>
      </w:pPr>
      <w:r>
        <w:t>B)  hyperbole</w:t>
      </w:r>
    </w:p>
    <w:p>
      <w:pPr>
        <w:spacing w:after="0"/>
      </w:pPr>
      <w:r>
        <w:t>C) cliché</w:t>
      </w:r>
    </w:p>
    <w:p>
      <w:pPr>
        <w:spacing w:after="0"/>
      </w:pPr>
      <w:r>
        <w:t>D) periphrasis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…….. – is very subjective and the most colloquial of the all substyles of the publicistic style. </w:t>
      </w:r>
    </w:p>
    <w:p>
      <w:pPr>
        <w:spacing w:after="0"/>
      </w:pPr>
      <w:r>
        <w:t>A)  the essay</w:t>
      </w:r>
    </w:p>
    <w:p>
      <w:pPr>
        <w:spacing w:after="0"/>
      </w:pPr>
      <w:r>
        <w:t>B) advertisement</w:t>
      </w:r>
    </w:p>
    <w:p>
      <w:pPr>
        <w:spacing w:after="0"/>
      </w:pPr>
      <w:r>
        <w:t>C) the newspaper</w:t>
      </w:r>
    </w:p>
    <w:p>
      <w:pPr>
        <w:spacing w:after="0"/>
      </w:pPr>
      <w:r>
        <w:t>D) headlines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41-savol. Slangs are the kernel of … </w:t>
      </w:r>
    </w:p>
    <w:p>
      <w:pPr>
        <w:spacing w:after="0"/>
      </w:pPr>
      <w:r>
        <w:t>A) Colloquial speech</w:t>
      </w:r>
    </w:p>
    <w:p>
      <w:pPr>
        <w:spacing w:after="0"/>
      </w:pPr>
      <w:r>
        <w:t>B) . Common words.</w:t>
      </w:r>
    </w:p>
    <w:p>
      <w:pPr>
        <w:spacing w:after="0"/>
      </w:pPr>
      <w:r>
        <w:t>C) Neutral words.</w:t>
      </w:r>
    </w:p>
    <w:p>
      <w:pPr>
        <w:spacing w:after="0"/>
      </w:pPr>
      <w:r>
        <w:t>D) . Literary words.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What is the benefit of using multimedia in language teaching?</w:t>
      </w:r>
    </w:p>
    <w:p>
      <w:pPr>
        <w:spacing w:after="0"/>
      </w:pPr>
      <w:r>
        <w:t>A) It limits creativity</w:t>
      </w:r>
    </w:p>
    <w:p>
      <w:pPr>
        <w:spacing w:after="0"/>
      </w:pPr>
      <w:r>
        <w:t>B) It avoids interactive learning</w:t>
      </w:r>
    </w:p>
    <w:p>
      <w:pPr>
        <w:spacing w:after="0"/>
      </w:pPr>
      <w:r>
        <w:t>C) It replaces teacher explanations</w:t>
      </w:r>
    </w:p>
    <w:p>
      <w:pPr>
        <w:spacing w:after="0"/>
      </w:pPr>
      <w:r>
        <w:t>D) It makes lessons more engaging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What is the semasiology?</w:t>
      </w:r>
    </w:p>
    <w:p>
      <w:pPr>
        <w:spacing w:after="0"/>
      </w:pPr>
      <w:r>
        <w:t>A) it is concerned with the meaning of word</w:t>
      </w:r>
    </w:p>
    <w:p>
      <w:pPr>
        <w:spacing w:after="0"/>
      </w:pPr>
      <w:r>
        <w:t>B) it has no meaning</w:t>
      </w:r>
    </w:p>
    <w:p>
      <w:pPr>
        <w:spacing w:after="0"/>
      </w:pPr>
      <w:r>
        <w:t>C) it’s a way of conversion</w:t>
      </w:r>
    </w:p>
    <w:p>
      <w:pPr>
        <w:spacing w:after="0"/>
      </w:pPr>
      <w:r>
        <w:t>D) it's concerned with the shortening 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Complete the following statement: ... is a state in which both teacher and learners accept and consistently observe a set of rules about behaviour in the classroom whose function is to facilitate smooth and efficient teaching and learning in a lesson.</w:t>
      </w:r>
    </w:p>
    <w:p>
      <w:pPr>
        <w:spacing w:after="0"/>
      </w:pPr>
      <w:r>
        <w:t>A) Teaching skills</w:t>
      </w:r>
    </w:p>
    <w:p>
      <w:pPr>
        <w:spacing w:after="0"/>
      </w:pPr>
      <w:r>
        <w:t>B) Lesson observation</w:t>
      </w:r>
    </w:p>
    <w:p>
      <w:pPr>
        <w:spacing w:after="0"/>
      </w:pPr>
      <w:r>
        <w:t>C) Assessment</w:t>
      </w:r>
    </w:p>
    <w:p>
      <w:pPr>
        <w:spacing w:after="0"/>
      </w:pPr>
      <w:r>
        <w:t>D) Classroom discipline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The committee members fell _____over plans for the new health center. (argued)</w:t>
      </w:r>
    </w:p>
    <w:p>
      <w:pPr>
        <w:spacing w:after="0"/>
      </w:pPr>
      <w:r>
        <w:t>A) out</w:t>
      </w:r>
    </w:p>
    <w:p>
      <w:pPr>
        <w:spacing w:after="0"/>
      </w:pPr>
      <w:r>
        <w:t>B) besides</w:t>
      </w:r>
    </w:p>
    <w:p>
      <w:pPr>
        <w:spacing w:after="0"/>
      </w:pPr>
      <w:r>
        <w:t>C) beyond</w:t>
      </w:r>
    </w:p>
    <w:p>
      <w:pPr>
        <w:spacing w:after="0"/>
      </w:pPr>
      <w:r>
        <w:t>D)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What is the focus of process writing?</w:t>
      </w:r>
    </w:p>
    <w:p>
      <w:pPr>
        <w:spacing w:after="0"/>
      </w:pPr>
      <w:r>
        <w:t>A) Developing ideas through stages</w:t>
      </w:r>
    </w:p>
    <w:p>
      <w:pPr>
        <w:spacing w:after="0"/>
      </w:pPr>
      <w:r>
        <w:t>B)  Emphasizing the final product</w:t>
      </w:r>
    </w:p>
    <w:p>
      <w:pPr>
        <w:spacing w:after="0"/>
      </w:pPr>
      <w:r>
        <w:t>C) Memorizing grammar rules</w:t>
      </w:r>
    </w:p>
    <w:p>
      <w:pPr>
        <w:spacing w:after="0"/>
      </w:pPr>
      <w:r>
        <w:t>D)  Ignoring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What kind of interaction pattern is it: Students work in small groups on tasks that entail interaction: conveying information, for example, or group-decision-making?</w:t>
      </w:r>
    </w:p>
    <w:p>
      <w:pPr>
        <w:spacing w:after="0"/>
      </w:pPr>
      <w:r>
        <w:t>A) Group work</w:t>
      </w:r>
    </w:p>
    <w:p>
      <w:pPr>
        <w:spacing w:after="0"/>
      </w:pPr>
      <w:r>
        <w:t>B) Choral responses</w:t>
      </w:r>
    </w:p>
    <w:p>
      <w:pPr>
        <w:spacing w:after="0"/>
      </w:pPr>
      <w:r>
        <w:t>C) Individual work</w:t>
      </w:r>
    </w:p>
    <w:p>
      <w:pPr>
        <w:spacing w:after="0"/>
      </w:pPr>
      <w:r>
        <w:t>D) Full-class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Lexicology is connected with ... because the word seldom occurs in isolation. Words alone don't form communication</w:t>
      </w:r>
    </w:p>
    <w:p>
      <w:pPr>
        <w:spacing w:after="0"/>
      </w:pPr>
      <w:r>
        <w:t>A) Stylistics</w:t>
      </w:r>
    </w:p>
    <w:p>
      <w:pPr>
        <w:spacing w:after="0"/>
      </w:pPr>
      <w:r>
        <w:t>B) Grammar</w:t>
      </w:r>
    </w:p>
    <w:p>
      <w:pPr>
        <w:spacing w:after="0"/>
      </w:pPr>
      <w:r>
        <w:t>C) the history of the language</w:t>
      </w:r>
    </w:p>
    <w:p>
      <w:pPr>
        <w:spacing w:after="0"/>
      </w:pPr>
      <w:r>
        <w:t>D) phonetics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Fill in the blank with the correct form: “If I ____ you, I would take that opportunity.”</w:t>
      </w:r>
    </w:p>
    <w:p>
      <w:pPr>
        <w:spacing w:after="0"/>
      </w:pPr>
      <w:r>
        <w:t>A) will be</w:t>
      </w:r>
    </w:p>
    <w:p>
      <w:pPr>
        <w:spacing w:after="0"/>
      </w:pPr>
      <w:r>
        <w:t>B) Have</w:t>
      </w:r>
    </w:p>
    <w:p>
      <w:pPr>
        <w:spacing w:after="0"/>
      </w:pPr>
      <w:r>
        <w:t>C) is</w:t>
      </w:r>
    </w:p>
    <w:p>
      <w:pPr>
        <w:spacing w:after="0"/>
      </w:pPr>
      <w:r>
        <w:t xml:space="preserve">D) were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50-savol. Set expressions </w:t>
      </w:r>
    </w:p>
    <w:p>
      <w:pPr>
        <w:spacing w:after="0"/>
      </w:pPr>
      <w:r>
        <w:t>A) a stylistic device</w:t>
      </w:r>
    </w:p>
    <w:p>
      <w:pPr>
        <w:spacing w:after="0"/>
      </w:pPr>
      <w:r>
        <w:t>B) The words which belong to the same part of speech, different in morphemic shape but identical or similar in meaning</w:t>
      </w:r>
    </w:p>
    <w:p>
      <w:pPr>
        <w:spacing w:after="0"/>
      </w:pPr>
      <w:r>
        <w:t>C) semantic contrast of the denotational meaning and interchangeable at least in some contexts</w:t>
      </w:r>
    </w:p>
    <w:p>
      <w:pPr>
        <w:spacing w:after="0"/>
      </w:pPr>
      <w:r>
        <w:t>D) ready-made as units with a specialised meaning of the whole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9279459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