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2999479</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was Agatha Christie’s first novel?</w:t>
      </w:r>
    </w:p>
    <w:p>
      <w:pPr>
        <w:spacing w:after="0"/>
      </w:pPr>
      <w:r>
        <w:t>A) The Sea Eagle</w:t>
      </w:r>
    </w:p>
    <w:p>
      <w:pPr>
        <w:spacing w:after="0"/>
      </w:pPr>
      <w:r>
        <w:t>B) The Mysterious Affair at Styles</w:t>
      </w:r>
    </w:p>
    <w:p>
      <w:pPr>
        <w:spacing w:after="0"/>
      </w:pPr>
      <w:r>
        <w:t>C) The Heart of the Matter</w:t>
      </w:r>
    </w:p>
    <w:p>
      <w:pPr>
        <w:spacing w:after="0"/>
      </w:pPr>
      <w:r>
        <w:t>D) The Unicorn</w:t>
      </w:r>
    </w:p>
    <w:p>
      <w:pPr>
        <w:spacing w:after="80"/>
      </w:pPr>
      <w:r>
        <w:t>---------------------------------</w:t>
      </w:r>
    </w:p>
    <w:p>
      <w:pPr>
        <w:spacing w:after="80"/>
      </w:pPr>
      <w:r>
        <w:rPr>
          <w:b/>
        </w:rPr>
        <w:t xml:space="preserve">2-savol. So many witnesses have­­­­­­­­­_________ it will take days to interview them all. </w:t>
      </w:r>
    </w:p>
    <w:p>
      <w:pPr>
        <w:spacing w:after="0"/>
      </w:pPr>
      <w:r>
        <w:t>A) Pull through</w:t>
      </w:r>
    </w:p>
    <w:p>
      <w:pPr>
        <w:spacing w:after="0"/>
      </w:pPr>
      <w:r>
        <w:t xml:space="preserve">B) Broke out                                       </w:t>
      </w:r>
    </w:p>
    <w:p>
      <w:pPr>
        <w:spacing w:after="0"/>
      </w:pPr>
      <w:r>
        <w:t xml:space="preserve">C) Break out                                       </w:t>
      </w:r>
    </w:p>
    <w:p>
      <w:pPr>
        <w:spacing w:after="0"/>
      </w:pPr>
      <w:r>
        <w:t xml:space="preserve">D)  Made off                                        </w:t>
      </w:r>
    </w:p>
    <w:p>
      <w:pPr>
        <w:spacing w:after="80"/>
      </w:pPr>
      <w:r>
        <w:t>---------------------------------</w:t>
      </w:r>
    </w:p>
    <w:p>
      <w:pPr>
        <w:spacing w:after="80"/>
      </w:pPr>
      <w:r>
        <w:rPr>
          <w:b/>
        </w:rPr>
        <w:t>3-savol. What are the governing factors of grammatical and lexical choice in writing?</w:t>
      </w:r>
    </w:p>
    <w:p>
      <w:pPr>
        <w:spacing w:after="0"/>
      </w:pPr>
      <w:r>
        <w:t>A) Speech fluency</w:t>
      </w:r>
    </w:p>
    <w:p>
      <w:pPr>
        <w:spacing w:after="0"/>
      </w:pPr>
      <w:r>
        <w:t>B) Audience and purpose</w:t>
      </w:r>
    </w:p>
    <w:p>
      <w:pPr>
        <w:spacing w:after="0"/>
      </w:pPr>
      <w:r>
        <w:t>C) Audibility of communication</w:t>
      </w:r>
    </w:p>
    <w:p>
      <w:pPr>
        <w:spacing w:after="0"/>
      </w:pPr>
      <w:r>
        <w:t xml:space="preserve">D) Pronunciation  </w:t>
      </w:r>
    </w:p>
    <w:p>
      <w:pPr>
        <w:spacing w:after="80"/>
      </w:pPr>
      <w:r>
        <w:t>---------------------------------</w:t>
      </w:r>
    </w:p>
    <w:p>
      <w:pPr>
        <w:spacing w:after="80"/>
      </w:pPr>
      <w:r>
        <w:rPr>
          <w:b/>
        </w:rPr>
        <w:t xml:space="preserve">4-savol. Poetic words are … </w:t>
      </w:r>
    </w:p>
    <w:p>
      <w:pPr>
        <w:spacing w:after="0"/>
      </w:pPr>
      <w:r>
        <w:t>A) Appear when there is the need to express new ideas and</w:t>
      </w:r>
    </w:p>
    <w:p>
      <w:pPr>
        <w:spacing w:after="0"/>
      </w:pPr>
      <w:r>
        <w:t>B) The group of words stands between terms and archaic words.</w:t>
      </w:r>
    </w:p>
    <w:p>
      <w:pPr>
        <w:spacing w:after="0"/>
      </w:pPr>
      <w:r>
        <w:t>C) Those, which are not used now except for special purposes</w:t>
      </w:r>
    </w:p>
    <w:p>
      <w:pPr>
        <w:spacing w:after="0"/>
      </w:pPr>
      <w:r>
        <w:t>D) Words which came to the English vocabulary from another language.</w:t>
      </w:r>
    </w:p>
    <w:p>
      <w:pPr>
        <w:spacing w:after="80"/>
      </w:pPr>
      <w:r>
        <w:t>---------------------------------</w:t>
      </w:r>
    </w:p>
    <w:p>
      <w:pPr>
        <w:spacing w:after="80"/>
      </w:pPr>
      <w:r>
        <w:rPr>
          <w:b/>
        </w:rPr>
        <w:t>5-savol. The result of teaching or learning is ….</w:t>
      </w:r>
    </w:p>
    <w:p>
      <w:pPr>
        <w:spacing w:after="0"/>
      </w:pPr>
      <w:r>
        <w:t>A) Outcome</w:t>
      </w:r>
    </w:p>
    <w:p>
      <w:pPr>
        <w:spacing w:after="0"/>
      </w:pPr>
      <w:r>
        <w:t>B) Marking</w:t>
      </w:r>
    </w:p>
    <w:p>
      <w:pPr>
        <w:spacing w:after="0"/>
      </w:pPr>
      <w:r>
        <w:t>C) Summary</w:t>
      </w:r>
    </w:p>
    <w:p>
      <w:pPr>
        <w:spacing w:after="0"/>
      </w:pPr>
      <w:r>
        <w:t>D) Process</w:t>
      </w:r>
    </w:p>
    <w:p>
      <w:pPr>
        <w:spacing w:after="80"/>
      </w:pPr>
      <w:r>
        <w:t>---------------------------------</w:t>
      </w:r>
    </w:p>
    <w:p>
      <w:pPr>
        <w:spacing w:after="80"/>
      </w:pPr>
      <w:r>
        <w:rPr>
          <w:b/>
        </w:rPr>
        <w:t>6-savol.   In “Beowulf”, the dragon that attacks Geats was woken by…………………….</w:t>
      </w:r>
    </w:p>
    <w:p>
      <w:pPr>
        <w:spacing w:after="0"/>
      </w:pPr>
      <w:r>
        <w:t>A) a thief stealing a goblet</w:t>
      </w:r>
    </w:p>
    <w:p>
      <w:pPr>
        <w:spacing w:after="0"/>
      </w:pPr>
      <w:r>
        <w:t>B) King Hygelac</w:t>
      </w:r>
    </w:p>
    <w:p>
      <w:pPr>
        <w:spacing w:after="0"/>
      </w:pPr>
      <w:r>
        <w:t>C) Wiglaf, the warrior of Beowulf</w:t>
      </w:r>
    </w:p>
    <w:p>
      <w:pPr>
        <w:spacing w:after="0"/>
      </w:pPr>
      <w:r>
        <w:t>D) Beowul</w:t>
      </w:r>
    </w:p>
    <w:p>
      <w:pPr>
        <w:spacing w:after="80"/>
      </w:pPr>
      <w:r>
        <w:t>---------------------------------</w:t>
      </w:r>
    </w:p>
    <w:p>
      <w:pPr>
        <w:spacing w:after="80"/>
      </w:pPr>
      <w:r>
        <w:rPr>
          <w:b/>
        </w:rPr>
        <w:t xml:space="preserve">7-savol. What is the function of the following sentence: I don't think that's a very good idea </w:t>
      </w:r>
    </w:p>
    <w:p>
      <w:pPr>
        <w:spacing w:after="0"/>
      </w:pPr>
      <w:r>
        <w:t>A) Speculating</w:t>
      </w:r>
    </w:p>
    <w:p>
      <w:pPr>
        <w:spacing w:after="0"/>
      </w:pPr>
      <w:r>
        <w:t>B) Apologizing</w:t>
      </w:r>
    </w:p>
    <w:p>
      <w:pPr>
        <w:spacing w:after="0"/>
      </w:pPr>
      <w:r>
        <w:t>C) Disagreeing</w:t>
      </w:r>
    </w:p>
    <w:p>
      <w:pPr>
        <w:spacing w:after="0"/>
      </w:pPr>
      <w:r>
        <w:t>D) Suggesting</w:t>
      </w:r>
    </w:p>
    <w:p>
      <w:pPr>
        <w:spacing w:after="80"/>
      </w:pPr>
      <w:r>
        <w:t>---------------------------------</w:t>
      </w:r>
    </w:p>
    <w:p>
      <w:pPr>
        <w:spacing w:after="80"/>
      </w:pPr>
      <w:r>
        <w:rPr>
          <w:b/>
        </w:rPr>
        <w:t>8-savol. ……………linguistic relationships determining the vocabulary system are based on the interdependence of words within the vocabulary:  synonymy, antonymy, hyponymy,).</w:t>
      </w:r>
    </w:p>
    <w:p>
      <w:pPr>
        <w:spacing w:after="0"/>
      </w:pPr>
      <w:r>
        <w:t>A) Paradigmatic</w:t>
      </w:r>
    </w:p>
    <w:p>
      <w:pPr>
        <w:spacing w:after="0"/>
      </w:pPr>
      <w:r>
        <w:t>B) Lexic</w:t>
      </w:r>
    </w:p>
    <w:p>
      <w:pPr>
        <w:spacing w:after="0"/>
      </w:pPr>
      <w:r>
        <w:t>C) Systematic</w:t>
      </w:r>
    </w:p>
    <w:p>
      <w:pPr>
        <w:spacing w:after="0"/>
      </w:pPr>
      <w:r>
        <w:t>D) Syntagmatic</w:t>
      </w:r>
    </w:p>
    <w:p>
      <w:pPr>
        <w:spacing w:after="80"/>
      </w:pPr>
      <w:r>
        <w:t>---------------------------------</w:t>
      </w:r>
    </w:p>
    <w:p>
      <w:pPr>
        <w:spacing w:after="80"/>
      </w:pPr>
      <w:r>
        <w:rPr>
          <w:b/>
        </w:rPr>
        <w:t>9-savol. - cannot be used independently</w:t>
      </w:r>
    </w:p>
    <w:p>
      <w:pPr>
        <w:spacing w:after="0"/>
      </w:pPr>
      <w:r>
        <w:t>A) Word</w:t>
      </w:r>
    </w:p>
    <w:p>
      <w:pPr>
        <w:spacing w:after="0"/>
      </w:pPr>
      <w:r>
        <w:t>B) Morphemes</w:t>
      </w:r>
    </w:p>
    <w:p>
      <w:pPr>
        <w:spacing w:after="0"/>
      </w:pPr>
      <w:r>
        <w:t>C) Sentence</w:t>
      </w:r>
    </w:p>
    <w:p>
      <w:pPr>
        <w:spacing w:after="0"/>
      </w:pPr>
      <w:r>
        <w:t>D) Word combination</w:t>
      </w:r>
    </w:p>
    <w:p>
      <w:pPr>
        <w:spacing w:after="80"/>
      </w:pPr>
      <w:r>
        <w:t>---------------------------------</w:t>
      </w:r>
    </w:p>
    <w:p>
      <w:pPr>
        <w:spacing w:after="80"/>
      </w:pPr>
      <w:r>
        <w:rPr>
          <w:b/>
        </w:rPr>
        <w:t>10-savol. What is the main principle of the communicative approach?</w:t>
      </w:r>
    </w:p>
    <w:p>
      <w:pPr>
        <w:spacing w:after="0"/>
      </w:pPr>
      <w:r>
        <w:t>A) Only translating</w:t>
      </w:r>
    </w:p>
    <w:p>
      <w:pPr>
        <w:spacing w:after="0"/>
      </w:pPr>
      <w:r>
        <w:t>B) Teaching language as a means of communication</w:t>
      </w:r>
    </w:p>
    <w:p>
      <w:pPr>
        <w:spacing w:after="0"/>
      </w:pPr>
      <w:r>
        <w:t>C) Focusing on grammar</w:t>
      </w:r>
    </w:p>
    <w:p>
      <w:pPr>
        <w:spacing w:after="0"/>
      </w:pPr>
      <w:r>
        <w:t>D) Teaching correct pronunciation</w:t>
      </w:r>
    </w:p>
    <w:p>
      <w:pPr>
        <w:spacing w:after="80"/>
      </w:pPr>
      <w:r>
        <w:t>---------------------------------</w:t>
      </w:r>
    </w:p>
    <w:p>
      <w:pPr>
        <w:spacing w:after="80"/>
      </w:pPr>
      <w:r>
        <w:rPr>
          <w:b/>
        </w:rPr>
        <w:t>11-savol. ...means substituting a part for a whole, the part of the word is taken away and used for the whole</w:t>
      </w:r>
    </w:p>
    <w:p>
      <w:pPr>
        <w:spacing w:after="0"/>
      </w:pPr>
      <w:r>
        <w:t>A) blending</w:t>
      </w:r>
    </w:p>
    <w:p>
      <w:pPr>
        <w:spacing w:after="0"/>
      </w:pPr>
      <w:r>
        <w:t>B) soundinterchange</w:t>
      </w:r>
    </w:p>
    <w:p>
      <w:pPr>
        <w:spacing w:after="0"/>
      </w:pPr>
      <w:r>
        <w:t>C) backformation</w:t>
      </w:r>
    </w:p>
    <w:p>
      <w:pPr>
        <w:spacing w:after="0"/>
      </w:pPr>
      <w:r>
        <w:t>D) shortening</w:t>
      </w:r>
    </w:p>
    <w:p>
      <w:pPr>
        <w:spacing w:after="80"/>
      </w:pPr>
      <w:r>
        <w:t>---------------------------------</w:t>
      </w:r>
    </w:p>
    <w:p>
      <w:pPr>
        <w:spacing w:after="80"/>
      </w:pPr>
      <w:r>
        <w:rPr>
          <w:b/>
        </w:rPr>
        <w:t>12-savol.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is quickly forgotten by the majority.</w:t>
      </w:r>
    </w:p>
    <w:p>
      <w:pPr>
        <w:spacing w:after="0"/>
      </w:pPr>
      <w:r>
        <w:t>B) Only concerns the sociologist.</w:t>
      </w:r>
    </w:p>
    <w:p>
      <w:pPr>
        <w:spacing w:after="0"/>
      </w:pPr>
      <w:r>
        <w:t>C) first makes the headlines in the press.</w:t>
      </w:r>
    </w:p>
    <w:p>
      <w:pPr>
        <w:spacing w:after="0"/>
      </w:pPr>
      <w:r>
        <w:t>D) is of great interest to everyone.</w:t>
      </w:r>
    </w:p>
    <w:p>
      <w:pPr>
        <w:spacing w:after="80"/>
      </w:pPr>
      <w:r>
        <w:t>---------------------------------</w:t>
      </w:r>
    </w:p>
    <w:p>
      <w:pPr>
        <w:spacing w:after="80"/>
      </w:pPr>
      <w:r>
        <w:rPr>
          <w:b/>
        </w:rPr>
        <w:t xml:space="preserve">13-savol. Find out a colloquial column: </w:t>
      </w:r>
    </w:p>
    <w:p>
      <w:pPr>
        <w:spacing w:after="0"/>
      </w:pPr>
      <w:r>
        <w:t>A) Turn over,put off, infant, parent, retire, proceed</w:t>
      </w:r>
    </w:p>
    <w:p>
      <w:pPr>
        <w:spacing w:after="0"/>
      </w:pPr>
      <w:r>
        <w:t>B)  infant, parent, retire, proceed</w:t>
      </w:r>
    </w:p>
    <w:p>
      <w:pPr>
        <w:spacing w:after="0"/>
      </w:pPr>
      <w:r>
        <w:t>C)  kid, daddy, get out, go on</w:t>
      </w:r>
    </w:p>
    <w:p>
      <w:pPr>
        <w:spacing w:after="0"/>
      </w:pPr>
      <w:r>
        <w:t>D) child, father, go away, continue</w:t>
      </w:r>
    </w:p>
    <w:p>
      <w:pPr>
        <w:spacing w:after="80"/>
      </w:pPr>
      <w:r>
        <w:t>---------------------------------</w:t>
      </w:r>
    </w:p>
    <w:p>
      <w:pPr>
        <w:spacing w:after="80"/>
      </w:pPr>
      <w:r>
        <w:rPr>
          <w:b/>
        </w:rPr>
        <w:t xml:space="preserve">14-savol. Among Lexical EM. we must mention words with … meanings. </w:t>
      </w:r>
    </w:p>
    <w:p>
      <w:pPr>
        <w:spacing w:after="0"/>
      </w:pPr>
      <w:r>
        <w:t>A) Polysemanthic words,</w:t>
      </w:r>
    </w:p>
    <w:p>
      <w:pPr>
        <w:spacing w:after="0"/>
      </w:pPr>
      <w:r>
        <w:t>B) All answers are right</w:t>
      </w:r>
    </w:p>
    <w:p>
      <w:pPr>
        <w:spacing w:after="0"/>
      </w:pPr>
      <w:r>
        <w:t>C) Emotive</w:t>
      </w:r>
    </w:p>
    <w:p>
      <w:pPr>
        <w:spacing w:after="0"/>
      </w:pPr>
      <w:r>
        <w:t>D) Interjections</w:t>
      </w:r>
    </w:p>
    <w:p>
      <w:pPr>
        <w:spacing w:after="80"/>
      </w:pPr>
      <w:r>
        <w:t>---------------------------------</w:t>
      </w:r>
    </w:p>
    <w:p>
      <w:pPr>
        <w:spacing w:after="80"/>
      </w:pPr>
      <w:r>
        <w:rPr>
          <w:b/>
        </w:rPr>
        <w:t>15-savol. Which writer shows the loneliness and sufferings of the human being in the hostile world by novels such as “The Black Prince” and “The Time of Angels”?</w:t>
      </w:r>
    </w:p>
    <w:p>
      <w:pPr>
        <w:spacing w:after="0"/>
      </w:pPr>
      <w:r>
        <w:t>A) Richard Aldington</w:t>
      </w:r>
    </w:p>
    <w:p>
      <w:pPr>
        <w:spacing w:after="0"/>
      </w:pPr>
      <w:r>
        <w:t>B) Iris Murdoch</w:t>
      </w:r>
    </w:p>
    <w:p>
      <w:pPr>
        <w:spacing w:after="0"/>
      </w:pPr>
      <w:r>
        <w:t>C) Ernest Hemingway</w:t>
      </w:r>
    </w:p>
    <w:p>
      <w:pPr>
        <w:spacing w:after="0"/>
      </w:pPr>
      <w:r>
        <w:t>D) William Shakespeare</w:t>
      </w:r>
    </w:p>
    <w:p>
      <w:pPr>
        <w:spacing w:after="80"/>
      </w:pPr>
      <w:r>
        <w:t>---------------------------------</w:t>
      </w:r>
    </w:p>
    <w:p>
      <w:pPr>
        <w:spacing w:after="80"/>
      </w:pPr>
      <w:r>
        <w:rPr>
          <w:b/>
        </w:rPr>
        <w:t>16-savol. What are three types of discursive essays?</w:t>
      </w:r>
    </w:p>
    <w:p>
      <w:pPr>
        <w:spacing w:after="0"/>
      </w:pPr>
      <w:r>
        <w:t>A) For and against essay, opinion essays, essays suggesting solutions to problems</w:t>
      </w:r>
    </w:p>
    <w:p>
      <w:pPr>
        <w:spacing w:after="0"/>
      </w:pPr>
      <w:r>
        <w:t>B) Apology, application, informalessays</w:t>
      </w:r>
    </w:p>
    <w:p>
      <w:pPr>
        <w:spacing w:after="0"/>
      </w:pPr>
      <w:r>
        <w:t>C) Assessment, informative, surveyessays</w:t>
      </w:r>
    </w:p>
    <w:p>
      <w:pPr>
        <w:spacing w:after="0"/>
      </w:pPr>
      <w:r>
        <w:t>D) Proposal, opinion, requestessays</w:t>
      </w:r>
    </w:p>
    <w:p>
      <w:pPr>
        <w:spacing w:after="80"/>
      </w:pPr>
      <w:r>
        <w:t>---------------------------------</w:t>
      </w:r>
    </w:p>
    <w:p>
      <w:pPr>
        <w:spacing w:after="80"/>
      </w:pPr>
      <w:r>
        <w:rPr>
          <w:b/>
        </w:rPr>
        <w:t>17-savol. Grouping students by level is helpful because:</w:t>
      </w:r>
    </w:p>
    <w:p>
      <w:pPr>
        <w:spacing w:after="0"/>
      </w:pPr>
      <w:r>
        <w:t xml:space="preserve">A) It increases competition </w:t>
      </w:r>
    </w:p>
    <w:p>
      <w:pPr>
        <w:spacing w:after="0"/>
      </w:pPr>
      <w:r>
        <w:t xml:space="preserve">B) It allows for differentiated instruction </w:t>
      </w:r>
    </w:p>
    <w:p>
      <w:pPr>
        <w:spacing w:after="0"/>
      </w:pPr>
      <w:r>
        <w:t xml:space="preserve">C) Everyone learns the same thing </w:t>
      </w:r>
    </w:p>
    <w:p>
      <w:pPr>
        <w:spacing w:after="0"/>
      </w:pPr>
      <w:r>
        <w:t xml:space="preserve">D) It reduces classroom control </w:t>
      </w:r>
    </w:p>
    <w:p>
      <w:pPr>
        <w:spacing w:after="80"/>
      </w:pPr>
      <w:r>
        <w:t>---------------------------------</w:t>
      </w:r>
    </w:p>
    <w:p>
      <w:pPr>
        <w:spacing w:after="80"/>
      </w:pPr>
      <w:r>
        <w:rPr>
          <w:b/>
        </w:rPr>
        <w:t xml:space="preserve">18-savol. What kind of resource does the teacher describe: It is an excellent source of authentic spoken language material; it is also attractive and motivating. It is flexible: you can start and stop it, run forward or back. </w:t>
      </w:r>
    </w:p>
    <w:p>
      <w:pPr>
        <w:spacing w:after="0"/>
      </w:pPr>
      <w:r>
        <w:t>A) A poster or a picture</w:t>
      </w:r>
    </w:p>
    <w:p>
      <w:pPr>
        <w:spacing w:after="0"/>
      </w:pPr>
      <w:r>
        <w:t>B) A bilingual dictionary</w:t>
      </w:r>
    </w:p>
    <w:p>
      <w:pPr>
        <w:spacing w:after="0"/>
      </w:pPr>
      <w:r>
        <w:t>C) Video equipment</w:t>
      </w:r>
    </w:p>
    <w:p>
      <w:pPr>
        <w:spacing w:after="0"/>
      </w:pPr>
      <w:r>
        <w:t>D) An overhead projector</w:t>
      </w:r>
    </w:p>
    <w:p>
      <w:pPr>
        <w:spacing w:after="80"/>
      </w:pPr>
      <w:r>
        <w:t>---------------------------------</w:t>
      </w:r>
    </w:p>
    <w:p>
      <w:pPr>
        <w:spacing w:after="80"/>
      </w:pPr>
      <w:r>
        <w:rPr>
          <w:b/>
        </w:rPr>
        <w:t>19-savol. Great English philosophers revealed a materialistic approach to the problem of nomination when he wrote that words………</w:t>
      </w:r>
    </w:p>
    <w:p>
      <w:pPr>
        <w:spacing w:after="0"/>
      </w:pPr>
      <w:r>
        <w:t>A) a universal signal that can substitute any other signal from the environment in evoking a response in a human organism</w:t>
      </w:r>
    </w:p>
    <w:p>
      <w:pPr>
        <w:spacing w:after="0"/>
      </w:pPr>
      <w:r>
        <w:t>B) one of the smallest completely satisfying bits of isolated ‘meaning’, into which the sentence resolves itself</w:t>
      </w:r>
    </w:p>
    <w:p>
      <w:pPr>
        <w:spacing w:after="0"/>
      </w:pPr>
      <w:r>
        <w:t>C) the minimum sentence</w:t>
      </w:r>
    </w:p>
    <w:p>
      <w:pPr>
        <w:spacing w:after="0"/>
      </w:pPr>
      <w:r>
        <w:t>D) are not mere sounds but names of matter</w:t>
      </w:r>
    </w:p>
    <w:p>
      <w:pPr>
        <w:spacing w:after="80"/>
      </w:pPr>
      <w:r>
        <w:t>---------------------------------</w:t>
      </w:r>
    </w:p>
    <w:p>
      <w:pPr>
        <w:spacing w:after="80"/>
      </w:pPr>
      <w:r>
        <w:rPr>
          <w:b/>
        </w:rPr>
        <w:t>20-savol. What is the role of motivation in language learning?</w:t>
      </w:r>
    </w:p>
    <w:p>
      <w:pPr>
        <w:spacing w:after="0"/>
      </w:pPr>
      <w:r>
        <w:t>A) It is irrelevant</w:t>
      </w:r>
    </w:p>
    <w:p>
      <w:pPr>
        <w:spacing w:after="0"/>
      </w:pPr>
      <w:r>
        <w:t>B) It replaces assessment</w:t>
      </w:r>
    </w:p>
    <w:p>
      <w:pPr>
        <w:spacing w:after="0"/>
      </w:pPr>
      <w:r>
        <w:t>C) It enhances learner engagement</w:t>
      </w:r>
    </w:p>
    <w:p>
      <w:pPr>
        <w:spacing w:after="0"/>
      </w:pPr>
      <w:r>
        <w:t>D) It is only teacher-driven</w:t>
      </w:r>
    </w:p>
    <w:p>
      <w:pPr>
        <w:spacing w:after="80"/>
      </w:pPr>
      <w:r>
        <w:t>---------------------------------</w:t>
      </w:r>
    </w:p>
    <w:p>
      <w:pPr>
        <w:spacing w:after="80"/>
      </w:pPr>
      <w:r>
        <w:rPr>
          <w:b/>
        </w:rPr>
        <w:t>21-savol. What kind of assessment is it? The learner gathers a collection of assignments and projects done over a long period into a file; and this portfolio provides the basis for evaluation.</w:t>
      </w:r>
    </w:p>
    <w:p>
      <w:pPr>
        <w:spacing w:after="0"/>
      </w:pPr>
      <w:r>
        <w:t>A) Self-assessment</w:t>
      </w:r>
    </w:p>
    <w:p>
      <w:pPr>
        <w:spacing w:after="0"/>
      </w:pPr>
      <w:r>
        <w:t>B) Continuous assessment</w:t>
      </w:r>
    </w:p>
    <w:p>
      <w:pPr>
        <w:spacing w:after="0"/>
      </w:pPr>
      <w:r>
        <w:t>C) Portfolio</w:t>
      </w:r>
    </w:p>
    <w:p>
      <w:pPr>
        <w:spacing w:after="0"/>
      </w:pPr>
      <w:r>
        <w:t>D) Teacher's assessment</w:t>
      </w:r>
    </w:p>
    <w:p>
      <w:pPr>
        <w:spacing w:after="80"/>
      </w:pPr>
      <w:r>
        <w:t>---------------------------------</w:t>
      </w:r>
    </w:p>
    <w:p>
      <w:pPr>
        <w:spacing w:after="80"/>
      </w:pPr>
      <w:r>
        <w:rPr>
          <w:b/>
        </w:rPr>
        <w:t>22-savol. Which of those are compound adjectives?</w:t>
      </w:r>
    </w:p>
    <w:p>
      <w:pPr>
        <w:spacing w:after="0"/>
      </w:pPr>
      <w:r>
        <w:t>A) rainfall, windglass, well-behaved</w:t>
      </w:r>
    </w:p>
    <w:p>
      <w:pPr>
        <w:spacing w:after="0"/>
      </w:pPr>
      <w:r>
        <w:t>B) breath-taking, freedom-loving, black-list</w:t>
      </w:r>
    </w:p>
    <w:p>
      <w:pPr>
        <w:spacing w:after="0"/>
      </w:pPr>
      <w:r>
        <w:t>C) outgrow, overflow, stand up,</w:t>
      </w:r>
    </w:p>
    <w:p>
      <w:pPr>
        <w:spacing w:after="0"/>
      </w:pPr>
      <w:r>
        <w:t>D) airtight, bloodthirsty, carefree,</w:t>
      </w:r>
    </w:p>
    <w:p>
      <w:pPr>
        <w:spacing w:after="80"/>
      </w:pPr>
      <w:r>
        <w:t>---------------------------------</w:t>
      </w:r>
    </w:p>
    <w:p>
      <w:pPr>
        <w:spacing w:after="80"/>
      </w:pPr>
      <w:r>
        <w:rPr>
          <w:b/>
        </w:rPr>
        <w:t>23-savol. Auditory learners … .</w:t>
      </w:r>
    </w:p>
    <w:p>
      <w:pPr>
        <w:spacing w:after="0"/>
      </w:pPr>
      <w:r>
        <w:t>A) do better by listening</w:t>
      </w:r>
    </w:p>
    <w:p>
      <w:pPr>
        <w:spacing w:after="0"/>
      </w:pPr>
      <w:r>
        <w:t>B) do better by writing</w:t>
      </w:r>
    </w:p>
    <w:p>
      <w:pPr>
        <w:spacing w:after="0"/>
      </w:pPr>
      <w:r>
        <w:t>C) do better by speaking</w:t>
      </w:r>
    </w:p>
    <w:p>
      <w:pPr>
        <w:spacing w:after="0"/>
      </w:pPr>
      <w:r>
        <w:t>D) do better by reading</w:t>
      </w:r>
    </w:p>
    <w:p>
      <w:pPr>
        <w:spacing w:after="80"/>
      </w:pPr>
      <w:r>
        <w:t>---------------------------------</w:t>
      </w:r>
    </w:p>
    <w:p>
      <w:pPr>
        <w:spacing w:after="80"/>
      </w:pPr>
      <w:r>
        <w:rPr>
          <w:b/>
        </w:rPr>
        <w:t>24-savol. This is the part of the letter that includes a word like sincerely and your name</w:t>
      </w:r>
    </w:p>
    <w:p>
      <w:pPr>
        <w:spacing w:after="0"/>
      </w:pPr>
      <w:r>
        <w:t>A) Closing</w:t>
      </w:r>
    </w:p>
    <w:p>
      <w:pPr>
        <w:spacing w:after="0"/>
      </w:pPr>
      <w:r>
        <w:t>B) Opening</w:t>
      </w:r>
    </w:p>
    <w:p>
      <w:pPr>
        <w:spacing w:after="0"/>
      </w:pPr>
      <w:r>
        <w:t>C) Heading</w:t>
      </w:r>
    </w:p>
    <w:p>
      <w:pPr>
        <w:spacing w:after="0"/>
      </w:pPr>
      <w:r>
        <w:t>D) Body</w:t>
      </w:r>
    </w:p>
    <w:p>
      <w:pPr>
        <w:spacing w:after="80"/>
      </w:pPr>
      <w:r>
        <w:t>---------------------------------</w:t>
      </w:r>
    </w:p>
    <w:p>
      <w:pPr>
        <w:spacing w:after="80"/>
      </w:pPr>
      <w:r>
        <w:rPr>
          <w:b/>
        </w:rPr>
        <w:t>25-savol. What is IELTS?</w:t>
      </w:r>
    </w:p>
    <w:p>
      <w:pPr>
        <w:spacing w:after="0"/>
      </w:pPr>
      <w:r>
        <w:t>A) Educational process</w:t>
      </w:r>
    </w:p>
    <w:p>
      <w:pPr>
        <w:spacing w:after="0"/>
      </w:pPr>
      <w:r>
        <w:t>B) It is that educational information and instruction is taught to learners who are physically distant from the source of that information and instruction</w:t>
      </w:r>
    </w:p>
    <w:p>
      <w:pPr>
        <w:spacing w:after="0"/>
      </w:pPr>
      <w:r>
        <w:t>C) The international English language testing system</w:t>
      </w:r>
    </w:p>
    <w:p>
      <w:pPr>
        <w:spacing w:after="0"/>
      </w:pPr>
      <w:r>
        <w:t>D) It is a distance learning</w:t>
      </w:r>
    </w:p>
    <w:p>
      <w:pPr>
        <w:spacing w:after="80"/>
      </w:pPr>
      <w:r>
        <w:t>---------------------------------</w:t>
      </w:r>
    </w:p>
    <w:p>
      <w:pPr>
        <w:spacing w:after="80"/>
      </w:pPr>
      <w:r>
        <w:rPr>
          <w:b/>
        </w:rPr>
        <w:t>26-savol. The_________________ caused immense damage in the regions along the coast.</w:t>
      </w:r>
    </w:p>
    <w:p>
      <w:pPr>
        <w:spacing w:after="0"/>
      </w:pPr>
      <w:r>
        <w:t>A) hurricane</w:t>
      </w:r>
    </w:p>
    <w:p>
      <w:pPr>
        <w:spacing w:after="0"/>
      </w:pPr>
      <w:r>
        <w:t>B) earthquake</w:t>
      </w:r>
    </w:p>
    <w:p>
      <w:pPr>
        <w:spacing w:after="0"/>
      </w:pPr>
      <w:r>
        <w:t xml:space="preserve">C) Volcano </w:t>
      </w:r>
    </w:p>
    <w:p>
      <w:pPr>
        <w:spacing w:after="0"/>
      </w:pPr>
      <w:r>
        <w:t>D) typhoon</w:t>
      </w:r>
    </w:p>
    <w:p>
      <w:pPr>
        <w:spacing w:after="80"/>
      </w:pPr>
      <w:r>
        <w:t>---------------------------------</w:t>
      </w:r>
    </w:p>
    <w:p>
      <w:pPr>
        <w:spacing w:after="80"/>
      </w:pPr>
      <w:r>
        <w:rPr>
          <w:b/>
        </w:rPr>
        <w:t>27-savol. Choose the best answer to the following. “...draws upon some changes and innovations coming mainly from applied linguistics. Language is considered a social phenomenon by this approach, as it is a means of communication and interaction between members of a community.”</w:t>
      </w:r>
    </w:p>
    <w:p>
      <w:pPr>
        <w:spacing w:after="0"/>
      </w:pPr>
      <w:r>
        <w:t>A) The Grammar-Translation Method</w:t>
      </w:r>
    </w:p>
    <w:p>
      <w:pPr>
        <w:spacing w:after="0"/>
      </w:pPr>
      <w:r>
        <w:t>B) The Structural Method</w:t>
      </w:r>
    </w:p>
    <w:p>
      <w:pPr>
        <w:spacing w:after="0"/>
      </w:pPr>
      <w:r>
        <w:t>C) The Communicative Approach</w:t>
      </w:r>
    </w:p>
    <w:p>
      <w:pPr>
        <w:spacing w:after="0"/>
      </w:pPr>
      <w:r>
        <w:t>D) The Oral Approach</w:t>
      </w:r>
    </w:p>
    <w:p>
      <w:pPr>
        <w:spacing w:after="80"/>
      </w:pPr>
      <w:r>
        <w:t>---------------------------------</w:t>
      </w:r>
    </w:p>
    <w:p>
      <w:pPr>
        <w:spacing w:after="80"/>
      </w:pPr>
      <w:r>
        <w:rPr>
          <w:b/>
        </w:rPr>
        <w:t>28-savol. What's the entrance _____ for the outdoor music festival?</w:t>
      </w:r>
    </w:p>
    <w:p>
      <w:pPr>
        <w:spacing w:after="0"/>
      </w:pPr>
      <w:r>
        <w:t>A) ticket</w:t>
      </w:r>
    </w:p>
    <w:p>
      <w:pPr>
        <w:spacing w:after="0"/>
      </w:pPr>
      <w:r>
        <w:t>B) Fee</w:t>
      </w:r>
    </w:p>
    <w:p>
      <w:pPr>
        <w:spacing w:after="0"/>
      </w:pPr>
      <w:r>
        <w:t>C) Price</w:t>
      </w:r>
    </w:p>
    <w:p>
      <w:pPr>
        <w:spacing w:after="0"/>
      </w:pPr>
      <w:r>
        <w:t xml:space="preserve">D) Fare </w:t>
      </w:r>
    </w:p>
    <w:p>
      <w:pPr>
        <w:spacing w:after="80"/>
      </w:pPr>
      <w:r>
        <w:t>---------------------------------</w:t>
      </w:r>
    </w:p>
    <w:p>
      <w:pPr>
        <w:spacing w:after="80"/>
      </w:pPr>
      <w:r>
        <w:rPr>
          <w:b/>
        </w:rPr>
        <w:t>29-savol. Which of the following is a specific feature of a fluency activity?</w:t>
      </w:r>
    </w:p>
    <w:p>
      <w:pPr>
        <w:spacing w:after="0"/>
      </w:pPr>
      <w:r>
        <w:t>A) The texts are usually composed of separate items: sentences or words</w:t>
      </w:r>
    </w:p>
    <w:p>
      <w:pPr>
        <w:spacing w:after="0"/>
      </w:pPr>
      <w:r>
        <w:t>B) Performance is assessed on how few mistakes are made</w:t>
      </w:r>
    </w:p>
    <w:p>
      <w:pPr>
        <w:spacing w:after="0"/>
      </w:pPr>
      <w:r>
        <w:t>C) Tasks often simulate real-life situations</w:t>
      </w:r>
    </w:p>
    <w:p>
      <w:pPr>
        <w:spacing w:after="0"/>
      </w:pPr>
      <w:r>
        <w:t>D) Tasks do not usually simulate real-life situations</w:t>
      </w:r>
    </w:p>
    <w:p>
      <w:pPr>
        <w:spacing w:after="80"/>
      </w:pPr>
      <w:r>
        <w:t>---------------------------------</w:t>
      </w:r>
    </w:p>
    <w:p>
      <w:pPr>
        <w:spacing w:after="80"/>
      </w:pPr>
      <w:r>
        <w:rPr>
          <w:b/>
        </w:rPr>
        <w:t>30-savol. When you write a paragraph, you need to start with…</w:t>
      </w:r>
    </w:p>
    <w:p>
      <w:pPr>
        <w:spacing w:after="0"/>
      </w:pPr>
      <w:r>
        <w:t>A) Concluding sentence</w:t>
      </w:r>
    </w:p>
    <w:p>
      <w:pPr>
        <w:spacing w:after="0"/>
      </w:pPr>
      <w:r>
        <w:t>B) Topic and concluding</w:t>
      </w:r>
    </w:p>
    <w:p>
      <w:pPr>
        <w:spacing w:after="0"/>
      </w:pPr>
      <w:r>
        <w:t>C) Examples</w:t>
      </w:r>
    </w:p>
    <w:p>
      <w:pPr>
        <w:spacing w:after="0"/>
      </w:pPr>
      <w:r>
        <w:t>D) Topic sentence</w:t>
      </w:r>
    </w:p>
    <w:p>
      <w:pPr>
        <w:spacing w:after="80"/>
      </w:pPr>
      <w:r>
        <w:t>---------------------------------</w:t>
      </w:r>
    </w:p>
    <w:p>
      <w:pPr>
        <w:spacing w:after="80"/>
      </w:pPr>
      <w:r>
        <w:rPr>
          <w:b/>
        </w:rPr>
        <w:t>31-savol. Complete the following statement: ... is a state in which both teacher and learners accept and consistently observe a set of rules about behaviour in the classroom whose function is to facilitate smooth and efficient teaching and learning in a lesson.</w:t>
      </w:r>
    </w:p>
    <w:p>
      <w:pPr>
        <w:spacing w:after="0"/>
      </w:pPr>
      <w:r>
        <w:t>A) Classroom discipline</w:t>
      </w:r>
    </w:p>
    <w:p>
      <w:pPr>
        <w:spacing w:after="0"/>
      </w:pPr>
      <w:r>
        <w:t>B) Teaching skills</w:t>
      </w:r>
    </w:p>
    <w:p>
      <w:pPr>
        <w:spacing w:after="0"/>
      </w:pPr>
      <w:r>
        <w:t>C) Assessment</w:t>
      </w:r>
    </w:p>
    <w:p>
      <w:pPr>
        <w:spacing w:after="0"/>
      </w:pPr>
      <w:r>
        <w:t>D) Lesson observation</w:t>
      </w:r>
    </w:p>
    <w:p>
      <w:pPr>
        <w:spacing w:after="80"/>
      </w:pPr>
      <w:r>
        <w:t>---------------------------------</w:t>
      </w:r>
    </w:p>
    <w:p>
      <w:pPr>
        <w:spacing w:after="80"/>
      </w:pPr>
      <w:r>
        <w:rPr>
          <w:b/>
        </w:rPr>
        <w:t xml:space="preserve">32-savol. The bookish variation of the word kid is … </w:t>
      </w:r>
    </w:p>
    <w:p>
      <w:pPr>
        <w:spacing w:after="0"/>
      </w:pPr>
      <w:r>
        <w:t>A) . Son</w:t>
      </w:r>
    </w:p>
    <w:p>
      <w:pPr>
        <w:spacing w:after="0"/>
      </w:pPr>
      <w:r>
        <w:t>B) Daughter</w:t>
      </w:r>
    </w:p>
    <w:p>
      <w:pPr>
        <w:spacing w:after="0"/>
      </w:pPr>
      <w:r>
        <w:t>C) . Child</w:t>
      </w:r>
    </w:p>
    <w:p>
      <w:pPr>
        <w:spacing w:after="0"/>
      </w:pPr>
      <w:r>
        <w:t>D) Infant</w:t>
      </w:r>
    </w:p>
    <w:p>
      <w:pPr>
        <w:spacing w:after="80"/>
      </w:pPr>
      <w:r>
        <w:t>---------------------------------</w:t>
      </w:r>
    </w:p>
    <w:p>
      <w:pPr>
        <w:spacing w:after="80"/>
      </w:pPr>
      <w:r>
        <w:rPr>
          <w:b/>
        </w:rPr>
        <w:t>33-savol. What does learner-centered education prioritize?</w:t>
      </w:r>
    </w:p>
    <w:p>
      <w:pPr>
        <w:spacing w:after="0"/>
      </w:pPr>
      <w:r>
        <w:t>A) Avoiding collaboration</w:t>
      </w:r>
    </w:p>
    <w:p>
      <w:pPr>
        <w:spacing w:after="0"/>
      </w:pPr>
      <w:r>
        <w:t>B) Active student participation</w:t>
      </w:r>
    </w:p>
    <w:p>
      <w:pPr>
        <w:spacing w:after="0"/>
      </w:pPr>
      <w:r>
        <w:t>C) Teacher-driven instruction</w:t>
      </w:r>
    </w:p>
    <w:p>
      <w:pPr>
        <w:spacing w:after="0"/>
      </w:pPr>
      <w:r>
        <w:t>D) Emphasizing grades only</w:t>
      </w:r>
    </w:p>
    <w:p>
      <w:pPr>
        <w:spacing w:after="80"/>
      </w:pPr>
      <w:r>
        <w:t>---------------------------------</w:t>
      </w:r>
    </w:p>
    <w:p>
      <w:pPr>
        <w:spacing w:after="80"/>
      </w:pPr>
      <w:r>
        <w:rPr>
          <w:b/>
        </w:rPr>
        <w:t xml:space="preserve">34-savol. Colloquial words divided into … groups. </w:t>
      </w:r>
    </w:p>
    <w:p>
      <w:pPr>
        <w:spacing w:after="0"/>
      </w:pPr>
      <w:r>
        <w:t>A) 4</w:t>
      </w:r>
    </w:p>
    <w:p>
      <w:pPr>
        <w:spacing w:after="0"/>
      </w:pPr>
      <w:r>
        <w:t>B) 3</w:t>
      </w:r>
    </w:p>
    <w:p>
      <w:pPr>
        <w:spacing w:after="0"/>
      </w:pPr>
      <w:r>
        <w:t>C) 6</w:t>
      </w:r>
    </w:p>
    <w:p>
      <w:pPr>
        <w:spacing w:after="0"/>
      </w:pPr>
      <w:r>
        <w:t>D) 7</w:t>
      </w:r>
    </w:p>
    <w:p>
      <w:pPr>
        <w:spacing w:after="80"/>
      </w:pPr>
      <w:r>
        <w:t>---------------------------------</w:t>
      </w:r>
    </w:p>
    <w:p>
      <w:pPr>
        <w:spacing w:after="80"/>
      </w:pPr>
      <w:r>
        <w:rPr>
          <w:b/>
        </w:rPr>
        <w:t xml:space="preserve">35-savol. What is the bookish variation of the word begin ? </w:t>
      </w:r>
    </w:p>
    <w:p>
      <w:pPr>
        <w:spacing w:after="0"/>
      </w:pPr>
      <w:r>
        <w:t>A) Get off</w:t>
      </w:r>
    </w:p>
    <w:p>
      <w:pPr>
        <w:spacing w:after="0"/>
      </w:pPr>
      <w:r>
        <w:t>B) Start</w:t>
      </w:r>
    </w:p>
    <w:p>
      <w:pPr>
        <w:spacing w:after="0"/>
      </w:pPr>
      <w:r>
        <w:t>C) . Commence</w:t>
      </w:r>
    </w:p>
    <w:p>
      <w:pPr>
        <w:spacing w:after="0"/>
      </w:pPr>
      <w:r>
        <w:t>D) Bring about</w:t>
      </w:r>
    </w:p>
    <w:p>
      <w:pPr>
        <w:spacing w:after="80"/>
      </w:pPr>
      <w:r>
        <w:t>---------------------------------</w:t>
      </w:r>
    </w:p>
    <w:p>
      <w:pPr>
        <w:spacing w:after="80"/>
      </w:pPr>
      <w:r>
        <w:rPr>
          <w:b/>
        </w:rPr>
        <w:t>36-savol. What is the role of warm-up activities in lessons?</w:t>
      </w:r>
    </w:p>
    <w:p>
      <w:pPr>
        <w:spacing w:after="0"/>
      </w:pPr>
      <w:r>
        <w:t>A) Focusing on new content</w:t>
      </w:r>
    </w:p>
    <w:p>
      <w:pPr>
        <w:spacing w:after="0"/>
      </w:pPr>
      <w:r>
        <w:t>B) Avoiding interaction</w:t>
      </w:r>
    </w:p>
    <w:p>
      <w:pPr>
        <w:spacing w:after="0"/>
      </w:pPr>
      <w:r>
        <w:t>C) Activating prior knowledge</w:t>
      </w:r>
    </w:p>
    <w:p>
      <w:pPr>
        <w:spacing w:after="0"/>
      </w:pPr>
      <w:r>
        <w:t>D) Filling time</w:t>
      </w:r>
    </w:p>
    <w:p>
      <w:pPr>
        <w:spacing w:after="80"/>
      </w:pPr>
      <w:r>
        <w:t>---------------------------------</w:t>
      </w:r>
    </w:p>
    <w:p>
      <w:pPr>
        <w:spacing w:after="80"/>
      </w:pPr>
      <w:r>
        <w:rPr>
          <w:b/>
        </w:rPr>
        <w:t>37-savol. What does authentic material provide in teaching?</w:t>
      </w:r>
    </w:p>
    <w:p>
      <w:pPr>
        <w:spacing w:after="0"/>
      </w:pPr>
      <w:r>
        <w:t>A) Real-world language exposure</w:t>
      </w:r>
    </w:p>
    <w:p>
      <w:pPr>
        <w:spacing w:after="0"/>
      </w:pPr>
      <w:r>
        <w:t>B) Limited vocabulary</w:t>
      </w:r>
    </w:p>
    <w:p>
      <w:pPr>
        <w:spacing w:after="0"/>
      </w:pPr>
      <w:r>
        <w:t>C) Avoiding context</w:t>
      </w:r>
    </w:p>
    <w:p>
      <w:pPr>
        <w:spacing w:after="0"/>
      </w:pPr>
      <w:r>
        <w:t>D) Simplified language</w:t>
      </w:r>
    </w:p>
    <w:p>
      <w:pPr>
        <w:spacing w:after="80"/>
      </w:pPr>
      <w:r>
        <w:t>---------------------------------</w:t>
      </w:r>
    </w:p>
    <w:p>
      <w:pPr>
        <w:spacing w:after="80"/>
      </w:pPr>
      <w:r>
        <w:rPr>
          <w:b/>
        </w:rPr>
        <w:t>38-savol. Harry kept us________ throughout the  journey with his non-stop jokes.</w:t>
      </w:r>
    </w:p>
    <w:p>
      <w:pPr>
        <w:spacing w:after="0"/>
      </w:pPr>
      <w:r>
        <w:t xml:space="preserve">A) Entertained     </w:t>
      </w:r>
    </w:p>
    <w:p>
      <w:pPr>
        <w:spacing w:after="0"/>
      </w:pPr>
      <w:r>
        <w:t xml:space="preserve">B) Laughed     </w:t>
      </w:r>
    </w:p>
    <w:p>
      <w:pPr>
        <w:spacing w:after="0"/>
      </w:pPr>
      <w:r>
        <w:t xml:space="preserve">C) Enjoyed        </w:t>
      </w:r>
    </w:p>
    <w:p>
      <w:pPr>
        <w:spacing w:after="0"/>
      </w:pPr>
      <w:r>
        <w:t xml:space="preserve">D) Pleasured </w:t>
      </w:r>
    </w:p>
    <w:p>
      <w:pPr>
        <w:spacing w:after="80"/>
      </w:pPr>
      <w:r>
        <w:t>---------------------------------</w:t>
      </w:r>
    </w:p>
    <w:p>
      <w:pPr>
        <w:spacing w:after="80"/>
      </w:pPr>
      <w:r>
        <w:rPr>
          <w:b/>
        </w:rPr>
        <w:t xml:space="preserve">39-savol. The main representative poet of Puritanism of the Renaissance Period was………………….., as his works were mainly related to theology. </w:t>
      </w:r>
    </w:p>
    <w:p>
      <w:pPr>
        <w:spacing w:after="0"/>
      </w:pPr>
      <w:r>
        <w:t>A) William Shakespeare</w:t>
      </w:r>
    </w:p>
    <w:p>
      <w:pPr>
        <w:spacing w:after="0"/>
      </w:pPr>
      <w:r>
        <w:t>B) Christopher Marlowe</w:t>
      </w:r>
    </w:p>
    <w:p>
      <w:pPr>
        <w:spacing w:after="0"/>
      </w:pPr>
      <w:r>
        <w:t>C) John Milton</w:t>
      </w:r>
    </w:p>
    <w:p>
      <w:pPr>
        <w:spacing w:after="0"/>
      </w:pPr>
      <w:r>
        <w:t>D) Francis Bacon</w:t>
      </w:r>
    </w:p>
    <w:p>
      <w:pPr>
        <w:spacing w:after="80"/>
      </w:pPr>
      <w:r>
        <w:t>---------------------------------</w:t>
      </w:r>
    </w:p>
    <w:p>
      <w:pPr>
        <w:spacing w:after="80"/>
      </w:pPr>
      <w:r>
        <w:rPr>
          <w:b/>
        </w:rPr>
        <w:t>40-savol. If we ___________the history of punctuation, we also find some interesting facts</w:t>
      </w:r>
    </w:p>
    <w:p>
      <w:pPr>
        <w:spacing w:after="0"/>
      </w:pPr>
      <w:r>
        <w:t xml:space="preserve">A) Bring on                  </w:t>
      </w:r>
    </w:p>
    <w:p>
      <w:pPr>
        <w:spacing w:after="0"/>
      </w:pPr>
      <w:r>
        <w:t>B) Make off</w:t>
      </w:r>
    </w:p>
    <w:p>
      <w:pPr>
        <w:spacing w:after="0"/>
      </w:pPr>
      <w:r>
        <w:t xml:space="preserve">C)  Look into      </w:t>
      </w:r>
    </w:p>
    <w:p>
      <w:pPr>
        <w:spacing w:after="0"/>
      </w:pPr>
      <w:r>
        <w:t>D) Hold up</w:t>
      </w:r>
    </w:p>
    <w:p>
      <w:pPr>
        <w:spacing w:after="80"/>
      </w:pPr>
      <w:r>
        <w:t>---------------------------------</w:t>
      </w:r>
    </w:p>
    <w:p>
      <w:pPr>
        <w:spacing w:after="80"/>
      </w:pPr>
      <w:r>
        <w:rPr>
          <w:b/>
        </w:rPr>
        <w:t>41-savol. How does feedback enhance learning?</w:t>
      </w:r>
    </w:p>
    <w:p>
      <w:pPr>
        <w:spacing w:after="0"/>
      </w:pPr>
      <w:r>
        <w:t>A) By focusing only on mistakes</w:t>
      </w:r>
    </w:p>
    <w:p>
      <w:pPr>
        <w:spacing w:after="0"/>
      </w:pPr>
      <w:r>
        <w:t>B) By guiding students to improve</w:t>
      </w:r>
    </w:p>
    <w:p>
      <w:pPr>
        <w:spacing w:after="0"/>
      </w:pPr>
      <w:r>
        <w:t>C) By discouraging self-assessment</w:t>
      </w:r>
    </w:p>
    <w:p>
      <w:pPr>
        <w:spacing w:after="0"/>
      </w:pPr>
      <w:r>
        <w:t>D) By avoiding suggestions</w:t>
      </w:r>
    </w:p>
    <w:p>
      <w:pPr>
        <w:spacing w:after="80"/>
      </w:pPr>
      <w:r>
        <w:t>---------------------------------</w:t>
      </w:r>
    </w:p>
    <w:p>
      <w:pPr>
        <w:spacing w:after="80"/>
      </w:pPr>
      <w:r>
        <w:rPr>
          <w:b/>
        </w:rPr>
        <w:t xml:space="preserve">42-savol. What is the function of the following sentence: It's a beautiful place with a big river. </w:t>
      </w:r>
    </w:p>
    <w:p>
      <w:pPr>
        <w:spacing w:after="0"/>
      </w:pPr>
      <w:r>
        <w:t>A) Speculating</w:t>
      </w:r>
    </w:p>
    <w:p>
      <w:pPr>
        <w:spacing w:after="0"/>
      </w:pPr>
      <w:r>
        <w:t>B) Wishing</w:t>
      </w:r>
    </w:p>
    <w:p>
      <w:pPr>
        <w:spacing w:after="0"/>
      </w:pPr>
      <w:r>
        <w:t>C) Apologizing</w:t>
      </w:r>
    </w:p>
    <w:p>
      <w:pPr>
        <w:spacing w:after="0"/>
      </w:pPr>
      <w:r>
        <w:t>D) Describing</w:t>
      </w:r>
    </w:p>
    <w:p>
      <w:pPr>
        <w:spacing w:after="80"/>
      </w:pPr>
      <w:r>
        <w:t>---------------------------------</w:t>
      </w:r>
    </w:p>
    <w:p>
      <w:pPr>
        <w:spacing w:after="80"/>
      </w:pPr>
      <w:r>
        <w:rPr>
          <w:b/>
        </w:rPr>
        <w:t>43-savol. Why is language immersion effective for learning?</w:t>
      </w:r>
    </w:p>
    <w:p>
      <w:pPr>
        <w:spacing w:after="0"/>
      </w:pPr>
      <w:r>
        <w:t>A) It avoids speaking practice</w:t>
      </w:r>
    </w:p>
    <w:p>
      <w:pPr>
        <w:spacing w:after="0"/>
      </w:pPr>
      <w:r>
        <w:t>B) It focuses only on grammar</w:t>
      </w:r>
    </w:p>
    <w:p>
      <w:pPr>
        <w:spacing w:after="0"/>
      </w:pPr>
      <w:r>
        <w:t>C) It creates real-life contexts</w:t>
      </w:r>
    </w:p>
    <w:p>
      <w:pPr>
        <w:spacing w:after="0"/>
      </w:pPr>
      <w:r>
        <w:t>D) It emphasizes translation</w:t>
      </w:r>
    </w:p>
    <w:p>
      <w:pPr>
        <w:spacing w:after="80"/>
      </w:pPr>
      <w:r>
        <w:t>---------------------------------</w:t>
      </w:r>
    </w:p>
    <w:p>
      <w:pPr>
        <w:spacing w:after="80"/>
      </w:pPr>
      <w:r>
        <w:rPr>
          <w:b/>
        </w:rPr>
        <w:t>44-savol. Which famous opera composer’s biography was written by Somerset Maugham?</w:t>
      </w:r>
    </w:p>
    <w:p>
      <w:pPr>
        <w:spacing w:after="0"/>
      </w:pPr>
      <w:r>
        <w:t xml:space="preserve">A) Arthur Morrison </w:t>
      </w:r>
    </w:p>
    <w:p>
      <w:pPr>
        <w:spacing w:after="0"/>
      </w:pPr>
      <w:r>
        <w:t>B) Giacomo Meyerbeer</w:t>
      </w:r>
    </w:p>
    <w:p>
      <w:pPr>
        <w:spacing w:after="0"/>
      </w:pPr>
      <w:r>
        <w:t xml:space="preserve">C) George Gissing </w:t>
      </w:r>
    </w:p>
    <w:p>
      <w:pPr>
        <w:spacing w:after="0"/>
      </w:pPr>
      <w:r>
        <w:t>D) Beethoven</w:t>
      </w:r>
    </w:p>
    <w:p>
      <w:pPr>
        <w:spacing w:after="80"/>
      </w:pPr>
      <w:r>
        <w:t>---------------------------------</w:t>
      </w:r>
    </w:p>
    <w:p>
      <w:pPr>
        <w:spacing w:after="80"/>
      </w:pPr>
      <w:r>
        <w:rPr>
          <w:b/>
        </w:rPr>
        <w:t>45-savol. What is intensive reading?</w:t>
      </w:r>
    </w:p>
    <w:p>
      <w:pPr>
        <w:spacing w:after="0"/>
      </w:pPr>
      <w:r>
        <w:t>A) Reading a text for getting specific information such as dates, names, details, etc</w:t>
      </w:r>
    </w:p>
    <w:p>
      <w:pPr>
        <w:spacing w:after="0"/>
      </w:pPr>
      <w:r>
        <w:t>B) Reading by paying attention to wide range of details and ideas in the text</w:t>
      </w:r>
    </w:p>
    <w:p>
      <w:pPr>
        <w:spacing w:after="0"/>
      </w:pPr>
      <w:r>
        <w:t>C) Reading a text for understanding its gist (general idea)</w:t>
      </w:r>
    </w:p>
    <w:p>
      <w:pPr>
        <w:spacing w:after="0"/>
      </w:pPr>
      <w:r>
        <w:t>D) Reading by concentrating on specific details and ideas in the text for the languae sake</w:t>
      </w:r>
    </w:p>
    <w:p>
      <w:pPr>
        <w:spacing w:after="80"/>
      </w:pPr>
      <w:r>
        <w:t>---------------------------------</w:t>
      </w:r>
    </w:p>
    <w:p>
      <w:pPr>
        <w:spacing w:after="80"/>
      </w:pPr>
      <w:r>
        <w:rPr>
          <w:b/>
        </w:rPr>
        <w:t>46-savol. Many    developing  countries  are  failing  to catch  __________ __   their  more  developed  neighbors. (get to the same level)</w:t>
      </w:r>
    </w:p>
    <w:p>
      <w:pPr>
        <w:spacing w:after="0"/>
      </w:pPr>
      <w:r>
        <w:t>A) Up on</w:t>
      </w:r>
    </w:p>
    <w:p>
      <w:pPr>
        <w:spacing w:after="0"/>
      </w:pPr>
      <w:r>
        <w:t>B) Out</w:t>
      </w:r>
    </w:p>
    <w:p>
      <w:pPr>
        <w:spacing w:after="0"/>
      </w:pPr>
      <w:r>
        <w:t xml:space="preserve">C) up with    </w:t>
      </w:r>
    </w:p>
    <w:p>
      <w:pPr>
        <w:spacing w:after="0"/>
      </w:pPr>
      <w:r>
        <w:t>D) Off</w:t>
      </w:r>
    </w:p>
    <w:p>
      <w:pPr>
        <w:spacing w:after="80"/>
      </w:pPr>
      <w:r>
        <w:t>---------------------------------</w:t>
      </w:r>
    </w:p>
    <w:p>
      <w:pPr>
        <w:spacing w:after="80"/>
      </w:pPr>
      <w:r>
        <w:rPr>
          <w:b/>
        </w:rPr>
        <w:t xml:space="preserve">47-savol.  Which of Maugham’s novels represent his medical experience? </w:t>
      </w:r>
    </w:p>
    <w:p>
      <w:pPr>
        <w:spacing w:after="0"/>
      </w:pPr>
      <w:r>
        <w:t>A) The king’s school</w:t>
      </w:r>
    </w:p>
    <w:p>
      <w:pPr>
        <w:spacing w:after="0"/>
      </w:pPr>
      <w:r>
        <w:t>B) Gulliver’s travels</w:t>
      </w:r>
    </w:p>
    <w:p>
      <w:pPr>
        <w:spacing w:after="0"/>
      </w:pPr>
      <w:r>
        <w:t>C) Lisa of Lambeth</w:t>
      </w:r>
    </w:p>
    <w:p>
      <w:pPr>
        <w:spacing w:after="0"/>
      </w:pPr>
      <w:r>
        <w:t>D) Ambulance drivers</w:t>
      </w:r>
    </w:p>
    <w:p>
      <w:pPr>
        <w:spacing w:after="80"/>
      </w:pPr>
      <w:r>
        <w:t>---------------------------------</w:t>
      </w:r>
    </w:p>
    <w:p>
      <w:pPr>
        <w:spacing w:after="80"/>
      </w:pPr>
      <w:r>
        <w:rPr>
          <w:b/>
        </w:rPr>
        <w:t>48-savol. Which details should you include in describing people essay?</w:t>
      </w:r>
    </w:p>
    <w:p>
      <w:pPr>
        <w:spacing w:after="0"/>
      </w:pPr>
      <w:r>
        <w:t>A) Height/build, age, facial features, hair, clothing</w:t>
      </w:r>
    </w:p>
    <w:p>
      <w:pPr>
        <w:spacing w:after="0"/>
      </w:pPr>
      <w:r>
        <w:t>B) Shape,  pattern, weight, age, origin</w:t>
      </w:r>
    </w:p>
    <w:p>
      <w:pPr>
        <w:spacing w:after="0"/>
      </w:pPr>
      <w:r>
        <w:t>C) Name, reason, feeling, date of birth</w:t>
      </w:r>
    </w:p>
    <w:p>
      <w:pPr>
        <w:spacing w:after="0"/>
      </w:pPr>
      <w:r>
        <w:t>D) Age, size,  colour, materials</w:t>
      </w:r>
    </w:p>
    <w:p>
      <w:pPr>
        <w:spacing w:after="80"/>
      </w:pPr>
      <w:r>
        <w:t>---------------------------------</w:t>
      </w:r>
    </w:p>
    <w:p>
      <w:pPr>
        <w:spacing w:after="80"/>
      </w:pPr>
      <w:r>
        <w:rPr>
          <w:b/>
        </w:rPr>
        <w:t>49-savol. The words which belong to the same part of speech and have identical sound but different meaning</w:t>
      </w:r>
    </w:p>
    <w:p>
      <w:pPr>
        <w:spacing w:after="0"/>
      </w:pPr>
      <w:r>
        <w:t>A) Antonyms</w:t>
      </w:r>
    </w:p>
    <w:p>
      <w:pPr>
        <w:spacing w:after="0"/>
      </w:pPr>
      <w:r>
        <w:t>B) Homonyms</w:t>
      </w:r>
    </w:p>
    <w:p>
      <w:pPr>
        <w:spacing w:after="0"/>
      </w:pPr>
      <w:r>
        <w:t>C) synonyms</w:t>
      </w:r>
    </w:p>
    <w:p>
      <w:pPr>
        <w:spacing w:after="0"/>
      </w:pPr>
      <w:r>
        <w:t>D) Periphrases</w:t>
      </w:r>
    </w:p>
    <w:p>
      <w:pPr>
        <w:spacing w:after="80"/>
      </w:pPr>
      <w:r>
        <w:t>---------------------------------</w:t>
      </w:r>
    </w:p>
    <w:p>
      <w:pPr>
        <w:spacing w:after="80"/>
      </w:pPr>
      <w:r>
        <w:rPr>
          <w:b/>
        </w:rPr>
        <w:t>50-savol. General subject of a text is…</w:t>
      </w:r>
    </w:p>
    <w:p>
      <w:pPr>
        <w:spacing w:after="0"/>
      </w:pPr>
      <w:r>
        <w:t>A) Topic</w:t>
      </w:r>
    </w:p>
    <w:p>
      <w:pPr>
        <w:spacing w:after="0"/>
      </w:pPr>
      <w:r>
        <w:t>B) Introduction</w:t>
      </w:r>
    </w:p>
    <w:p>
      <w:pPr>
        <w:spacing w:after="0"/>
      </w:pPr>
      <w:r>
        <w:t>C) Paragraph</w:t>
      </w:r>
    </w:p>
    <w:p>
      <w:pPr>
        <w:spacing w:after="0"/>
      </w:pPr>
      <w:r>
        <w:t>D) Summary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2999479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