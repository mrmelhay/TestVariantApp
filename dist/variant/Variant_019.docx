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0006639</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The cinema is going to be closed for two months while the owners _____________  it.</w:t>
      </w:r>
    </w:p>
    <w:p>
      <w:pPr>
        <w:spacing w:after="0"/>
      </w:pPr>
      <w:r>
        <w:t>A) renovate</w:t>
      </w:r>
    </w:p>
    <w:p>
      <w:pPr>
        <w:spacing w:after="0"/>
      </w:pPr>
      <w:r>
        <w:t>B) reiterate</w:t>
      </w:r>
    </w:p>
    <w:p>
      <w:pPr>
        <w:spacing w:after="0"/>
      </w:pPr>
      <w:r>
        <w:t>C) remonstrate</w:t>
      </w:r>
    </w:p>
    <w:p>
      <w:pPr>
        <w:spacing w:after="0"/>
      </w:pPr>
      <w:r>
        <w:t>D) recover</w:t>
      </w:r>
    </w:p>
    <w:p>
      <w:pPr>
        <w:spacing w:after="80"/>
      </w:pPr>
      <w:r>
        <w:t>---------------------------------</w:t>
      </w:r>
    </w:p>
    <w:p>
      <w:pPr>
        <w:spacing w:after="80"/>
      </w:pPr>
      <w:r>
        <w:rPr>
          <w:b/>
        </w:rPr>
        <w:t>2-savol. According to the number of morphemes words are divided   into?</w:t>
      </w:r>
    </w:p>
    <w:p>
      <w:pPr>
        <w:spacing w:after="0"/>
      </w:pPr>
      <w:r>
        <w:t>A) Polymorphemic</w:t>
      </w:r>
    </w:p>
    <w:p>
      <w:pPr>
        <w:spacing w:after="0"/>
      </w:pPr>
      <w:r>
        <w:t>B) Synchronic</w:t>
      </w:r>
    </w:p>
    <w:p>
      <w:pPr>
        <w:spacing w:after="0"/>
      </w:pPr>
      <w:r>
        <w:t>C) monomorphemic and polymorphemic</w:t>
      </w:r>
    </w:p>
    <w:p>
      <w:pPr>
        <w:spacing w:after="0"/>
      </w:pPr>
      <w:r>
        <w:t>D) Holymorphemic</w:t>
      </w:r>
    </w:p>
    <w:p>
      <w:pPr>
        <w:spacing w:after="80"/>
      </w:pPr>
      <w:r>
        <w:t>---------------------------------</w:t>
      </w:r>
    </w:p>
    <w:p>
      <w:pPr>
        <w:spacing w:after="80"/>
      </w:pPr>
      <w:r>
        <w:rPr>
          <w:b/>
        </w:rPr>
        <w:t>3-savol. Lexicology closely linked with.... if we don't know ... it will be very difficult to establish different changes in the meaning and form of the words which have undergone in the course of the historical development of the language.</w:t>
      </w:r>
    </w:p>
    <w:p>
      <w:pPr>
        <w:spacing w:after="0"/>
      </w:pPr>
      <w:r>
        <w:t>A) the history of the language</w:t>
      </w:r>
    </w:p>
    <w:p>
      <w:pPr>
        <w:spacing w:after="0"/>
      </w:pPr>
      <w:r>
        <w:t>B) Grammar</w:t>
      </w:r>
    </w:p>
    <w:p>
      <w:pPr>
        <w:spacing w:after="0"/>
      </w:pPr>
      <w:r>
        <w:t>C) Stylistics</w:t>
      </w:r>
    </w:p>
    <w:p>
      <w:pPr>
        <w:spacing w:after="0"/>
      </w:pPr>
      <w:r>
        <w:t>D) phonetics</w:t>
      </w:r>
    </w:p>
    <w:p>
      <w:pPr>
        <w:spacing w:after="80"/>
      </w:pPr>
      <w:r>
        <w:t>---------------------------------</w:t>
      </w:r>
    </w:p>
    <w:p>
      <w:pPr>
        <w:spacing w:after="80"/>
      </w:pPr>
      <w:r>
        <w:rPr>
          <w:b/>
        </w:rPr>
        <w:t>4-savol.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is going to look for a new job.</w:t>
      </w:r>
    </w:p>
    <w:p>
      <w:pPr>
        <w:spacing w:after="0"/>
      </w:pPr>
      <w:r>
        <w:t>B) is married to a businessman</w:t>
      </w:r>
    </w:p>
    <w:p>
      <w:pPr>
        <w:spacing w:after="0"/>
      </w:pPr>
      <w:r>
        <w:t>C) She is getting used to her new job.</w:t>
      </w:r>
    </w:p>
    <w:p>
      <w:pPr>
        <w:spacing w:after="0"/>
      </w:pPr>
      <w:r>
        <w:t>D) Works as a nurse.</w:t>
      </w:r>
    </w:p>
    <w:p>
      <w:pPr>
        <w:spacing w:after="80"/>
      </w:pPr>
      <w:r>
        <w:t>---------------------------------</w:t>
      </w:r>
    </w:p>
    <w:p>
      <w:pPr>
        <w:spacing w:after="80"/>
      </w:pPr>
      <w:r>
        <w:rPr>
          <w:b/>
        </w:rPr>
        <w:t>5-savol. Some activities enliven and excite learners (e.g. activities that involve physical movement); others, like dictations, have the effect of calming them down. Which way of varying a lesson is it?</w:t>
      </w:r>
    </w:p>
    <w:p>
      <w:pPr>
        <w:spacing w:after="0"/>
      </w:pPr>
      <w:r>
        <w:t>A) Mode and skill</w:t>
      </w:r>
    </w:p>
    <w:p>
      <w:pPr>
        <w:spacing w:after="0"/>
      </w:pPr>
      <w:r>
        <w:t>B) Active-passive</w:t>
      </w:r>
    </w:p>
    <w:p>
      <w:pPr>
        <w:spacing w:after="0"/>
      </w:pPr>
      <w:r>
        <w:t>C) Tempo</w:t>
      </w:r>
    </w:p>
    <w:p>
      <w:pPr>
        <w:spacing w:after="0"/>
      </w:pPr>
      <w:r>
        <w:t>D) Stir-settle</w:t>
      </w:r>
    </w:p>
    <w:p>
      <w:pPr>
        <w:spacing w:after="80"/>
      </w:pPr>
      <w:r>
        <w:t>---------------------------------</w:t>
      </w:r>
    </w:p>
    <w:p>
      <w:pPr>
        <w:spacing w:after="80"/>
      </w:pPr>
      <w:r>
        <w:rPr>
          <w:b/>
        </w:rPr>
        <w:t>6-savol. Why is global competence important in language teaching?</w:t>
      </w:r>
    </w:p>
    <w:p>
      <w:pPr>
        <w:spacing w:after="0"/>
      </w:pPr>
      <w:r>
        <w:t>A) It avoids real-world applications</w:t>
      </w:r>
    </w:p>
    <w:p>
      <w:pPr>
        <w:spacing w:after="0"/>
      </w:pPr>
      <w:r>
        <w:t>B) It focuses only on theory</w:t>
      </w:r>
    </w:p>
    <w:p>
      <w:pPr>
        <w:spacing w:after="0"/>
      </w:pPr>
      <w:r>
        <w:t>C) It prepares students for international communication</w:t>
      </w:r>
    </w:p>
    <w:p>
      <w:pPr>
        <w:spacing w:after="0"/>
      </w:pPr>
      <w:r>
        <w:t>D) It limits exposure to local cultures</w:t>
      </w:r>
    </w:p>
    <w:p>
      <w:pPr>
        <w:spacing w:after="80"/>
      </w:pPr>
      <w:r>
        <w:t>---------------------------------</w:t>
      </w:r>
    </w:p>
    <w:p>
      <w:pPr>
        <w:spacing w:after="80"/>
      </w:pPr>
      <w:r>
        <w:rPr>
          <w:b/>
        </w:rPr>
        <w:t>7-savol. Which of the following is a specific feature of a fluency activity?</w:t>
      </w:r>
    </w:p>
    <w:p>
      <w:pPr>
        <w:spacing w:after="0"/>
      </w:pPr>
      <w:r>
        <w:t>A) The texts are usually composed of separate items: sentences or words</w:t>
      </w:r>
    </w:p>
    <w:p>
      <w:pPr>
        <w:spacing w:after="0"/>
      </w:pPr>
      <w:r>
        <w:t>B) Tasks do not usually simulate real-life situations</w:t>
      </w:r>
    </w:p>
    <w:p>
      <w:pPr>
        <w:spacing w:after="0"/>
      </w:pPr>
      <w:r>
        <w:t>C) Tasks often simulate real-life situations</w:t>
      </w:r>
    </w:p>
    <w:p>
      <w:pPr>
        <w:spacing w:after="0"/>
      </w:pPr>
      <w:r>
        <w:t>D) Performance is assessed on how few mistakes are made</w:t>
      </w:r>
    </w:p>
    <w:p>
      <w:pPr>
        <w:spacing w:after="80"/>
      </w:pPr>
      <w:r>
        <w:t>---------------------------------</w:t>
      </w:r>
    </w:p>
    <w:p>
      <w:pPr>
        <w:spacing w:after="80"/>
      </w:pPr>
      <w:r>
        <w:rPr>
          <w:b/>
        </w:rPr>
        <w:t>8-savol. Which of the following is an advantage of teaching literature?</w:t>
      </w:r>
    </w:p>
    <w:p>
      <w:pPr>
        <w:spacing w:after="0"/>
      </w:pPr>
      <w:r>
        <w:t>A) The target-language culture on which the literature is based is alien to learners</w:t>
      </w:r>
    </w:p>
    <w:p>
      <w:pPr>
        <w:spacing w:after="0"/>
      </w:pPr>
      <w:r>
        <w:t>B) It provides examples of different styles of writing, and representations of various authentic uses of language</w:t>
      </w:r>
    </w:p>
    <w:p>
      <w:pPr>
        <w:spacing w:after="0"/>
      </w:pPr>
      <w:r>
        <w:t>C) Many literary textx are long and time-consuming to teach</w:t>
      </w:r>
    </w:p>
    <w:p>
      <w:pPr>
        <w:spacing w:after="0"/>
      </w:pPr>
      <w:r>
        <w:t>D) Students of science and technology may find literature irrelevant to their needs</w:t>
      </w:r>
    </w:p>
    <w:p>
      <w:pPr>
        <w:spacing w:after="80"/>
      </w:pPr>
      <w:r>
        <w:t>---------------------------------</w:t>
      </w:r>
    </w:p>
    <w:p>
      <w:pPr>
        <w:spacing w:after="80"/>
      </w:pPr>
      <w:r>
        <w:rPr>
          <w:b/>
        </w:rPr>
        <w:t xml:space="preserve">9-savol. Which of the following instructions describes intensive reading? </w:t>
      </w:r>
    </w:p>
    <w:p>
      <w:pPr>
        <w:spacing w:after="0"/>
      </w:pPr>
      <w:r>
        <w:t>A) Finish reading the story at home</w:t>
      </w:r>
    </w:p>
    <w:p>
      <w:pPr>
        <w:spacing w:after="0"/>
      </w:pPr>
      <w:r>
        <w:t>B) Read the text. Decide which is the best heading for it.</w:t>
      </w:r>
    </w:p>
    <w:p>
      <w:pPr>
        <w:spacing w:after="0"/>
      </w:pPr>
      <w:r>
        <w:t>C) Read the poster to find the dates of Annie's, Sam's and Julie's birthdays</w:t>
      </w:r>
    </w:p>
    <w:p>
      <w:pPr>
        <w:spacing w:after="0"/>
      </w:pPr>
      <w:r>
        <w:t>D) Find all the words in the story about pets</w:t>
      </w:r>
    </w:p>
    <w:p>
      <w:pPr>
        <w:spacing w:after="80"/>
      </w:pPr>
      <w:r>
        <w:t>---------------------------------</w:t>
      </w:r>
    </w:p>
    <w:p>
      <w:pPr>
        <w:spacing w:after="80"/>
      </w:pPr>
      <w:r>
        <w:rPr>
          <w:b/>
        </w:rPr>
        <w:t>10-savol. Which task involves deleting a number of words in the whole text, requiring the test-takers to restore the original words?</w:t>
      </w:r>
    </w:p>
    <w:p>
      <w:pPr>
        <w:spacing w:after="0"/>
      </w:pPr>
      <w:r>
        <w:t>A) Multiple choice tests</w:t>
      </w:r>
    </w:p>
    <w:p>
      <w:pPr>
        <w:spacing w:after="0"/>
      </w:pPr>
      <w:r>
        <w:t>B) Placement tests</w:t>
      </w:r>
    </w:p>
    <w:p>
      <w:pPr>
        <w:spacing w:after="0"/>
      </w:pPr>
      <w:r>
        <w:t>C) Close procedure</w:t>
      </w:r>
    </w:p>
    <w:p>
      <w:pPr>
        <w:spacing w:after="0"/>
      </w:pPr>
      <w:r>
        <w:t>D) Gap filling</w:t>
      </w:r>
    </w:p>
    <w:p>
      <w:pPr>
        <w:spacing w:after="80"/>
      </w:pPr>
      <w:r>
        <w:t>---------------------------------</w:t>
      </w:r>
    </w:p>
    <w:p>
      <w:pPr>
        <w:spacing w:after="80"/>
      </w:pPr>
      <w:r>
        <w:rPr>
          <w:b/>
        </w:rPr>
        <w:t>11-savol. In which activity students may create their own story and draw several sequential pictures that describe story?</w:t>
      </w:r>
    </w:p>
    <w:p>
      <w:pPr>
        <w:spacing w:after="0"/>
      </w:pPr>
      <w:r>
        <w:t>A) Interviews</w:t>
      </w:r>
    </w:p>
    <w:p>
      <w:pPr>
        <w:spacing w:after="0"/>
      </w:pPr>
      <w:r>
        <w:t>B) Story forming</w:t>
      </w:r>
    </w:p>
    <w:p>
      <w:pPr>
        <w:spacing w:after="0"/>
      </w:pPr>
      <w:r>
        <w:t>C) Brain storming</w:t>
      </w:r>
    </w:p>
    <w:p>
      <w:pPr>
        <w:spacing w:after="0"/>
      </w:pPr>
      <w:r>
        <w:t>D) Story narrating through the pictures</w:t>
      </w:r>
    </w:p>
    <w:p>
      <w:pPr>
        <w:spacing w:after="80"/>
      </w:pPr>
      <w:r>
        <w:t>---------------------------------</w:t>
      </w:r>
    </w:p>
    <w:p>
      <w:pPr>
        <w:spacing w:after="80"/>
      </w:pPr>
      <w:r>
        <w:rPr>
          <w:b/>
        </w:rPr>
        <w:t>12-savol. If we ___________the history of punctuation, we also find some interesting facts</w:t>
      </w:r>
    </w:p>
    <w:p>
      <w:pPr>
        <w:spacing w:after="0"/>
      </w:pPr>
      <w:r>
        <w:t>A) Make off</w:t>
      </w:r>
    </w:p>
    <w:p>
      <w:pPr>
        <w:spacing w:after="0"/>
      </w:pPr>
      <w:r>
        <w:t xml:space="preserve">B) Bring on                  </w:t>
      </w:r>
    </w:p>
    <w:p>
      <w:pPr>
        <w:spacing w:after="0"/>
      </w:pPr>
      <w:r>
        <w:t>C) Hold up</w:t>
      </w:r>
    </w:p>
    <w:p>
      <w:pPr>
        <w:spacing w:after="0"/>
      </w:pPr>
      <w:r>
        <w:t xml:space="preserve">D)  Look into      </w:t>
      </w:r>
    </w:p>
    <w:p>
      <w:pPr>
        <w:spacing w:after="80"/>
      </w:pPr>
      <w:r>
        <w:t>---------------------------------</w:t>
      </w:r>
    </w:p>
    <w:p>
      <w:pPr>
        <w:spacing w:after="80"/>
      </w:pPr>
      <w:r>
        <w:rPr>
          <w:b/>
        </w:rPr>
        <w:t>13-savol. Choose the best answer to the following. “...draws upon some changes and innovations coming mainly from applied linguistics. Language is considered a social phenomenon by this approach, as it is a means of communication and interaction between members of a community.”</w:t>
      </w:r>
    </w:p>
    <w:p>
      <w:pPr>
        <w:spacing w:after="0"/>
      </w:pPr>
      <w:r>
        <w:t>A) The Grammar-Translation Method</w:t>
      </w:r>
    </w:p>
    <w:p>
      <w:pPr>
        <w:spacing w:after="0"/>
      </w:pPr>
      <w:r>
        <w:t>B) The Oral Approach</w:t>
      </w:r>
    </w:p>
    <w:p>
      <w:pPr>
        <w:spacing w:after="0"/>
      </w:pPr>
      <w:r>
        <w:t>C) The Structural Method</w:t>
      </w:r>
    </w:p>
    <w:p>
      <w:pPr>
        <w:spacing w:after="0"/>
      </w:pPr>
      <w:r>
        <w:t>D) The Communicative Approach</w:t>
      </w:r>
    </w:p>
    <w:p>
      <w:pPr>
        <w:spacing w:after="80"/>
      </w:pPr>
      <w:r>
        <w:t>---------------------------------</w:t>
      </w:r>
    </w:p>
    <w:p>
      <w:pPr>
        <w:spacing w:after="80"/>
      </w:pPr>
      <w:r>
        <w:rPr>
          <w:b/>
        </w:rPr>
        <w:t>14-savol. In which part of the novel Gulliver went to the island where giant people live?</w:t>
      </w:r>
    </w:p>
    <w:p>
      <w:pPr>
        <w:spacing w:after="0"/>
      </w:pPr>
      <w:r>
        <w:t>A) I</w:t>
      </w:r>
    </w:p>
    <w:p>
      <w:pPr>
        <w:spacing w:after="0"/>
      </w:pPr>
      <w:r>
        <w:t>B) III</w:t>
      </w:r>
    </w:p>
    <w:p>
      <w:pPr>
        <w:spacing w:after="0"/>
      </w:pPr>
      <w:r>
        <w:t>C) IV</w:t>
      </w:r>
    </w:p>
    <w:p>
      <w:pPr>
        <w:spacing w:after="0"/>
      </w:pPr>
      <w:r>
        <w:t>D) II</w:t>
      </w:r>
    </w:p>
    <w:p>
      <w:pPr>
        <w:spacing w:after="80"/>
      </w:pPr>
      <w:r>
        <w:t>---------------------------------</w:t>
      </w:r>
    </w:p>
    <w:p>
      <w:pPr>
        <w:spacing w:after="80"/>
      </w:pPr>
      <w:r>
        <w:rPr>
          <w:b/>
        </w:rPr>
        <w:t>15-savol. They   refused   to  face  _____ _________  their   responsibilities,   with   disastrous   consequences.    (accept an unpleasant state of affairs, and try to deal with it)</w:t>
      </w:r>
    </w:p>
    <w:p>
      <w:pPr>
        <w:spacing w:after="0"/>
      </w:pPr>
      <w:r>
        <w:t>A) Upon</w:t>
      </w:r>
    </w:p>
    <w:p>
      <w:pPr>
        <w:spacing w:after="0"/>
      </w:pPr>
      <w:r>
        <w:t xml:space="preserve">B) up to  </w:t>
      </w:r>
    </w:p>
    <w:p>
      <w:pPr>
        <w:spacing w:after="0"/>
      </w:pPr>
      <w:r>
        <w:t>C) Out</w:t>
      </w:r>
    </w:p>
    <w:p>
      <w:pPr>
        <w:spacing w:after="0"/>
      </w:pPr>
      <w:r>
        <w:t>D) beyond</w:t>
      </w:r>
    </w:p>
    <w:p>
      <w:pPr>
        <w:spacing w:after="80"/>
      </w:pPr>
      <w:r>
        <w:t>---------------------------------</w:t>
      </w:r>
    </w:p>
    <w:p>
      <w:pPr>
        <w:spacing w:after="80"/>
      </w:pPr>
      <w:r>
        <w:rPr>
          <w:b/>
        </w:rPr>
        <w:t>16-savol. - cannot be used independently</w:t>
      </w:r>
    </w:p>
    <w:p>
      <w:pPr>
        <w:spacing w:after="0"/>
      </w:pPr>
      <w:r>
        <w:t>A) Word combination</w:t>
      </w:r>
    </w:p>
    <w:p>
      <w:pPr>
        <w:spacing w:after="0"/>
      </w:pPr>
      <w:r>
        <w:t>B) Word</w:t>
      </w:r>
    </w:p>
    <w:p>
      <w:pPr>
        <w:spacing w:after="0"/>
      </w:pPr>
      <w:r>
        <w:t>C) Sentence</w:t>
      </w:r>
    </w:p>
    <w:p>
      <w:pPr>
        <w:spacing w:after="0"/>
      </w:pPr>
      <w:r>
        <w:t>D) Morphemes</w:t>
      </w:r>
    </w:p>
    <w:p>
      <w:pPr>
        <w:spacing w:after="80"/>
      </w:pPr>
      <w:r>
        <w:t>---------------------------------</w:t>
      </w:r>
    </w:p>
    <w:p>
      <w:pPr>
        <w:spacing w:after="80"/>
      </w:pPr>
      <w:r>
        <w:rPr>
          <w:b/>
        </w:rPr>
        <w:t xml:space="preserve">17-savol. What kind of resource does the teacher describe: It is an excellent source of authentic spoken language material; it is also attractive and motivating. It is flexible: you can start and stop it, run forward or back. </w:t>
      </w:r>
    </w:p>
    <w:p>
      <w:pPr>
        <w:spacing w:after="0"/>
      </w:pPr>
      <w:r>
        <w:t>A) A poster or a picture</w:t>
      </w:r>
    </w:p>
    <w:p>
      <w:pPr>
        <w:spacing w:after="0"/>
      </w:pPr>
      <w:r>
        <w:t>B) Video equipment</w:t>
      </w:r>
    </w:p>
    <w:p>
      <w:pPr>
        <w:spacing w:after="0"/>
      </w:pPr>
      <w:r>
        <w:t>C) An overhead projector</w:t>
      </w:r>
    </w:p>
    <w:p>
      <w:pPr>
        <w:spacing w:after="0"/>
      </w:pPr>
      <w:r>
        <w:t>D) A bilingual dictionary</w:t>
      </w:r>
    </w:p>
    <w:p>
      <w:pPr>
        <w:spacing w:after="80"/>
      </w:pPr>
      <w:r>
        <w:t>---------------------------------</w:t>
      </w:r>
    </w:p>
    <w:p>
      <w:pPr>
        <w:spacing w:after="80"/>
      </w:pPr>
      <w:r>
        <w:rPr>
          <w:b/>
        </w:rPr>
        <w:t>18-savol.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euphemism</w:t>
      </w:r>
    </w:p>
    <w:p>
      <w:pPr>
        <w:spacing w:after="0"/>
      </w:pPr>
      <w:r>
        <w:t>B) oxymoron</w:t>
      </w:r>
    </w:p>
    <w:p>
      <w:pPr>
        <w:spacing w:after="0"/>
      </w:pPr>
      <w:r>
        <w:t>C)  epithet</w:t>
      </w:r>
    </w:p>
    <w:p>
      <w:pPr>
        <w:spacing w:after="0"/>
      </w:pPr>
      <w:r>
        <w:t>D)  antonomasia</w:t>
      </w:r>
    </w:p>
    <w:p>
      <w:pPr>
        <w:spacing w:after="80"/>
      </w:pPr>
      <w:r>
        <w:t>---------------------------------</w:t>
      </w:r>
    </w:p>
    <w:p>
      <w:pPr>
        <w:spacing w:after="80"/>
      </w:pPr>
      <w:r>
        <w:rPr>
          <w:b/>
        </w:rPr>
        <w:t>19-savol. What does learner-centered teaching focus on?</w:t>
      </w:r>
    </w:p>
    <w:p>
      <w:pPr>
        <w:spacing w:after="0"/>
      </w:pPr>
      <w:r>
        <w:t>A) Student needs and involvement</w:t>
      </w:r>
    </w:p>
    <w:p>
      <w:pPr>
        <w:spacing w:after="0"/>
      </w:pPr>
      <w:r>
        <w:t>B) Limited participation</w:t>
      </w:r>
    </w:p>
    <w:p>
      <w:pPr>
        <w:spacing w:after="0"/>
      </w:pPr>
      <w:r>
        <w:t>C) Memorization techniques</w:t>
      </w:r>
    </w:p>
    <w:p>
      <w:pPr>
        <w:spacing w:after="0"/>
      </w:pPr>
      <w:r>
        <w:t>D) Teacher authority</w:t>
      </w:r>
    </w:p>
    <w:p>
      <w:pPr>
        <w:spacing w:after="80"/>
      </w:pPr>
      <w:r>
        <w:t>---------------------------------</w:t>
      </w:r>
    </w:p>
    <w:p>
      <w:pPr>
        <w:spacing w:after="80"/>
      </w:pPr>
      <w:r>
        <w:rPr>
          <w:b/>
        </w:rPr>
        <w:t xml:space="preserve">20-savol. ……… - is based on a different type of relation between the dictionary and contextual meanings, a relation based not on affinity, but on some kind of association connecting the 2 concepts which this meanings represent on a proximity. </w:t>
      </w:r>
    </w:p>
    <w:p>
      <w:pPr>
        <w:spacing w:after="0"/>
      </w:pPr>
      <w:r>
        <w:t>A) hyperbole</w:t>
      </w:r>
    </w:p>
    <w:p>
      <w:pPr>
        <w:spacing w:after="0"/>
      </w:pPr>
      <w:r>
        <w:t>B)  irony</w:t>
      </w:r>
    </w:p>
    <w:p>
      <w:pPr>
        <w:spacing w:after="0"/>
      </w:pPr>
      <w:r>
        <w:t>C) metaphor</w:t>
      </w:r>
    </w:p>
    <w:p>
      <w:pPr>
        <w:spacing w:after="0"/>
      </w:pPr>
      <w:r>
        <w:t>D)  metonymy</w:t>
      </w:r>
    </w:p>
    <w:p>
      <w:pPr>
        <w:spacing w:after="80"/>
      </w:pPr>
      <w:r>
        <w:t>---------------------------------</w:t>
      </w:r>
    </w:p>
    <w:p>
      <w:pPr>
        <w:spacing w:after="80"/>
      </w:pPr>
      <w:r>
        <w:rPr>
          <w:b/>
        </w:rPr>
        <w:t>21-savol. Which famous opera composer’s biography was written by Somerset Maugham?</w:t>
      </w:r>
    </w:p>
    <w:p>
      <w:pPr>
        <w:spacing w:after="0"/>
      </w:pPr>
      <w:r>
        <w:t xml:space="preserve">A) George Gissing </w:t>
      </w:r>
    </w:p>
    <w:p>
      <w:pPr>
        <w:spacing w:after="0"/>
      </w:pPr>
      <w:r>
        <w:t xml:space="preserve">B) Arthur Morrison </w:t>
      </w:r>
    </w:p>
    <w:p>
      <w:pPr>
        <w:spacing w:after="0"/>
      </w:pPr>
      <w:r>
        <w:t>C) Beethoven</w:t>
      </w:r>
    </w:p>
    <w:p>
      <w:pPr>
        <w:spacing w:after="0"/>
      </w:pPr>
      <w:r>
        <w:t>D) Giacomo Meyerbeer</w:t>
      </w:r>
    </w:p>
    <w:p>
      <w:pPr>
        <w:spacing w:after="80"/>
      </w:pPr>
      <w:r>
        <w:t>---------------------------------</w:t>
      </w:r>
    </w:p>
    <w:p>
      <w:pPr>
        <w:spacing w:after="80"/>
      </w:pPr>
      <w:r>
        <w:rPr>
          <w:b/>
        </w:rPr>
        <w:t>22-savol. What is the main goal of interactive methods?</w:t>
      </w:r>
    </w:p>
    <w:p>
      <w:pPr>
        <w:spacing w:after="0"/>
      </w:pPr>
      <w:r>
        <w:t>A) To increase student participation</w:t>
      </w:r>
    </w:p>
    <w:p>
      <w:pPr>
        <w:spacing w:after="0"/>
      </w:pPr>
      <w:r>
        <w:t>B) To study theory</w:t>
      </w:r>
    </w:p>
    <w:p>
      <w:pPr>
        <w:spacing w:after="0"/>
      </w:pPr>
      <w:r>
        <w:t>C) To solve only tests</w:t>
      </w:r>
    </w:p>
    <w:p>
      <w:pPr>
        <w:spacing w:after="0"/>
      </w:pPr>
      <w:r>
        <w:t>D) To assist teachers</w:t>
      </w:r>
    </w:p>
    <w:p>
      <w:pPr>
        <w:spacing w:after="80"/>
      </w:pPr>
      <w:r>
        <w:t>---------------------------------</w:t>
      </w:r>
    </w:p>
    <w:p>
      <w:pPr>
        <w:spacing w:after="80"/>
      </w:pPr>
      <w:r>
        <w:rPr>
          <w:b/>
        </w:rPr>
        <w:t xml:space="preserve">23-savol. Write down American variety of the word “autumn” </w:t>
      </w:r>
    </w:p>
    <w:p>
      <w:pPr>
        <w:spacing w:after="0"/>
      </w:pPr>
      <w:r>
        <w:t>A) cookie</w:t>
      </w:r>
    </w:p>
    <w:p>
      <w:pPr>
        <w:spacing w:after="0"/>
      </w:pPr>
      <w:r>
        <w:t>B) fall</w:t>
      </w:r>
    </w:p>
    <w:p>
      <w:pPr>
        <w:spacing w:after="0"/>
      </w:pPr>
      <w:r>
        <w:t>C) cab</w:t>
      </w:r>
    </w:p>
    <w:p>
      <w:pPr>
        <w:spacing w:after="0"/>
      </w:pPr>
      <w:r>
        <w:t>D) candy</w:t>
      </w:r>
    </w:p>
    <w:p>
      <w:pPr>
        <w:spacing w:after="80"/>
      </w:pPr>
      <w:r>
        <w:t>---------------------------------</w:t>
      </w:r>
    </w:p>
    <w:p>
      <w:pPr>
        <w:spacing w:after="80"/>
      </w:pPr>
      <w:r>
        <w:rPr>
          <w:b/>
        </w:rPr>
        <w:t>24-savol. Who is the best known as the author of a sequence of novels entitled Strangers and Brothers depicting intellectuals in academic and government settings in the modern area?</w:t>
      </w:r>
    </w:p>
    <w:p>
      <w:pPr>
        <w:spacing w:after="0"/>
      </w:pPr>
      <w:r>
        <w:t>A) Thomas Hardy</w:t>
      </w:r>
    </w:p>
    <w:p>
      <w:pPr>
        <w:spacing w:after="0"/>
      </w:pPr>
      <w:r>
        <w:t>B) Percy Snow</w:t>
      </w:r>
    </w:p>
    <w:p>
      <w:pPr>
        <w:spacing w:after="0"/>
      </w:pPr>
      <w:r>
        <w:t>C) Graham Greene</w:t>
      </w:r>
    </w:p>
    <w:p>
      <w:pPr>
        <w:spacing w:after="0"/>
      </w:pPr>
      <w:r>
        <w:t>D) Percy Bysshe Shelley</w:t>
      </w:r>
    </w:p>
    <w:p>
      <w:pPr>
        <w:spacing w:after="80"/>
      </w:pPr>
      <w:r>
        <w:t>---------------------------------</w:t>
      </w:r>
    </w:p>
    <w:p>
      <w:pPr>
        <w:spacing w:after="80"/>
      </w:pPr>
      <w:r>
        <w:rPr>
          <w:b/>
        </w:rPr>
        <w:t>25-savol. In which stage a teacher motivates learners in ESA?</w:t>
      </w:r>
    </w:p>
    <w:p>
      <w:pPr>
        <w:spacing w:after="0"/>
      </w:pPr>
      <w:r>
        <w:t>A) Presentation</w:t>
      </w:r>
    </w:p>
    <w:p>
      <w:pPr>
        <w:spacing w:after="0"/>
      </w:pPr>
      <w:r>
        <w:t>B) Activate</w:t>
      </w:r>
    </w:p>
    <w:p>
      <w:pPr>
        <w:spacing w:after="0"/>
      </w:pPr>
      <w:r>
        <w:t>C) Engage</w:t>
      </w:r>
    </w:p>
    <w:p>
      <w:pPr>
        <w:spacing w:after="0"/>
      </w:pPr>
      <w:r>
        <w:t>D) Study</w:t>
      </w:r>
    </w:p>
    <w:p>
      <w:pPr>
        <w:spacing w:after="80"/>
      </w:pPr>
      <w:r>
        <w:t>---------------------------------</w:t>
      </w:r>
    </w:p>
    <w:p>
      <w:pPr>
        <w:spacing w:after="80"/>
      </w:pPr>
      <w:r>
        <w:rPr>
          <w:b/>
        </w:rPr>
        <w:t>26-savol. Choose the correct function of using comma in writing.</w:t>
      </w:r>
    </w:p>
    <w:p>
      <w:pPr>
        <w:spacing w:after="0"/>
      </w:pPr>
      <w:r>
        <w:t>A) To begin the sentence</w:t>
      </w:r>
    </w:p>
    <w:p>
      <w:pPr>
        <w:spacing w:after="0"/>
      </w:pPr>
      <w:r>
        <w:t>B) After the word “and”</w:t>
      </w:r>
    </w:p>
    <w:p>
      <w:pPr>
        <w:spacing w:after="0"/>
      </w:pPr>
      <w:r>
        <w:t>C) To separate items in lists</w:t>
      </w:r>
    </w:p>
    <w:p>
      <w:pPr>
        <w:spacing w:after="0"/>
      </w:pPr>
      <w:r>
        <w:t>D) To end the sentence</w:t>
      </w:r>
    </w:p>
    <w:p>
      <w:pPr>
        <w:spacing w:after="80"/>
      </w:pPr>
      <w:r>
        <w:t>---------------------------------</w:t>
      </w:r>
    </w:p>
    <w:p>
      <w:pPr>
        <w:spacing w:after="80"/>
      </w:pPr>
      <w:r>
        <w:rPr>
          <w:b/>
        </w:rPr>
        <w:t>27-savol. Where should be given a opposite view in giving opinion?</w:t>
      </w:r>
    </w:p>
    <w:p>
      <w:pPr>
        <w:spacing w:after="0"/>
      </w:pPr>
      <w:r>
        <w:t>A) In a short, separate paragraph</w:t>
      </w:r>
    </w:p>
    <w:p>
      <w:pPr>
        <w:spacing w:after="0"/>
      </w:pPr>
      <w:r>
        <w:t>B) In the middle of the first paragraph</w:t>
      </w:r>
    </w:p>
    <w:p>
      <w:pPr>
        <w:spacing w:after="0"/>
      </w:pPr>
      <w:r>
        <w:t>C) At the end of the first paragraph</w:t>
      </w:r>
    </w:p>
    <w:p>
      <w:pPr>
        <w:spacing w:after="0"/>
      </w:pPr>
      <w:r>
        <w:t>D) At the beginning of the second paragraph</w:t>
      </w:r>
    </w:p>
    <w:p>
      <w:pPr>
        <w:spacing w:after="80"/>
      </w:pPr>
      <w:r>
        <w:t>---------------------------------</w:t>
      </w:r>
    </w:p>
    <w:p>
      <w:pPr>
        <w:spacing w:after="80"/>
      </w:pPr>
      <w:r>
        <w:rPr>
          <w:b/>
        </w:rPr>
        <w:t xml:space="preserve">28-savol. …….. – is a round – about way of speaking used to name some object or phenomenon. </w:t>
      </w:r>
    </w:p>
    <w:p>
      <w:pPr>
        <w:spacing w:after="0"/>
      </w:pPr>
      <w:r>
        <w:t>A)  hyperbole</w:t>
      </w:r>
    </w:p>
    <w:p>
      <w:pPr>
        <w:spacing w:after="0"/>
      </w:pPr>
      <w:r>
        <w:t>B) cliché</w:t>
      </w:r>
    </w:p>
    <w:p>
      <w:pPr>
        <w:spacing w:after="0"/>
      </w:pPr>
      <w:r>
        <w:t>C) periphrasis</w:t>
      </w:r>
    </w:p>
    <w:p>
      <w:pPr>
        <w:spacing w:after="0"/>
      </w:pPr>
      <w:r>
        <w:t>D) euphemism</w:t>
      </w:r>
    </w:p>
    <w:p>
      <w:pPr>
        <w:spacing w:after="80"/>
      </w:pPr>
      <w:r>
        <w:t>---------------------------------</w:t>
      </w:r>
    </w:p>
    <w:p>
      <w:pPr>
        <w:spacing w:after="80"/>
      </w:pPr>
      <w:r>
        <w:rPr>
          <w:b/>
        </w:rPr>
        <w:t xml:space="preserve">29-savol. So many witnesses have­­­­­­­­­_________ it will take days to interview them all. </w:t>
      </w:r>
    </w:p>
    <w:p>
      <w:pPr>
        <w:spacing w:after="0"/>
      </w:pPr>
      <w:r>
        <w:t>A) Pull through</w:t>
      </w:r>
    </w:p>
    <w:p>
      <w:pPr>
        <w:spacing w:after="0"/>
      </w:pPr>
      <w:r>
        <w:t xml:space="preserve">B) Break out                                       </w:t>
      </w:r>
    </w:p>
    <w:p>
      <w:pPr>
        <w:spacing w:after="0"/>
      </w:pPr>
      <w:r>
        <w:t xml:space="preserve">C)  Made off                                        </w:t>
      </w:r>
    </w:p>
    <w:p>
      <w:pPr>
        <w:spacing w:after="0"/>
      </w:pPr>
      <w:r>
        <w:t xml:space="preserve">D) Broke out                                       </w:t>
      </w:r>
    </w:p>
    <w:p>
      <w:pPr>
        <w:spacing w:after="80"/>
      </w:pPr>
      <w:r>
        <w:t>---------------------------------</w:t>
      </w:r>
    </w:p>
    <w:p>
      <w:pPr>
        <w:spacing w:after="80"/>
      </w:pPr>
      <w:r>
        <w:rPr>
          <w:b/>
        </w:rPr>
        <w:t>30-savol. The Earth … round the Sun.</w:t>
      </w:r>
    </w:p>
    <w:p>
      <w:pPr>
        <w:spacing w:after="0"/>
      </w:pPr>
      <w:r>
        <w:t>A) goes</w:t>
      </w:r>
    </w:p>
    <w:p>
      <w:pPr>
        <w:spacing w:after="0"/>
      </w:pPr>
      <w:r>
        <w:t>B) to going</w:t>
      </w:r>
    </w:p>
    <w:p>
      <w:pPr>
        <w:spacing w:after="0"/>
      </w:pPr>
      <w:r>
        <w:t>C) is going</w:t>
      </w:r>
    </w:p>
    <w:p>
      <w:pPr>
        <w:spacing w:after="0"/>
      </w:pPr>
      <w:r>
        <w:t>D) Go</w:t>
      </w:r>
    </w:p>
    <w:p>
      <w:pPr>
        <w:spacing w:after="80"/>
      </w:pPr>
      <w:r>
        <w:t>---------------------------------</w:t>
      </w:r>
    </w:p>
    <w:p>
      <w:pPr>
        <w:spacing w:after="80"/>
      </w:pPr>
      <w:r>
        <w:rPr>
          <w:b/>
        </w:rPr>
        <w:t>31-savol. “John Fuller has really surprised us all. At school he seemed such a boring and ordinary boy. As far as I can remember, he made no close friends. I don’t think we actually disliked him, but we certainly ignored him. I would really like to meet him again now. It’s clear from his wonderful films that he must be a most interesting man.” The writer _____.</w:t>
      </w:r>
    </w:p>
    <w:p>
      <w:pPr>
        <w:spacing w:after="0"/>
      </w:pPr>
      <w:r>
        <w:t>A) knew John Fuller would be a great man.</w:t>
      </w:r>
    </w:p>
    <w:p>
      <w:pPr>
        <w:spacing w:after="0"/>
      </w:pPr>
      <w:r>
        <w:t>B) has always been jealous of John Fuller.</w:t>
      </w:r>
    </w:p>
    <w:p>
      <w:pPr>
        <w:spacing w:after="0"/>
      </w:pPr>
      <w:r>
        <w:t>C) is now one of John Fuller’s close friends.</w:t>
      </w:r>
    </w:p>
    <w:p>
      <w:pPr>
        <w:spacing w:after="0"/>
      </w:pPr>
      <w:r>
        <w:t>D) was at school with John Fuller</w:t>
      </w:r>
    </w:p>
    <w:p>
      <w:pPr>
        <w:spacing w:after="80"/>
      </w:pPr>
      <w:r>
        <w:t>---------------------------------</w:t>
      </w:r>
    </w:p>
    <w:p>
      <w:pPr>
        <w:spacing w:after="80"/>
      </w:pPr>
      <w:r>
        <w:rPr>
          <w:b/>
        </w:rPr>
        <w:t>32-savol. What is the role of motivation in language learning?</w:t>
      </w:r>
    </w:p>
    <w:p>
      <w:pPr>
        <w:spacing w:after="0"/>
      </w:pPr>
      <w:r>
        <w:t>A) It replaces assessment</w:t>
      </w:r>
    </w:p>
    <w:p>
      <w:pPr>
        <w:spacing w:after="0"/>
      </w:pPr>
      <w:r>
        <w:t>B) It is irrelevant</w:t>
      </w:r>
    </w:p>
    <w:p>
      <w:pPr>
        <w:spacing w:after="0"/>
      </w:pPr>
      <w:r>
        <w:t>C) It is only teacher-driven</w:t>
      </w:r>
    </w:p>
    <w:p>
      <w:pPr>
        <w:spacing w:after="0"/>
      </w:pPr>
      <w:r>
        <w:t>D) It enhances learner engagement</w:t>
      </w:r>
    </w:p>
    <w:p>
      <w:pPr>
        <w:spacing w:after="80"/>
      </w:pPr>
      <w:r>
        <w:t>---------------------------------</w:t>
      </w:r>
    </w:p>
    <w:p>
      <w:pPr>
        <w:spacing w:after="80"/>
      </w:pPr>
      <w:r>
        <w:rPr>
          <w:b/>
        </w:rPr>
        <w:t>33-savol. The words which belong to the same part of speech, different in morphemic shape but identical or similar in meaning</w:t>
      </w:r>
    </w:p>
    <w:p>
      <w:pPr>
        <w:spacing w:after="0"/>
      </w:pPr>
      <w:r>
        <w:t>A) Homonyms</w:t>
      </w:r>
    </w:p>
    <w:p>
      <w:pPr>
        <w:spacing w:after="0"/>
      </w:pPr>
      <w:r>
        <w:t>B) Periphrases</w:t>
      </w:r>
    </w:p>
    <w:p>
      <w:pPr>
        <w:spacing w:after="0"/>
      </w:pPr>
      <w:r>
        <w:t>C) Synonyms</w:t>
      </w:r>
    </w:p>
    <w:p>
      <w:pPr>
        <w:spacing w:after="0"/>
      </w:pPr>
      <w:r>
        <w:t>D) Antonyms</w:t>
      </w:r>
    </w:p>
    <w:p>
      <w:pPr>
        <w:spacing w:after="80"/>
      </w:pPr>
      <w:r>
        <w:t>---------------------------------</w:t>
      </w:r>
    </w:p>
    <w:p>
      <w:pPr>
        <w:spacing w:after="80"/>
      </w:pPr>
      <w:r>
        <w:rPr>
          <w:b/>
        </w:rPr>
        <w:t>34-savol. word “one of the smallest completely satisfying bits of isolated ‘meaning’, into which the sentence resolves itself”. Who expressed those ideas about the word?</w:t>
      </w:r>
    </w:p>
    <w:p>
      <w:pPr>
        <w:spacing w:after="0"/>
      </w:pPr>
      <w:r>
        <w:t>A) Sapir</w:t>
      </w:r>
    </w:p>
    <w:p>
      <w:pPr>
        <w:spacing w:after="0"/>
      </w:pPr>
      <w:r>
        <w:t>B) D.N. Shmelev</w:t>
      </w:r>
    </w:p>
    <w:p>
      <w:pPr>
        <w:spacing w:after="0"/>
      </w:pPr>
      <w:r>
        <w:t>C) Rossetti</w:t>
      </w:r>
    </w:p>
    <w:p>
      <w:pPr>
        <w:spacing w:after="0"/>
      </w:pPr>
      <w:r>
        <w:t>D) Shelley</w:t>
      </w:r>
    </w:p>
    <w:p>
      <w:pPr>
        <w:spacing w:after="80"/>
      </w:pPr>
      <w:r>
        <w:t>---------------------------------</w:t>
      </w:r>
    </w:p>
    <w:p>
      <w:pPr>
        <w:spacing w:after="80"/>
      </w:pPr>
      <w:r>
        <w:rPr>
          <w:b/>
        </w:rPr>
        <w:t>35-savol. Did you hear about the millionaire who ____his entire fortune to charity?</w:t>
      </w:r>
    </w:p>
    <w:p>
      <w:pPr>
        <w:spacing w:after="0"/>
      </w:pPr>
      <w:r>
        <w:t xml:space="preserve">A)   Look round                            </w:t>
      </w:r>
    </w:p>
    <w:p>
      <w:pPr>
        <w:spacing w:after="0"/>
      </w:pPr>
      <w:r>
        <w:t xml:space="preserve">B)       Give away                                  </w:t>
      </w:r>
    </w:p>
    <w:p>
      <w:pPr>
        <w:spacing w:after="0"/>
      </w:pPr>
      <w:r>
        <w:t>C) Put by</w:t>
      </w:r>
    </w:p>
    <w:p>
      <w:pPr>
        <w:spacing w:after="0"/>
      </w:pPr>
      <w:r>
        <w:t>D) Count on</w:t>
      </w:r>
    </w:p>
    <w:p>
      <w:pPr>
        <w:spacing w:after="80"/>
      </w:pPr>
      <w:r>
        <w:t>---------------------------------</w:t>
      </w:r>
    </w:p>
    <w:p>
      <w:pPr>
        <w:spacing w:after="80"/>
      </w:pPr>
      <w:r>
        <w:rPr>
          <w:b/>
        </w:rPr>
        <w:t>36-savol. What is PPP?</w:t>
      </w:r>
    </w:p>
    <w:p>
      <w:pPr>
        <w:spacing w:after="0"/>
      </w:pPr>
      <w:r>
        <w:t>A) Present Simple Program</w:t>
      </w:r>
    </w:p>
    <w:p>
      <w:pPr>
        <w:spacing w:after="0"/>
      </w:pPr>
      <w:r>
        <w:t>B) Presentation, Practice, Production</w:t>
      </w:r>
    </w:p>
    <w:p>
      <w:pPr>
        <w:spacing w:after="0"/>
      </w:pPr>
      <w:r>
        <w:t>C) Presentation, Population, Program</w:t>
      </w:r>
    </w:p>
    <w:p>
      <w:pPr>
        <w:spacing w:after="0"/>
      </w:pPr>
      <w:r>
        <w:t>D) Population, Presentation, Practice</w:t>
      </w:r>
    </w:p>
    <w:p>
      <w:pPr>
        <w:spacing w:after="80"/>
      </w:pPr>
      <w:r>
        <w:t>---------------------------------</w:t>
      </w:r>
    </w:p>
    <w:p>
      <w:pPr>
        <w:spacing w:after="80"/>
      </w:pPr>
      <w:r>
        <w:rPr>
          <w:b/>
        </w:rPr>
        <w:t>37-savol. What is "intrinsic motivation"?</w:t>
      </w:r>
    </w:p>
    <w:p>
      <w:pPr>
        <w:spacing w:after="0"/>
      </w:pPr>
      <w:r>
        <w:t>A) The urge to engage in the learning activity for its own sake</w:t>
      </w:r>
    </w:p>
    <w:p>
      <w:pPr>
        <w:spacing w:after="0"/>
      </w:pPr>
      <w:r>
        <w:t>B) The overall orientation of the learner towards learning of the foreign language</w:t>
      </w:r>
    </w:p>
    <w:p>
      <w:pPr>
        <w:spacing w:after="0"/>
      </w:pPr>
      <w:r>
        <w:t>C) The way the learner approaches the specific task in hand</w:t>
      </w:r>
    </w:p>
    <w:p>
      <w:pPr>
        <w:spacing w:after="0"/>
      </w:pPr>
      <w:r>
        <w:t>D) Motivation that is derived from external incentives</w:t>
      </w:r>
    </w:p>
    <w:p>
      <w:pPr>
        <w:spacing w:after="80"/>
      </w:pPr>
      <w:r>
        <w:t>---------------------------------</w:t>
      </w:r>
    </w:p>
    <w:p>
      <w:pPr>
        <w:spacing w:after="80"/>
      </w:pPr>
      <w:r>
        <w:rPr>
          <w:b/>
        </w:rPr>
        <w:t>38-savol. Why is feedback essential in language learning?</w:t>
      </w:r>
    </w:p>
    <w:p>
      <w:pPr>
        <w:spacing w:after="0"/>
      </w:pPr>
      <w:r>
        <w:t>A) It focuses only on grades</w:t>
      </w:r>
    </w:p>
    <w:p>
      <w:pPr>
        <w:spacing w:after="0"/>
      </w:pPr>
      <w:r>
        <w:t>B) It avoids demotivation</w:t>
      </w:r>
    </w:p>
    <w:p>
      <w:pPr>
        <w:spacing w:after="0"/>
      </w:pPr>
      <w:r>
        <w:t>C) It replaces self-assessment</w:t>
      </w:r>
    </w:p>
    <w:p>
      <w:pPr>
        <w:spacing w:after="0"/>
      </w:pPr>
      <w:r>
        <w:t>D)  It helps improve performance</w:t>
      </w:r>
    </w:p>
    <w:p>
      <w:pPr>
        <w:spacing w:after="80"/>
      </w:pPr>
      <w:r>
        <w:t>---------------------------------</w:t>
      </w:r>
    </w:p>
    <w:p>
      <w:pPr>
        <w:spacing w:after="80"/>
      </w:pPr>
      <w:r>
        <w:rPr>
          <w:b/>
        </w:rPr>
        <w:t xml:space="preserve">39-savol. The colloquial variation of the word cashnotes is … </w:t>
      </w:r>
    </w:p>
    <w:p>
      <w:pPr>
        <w:spacing w:after="0"/>
      </w:pPr>
      <w:r>
        <w:t>A) . Shekels</w:t>
      </w:r>
    </w:p>
    <w:p>
      <w:pPr>
        <w:spacing w:after="0"/>
      </w:pPr>
      <w:r>
        <w:t>B) . Money</w:t>
      </w:r>
    </w:p>
    <w:p>
      <w:pPr>
        <w:spacing w:after="0"/>
      </w:pPr>
      <w:r>
        <w:t>C) Gold</w:t>
      </w:r>
    </w:p>
    <w:p>
      <w:pPr>
        <w:spacing w:after="0"/>
      </w:pPr>
      <w:r>
        <w:t>D) Coin</w:t>
      </w:r>
    </w:p>
    <w:p>
      <w:pPr>
        <w:spacing w:after="80"/>
      </w:pPr>
      <w:r>
        <w:t>---------------------------------</w:t>
      </w:r>
    </w:p>
    <w:p>
      <w:pPr>
        <w:spacing w:after="80"/>
      </w:pPr>
      <w:r>
        <w:rPr>
          <w:b/>
        </w:rPr>
        <w:t>40-savol. Find a new generation of realist writers who appeared on the literary scene in thirties.</w:t>
      </w:r>
    </w:p>
    <w:p>
      <w:pPr>
        <w:spacing w:after="0"/>
      </w:pPr>
      <w:r>
        <w:t>A) Agatha Christy, Greene Lessing, Lord Byron</w:t>
      </w:r>
    </w:p>
    <w:p>
      <w:pPr>
        <w:spacing w:after="0"/>
      </w:pPr>
      <w:r>
        <w:t>B) Richard Aldington, J.B. Priestley, A.J.Cronin</w:t>
      </w:r>
    </w:p>
    <w:p>
      <w:pPr>
        <w:spacing w:after="0"/>
      </w:pPr>
      <w:r>
        <w:t>C) William Shakespeare, Geoffrey Chaucer</w:t>
      </w:r>
    </w:p>
    <w:p>
      <w:pPr>
        <w:spacing w:after="0"/>
      </w:pPr>
      <w:r>
        <w:t>D) Pedro Romero, Ernest Hemingway</w:t>
      </w:r>
    </w:p>
    <w:p>
      <w:pPr>
        <w:spacing w:after="80"/>
      </w:pPr>
      <w:r>
        <w:t>---------------------------------</w:t>
      </w:r>
    </w:p>
    <w:p>
      <w:pPr>
        <w:spacing w:after="80"/>
      </w:pPr>
      <w:r>
        <w:rPr>
          <w:b/>
        </w:rPr>
        <w:t>41-savol. Skimming is a reading strategy for:</w:t>
      </w:r>
    </w:p>
    <w:p>
      <w:pPr>
        <w:spacing w:after="0"/>
      </w:pPr>
      <w:r>
        <w:t>A) Grammar analysis</w:t>
      </w:r>
    </w:p>
    <w:p>
      <w:pPr>
        <w:spacing w:after="0"/>
      </w:pPr>
      <w:r>
        <w:t>B) Identifying every unknown word</w:t>
      </w:r>
    </w:p>
    <w:p>
      <w:pPr>
        <w:spacing w:after="0"/>
      </w:pPr>
      <w:r>
        <w:t>C) Reading for gist or general idea</w:t>
      </w:r>
    </w:p>
    <w:p>
      <w:pPr>
        <w:spacing w:after="0"/>
      </w:pPr>
      <w:r>
        <w:t>D) Deep vocabulary learning</w:t>
      </w:r>
    </w:p>
    <w:p>
      <w:pPr>
        <w:spacing w:after="80"/>
      </w:pPr>
      <w:r>
        <w:t>---------------------------------</w:t>
      </w:r>
    </w:p>
    <w:p>
      <w:pPr>
        <w:spacing w:after="80"/>
      </w:pPr>
      <w:r>
        <w:rPr>
          <w:b/>
        </w:rPr>
        <w:t>42-savol. Where  … last week?</w:t>
      </w:r>
    </w:p>
    <w:p>
      <w:pPr>
        <w:spacing w:after="0"/>
      </w:pPr>
      <w:r>
        <w:t>A) You went</w:t>
      </w:r>
    </w:p>
    <w:p>
      <w:pPr>
        <w:spacing w:after="0"/>
      </w:pPr>
      <w:r>
        <w:t>B)  went you</w:t>
      </w:r>
    </w:p>
    <w:p>
      <w:pPr>
        <w:spacing w:after="0"/>
      </w:pPr>
      <w:r>
        <w:t>C) Do you went</w:t>
      </w:r>
    </w:p>
    <w:p>
      <w:pPr>
        <w:spacing w:after="0"/>
      </w:pPr>
      <w:r>
        <w:t>D) Did you go</w:t>
      </w:r>
    </w:p>
    <w:p>
      <w:pPr>
        <w:spacing w:after="80"/>
      </w:pPr>
      <w:r>
        <w:t>---------------------------------</w:t>
      </w:r>
    </w:p>
    <w:p>
      <w:pPr>
        <w:spacing w:after="80"/>
      </w:pPr>
      <w:r>
        <w:rPr>
          <w:b/>
        </w:rPr>
        <w:t xml:space="preserve">43-savol. …….. – is very subjective and the most colloquial of the all substyles of the publicistic style. </w:t>
      </w:r>
    </w:p>
    <w:p>
      <w:pPr>
        <w:spacing w:after="0"/>
      </w:pPr>
      <w:r>
        <w:t>A)  the essay</w:t>
      </w:r>
    </w:p>
    <w:p>
      <w:pPr>
        <w:spacing w:after="0"/>
      </w:pPr>
      <w:r>
        <w:t>B) the newspaper</w:t>
      </w:r>
    </w:p>
    <w:p>
      <w:pPr>
        <w:spacing w:after="0"/>
      </w:pPr>
      <w:r>
        <w:t>C) headlines</w:t>
      </w:r>
    </w:p>
    <w:p>
      <w:pPr>
        <w:spacing w:after="0"/>
      </w:pPr>
      <w:r>
        <w:t>D) advertisement</w:t>
      </w:r>
    </w:p>
    <w:p>
      <w:pPr>
        <w:spacing w:after="80"/>
      </w:pPr>
      <w:r>
        <w:t>---------------------------------</w:t>
      </w:r>
    </w:p>
    <w:p>
      <w:pPr>
        <w:spacing w:after="80"/>
      </w:pPr>
      <w:r>
        <w:rPr>
          <w:b/>
        </w:rPr>
        <w:t>44-savol.  ……….. – is a flow, movement, procedure…characterized by basically regular recurrence of elements of features, as beat, or accent, in alternation with opposite or different elements of features.</w:t>
      </w:r>
    </w:p>
    <w:p>
      <w:pPr>
        <w:spacing w:after="0"/>
      </w:pPr>
      <w:r>
        <w:t>A) metonymy</w:t>
      </w:r>
    </w:p>
    <w:p>
      <w:pPr>
        <w:spacing w:after="0"/>
      </w:pPr>
      <w:r>
        <w:t>B) rhyme</w:t>
      </w:r>
    </w:p>
    <w:p>
      <w:pPr>
        <w:spacing w:after="0"/>
      </w:pPr>
      <w:r>
        <w:t>C) hyperbole</w:t>
      </w:r>
    </w:p>
    <w:p>
      <w:pPr>
        <w:spacing w:after="0"/>
      </w:pPr>
      <w:r>
        <w:t>D)  rhythm</w:t>
      </w:r>
    </w:p>
    <w:p>
      <w:pPr>
        <w:spacing w:after="80"/>
      </w:pPr>
      <w:r>
        <w:t>---------------------------------</w:t>
      </w:r>
    </w:p>
    <w:p>
      <w:pPr>
        <w:spacing w:after="80"/>
      </w:pPr>
      <w:r>
        <w:rPr>
          <w:b/>
        </w:rPr>
        <w:t>45-savol. What is the role of multimedia in teaching pronunciation?</w:t>
      </w:r>
    </w:p>
    <w:p>
      <w:pPr>
        <w:spacing w:after="0"/>
      </w:pPr>
      <w:r>
        <w:t>A) Enhancing auditory and visual learning</w:t>
      </w:r>
    </w:p>
    <w:p>
      <w:pPr>
        <w:spacing w:after="0"/>
      </w:pPr>
      <w:r>
        <w:t>B) Avoiding listening activities</w:t>
      </w:r>
    </w:p>
    <w:p>
      <w:pPr>
        <w:spacing w:after="0"/>
      </w:pPr>
      <w:r>
        <w:t>C) Focusing only on written texts</w:t>
      </w:r>
    </w:p>
    <w:p>
      <w:pPr>
        <w:spacing w:after="0"/>
      </w:pPr>
      <w:r>
        <w:t>D) Replacing oral practice</w:t>
      </w:r>
    </w:p>
    <w:p>
      <w:pPr>
        <w:spacing w:after="80"/>
      </w:pPr>
      <w:r>
        <w:t>---------------------------------</w:t>
      </w:r>
    </w:p>
    <w:p>
      <w:pPr>
        <w:spacing w:after="80"/>
      </w:pPr>
      <w:r>
        <w:rPr>
          <w:b/>
        </w:rPr>
        <w:t>46-savol. Which of those are compound adjectives?</w:t>
      </w:r>
    </w:p>
    <w:p>
      <w:pPr>
        <w:spacing w:after="0"/>
      </w:pPr>
      <w:r>
        <w:t>A) airtight, bloodthirsty, carefree,</w:t>
      </w:r>
    </w:p>
    <w:p>
      <w:pPr>
        <w:spacing w:after="0"/>
      </w:pPr>
      <w:r>
        <w:t>B) breath-taking, freedom-loving, black-list</w:t>
      </w:r>
    </w:p>
    <w:p>
      <w:pPr>
        <w:spacing w:after="0"/>
      </w:pPr>
      <w:r>
        <w:t>C) rainfall, windglass, well-behaved</w:t>
      </w:r>
    </w:p>
    <w:p>
      <w:pPr>
        <w:spacing w:after="0"/>
      </w:pPr>
      <w:r>
        <w:t>D) outgrow, overflow, stand up,</w:t>
      </w:r>
    </w:p>
    <w:p>
      <w:pPr>
        <w:spacing w:after="80"/>
      </w:pPr>
      <w:r>
        <w:t>---------------------------------</w:t>
      </w:r>
    </w:p>
    <w:p>
      <w:pPr>
        <w:spacing w:after="80"/>
      </w:pPr>
      <w:r>
        <w:rPr>
          <w:b/>
        </w:rPr>
        <w:t xml:space="preserve">47-savol. What type of language syllabus is being described:  These syllabuses take the real-life contexts of language uses as their basis: sections would be headed by names of situations or locations such as "Eating a meal" or "In the street" </w:t>
      </w:r>
    </w:p>
    <w:p>
      <w:pPr>
        <w:spacing w:after="0"/>
      </w:pPr>
      <w:r>
        <w:t>A) Grammatical</w:t>
      </w:r>
    </w:p>
    <w:p>
      <w:pPr>
        <w:spacing w:after="0"/>
      </w:pPr>
      <w:r>
        <w:t>B) Situational</w:t>
      </w:r>
    </w:p>
    <w:p>
      <w:pPr>
        <w:spacing w:after="0"/>
      </w:pPr>
      <w:r>
        <w:t>C) Functional</w:t>
      </w:r>
    </w:p>
    <w:p>
      <w:pPr>
        <w:spacing w:after="0"/>
      </w:pPr>
      <w:r>
        <w:t>D) Lexical</w:t>
      </w:r>
    </w:p>
    <w:p>
      <w:pPr>
        <w:spacing w:after="80"/>
      </w:pPr>
      <w:r>
        <w:t>---------------------------------</w:t>
      </w:r>
    </w:p>
    <w:p>
      <w:pPr>
        <w:spacing w:after="80"/>
      </w:pPr>
      <w:r>
        <w:rPr>
          <w:b/>
        </w:rPr>
        <w:t>48-savol. _________ relationships being based on the linear character of speech are studied by means of contextual, valency, distributional, transformational and some other types of analysis.</w:t>
      </w:r>
    </w:p>
    <w:p>
      <w:pPr>
        <w:spacing w:after="0"/>
      </w:pPr>
      <w:r>
        <w:t>A) Syntagmatic</w:t>
      </w:r>
    </w:p>
    <w:p>
      <w:pPr>
        <w:spacing w:after="0"/>
      </w:pPr>
      <w:r>
        <w:t>B) Systematic</w:t>
      </w:r>
    </w:p>
    <w:p>
      <w:pPr>
        <w:spacing w:after="0"/>
      </w:pPr>
      <w:r>
        <w:t>C) Paradigmatic</w:t>
      </w:r>
    </w:p>
    <w:p>
      <w:pPr>
        <w:spacing w:after="0"/>
      </w:pPr>
      <w:r>
        <w:t>D) Lexic</w:t>
      </w:r>
    </w:p>
    <w:p>
      <w:pPr>
        <w:spacing w:after="80"/>
      </w:pPr>
      <w:r>
        <w:t>---------------------------------</w:t>
      </w:r>
    </w:p>
    <w:p>
      <w:pPr>
        <w:spacing w:after="80"/>
      </w:pPr>
      <w:r>
        <w:rPr>
          <w:b/>
        </w:rPr>
        <w:t xml:space="preserve">49-savol. The main representative poet of Puritanism of the Renaissance Period was………………….., as his works were mainly related to theology. </w:t>
      </w:r>
    </w:p>
    <w:p>
      <w:pPr>
        <w:spacing w:after="0"/>
      </w:pPr>
      <w:r>
        <w:t>A) Christopher Marlowe</w:t>
      </w:r>
    </w:p>
    <w:p>
      <w:pPr>
        <w:spacing w:after="0"/>
      </w:pPr>
      <w:r>
        <w:t>B) Francis Bacon</w:t>
      </w:r>
    </w:p>
    <w:p>
      <w:pPr>
        <w:spacing w:after="0"/>
      </w:pPr>
      <w:r>
        <w:t>C) John Milton</w:t>
      </w:r>
    </w:p>
    <w:p>
      <w:pPr>
        <w:spacing w:after="0"/>
      </w:pPr>
      <w:r>
        <w:t>D) William Shakespeare</w:t>
      </w:r>
    </w:p>
    <w:p>
      <w:pPr>
        <w:spacing w:after="80"/>
      </w:pPr>
      <w:r>
        <w:t>---------------------------------</w:t>
      </w:r>
    </w:p>
    <w:p>
      <w:pPr>
        <w:spacing w:after="80"/>
      </w:pPr>
      <w:r>
        <w:rPr>
          <w:b/>
        </w:rPr>
        <w:t>50-savol. Which playwright said about his plays “I want to make people feel, to give them a lesson of feeling, they can think afterwards.”?</w:t>
      </w:r>
    </w:p>
    <w:p>
      <w:pPr>
        <w:spacing w:after="0"/>
      </w:pPr>
      <w:r>
        <w:t>A) Ralph Fox</w:t>
      </w:r>
    </w:p>
    <w:p>
      <w:pPr>
        <w:spacing w:after="0"/>
      </w:pPr>
      <w:r>
        <w:t>B) Jane Austin</w:t>
      </w:r>
    </w:p>
    <w:p>
      <w:pPr>
        <w:spacing w:after="0"/>
      </w:pPr>
      <w:r>
        <w:t>C) Graham Greene</w:t>
      </w:r>
    </w:p>
    <w:p>
      <w:pPr>
        <w:spacing w:after="0"/>
      </w:pPr>
      <w:r>
        <w:t>D) John Osborne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0006639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