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6697943</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kind of assessment is it? Teacher gives a subjective estimate of the learner's overall performance.</w:t>
      </w:r>
    </w:p>
    <w:p>
      <w:pPr>
        <w:spacing w:after="0"/>
      </w:pPr>
      <w:r>
        <w:t>A) Portfolio</w:t>
      </w:r>
    </w:p>
    <w:p>
      <w:pPr>
        <w:spacing w:after="0"/>
      </w:pPr>
      <w:r>
        <w:t>B) Continuous assessment</w:t>
      </w:r>
    </w:p>
    <w:p>
      <w:pPr>
        <w:spacing w:after="0"/>
      </w:pPr>
      <w:r>
        <w:t>C) Self-assessment</w:t>
      </w:r>
    </w:p>
    <w:p>
      <w:pPr>
        <w:spacing w:after="0"/>
      </w:pPr>
      <w:r>
        <w:t>D) Teacher's assessment</w:t>
      </w:r>
    </w:p>
    <w:p>
      <w:pPr>
        <w:spacing w:after="80"/>
      </w:pPr>
      <w:r>
        <w:t>---------------------------------</w:t>
      </w:r>
    </w:p>
    <w:p>
      <w:pPr>
        <w:spacing w:after="80"/>
      </w:pPr>
      <w:r>
        <w:rPr>
          <w:b/>
        </w:rPr>
        <w:t>2-savol. Printing was introduced to England by …………………….</w:t>
      </w:r>
    </w:p>
    <w:p>
      <w:pPr>
        <w:spacing w:after="0"/>
      </w:pPr>
      <w:r>
        <w:t>A) Sir Thomas Malory in 1467</w:t>
      </w:r>
    </w:p>
    <w:p>
      <w:pPr>
        <w:spacing w:after="0"/>
      </w:pPr>
      <w:r>
        <w:t>B) Geoffrey Chaucer in 1372</w:t>
      </w:r>
    </w:p>
    <w:p>
      <w:pPr>
        <w:spacing w:after="0"/>
      </w:pPr>
      <w:r>
        <w:t>C) Duchess of Burgundy in 1470</w:t>
      </w:r>
    </w:p>
    <w:p>
      <w:pPr>
        <w:spacing w:after="0"/>
      </w:pPr>
      <w:r>
        <w:t>D) William Caxton in 1476</w:t>
      </w:r>
    </w:p>
    <w:p>
      <w:pPr>
        <w:spacing w:after="80"/>
      </w:pPr>
      <w:r>
        <w:t>---------------------------------</w:t>
      </w:r>
    </w:p>
    <w:p>
      <w:pPr>
        <w:spacing w:after="80"/>
      </w:pPr>
      <w:r>
        <w:rPr>
          <w:b/>
        </w:rPr>
        <w:t>3-savol. The cinema is going to be closed for two months while the owners _____________  it.</w:t>
      </w:r>
    </w:p>
    <w:p>
      <w:pPr>
        <w:spacing w:after="0"/>
      </w:pPr>
      <w:r>
        <w:t>A) reiterate</w:t>
      </w:r>
    </w:p>
    <w:p>
      <w:pPr>
        <w:spacing w:after="0"/>
      </w:pPr>
      <w:r>
        <w:t>B) remonstrate</w:t>
      </w:r>
    </w:p>
    <w:p>
      <w:pPr>
        <w:spacing w:after="0"/>
      </w:pPr>
      <w:r>
        <w:t>C) recover</w:t>
      </w:r>
    </w:p>
    <w:p>
      <w:pPr>
        <w:spacing w:after="0"/>
      </w:pPr>
      <w:r>
        <w:t>D) renovate</w:t>
      </w:r>
    </w:p>
    <w:p>
      <w:pPr>
        <w:spacing w:after="80"/>
      </w:pPr>
      <w:r>
        <w:t>---------------------------------</w:t>
      </w:r>
    </w:p>
    <w:p>
      <w:pPr>
        <w:spacing w:after="80"/>
      </w:pPr>
      <w:r>
        <w:rPr>
          <w:b/>
        </w:rPr>
        <w:t>4-savol. silver, iron, copper, element, gold, sodium</w:t>
      </w:r>
    </w:p>
    <w:p>
      <w:pPr>
        <w:spacing w:after="0"/>
      </w:pPr>
      <w:r>
        <w:t>A) Homonymy</w:t>
      </w:r>
    </w:p>
    <w:p>
      <w:pPr>
        <w:spacing w:after="0"/>
      </w:pPr>
      <w:r>
        <w:t>B) Hyponymy</w:t>
      </w:r>
    </w:p>
    <w:p>
      <w:pPr>
        <w:spacing w:after="0"/>
      </w:pPr>
      <w:r>
        <w:t>C) Antonymy</w:t>
      </w:r>
    </w:p>
    <w:p>
      <w:pPr>
        <w:spacing w:after="0"/>
      </w:pPr>
      <w:r>
        <w:t>D) Synonymy</w:t>
      </w:r>
    </w:p>
    <w:p>
      <w:pPr>
        <w:spacing w:after="80"/>
      </w:pPr>
      <w:r>
        <w:t>---------------------------------</w:t>
      </w:r>
    </w:p>
    <w:p>
      <w:pPr>
        <w:spacing w:after="80"/>
      </w:pPr>
      <w:r>
        <w:rPr>
          <w:b/>
        </w:rPr>
        <w:t>5-savol. What kind of interaction pattern is it: Students work in small groups on tasks that entail interaction: conveying information, for example, or group-decision-making?</w:t>
      </w:r>
    </w:p>
    <w:p>
      <w:pPr>
        <w:spacing w:after="0"/>
      </w:pPr>
      <w:r>
        <w:t>A) Full-class interaction</w:t>
      </w:r>
    </w:p>
    <w:p>
      <w:pPr>
        <w:spacing w:after="0"/>
      </w:pPr>
      <w:r>
        <w:t>B) Group work</w:t>
      </w:r>
    </w:p>
    <w:p>
      <w:pPr>
        <w:spacing w:after="0"/>
      </w:pPr>
      <w:r>
        <w:t>C) Individual work</w:t>
      </w:r>
    </w:p>
    <w:p>
      <w:pPr>
        <w:spacing w:after="0"/>
      </w:pPr>
      <w:r>
        <w:t>D) Choral responses</w:t>
      </w:r>
    </w:p>
    <w:p>
      <w:pPr>
        <w:spacing w:after="80"/>
      </w:pPr>
      <w:r>
        <w:t>---------------------------------</w:t>
      </w:r>
    </w:p>
    <w:p>
      <w:pPr>
        <w:spacing w:after="80"/>
      </w:pPr>
      <w:r>
        <w:rPr>
          <w:b/>
        </w:rPr>
        <w:t>6-savol. ……… - is based on the interplay of emotive and logical meaning in an attributive word phrase or even sentence, used to characterize an object and pointing out to the reader some of the properties or features of the object with the aim of giving an individual perception and evaluation of these features or properties.</w:t>
      </w:r>
    </w:p>
    <w:p>
      <w:pPr>
        <w:spacing w:after="0"/>
      </w:pPr>
      <w:r>
        <w:t>A)  antonomasia</w:t>
      </w:r>
    </w:p>
    <w:p>
      <w:pPr>
        <w:spacing w:after="0"/>
      </w:pPr>
      <w:r>
        <w:t>B) euphemism</w:t>
      </w:r>
    </w:p>
    <w:p>
      <w:pPr>
        <w:spacing w:after="0"/>
      </w:pPr>
      <w:r>
        <w:t>C) oxymoron</w:t>
      </w:r>
    </w:p>
    <w:p>
      <w:pPr>
        <w:spacing w:after="0"/>
      </w:pPr>
      <w:r>
        <w:t>D)  epithet</w:t>
      </w:r>
    </w:p>
    <w:p>
      <w:pPr>
        <w:spacing w:after="80"/>
      </w:pPr>
      <w:r>
        <w:t>---------------------------------</w:t>
      </w:r>
    </w:p>
    <w:p>
      <w:pPr>
        <w:spacing w:after="80"/>
      </w:pPr>
      <w:r>
        <w:rPr>
          <w:b/>
        </w:rPr>
        <w:t xml:space="preserve">7-savol.  …….. – is deliberate overstatement or exaggeration the aim of which is to intensify one of the features of the object in question to such a degree as to show its utter absurdity. </w:t>
      </w:r>
    </w:p>
    <w:p>
      <w:pPr>
        <w:spacing w:after="0"/>
      </w:pPr>
      <w:r>
        <w:t>A) hyperbole</w:t>
      </w:r>
    </w:p>
    <w:p>
      <w:pPr>
        <w:spacing w:after="0"/>
      </w:pPr>
      <w:r>
        <w:t>B) b) figurative</w:t>
      </w:r>
    </w:p>
    <w:p>
      <w:pPr>
        <w:spacing w:after="0"/>
      </w:pPr>
      <w:r>
        <w:t xml:space="preserve">C) a) cliché </w:t>
      </w:r>
    </w:p>
    <w:p>
      <w:pPr>
        <w:spacing w:after="0"/>
      </w:pPr>
      <w:r>
        <w:t>D) d) alliteration</w:t>
      </w:r>
    </w:p>
    <w:p>
      <w:pPr>
        <w:spacing w:after="80"/>
      </w:pPr>
      <w:r>
        <w:t>---------------------------------</w:t>
      </w:r>
    </w:p>
    <w:p>
      <w:pPr>
        <w:spacing w:after="80"/>
      </w:pPr>
      <w:r>
        <w:rPr>
          <w:b/>
        </w:rPr>
        <w:t>8-savol. Why is vocabulary building important in language learning?</w:t>
      </w:r>
    </w:p>
    <w:p>
      <w:pPr>
        <w:spacing w:after="0"/>
      </w:pPr>
      <w:r>
        <w:t>A) It avoids language practice</w:t>
      </w:r>
    </w:p>
    <w:p>
      <w:pPr>
        <w:spacing w:after="0"/>
      </w:pPr>
      <w:r>
        <w:t>B) It replaces grammar knowledge</w:t>
      </w:r>
    </w:p>
    <w:p>
      <w:pPr>
        <w:spacing w:after="0"/>
      </w:pPr>
      <w:r>
        <w:t>C) It enhances communication skills</w:t>
      </w:r>
    </w:p>
    <w:p>
      <w:pPr>
        <w:spacing w:after="0"/>
      </w:pPr>
      <w:r>
        <w:t>D) It focuses only on writing</w:t>
      </w:r>
    </w:p>
    <w:p>
      <w:pPr>
        <w:spacing w:after="80"/>
      </w:pPr>
      <w:r>
        <w:t>---------------------------------</w:t>
      </w:r>
    </w:p>
    <w:p>
      <w:pPr>
        <w:spacing w:after="80"/>
      </w:pPr>
      <w:r>
        <w:rPr>
          <w:b/>
        </w:rPr>
        <w:t>9-savol. Speech activity has three aspects: lexical, grammatical, and phonetic. They are inextricably linked in the process of speaking</w:t>
      </w:r>
    </w:p>
    <w:p>
      <w:pPr>
        <w:spacing w:after="0"/>
      </w:pPr>
      <w:r>
        <w:t>A) Situational</w:t>
      </w:r>
    </w:p>
    <w:p>
      <w:pPr>
        <w:spacing w:after="0"/>
      </w:pPr>
      <w:r>
        <w:t>B) Speech orientation</w:t>
      </w:r>
    </w:p>
    <w:p>
      <w:pPr>
        <w:spacing w:after="0"/>
      </w:pPr>
      <w:r>
        <w:t>C) Functionality</w:t>
      </w:r>
    </w:p>
    <w:p>
      <w:pPr>
        <w:spacing w:after="0"/>
      </w:pPr>
      <w:r>
        <w:t>D) Novelty</w:t>
      </w:r>
    </w:p>
    <w:p>
      <w:pPr>
        <w:spacing w:after="80"/>
      </w:pPr>
      <w:r>
        <w:t>---------------------------------</w:t>
      </w:r>
    </w:p>
    <w:p>
      <w:pPr>
        <w:spacing w:after="80"/>
      </w:pPr>
      <w:r>
        <w:rPr>
          <w:b/>
        </w:rPr>
        <w:t>10-savol. This type of lexicology deals with the development of the vocabulary and the changes it has under gone. Find this type of lexicology.</w:t>
      </w:r>
    </w:p>
    <w:p>
      <w:pPr>
        <w:spacing w:after="0"/>
      </w:pPr>
      <w:r>
        <w:t>A) Special</w:t>
      </w:r>
    </w:p>
    <w:p>
      <w:pPr>
        <w:spacing w:after="0"/>
      </w:pPr>
      <w:r>
        <w:t>B) Historical</w:t>
      </w:r>
    </w:p>
    <w:p>
      <w:pPr>
        <w:spacing w:after="0"/>
      </w:pPr>
      <w:r>
        <w:t>C) General</w:t>
      </w:r>
    </w:p>
    <w:p>
      <w:pPr>
        <w:spacing w:after="0"/>
      </w:pPr>
      <w:r>
        <w:t>D) comparative</w:t>
      </w:r>
    </w:p>
    <w:p>
      <w:pPr>
        <w:spacing w:after="80"/>
      </w:pPr>
      <w:r>
        <w:t>---------------------------------</w:t>
      </w:r>
    </w:p>
    <w:p>
      <w:pPr>
        <w:spacing w:after="80"/>
      </w:pPr>
      <w:r>
        <w:rPr>
          <w:b/>
        </w:rPr>
        <w:t xml:space="preserve">11-savol. ……… - is based on the interaction of 2 well known meanings of a word or phrase. </w:t>
      </w:r>
    </w:p>
    <w:p>
      <w:pPr>
        <w:spacing w:after="0"/>
      </w:pPr>
      <w:r>
        <w:t>A) pun</w:t>
      </w:r>
    </w:p>
    <w:p>
      <w:pPr>
        <w:spacing w:after="0"/>
      </w:pPr>
      <w:r>
        <w:t>B)  interjection</w:t>
      </w:r>
    </w:p>
    <w:p>
      <w:pPr>
        <w:spacing w:after="0"/>
      </w:pPr>
      <w:r>
        <w:t>C)  zeugma</w:t>
      </w:r>
    </w:p>
    <w:p>
      <w:pPr>
        <w:spacing w:after="0"/>
      </w:pPr>
      <w:r>
        <w:t>D)  metaphor</w:t>
      </w:r>
    </w:p>
    <w:p>
      <w:pPr>
        <w:spacing w:after="80"/>
      </w:pPr>
      <w:r>
        <w:t>---------------------------------</w:t>
      </w:r>
    </w:p>
    <w:p>
      <w:pPr>
        <w:spacing w:after="80"/>
      </w:pPr>
      <w:r>
        <w:rPr>
          <w:b/>
        </w:rPr>
        <w:t>12-savol.  What was Iris Murdoch’s first novel?</w:t>
      </w:r>
    </w:p>
    <w:p>
      <w:pPr>
        <w:spacing w:after="0"/>
      </w:pPr>
      <w:r>
        <w:t>A) The Black Prince</w:t>
      </w:r>
    </w:p>
    <w:p>
      <w:pPr>
        <w:spacing w:after="0"/>
      </w:pPr>
      <w:r>
        <w:t>B) Hamlet</w:t>
      </w:r>
    </w:p>
    <w:p>
      <w:pPr>
        <w:spacing w:after="0"/>
      </w:pPr>
      <w:r>
        <w:t>C) As You Like It</w:t>
      </w:r>
    </w:p>
    <w:p>
      <w:pPr>
        <w:spacing w:after="0"/>
      </w:pPr>
      <w:r>
        <w:t>D) Under the Net</w:t>
      </w:r>
    </w:p>
    <w:p>
      <w:pPr>
        <w:spacing w:after="80"/>
      </w:pPr>
      <w:r>
        <w:t>---------------------------------</w:t>
      </w:r>
    </w:p>
    <w:p>
      <w:pPr>
        <w:spacing w:after="80"/>
      </w:pPr>
      <w:r>
        <w:rPr>
          <w:b/>
        </w:rPr>
        <w:t>13-savol. Lexicology is connected with ... because the word seldom occurs in isolation. Words alone don't form communication</w:t>
      </w:r>
    </w:p>
    <w:p>
      <w:pPr>
        <w:spacing w:after="0"/>
      </w:pPr>
      <w:r>
        <w:t>A) the history of the language</w:t>
      </w:r>
    </w:p>
    <w:p>
      <w:pPr>
        <w:spacing w:after="0"/>
      </w:pPr>
      <w:r>
        <w:t>B) Stylistics</w:t>
      </w:r>
    </w:p>
    <w:p>
      <w:pPr>
        <w:spacing w:after="0"/>
      </w:pPr>
      <w:r>
        <w:t>C) Grammar</w:t>
      </w:r>
    </w:p>
    <w:p>
      <w:pPr>
        <w:spacing w:after="0"/>
      </w:pPr>
      <w:r>
        <w:t>D) phonetics</w:t>
      </w:r>
    </w:p>
    <w:p>
      <w:pPr>
        <w:spacing w:after="80"/>
      </w:pPr>
      <w:r>
        <w:t>---------------------------------</w:t>
      </w:r>
    </w:p>
    <w:p>
      <w:pPr>
        <w:spacing w:after="80"/>
      </w:pPr>
      <w:r>
        <w:rPr>
          <w:b/>
        </w:rPr>
        <w:t>14-savol. tool, instrument, implement, organ, utensil</w:t>
      </w:r>
    </w:p>
    <w:p>
      <w:pPr>
        <w:spacing w:after="0"/>
      </w:pPr>
      <w:r>
        <w:t>A) Synonymy</w:t>
      </w:r>
    </w:p>
    <w:p>
      <w:pPr>
        <w:spacing w:after="0"/>
      </w:pPr>
      <w:r>
        <w:t>B) Hyponymy</w:t>
      </w:r>
    </w:p>
    <w:p>
      <w:pPr>
        <w:spacing w:after="0"/>
      </w:pPr>
      <w:r>
        <w:t>C) Homonymy</w:t>
      </w:r>
    </w:p>
    <w:p>
      <w:pPr>
        <w:spacing w:after="0"/>
      </w:pPr>
      <w:r>
        <w:t>D) Antonymy</w:t>
      </w:r>
    </w:p>
    <w:p>
      <w:pPr>
        <w:spacing w:after="80"/>
      </w:pPr>
      <w:r>
        <w:t>---------------------------------</w:t>
      </w:r>
    </w:p>
    <w:p>
      <w:pPr>
        <w:spacing w:after="80"/>
      </w:pPr>
      <w:r>
        <w:rPr>
          <w:b/>
        </w:rPr>
        <w:t>15-savol. How long should a paragraph be?</w:t>
      </w:r>
    </w:p>
    <w:p>
      <w:pPr>
        <w:spacing w:after="0"/>
      </w:pPr>
      <w:r>
        <w:t>A) No longer than 3 sentences</w:t>
      </w:r>
    </w:p>
    <w:p>
      <w:pPr>
        <w:spacing w:after="0"/>
      </w:pPr>
      <w:r>
        <w:t>B) Only 2-3 sentences</w:t>
      </w:r>
    </w:p>
    <w:p>
      <w:pPr>
        <w:spacing w:after="0"/>
      </w:pPr>
      <w:r>
        <w:t>C) 4-5 sentences</w:t>
      </w:r>
    </w:p>
    <w:p>
      <w:pPr>
        <w:spacing w:after="0"/>
      </w:pPr>
      <w:r>
        <w:t>D) Only 2 sentences</w:t>
      </w:r>
    </w:p>
    <w:p>
      <w:pPr>
        <w:spacing w:after="80"/>
      </w:pPr>
      <w:r>
        <w:t>---------------------------------</w:t>
      </w:r>
    </w:p>
    <w:p>
      <w:pPr>
        <w:spacing w:after="80"/>
      </w:pPr>
      <w:r>
        <w:rPr>
          <w:b/>
        </w:rPr>
        <w:t>16-savol. Find American novelist and short story writer, whose left-wing philosophy is seen in the class struggle novel “The Iron Hill”.</w:t>
      </w:r>
    </w:p>
    <w:p>
      <w:pPr>
        <w:spacing w:after="0"/>
      </w:pPr>
      <w:r>
        <w:t>A) Mark Twain</w:t>
      </w:r>
    </w:p>
    <w:p>
      <w:pPr>
        <w:spacing w:after="0"/>
      </w:pPr>
      <w:r>
        <w:t>B) John Wycliffe</w:t>
      </w:r>
    </w:p>
    <w:p>
      <w:pPr>
        <w:spacing w:after="0"/>
      </w:pPr>
      <w:r>
        <w:t>C) William Stafford</w:t>
      </w:r>
    </w:p>
    <w:p>
      <w:pPr>
        <w:spacing w:after="0"/>
      </w:pPr>
      <w:r>
        <w:t>D) Lord Byron</w:t>
      </w:r>
    </w:p>
    <w:p>
      <w:pPr>
        <w:spacing w:after="80"/>
      </w:pPr>
      <w:r>
        <w:t>---------------------------------</w:t>
      </w:r>
    </w:p>
    <w:p>
      <w:pPr>
        <w:spacing w:after="80"/>
      </w:pPr>
      <w:r>
        <w:rPr>
          <w:b/>
        </w:rPr>
        <w:t>17-savol. What is dialect?</w:t>
      </w:r>
    </w:p>
    <w:p>
      <w:pPr>
        <w:spacing w:after="0"/>
      </w:pPr>
      <w:r>
        <w:t>A) A form of language which is spoken only democratic countries</w:t>
      </w:r>
    </w:p>
    <w:p>
      <w:pPr>
        <w:spacing w:after="0"/>
      </w:pPr>
      <w:r>
        <w:t>B) A form of language which is spoken only in one area</w:t>
      </w:r>
    </w:p>
    <w:p>
      <w:pPr>
        <w:spacing w:after="0"/>
      </w:pPr>
      <w:r>
        <w:t xml:space="preserve">C) A form of language which is formal more than two countries </w:t>
      </w:r>
    </w:p>
    <w:p>
      <w:pPr>
        <w:spacing w:after="0"/>
      </w:pPr>
      <w:r>
        <w:t>D) A form of language which is written only in one continent</w:t>
      </w:r>
    </w:p>
    <w:p>
      <w:pPr>
        <w:spacing w:after="80"/>
      </w:pPr>
      <w:r>
        <w:t>---------------------------------</w:t>
      </w:r>
    </w:p>
    <w:p>
      <w:pPr>
        <w:spacing w:after="80"/>
      </w:pPr>
      <w:r>
        <w:rPr>
          <w:b/>
        </w:rPr>
        <w:t xml:space="preserve">18-savol. This approach studies the changes and the development of vocabulary in the course of time. </w:t>
      </w:r>
    </w:p>
    <w:p>
      <w:pPr>
        <w:spacing w:after="0"/>
      </w:pPr>
      <w:r>
        <w:t>A) syntagmatic</w:t>
      </w:r>
    </w:p>
    <w:p>
      <w:pPr>
        <w:spacing w:after="0"/>
      </w:pPr>
      <w:r>
        <w:t xml:space="preserve">B) diachronic </w:t>
      </w:r>
    </w:p>
    <w:p>
      <w:pPr>
        <w:spacing w:after="0"/>
      </w:pPr>
      <w:r>
        <w:t>C) paradigmatic</w:t>
      </w:r>
    </w:p>
    <w:p>
      <w:pPr>
        <w:spacing w:after="0"/>
      </w:pPr>
      <w:r>
        <w:t>D) lexicology</w:t>
      </w:r>
    </w:p>
    <w:p>
      <w:pPr>
        <w:spacing w:after="80"/>
      </w:pPr>
      <w:r>
        <w:t>---------------------------------</w:t>
      </w:r>
    </w:p>
    <w:p>
      <w:pPr>
        <w:spacing w:after="80"/>
      </w:pPr>
      <w:r>
        <w:rPr>
          <w:b/>
        </w:rPr>
        <w:t>19-savol. Great English philosophers revealed a materialistic approach to the problem of nomination when he wrote that words………</w:t>
      </w:r>
    </w:p>
    <w:p>
      <w:pPr>
        <w:spacing w:after="0"/>
      </w:pPr>
      <w:r>
        <w:t>A) a universal signal that can substitute any other signal from the environment in evoking a response in a human organism</w:t>
      </w:r>
    </w:p>
    <w:p>
      <w:pPr>
        <w:spacing w:after="0"/>
      </w:pPr>
      <w:r>
        <w:t>B) are not mere sounds but names of matter</w:t>
      </w:r>
    </w:p>
    <w:p>
      <w:pPr>
        <w:spacing w:after="0"/>
      </w:pPr>
      <w:r>
        <w:t>C) one of the smallest completely satisfying bits of isolated ‘meaning’, into which the sentence resolves itself</w:t>
      </w:r>
    </w:p>
    <w:p>
      <w:pPr>
        <w:spacing w:after="0"/>
      </w:pPr>
      <w:r>
        <w:t>D) the minimum sentence</w:t>
      </w:r>
    </w:p>
    <w:p>
      <w:pPr>
        <w:spacing w:after="80"/>
      </w:pPr>
      <w:r>
        <w:t>---------------------------------</w:t>
      </w:r>
    </w:p>
    <w:p>
      <w:pPr>
        <w:spacing w:after="80"/>
      </w:pPr>
      <w:r>
        <w:rPr>
          <w:b/>
        </w:rPr>
        <w:t>20-savol. Find the correct writing subskill for the following instruction: Put your hand in the air and write d-o-g with your finger.</w:t>
      </w:r>
    </w:p>
    <w:p>
      <w:pPr>
        <w:spacing w:after="0"/>
      </w:pPr>
      <w:r>
        <w:t>A) Linking</w:t>
      </w:r>
    </w:p>
    <w:p>
      <w:pPr>
        <w:spacing w:after="0"/>
      </w:pPr>
      <w:r>
        <w:t>B) Using the appropriate layout</w:t>
      </w:r>
    </w:p>
    <w:p>
      <w:pPr>
        <w:spacing w:after="0"/>
      </w:pPr>
      <w:r>
        <w:t>C) Planning</w:t>
      </w:r>
    </w:p>
    <w:p>
      <w:pPr>
        <w:spacing w:after="0"/>
      </w:pPr>
      <w:r>
        <w:t>D) Forming letters</w:t>
      </w:r>
    </w:p>
    <w:p>
      <w:pPr>
        <w:spacing w:after="80"/>
      </w:pPr>
      <w:r>
        <w:t>---------------------------------</w:t>
      </w:r>
    </w:p>
    <w:p>
      <w:pPr>
        <w:spacing w:after="80"/>
      </w:pPr>
      <w:r>
        <w:rPr>
          <w:b/>
        </w:rPr>
        <w:t>21-savol. On the average, I … 100 pages a day.</w:t>
      </w:r>
    </w:p>
    <w:p>
      <w:pPr>
        <w:spacing w:after="0"/>
      </w:pPr>
      <w:r>
        <w:t>A) reads</w:t>
      </w:r>
    </w:p>
    <w:p>
      <w:pPr>
        <w:spacing w:after="0"/>
      </w:pPr>
      <w:r>
        <w:t>B) read</w:t>
      </w:r>
    </w:p>
    <w:p>
      <w:pPr>
        <w:spacing w:after="0"/>
      </w:pPr>
      <w:r>
        <w:t>C) Was reading</w:t>
      </w:r>
    </w:p>
    <w:p>
      <w:pPr>
        <w:spacing w:after="0"/>
      </w:pPr>
      <w:r>
        <w:t>D) Am reading</w:t>
      </w:r>
    </w:p>
    <w:p>
      <w:pPr>
        <w:spacing w:after="80"/>
      </w:pPr>
      <w:r>
        <w:t>---------------------------------</w:t>
      </w:r>
    </w:p>
    <w:p>
      <w:pPr>
        <w:spacing w:after="80"/>
      </w:pPr>
      <w:r>
        <w:rPr>
          <w:b/>
        </w:rPr>
        <w:t>22-savol. Choose correct answer for essay structure</w:t>
      </w:r>
    </w:p>
    <w:p>
      <w:pPr>
        <w:spacing w:after="0"/>
      </w:pPr>
      <w:r>
        <w:t>A) Pre, while, post</w:t>
      </w:r>
    </w:p>
    <w:p>
      <w:pPr>
        <w:spacing w:after="0"/>
      </w:pPr>
      <w:r>
        <w:t>B) Introduction, main body, conclusion</w:t>
      </w:r>
    </w:p>
    <w:p>
      <w:pPr>
        <w:spacing w:after="0"/>
      </w:pPr>
      <w:r>
        <w:t>C) Presentation, practice, production</w:t>
      </w:r>
    </w:p>
    <w:p>
      <w:pPr>
        <w:spacing w:after="0"/>
      </w:pPr>
      <w:r>
        <w:t>D) Paragraph 1, paragraph 2, paragraph 3</w:t>
      </w:r>
    </w:p>
    <w:p>
      <w:pPr>
        <w:spacing w:after="80"/>
      </w:pPr>
      <w:r>
        <w:t>---------------------------------</w:t>
      </w:r>
    </w:p>
    <w:p>
      <w:pPr>
        <w:spacing w:after="80"/>
      </w:pPr>
      <w:r>
        <w:rPr>
          <w:b/>
        </w:rPr>
        <w:t>23-savol. The main skills taught in communicative approach are...</w:t>
      </w:r>
    </w:p>
    <w:p>
      <w:pPr>
        <w:spacing w:after="0"/>
      </w:pPr>
      <w:r>
        <w:t>A) Only reading and translation</w:t>
      </w:r>
    </w:p>
    <w:p>
      <w:pPr>
        <w:spacing w:after="0"/>
      </w:pPr>
      <w:r>
        <w:t>B) Only translation</w:t>
      </w:r>
    </w:p>
    <w:p>
      <w:pPr>
        <w:spacing w:after="0"/>
      </w:pPr>
      <w:r>
        <w:t>C) Grammar and translation</w:t>
      </w:r>
    </w:p>
    <w:p>
      <w:pPr>
        <w:spacing w:after="0"/>
      </w:pPr>
      <w:r>
        <w:t>D) Listening, speaking, reading, and writing</w:t>
      </w:r>
    </w:p>
    <w:p>
      <w:pPr>
        <w:spacing w:after="80"/>
      </w:pPr>
      <w:r>
        <w:t>---------------------------------</w:t>
      </w:r>
    </w:p>
    <w:p>
      <w:pPr>
        <w:spacing w:after="80"/>
      </w:pPr>
      <w:r>
        <w:rPr>
          <w:b/>
        </w:rPr>
        <w:t>24-savol. Which details should you include in describing people essay?</w:t>
      </w:r>
    </w:p>
    <w:p>
      <w:pPr>
        <w:spacing w:after="0"/>
      </w:pPr>
      <w:r>
        <w:t>A) Shape,  pattern, weight, age, origin</w:t>
      </w:r>
    </w:p>
    <w:p>
      <w:pPr>
        <w:spacing w:after="0"/>
      </w:pPr>
      <w:r>
        <w:t>B) Height/build, age, facial features, hair, clothing</w:t>
      </w:r>
    </w:p>
    <w:p>
      <w:pPr>
        <w:spacing w:after="0"/>
      </w:pPr>
      <w:r>
        <w:t>C) Name, reason, feeling, date of birth</w:t>
      </w:r>
    </w:p>
    <w:p>
      <w:pPr>
        <w:spacing w:after="0"/>
      </w:pPr>
      <w:r>
        <w:t>D) Age, size,  colour, materials</w:t>
      </w:r>
    </w:p>
    <w:p>
      <w:pPr>
        <w:spacing w:after="80"/>
      </w:pPr>
      <w:r>
        <w:t>---------------------------------</w:t>
      </w:r>
    </w:p>
    <w:p>
      <w:pPr>
        <w:spacing w:after="80"/>
      </w:pPr>
      <w:r>
        <w:rPr>
          <w:b/>
        </w:rPr>
        <w:t>25-savol.   Who is the author of Beowulf?</w:t>
      </w:r>
    </w:p>
    <w:p>
      <w:pPr>
        <w:spacing w:after="0"/>
      </w:pPr>
      <w:r>
        <w:t>A) Cynewulf</w:t>
      </w:r>
    </w:p>
    <w:p>
      <w:pPr>
        <w:spacing w:after="0"/>
      </w:pPr>
      <w:r>
        <w:t>B) Venerable B</w:t>
      </w:r>
    </w:p>
    <w:p>
      <w:pPr>
        <w:spacing w:after="0"/>
      </w:pPr>
      <w:r>
        <w:t>C) Caedmon</w:t>
      </w:r>
    </w:p>
    <w:p>
      <w:pPr>
        <w:spacing w:after="0"/>
      </w:pPr>
      <w:r>
        <w:t>D) Unknown</w:t>
      </w:r>
    </w:p>
    <w:p>
      <w:pPr>
        <w:spacing w:after="80"/>
      </w:pPr>
      <w:r>
        <w:t>---------------------------------</w:t>
      </w:r>
    </w:p>
    <w:p>
      <w:pPr>
        <w:spacing w:after="80"/>
      </w:pPr>
      <w:r>
        <w:rPr>
          <w:b/>
        </w:rPr>
        <w:t>26-savol. The…….brought with them from the Continent to England the basic simple beginnings of poetry</w:t>
      </w:r>
    </w:p>
    <w:p>
      <w:pPr>
        <w:spacing w:after="0"/>
      </w:pPr>
      <w:r>
        <w:t>A) Celts</w:t>
      </w:r>
    </w:p>
    <w:p>
      <w:pPr>
        <w:spacing w:after="0"/>
      </w:pPr>
      <w:r>
        <w:t>B) Anglo-Saxons</w:t>
      </w:r>
    </w:p>
    <w:p>
      <w:pPr>
        <w:spacing w:after="0"/>
      </w:pPr>
      <w:r>
        <w:t>C) Normans</w:t>
      </w:r>
    </w:p>
    <w:p>
      <w:pPr>
        <w:spacing w:after="0"/>
      </w:pPr>
      <w:r>
        <w:t>D) Romans</w:t>
      </w:r>
    </w:p>
    <w:p>
      <w:pPr>
        <w:spacing w:after="80"/>
      </w:pPr>
      <w:r>
        <w:t>---------------------------------</w:t>
      </w:r>
    </w:p>
    <w:p>
      <w:pPr>
        <w:spacing w:after="80"/>
      </w:pPr>
      <w:r>
        <w:rPr>
          <w:b/>
        </w:rPr>
        <w:t>27-savol. Why is cultural diversity important in language teaching?</w:t>
      </w:r>
    </w:p>
    <w:p>
      <w:pPr>
        <w:spacing w:after="0"/>
      </w:pPr>
      <w:r>
        <w:t>A) It limits student creativity</w:t>
      </w:r>
    </w:p>
    <w:p>
      <w:pPr>
        <w:spacing w:after="0"/>
      </w:pPr>
      <w:r>
        <w:t>B) It emphasizes only grammar</w:t>
      </w:r>
    </w:p>
    <w:p>
      <w:pPr>
        <w:spacing w:after="0"/>
      </w:pPr>
      <w:r>
        <w:t>C) It fosters mutual understanding and respect</w:t>
      </w:r>
    </w:p>
    <w:p>
      <w:pPr>
        <w:spacing w:after="0"/>
      </w:pPr>
      <w:r>
        <w:t>D) It avoids real-life situations</w:t>
      </w:r>
    </w:p>
    <w:p>
      <w:pPr>
        <w:spacing w:after="80"/>
      </w:pPr>
      <w:r>
        <w:t>---------------------------------</w:t>
      </w:r>
    </w:p>
    <w:p>
      <w:pPr>
        <w:spacing w:after="80"/>
      </w:pPr>
      <w:r>
        <w:rPr>
          <w:b/>
        </w:rPr>
        <w:t>28-savol. An alarming number of students drop _____     _______school early every year. (leave)</w:t>
      </w:r>
    </w:p>
    <w:p>
      <w:pPr>
        <w:spacing w:after="0"/>
      </w:pPr>
      <w:r>
        <w:t>A) Off</w:t>
      </w:r>
    </w:p>
    <w:p>
      <w:pPr>
        <w:spacing w:after="0"/>
      </w:pPr>
      <w:r>
        <w:t>B) Under</w:t>
      </w:r>
    </w:p>
    <w:p>
      <w:pPr>
        <w:spacing w:after="0"/>
      </w:pPr>
      <w:r>
        <w:t>C) out of</w:t>
      </w:r>
    </w:p>
    <w:p>
      <w:pPr>
        <w:spacing w:after="0"/>
      </w:pPr>
      <w:r>
        <w:t>D) Down</w:t>
      </w:r>
    </w:p>
    <w:p>
      <w:pPr>
        <w:spacing w:after="80"/>
      </w:pPr>
      <w:r>
        <w:t>---------------------------------</w:t>
      </w:r>
    </w:p>
    <w:p>
      <w:pPr>
        <w:spacing w:after="80"/>
      </w:pPr>
      <w:r>
        <w:rPr>
          <w:b/>
        </w:rPr>
        <w:t xml:space="preserve">29-savol.  ……… - words do not belong to the English vocabulary, they are not registered in dictionaries. </w:t>
      </w:r>
    </w:p>
    <w:p>
      <w:pPr>
        <w:spacing w:after="0"/>
      </w:pPr>
      <w:r>
        <w:t>A)  barbarisms</w:t>
      </w:r>
    </w:p>
    <w:p>
      <w:pPr>
        <w:spacing w:after="0"/>
      </w:pPr>
      <w:r>
        <w:t>B)  tabooes</w:t>
      </w:r>
    </w:p>
    <w:p>
      <w:pPr>
        <w:spacing w:after="0"/>
      </w:pPr>
      <w:r>
        <w:t>C)  jargonisms</w:t>
      </w:r>
    </w:p>
    <w:p>
      <w:pPr>
        <w:spacing w:after="0"/>
      </w:pPr>
      <w:r>
        <w:t>D)  foreignisms</w:t>
      </w:r>
    </w:p>
    <w:p>
      <w:pPr>
        <w:spacing w:after="80"/>
      </w:pPr>
      <w:r>
        <w:t>---------------------------------</w:t>
      </w:r>
    </w:p>
    <w:p>
      <w:pPr>
        <w:spacing w:after="80"/>
      </w:pPr>
      <w:r>
        <w:rPr>
          <w:b/>
        </w:rPr>
        <w:t>30-savol. What is the goal of interactive activities in the classroom?</w:t>
      </w:r>
    </w:p>
    <w:p>
      <w:pPr>
        <w:spacing w:after="0"/>
      </w:pPr>
      <w:r>
        <w:t>A) Enhancing engagement and communication</w:t>
      </w:r>
    </w:p>
    <w:p>
      <w:pPr>
        <w:spacing w:after="0"/>
      </w:pPr>
      <w:r>
        <w:t>B) Replacing individual tasks</w:t>
      </w:r>
    </w:p>
    <w:p>
      <w:pPr>
        <w:spacing w:after="0"/>
      </w:pPr>
      <w:r>
        <w:t>C) Reducing learning opportunities</w:t>
      </w:r>
    </w:p>
    <w:p>
      <w:pPr>
        <w:spacing w:after="0"/>
      </w:pPr>
      <w:r>
        <w:t>D) Avoiding group participation</w:t>
      </w:r>
    </w:p>
    <w:p>
      <w:pPr>
        <w:spacing w:after="80"/>
      </w:pPr>
      <w:r>
        <w:t>---------------------------------</w:t>
      </w:r>
    </w:p>
    <w:p>
      <w:pPr>
        <w:spacing w:after="80"/>
      </w:pPr>
      <w:r>
        <w:rPr>
          <w:b/>
        </w:rPr>
        <w:t>31-savol. Morphological motivation is …</w:t>
      </w:r>
    </w:p>
    <w:p>
      <w:pPr>
        <w:spacing w:after="0"/>
      </w:pPr>
      <w:r>
        <w:t>A) Relationship between morphemic structure and a word</w:t>
      </w:r>
    </w:p>
    <w:p>
      <w:pPr>
        <w:spacing w:after="0"/>
      </w:pPr>
      <w:r>
        <w:t>B) Relationship between affixes</w:t>
      </w:r>
    </w:p>
    <w:p>
      <w:pPr>
        <w:spacing w:after="0"/>
      </w:pPr>
      <w:r>
        <w:t>C) Relationship between morphemic structure and meaning</w:t>
      </w:r>
    </w:p>
    <w:p>
      <w:pPr>
        <w:spacing w:after="0"/>
      </w:pPr>
      <w:r>
        <w:t>D) Relationship between a word and affixes</w:t>
      </w:r>
    </w:p>
    <w:p>
      <w:pPr>
        <w:spacing w:after="80"/>
      </w:pPr>
      <w:r>
        <w:t>---------------------------------</w:t>
      </w:r>
    </w:p>
    <w:p>
      <w:pPr>
        <w:spacing w:after="80"/>
      </w:pPr>
      <w:r>
        <w:rPr>
          <w:b/>
        </w:rPr>
        <w:t>32-savol. What kind of interaction pattern is it: There are a number of possible "right" answers, so that more students answer each cue?</w:t>
      </w:r>
    </w:p>
    <w:p>
      <w:pPr>
        <w:spacing w:after="0"/>
      </w:pPr>
      <w:r>
        <w:t>A) Individual work</w:t>
      </w:r>
    </w:p>
    <w:p>
      <w:pPr>
        <w:spacing w:after="0"/>
      </w:pPr>
      <w:r>
        <w:t>B) Student initiates, teacher answers</w:t>
      </w:r>
    </w:p>
    <w:p>
      <w:pPr>
        <w:spacing w:after="0"/>
      </w:pPr>
      <w:r>
        <w:t>C) Open-ended teacher questioning</w:t>
      </w:r>
    </w:p>
    <w:p>
      <w:pPr>
        <w:spacing w:after="0"/>
      </w:pPr>
      <w:r>
        <w:t>D) Collaboration</w:t>
      </w:r>
    </w:p>
    <w:p>
      <w:pPr>
        <w:spacing w:after="80"/>
      </w:pPr>
      <w:r>
        <w:t>---------------------------------</w:t>
      </w:r>
    </w:p>
    <w:p>
      <w:pPr>
        <w:spacing w:after="80"/>
      </w:pPr>
      <w:r>
        <w:rPr>
          <w:b/>
        </w:rPr>
        <w:t>33-savol. What is the semasiology?</w:t>
      </w:r>
    </w:p>
    <w:p>
      <w:pPr>
        <w:spacing w:after="0"/>
      </w:pPr>
      <w:r>
        <w:t>A) it is concerned with the meaning of word</w:t>
      </w:r>
    </w:p>
    <w:p>
      <w:pPr>
        <w:spacing w:after="0"/>
      </w:pPr>
      <w:r>
        <w:t>B) it has no meaning</w:t>
      </w:r>
    </w:p>
    <w:p>
      <w:pPr>
        <w:spacing w:after="0"/>
      </w:pPr>
      <w:r>
        <w:t>C) it's concerned with the shortening .</w:t>
      </w:r>
    </w:p>
    <w:p>
      <w:pPr>
        <w:spacing w:after="0"/>
      </w:pPr>
      <w:r>
        <w:t>D) it’s a way of conversion</w:t>
      </w:r>
    </w:p>
    <w:p>
      <w:pPr>
        <w:spacing w:after="80"/>
      </w:pPr>
      <w:r>
        <w:t>---------------------------------</w:t>
      </w:r>
    </w:p>
    <w:p>
      <w:pPr>
        <w:spacing w:after="80"/>
      </w:pPr>
      <w:r>
        <w:rPr>
          <w:b/>
        </w:rPr>
        <w:t>34-savol. What is the role of warm-up activities in lessons?</w:t>
      </w:r>
    </w:p>
    <w:p>
      <w:pPr>
        <w:spacing w:after="0"/>
      </w:pPr>
      <w:r>
        <w:t>A) Focusing on new content</w:t>
      </w:r>
    </w:p>
    <w:p>
      <w:pPr>
        <w:spacing w:after="0"/>
      </w:pPr>
      <w:r>
        <w:t>B) Avoiding interaction</w:t>
      </w:r>
    </w:p>
    <w:p>
      <w:pPr>
        <w:spacing w:after="0"/>
      </w:pPr>
      <w:r>
        <w:t>C) Filling time</w:t>
      </w:r>
    </w:p>
    <w:p>
      <w:pPr>
        <w:spacing w:after="0"/>
      </w:pPr>
      <w:r>
        <w:t>D) Activating prior knowledge</w:t>
      </w:r>
    </w:p>
    <w:p>
      <w:pPr>
        <w:spacing w:after="80"/>
      </w:pPr>
      <w:r>
        <w:t>---------------------------------</w:t>
      </w:r>
    </w:p>
    <w:p>
      <w:pPr>
        <w:spacing w:after="80"/>
      </w:pPr>
      <w:r>
        <w:rPr>
          <w:b/>
        </w:rPr>
        <w:t>35-savol. Where is Rose? Have you invited… ?</w:t>
      </w:r>
    </w:p>
    <w:p>
      <w:pPr>
        <w:spacing w:after="0"/>
      </w:pPr>
      <w:r>
        <w:t>A) their</w:t>
      </w:r>
    </w:p>
    <w:p>
      <w:pPr>
        <w:spacing w:after="0"/>
      </w:pPr>
      <w:r>
        <w:t>B) her</w:t>
      </w:r>
    </w:p>
    <w:p>
      <w:pPr>
        <w:spacing w:after="0"/>
      </w:pPr>
      <w:r>
        <w:t>C) He</w:t>
      </w:r>
    </w:p>
    <w:p>
      <w:pPr>
        <w:spacing w:after="0"/>
      </w:pPr>
      <w:r>
        <w:t>D) She</w:t>
      </w:r>
    </w:p>
    <w:p>
      <w:pPr>
        <w:spacing w:after="80"/>
      </w:pPr>
      <w:r>
        <w:t>---------------------------------</w:t>
      </w:r>
    </w:p>
    <w:p>
      <w:pPr>
        <w:spacing w:after="80"/>
      </w:pPr>
      <w:r>
        <w:rPr>
          <w:b/>
        </w:rPr>
        <w:t xml:space="preserve">36-savol. Which of the following instructions describes extensive reading? </w:t>
      </w:r>
    </w:p>
    <w:p>
      <w:pPr>
        <w:spacing w:after="0"/>
      </w:pPr>
      <w:r>
        <w:t>A) Finish reading the story at home</w:t>
      </w:r>
    </w:p>
    <w:p>
      <w:pPr>
        <w:spacing w:after="0"/>
      </w:pPr>
      <w:r>
        <w:t>B) Read the text. Decide which is the best heading for it.</w:t>
      </w:r>
    </w:p>
    <w:p>
      <w:pPr>
        <w:spacing w:after="0"/>
      </w:pPr>
      <w:r>
        <w:t>C) Find all the words in the story about pets</w:t>
      </w:r>
    </w:p>
    <w:p>
      <w:pPr>
        <w:spacing w:after="0"/>
      </w:pPr>
      <w:r>
        <w:t>D) Read the poster to find the dates of Annie's, Sam's and Julie's birthdays</w:t>
      </w:r>
    </w:p>
    <w:p>
      <w:pPr>
        <w:spacing w:after="80"/>
      </w:pPr>
      <w:r>
        <w:t>---------------------------------</w:t>
      </w:r>
    </w:p>
    <w:p>
      <w:pPr>
        <w:spacing w:after="80"/>
      </w:pPr>
      <w:r>
        <w:rPr>
          <w:b/>
        </w:rPr>
        <w:t>37-savol. What is the purpose of lesson planning in teaching?</w:t>
      </w:r>
    </w:p>
    <w:p>
      <w:pPr>
        <w:spacing w:after="0"/>
      </w:pPr>
      <w:r>
        <w:t>A) Eliminating assessment</w:t>
      </w:r>
    </w:p>
    <w:p>
      <w:pPr>
        <w:spacing w:after="0"/>
      </w:pPr>
      <w:r>
        <w:t>B) Avoiding flexibility</w:t>
      </w:r>
    </w:p>
    <w:p>
      <w:pPr>
        <w:spacing w:after="0"/>
      </w:pPr>
      <w:r>
        <w:t>C) Limiting creativity</w:t>
      </w:r>
    </w:p>
    <w:p>
      <w:pPr>
        <w:spacing w:after="0"/>
      </w:pPr>
      <w:r>
        <w:t>D) Ensuring effective instruction</w:t>
      </w:r>
    </w:p>
    <w:p>
      <w:pPr>
        <w:spacing w:after="80"/>
      </w:pPr>
      <w:r>
        <w:t>---------------------------------</w:t>
      </w:r>
    </w:p>
    <w:p>
      <w:pPr>
        <w:spacing w:after="80"/>
      </w:pPr>
      <w:r>
        <w:rPr>
          <w:b/>
        </w:rPr>
        <w:t>38-savol. Can handle very short social exchanges even though they don’t understand enough to keep the conversation going themselves What level is it?</w:t>
      </w:r>
    </w:p>
    <w:p>
      <w:pPr>
        <w:spacing w:after="0"/>
      </w:pPr>
      <w:r>
        <w:t>A) C1</w:t>
      </w:r>
    </w:p>
    <w:p>
      <w:pPr>
        <w:spacing w:after="0"/>
      </w:pPr>
      <w:r>
        <w:t>B) A2</w:t>
      </w:r>
    </w:p>
    <w:p>
      <w:pPr>
        <w:spacing w:after="0"/>
      </w:pPr>
      <w:r>
        <w:t>C) C2</w:t>
      </w:r>
    </w:p>
    <w:p>
      <w:pPr>
        <w:spacing w:after="0"/>
      </w:pPr>
      <w:r>
        <w:t>D) A1</w:t>
      </w:r>
    </w:p>
    <w:p>
      <w:pPr>
        <w:spacing w:after="80"/>
      </w:pPr>
      <w:r>
        <w:t>---------------------------------</w:t>
      </w:r>
    </w:p>
    <w:p>
      <w:pPr>
        <w:spacing w:after="80"/>
      </w:pPr>
      <w:r>
        <w:rPr>
          <w:b/>
        </w:rPr>
        <w:t>39-savol. Types of alternative assessment are … .</w:t>
      </w:r>
    </w:p>
    <w:p>
      <w:pPr>
        <w:spacing w:after="0"/>
      </w:pPr>
      <w:r>
        <w:t>A) Interview, Portfolio, Presentations</w:t>
      </w:r>
    </w:p>
    <w:p>
      <w:pPr>
        <w:spacing w:after="0"/>
      </w:pPr>
      <w:r>
        <w:t>B) Traditional and innovative</w:t>
      </w:r>
    </w:p>
    <w:p>
      <w:pPr>
        <w:spacing w:after="0"/>
      </w:pPr>
      <w:r>
        <w:t>C) Active and passive assessments</w:t>
      </w:r>
    </w:p>
    <w:p>
      <w:pPr>
        <w:spacing w:after="0"/>
      </w:pPr>
      <w:r>
        <w:t>D) Preliminary, Formative, Summative</w:t>
      </w:r>
    </w:p>
    <w:p>
      <w:pPr>
        <w:spacing w:after="80"/>
      </w:pPr>
      <w:r>
        <w:t>---------------------------------</w:t>
      </w:r>
    </w:p>
    <w:p>
      <w:pPr>
        <w:spacing w:after="80"/>
      </w:pPr>
      <w:r>
        <w:rPr>
          <w:b/>
        </w:rPr>
        <w:t>40-savol. Fill in the blank with the correct form: “If I ____ you, I would take that opportunity.”</w:t>
      </w:r>
    </w:p>
    <w:p>
      <w:pPr>
        <w:spacing w:after="0"/>
      </w:pPr>
      <w:r>
        <w:t>A) is</w:t>
      </w:r>
    </w:p>
    <w:p>
      <w:pPr>
        <w:spacing w:after="0"/>
      </w:pPr>
      <w:r>
        <w:t>B) will be</w:t>
      </w:r>
    </w:p>
    <w:p>
      <w:pPr>
        <w:spacing w:after="0"/>
      </w:pPr>
      <w:r>
        <w:t xml:space="preserve">C) were </w:t>
      </w:r>
    </w:p>
    <w:p>
      <w:pPr>
        <w:spacing w:after="0"/>
      </w:pPr>
      <w:r>
        <w:t>D) Have</w:t>
      </w:r>
    </w:p>
    <w:p>
      <w:pPr>
        <w:spacing w:after="80"/>
      </w:pPr>
      <w:r>
        <w:t>---------------------------------</w:t>
      </w:r>
    </w:p>
    <w:p>
      <w:pPr>
        <w:spacing w:after="80"/>
      </w:pPr>
      <w:r>
        <w:rPr>
          <w:b/>
        </w:rPr>
        <w:t xml:space="preserve">41-savol.  Its function is to inform the reader. It states only facts without giving comments. </w:t>
      </w:r>
    </w:p>
    <w:p>
      <w:pPr>
        <w:spacing w:after="0"/>
      </w:pPr>
      <w:r>
        <w:t>A)  the newspaper</w:t>
      </w:r>
    </w:p>
    <w:p>
      <w:pPr>
        <w:spacing w:after="0"/>
      </w:pPr>
      <w:r>
        <w:t>B) advertisement</w:t>
      </w:r>
    </w:p>
    <w:p>
      <w:pPr>
        <w:spacing w:after="0"/>
      </w:pPr>
      <w:r>
        <w:t>C) brief items</w:t>
      </w:r>
    </w:p>
    <w:p>
      <w:pPr>
        <w:spacing w:after="0"/>
      </w:pPr>
      <w:r>
        <w:t>D) announcement</w:t>
      </w:r>
    </w:p>
    <w:p>
      <w:pPr>
        <w:spacing w:after="80"/>
      </w:pPr>
      <w:r>
        <w:t>---------------------------------</w:t>
      </w:r>
    </w:p>
    <w:p>
      <w:pPr>
        <w:spacing w:after="80"/>
      </w:pPr>
      <w:r>
        <w:rPr>
          <w:b/>
        </w:rPr>
        <w:t>42-savol.  Who deals with real life burning problems in his/her novels and penetrates into weak spots in the capitalistic world?</w:t>
      </w:r>
    </w:p>
    <w:p>
      <w:pPr>
        <w:spacing w:after="0"/>
      </w:pPr>
      <w:r>
        <w:t>A) Agatha Christie</w:t>
      </w:r>
    </w:p>
    <w:p>
      <w:pPr>
        <w:spacing w:after="0"/>
      </w:pPr>
      <w:r>
        <w:t>B) Graham Greene</w:t>
      </w:r>
    </w:p>
    <w:p>
      <w:pPr>
        <w:spacing w:after="0"/>
      </w:pPr>
      <w:r>
        <w:t>C) Christopher Caudwell</w:t>
      </w:r>
    </w:p>
    <w:p>
      <w:pPr>
        <w:spacing w:after="0"/>
      </w:pPr>
      <w:r>
        <w:t>D) Geoffrey Chaucer</w:t>
      </w:r>
    </w:p>
    <w:p>
      <w:pPr>
        <w:spacing w:after="80"/>
      </w:pPr>
      <w:r>
        <w:t>---------------------------------</w:t>
      </w:r>
    </w:p>
    <w:p>
      <w:pPr>
        <w:spacing w:after="80"/>
      </w:pPr>
      <w:r>
        <w:rPr>
          <w:b/>
        </w:rPr>
        <w:t>43-savol. My little brother, Carl, _____our dad in that they both like to sing.</w:t>
      </w:r>
    </w:p>
    <w:p>
      <w:pPr>
        <w:spacing w:after="0"/>
      </w:pPr>
      <w:r>
        <w:t>A)  Take after</w:t>
      </w:r>
    </w:p>
    <w:p>
      <w:pPr>
        <w:spacing w:after="0"/>
      </w:pPr>
      <w:r>
        <w:t xml:space="preserve">B) Set in                                      </w:t>
      </w:r>
    </w:p>
    <w:p>
      <w:pPr>
        <w:spacing w:after="0"/>
      </w:pPr>
      <w:r>
        <w:t xml:space="preserve">C) Fall for                                   </w:t>
      </w:r>
    </w:p>
    <w:p>
      <w:pPr>
        <w:spacing w:after="0"/>
      </w:pPr>
      <w:r>
        <w:t>D) Count on</w:t>
      </w:r>
    </w:p>
    <w:p>
      <w:pPr>
        <w:spacing w:after="80"/>
      </w:pPr>
      <w:r>
        <w:t>---------------------------------</w:t>
      </w:r>
    </w:p>
    <w:p>
      <w:pPr>
        <w:spacing w:after="80"/>
      </w:pPr>
      <w:r>
        <w:rPr>
          <w:b/>
        </w:rPr>
        <w:t xml:space="preserve">44-savol.  ……… - is a combination of 2 words in which the meaning is opposite in sense. </w:t>
      </w:r>
    </w:p>
    <w:p>
      <w:pPr>
        <w:spacing w:after="0"/>
      </w:pPr>
      <w:r>
        <w:t>A)  oxymoron</w:t>
      </w:r>
    </w:p>
    <w:p>
      <w:pPr>
        <w:spacing w:after="0"/>
      </w:pPr>
      <w:r>
        <w:t>B) periphrasis</w:t>
      </w:r>
    </w:p>
    <w:p>
      <w:pPr>
        <w:spacing w:after="0"/>
      </w:pPr>
      <w:r>
        <w:t>C) simile</w:t>
      </w:r>
    </w:p>
    <w:p>
      <w:pPr>
        <w:spacing w:after="0"/>
      </w:pPr>
      <w:r>
        <w:t>D) paradox</w:t>
      </w:r>
    </w:p>
    <w:p>
      <w:pPr>
        <w:spacing w:after="80"/>
      </w:pPr>
      <w:r>
        <w:t>---------------------------------</w:t>
      </w:r>
    </w:p>
    <w:p>
      <w:pPr>
        <w:spacing w:after="80"/>
      </w:pPr>
      <w:r>
        <w:rPr>
          <w:b/>
        </w:rPr>
        <w:t>45-savol. How does problem-solving in language teaching benefit students?</w:t>
      </w:r>
    </w:p>
    <w:p>
      <w:pPr>
        <w:spacing w:after="0"/>
      </w:pPr>
      <w:r>
        <w:t>A) By emphasizing memorization</w:t>
      </w:r>
    </w:p>
    <w:p>
      <w:pPr>
        <w:spacing w:after="0"/>
      </w:pPr>
      <w:r>
        <w:t>B) By developing critical thinking skills</w:t>
      </w:r>
    </w:p>
    <w:p>
      <w:pPr>
        <w:spacing w:after="0"/>
      </w:pPr>
      <w:r>
        <w:t>C) By limiting creativity</w:t>
      </w:r>
    </w:p>
    <w:p>
      <w:pPr>
        <w:spacing w:after="0"/>
      </w:pPr>
      <w:r>
        <w:t>D) By avoiding participation</w:t>
      </w:r>
    </w:p>
    <w:p>
      <w:pPr>
        <w:spacing w:after="80"/>
      </w:pPr>
      <w:r>
        <w:t>---------------------------------</w:t>
      </w:r>
    </w:p>
    <w:p>
      <w:pPr>
        <w:spacing w:after="80"/>
      </w:pPr>
      <w:r>
        <w:rPr>
          <w:b/>
        </w:rPr>
        <w:t>46-savol. What is the role of formative assessment?</w:t>
      </w:r>
    </w:p>
    <w:p>
      <w:pPr>
        <w:spacing w:after="0"/>
      </w:pPr>
      <w:r>
        <w:t>A)  Focusing on grades</w:t>
      </w:r>
    </w:p>
    <w:p>
      <w:pPr>
        <w:spacing w:after="0"/>
      </w:pPr>
      <w:r>
        <w:t>B)  Only evaluating final results</w:t>
      </w:r>
    </w:p>
    <w:p>
      <w:pPr>
        <w:spacing w:after="0"/>
      </w:pPr>
      <w:r>
        <w:t>C) Avoiding feedback</w:t>
      </w:r>
    </w:p>
    <w:p>
      <w:pPr>
        <w:spacing w:after="0"/>
      </w:pPr>
      <w:r>
        <w:t>D)  Monitoring student progress</w:t>
      </w:r>
    </w:p>
    <w:p>
      <w:pPr>
        <w:spacing w:after="80"/>
      </w:pPr>
      <w:r>
        <w:t>---------------------------------</w:t>
      </w:r>
    </w:p>
    <w:p>
      <w:pPr>
        <w:spacing w:after="80"/>
      </w:pPr>
      <w:r>
        <w:rPr>
          <w:b/>
        </w:rPr>
        <w:t>47-savol. To offer to do something without being asked is …</w:t>
      </w:r>
    </w:p>
    <w:p>
      <w:pPr>
        <w:spacing w:after="0"/>
      </w:pPr>
      <w:r>
        <w:t>A) Peer help</w:t>
      </w:r>
    </w:p>
    <w:p>
      <w:pPr>
        <w:spacing w:after="0"/>
      </w:pPr>
      <w:r>
        <w:t>B) Motivator</w:t>
      </w:r>
    </w:p>
    <w:p>
      <w:pPr>
        <w:spacing w:after="0"/>
      </w:pPr>
      <w:r>
        <w:t>C) Volunteer</w:t>
      </w:r>
    </w:p>
    <w:p>
      <w:pPr>
        <w:spacing w:after="0"/>
      </w:pPr>
      <w:r>
        <w:t>D) Instructor</w:t>
      </w:r>
    </w:p>
    <w:p>
      <w:pPr>
        <w:spacing w:after="80"/>
      </w:pPr>
      <w:r>
        <w:t>---------------------------------</w:t>
      </w:r>
    </w:p>
    <w:p>
      <w:pPr>
        <w:spacing w:after="80"/>
      </w:pPr>
      <w:r>
        <w:rPr>
          <w:b/>
        </w:rPr>
        <w:t>48-savol. Grouping students by level is helpful because:</w:t>
      </w:r>
    </w:p>
    <w:p>
      <w:pPr>
        <w:spacing w:after="0"/>
      </w:pPr>
      <w:r>
        <w:t xml:space="preserve">A) It allows for differentiated instruction </w:t>
      </w:r>
    </w:p>
    <w:p>
      <w:pPr>
        <w:spacing w:after="0"/>
      </w:pPr>
      <w:r>
        <w:t xml:space="preserve">B) It increases competition </w:t>
      </w:r>
    </w:p>
    <w:p>
      <w:pPr>
        <w:spacing w:after="0"/>
      </w:pPr>
      <w:r>
        <w:t xml:space="preserve">C) Everyone learns the same thing </w:t>
      </w:r>
    </w:p>
    <w:p>
      <w:pPr>
        <w:spacing w:after="0"/>
      </w:pPr>
      <w:r>
        <w:t xml:space="preserve">D) It reduces classroom control </w:t>
      </w:r>
    </w:p>
    <w:p>
      <w:pPr>
        <w:spacing w:after="80"/>
      </w:pPr>
      <w:r>
        <w:t>---------------------------------</w:t>
      </w:r>
    </w:p>
    <w:p>
      <w:pPr>
        <w:spacing w:after="80"/>
      </w:pPr>
      <w:r>
        <w:rPr>
          <w:b/>
        </w:rPr>
        <w:t>49-savol. Task-Based Learning is characterized by</w:t>
      </w:r>
    </w:p>
    <w:p>
      <w:pPr>
        <w:spacing w:after="0"/>
      </w:pPr>
      <w:r>
        <w:t>A) Focusing solely on written texts</w:t>
      </w:r>
    </w:p>
    <w:p>
      <w:pPr>
        <w:spacing w:after="0"/>
      </w:pPr>
      <w:r>
        <w:t>B) To have innovative approach to education</w:t>
      </w:r>
    </w:p>
    <w:p>
      <w:pPr>
        <w:spacing w:after="0"/>
      </w:pPr>
      <w:r>
        <w:t>C) Completing real-life tasks using the target language</w:t>
      </w:r>
    </w:p>
    <w:p>
      <w:pPr>
        <w:spacing w:after="0"/>
      </w:pPr>
      <w:r>
        <w:t>D) Avoiding student interaction</w:t>
      </w:r>
    </w:p>
    <w:p>
      <w:pPr>
        <w:spacing w:after="80"/>
      </w:pPr>
      <w:r>
        <w:t>---------------------------------</w:t>
      </w:r>
    </w:p>
    <w:p>
      <w:pPr>
        <w:spacing w:after="80"/>
      </w:pPr>
      <w:r>
        <w:rPr>
          <w:b/>
        </w:rPr>
        <w:t>50-savol. What kind of interaction pattern is it: Students choose their own tasks, and work autonomously?</w:t>
      </w:r>
    </w:p>
    <w:p>
      <w:pPr>
        <w:spacing w:after="0"/>
      </w:pPr>
      <w:r>
        <w:t>A) Self access</w:t>
      </w:r>
    </w:p>
    <w:p>
      <w:pPr>
        <w:spacing w:after="0"/>
      </w:pPr>
      <w:r>
        <w:t>B) Collaboration</w:t>
      </w:r>
    </w:p>
    <w:p>
      <w:pPr>
        <w:spacing w:after="0"/>
      </w:pPr>
      <w:r>
        <w:t>C) Teacher talk</w:t>
      </w:r>
    </w:p>
    <w:p>
      <w:pPr>
        <w:spacing w:after="0"/>
      </w:pPr>
      <w:r>
        <w:t>D) Individual work</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6697943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