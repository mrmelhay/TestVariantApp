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8143586</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What is the function of the following sentence: He might be able to, I'm not sure. </w:t>
      </w:r>
    </w:p>
    <w:p>
      <w:pPr>
        <w:spacing w:after="0"/>
      </w:pPr>
      <w:r>
        <w:t>A) Apologizing</w:t>
      </w:r>
    </w:p>
    <w:p>
      <w:pPr>
        <w:spacing w:after="0"/>
      </w:pPr>
      <w:r>
        <w:t>B) Clarifying</w:t>
      </w:r>
    </w:p>
    <w:p>
      <w:pPr>
        <w:spacing w:after="0"/>
      </w:pPr>
      <w:r>
        <w:t>C) Suggesting</w:t>
      </w:r>
    </w:p>
    <w:p>
      <w:pPr>
        <w:spacing w:after="0"/>
      </w:pPr>
      <w:r>
        <w:t>D) Speculating</w:t>
      </w:r>
    </w:p>
    <w:p>
      <w:pPr>
        <w:spacing w:after="80"/>
      </w:pPr>
      <w:r>
        <w:t>---------------------------------</w:t>
      </w:r>
    </w:p>
    <w:p>
      <w:pPr>
        <w:spacing w:after="80"/>
      </w:pPr>
      <w:r>
        <w:rPr>
          <w:b/>
        </w:rPr>
        <w:t xml:space="preserve">2-savol. ………….. – are words of foreign origin which have not entirely been assimilated into the English language. </w:t>
      </w:r>
    </w:p>
    <w:p>
      <w:pPr>
        <w:spacing w:after="0"/>
      </w:pPr>
      <w:r>
        <w:t>A) historical words</w:t>
      </w:r>
    </w:p>
    <w:p>
      <w:pPr>
        <w:spacing w:after="0"/>
      </w:pPr>
      <w:r>
        <w:t>B) barbarisms</w:t>
      </w:r>
    </w:p>
    <w:p>
      <w:pPr>
        <w:spacing w:after="0"/>
      </w:pPr>
      <w:r>
        <w:t>C) archaic words</w:t>
      </w:r>
    </w:p>
    <w:p>
      <w:pPr>
        <w:spacing w:after="0"/>
      </w:pPr>
      <w:r>
        <w:t>D) foreignisms</w:t>
      </w:r>
    </w:p>
    <w:p>
      <w:pPr>
        <w:spacing w:after="80"/>
      </w:pPr>
      <w:r>
        <w:t>---------------------------------</w:t>
      </w:r>
    </w:p>
    <w:p>
      <w:pPr>
        <w:spacing w:after="80"/>
      </w:pPr>
      <w:r>
        <w:rPr>
          <w:b/>
        </w:rPr>
        <w:t xml:space="preserve">3-savol. Among Lexical EM. we must mention words with … meanings. </w:t>
      </w:r>
    </w:p>
    <w:p>
      <w:pPr>
        <w:spacing w:after="0"/>
      </w:pPr>
      <w:r>
        <w:t>A) Interjections</w:t>
      </w:r>
    </w:p>
    <w:p>
      <w:pPr>
        <w:spacing w:after="0"/>
      </w:pPr>
      <w:r>
        <w:t>B) Emotive</w:t>
      </w:r>
    </w:p>
    <w:p>
      <w:pPr>
        <w:spacing w:after="0"/>
      </w:pPr>
      <w:r>
        <w:t>C) Polysemanthic words,</w:t>
      </w:r>
    </w:p>
    <w:p>
      <w:pPr>
        <w:spacing w:after="0"/>
      </w:pPr>
      <w:r>
        <w:t>D) All answers are right</w:t>
      </w:r>
    </w:p>
    <w:p>
      <w:pPr>
        <w:spacing w:after="80"/>
      </w:pPr>
      <w:r>
        <w:t>---------------------------------</w:t>
      </w:r>
    </w:p>
    <w:p>
      <w:pPr>
        <w:spacing w:after="80"/>
      </w:pPr>
      <w:r>
        <w:rPr>
          <w:b/>
        </w:rPr>
        <w:t>4-savol. The most important product of Shakespeare’s first period of dramatic career is………………</w:t>
      </w:r>
    </w:p>
    <w:p>
      <w:pPr>
        <w:spacing w:after="0"/>
      </w:pPr>
      <w:r>
        <w:t>A) Richard III</w:t>
      </w:r>
    </w:p>
    <w:p>
      <w:pPr>
        <w:spacing w:after="0"/>
      </w:pPr>
      <w:r>
        <w:t>B) Julius Caesar</w:t>
      </w:r>
    </w:p>
    <w:p>
      <w:pPr>
        <w:spacing w:after="0"/>
      </w:pPr>
      <w:r>
        <w:t>C) Macbeth</w:t>
      </w:r>
    </w:p>
    <w:p>
      <w:pPr>
        <w:spacing w:after="0"/>
      </w:pPr>
      <w:r>
        <w:t>D) Henry IV</w:t>
      </w:r>
    </w:p>
    <w:p>
      <w:pPr>
        <w:spacing w:after="80"/>
      </w:pPr>
      <w:r>
        <w:t>---------------------------------</w:t>
      </w:r>
    </w:p>
    <w:p>
      <w:pPr>
        <w:spacing w:after="80"/>
      </w:pPr>
      <w:r>
        <w:rPr>
          <w:b/>
        </w:rPr>
        <w:t>5-savol. How does CLIL benefit learners?</w:t>
      </w:r>
    </w:p>
    <w:p>
      <w:pPr>
        <w:spacing w:after="0"/>
      </w:pPr>
      <w:r>
        <w:t>A) By avoiding real-world contexts</w:t>
      </w:r>
    </w:p>
    <w:p>
      <w:pPr>
        <w:spacing w:after="0"/>
      </w:pPr>
      <w:r>
        <w:t>B) By limiting communication</w:t>
      </w:r>
    </w:p>
    <w:p>
      <w:pPr>
        <w:spacing w:after="0"/>
      </w:pPr>
      <w:r>
        <w:t>C) By focusing on translation</w:t>
      </w:r>
    </w:p>
    <w:p>
      <w:pPr>
        <w:spacing w:after="0"/>
      </w:pPr>
      <w:r>
        <w:t>D) By integrating content and language</w:t>
      </w:r>
    </w:p>
    <w:p>
      <w:pPr>
        <w:spacing w:after="80"/>
      </w:pPr>
      <w:r>
        <w:t>---------------------------------</w:t>
      </w:r>
    </w:p>
    <w:p>
      <w:pPr>
        <w:spacing w:after="80"/>
      </w:pPr>
      <w:r>
        <w:rPr>
          <w:b/>
        </w:rPr>
        <w:t>6-savol. Good students usually have good study habits and know how to plan their time efficiently. Some find it helpful to draw up a five or six day program each week and plan what they will do when. Of course one cannot always keep to such a plan; unexpected things often happen but even the making of such a plan forces us to think about what we ought to do during the week and this is the first step towards doing it. A weekly study program can be very useful _____.</w:t>
      </w:r>
    </w:p>
    <w:p>
      <w:pPr>
        <w:spacing w:after="0"/>
      </w:pPr>
      <w:r>
        <w:t>A) but doesn’t lead to better study habits.</w:t>
      </w:r>
    </w:p>
    <w:p>
      <w:pPr>
        <w:spacing w:after="0"/>
      </w:pPr>
      <w:r>
        <w:t>B) after good study habits have been established</w:t>
      </w:r>
    </w:p>
    <w:p>
      <w:pPr>
        <w:spacing w:after="0"/>
      </w:pPr>
      <w:r>
        <w:t>C) so long as it isn’t very detailed.</w:t>
      </w:r>
    </w:p>
    <w:p>
      <w:pPr>
        <w:spacing w:after="0"/>
      </w:pPr>
      <w:r>
        <w:t>D) even if one doesn’t keep to it exactly.</w:t>
      </w:r>
    </w:p>
    <w:p>
      <w:pPr>
        <w:spacing w:after="80"/>
      </w:pPr>
      <w:r>
        <w:t>---------------------------------</w:t>
      </w:r>
    </w:p>
    <w:p>
      <w:pPr>
        <w:spacing w:after="80"/>
      </w:pPr>
      <w:r>
        <w:rPr>
          <w:b/>
        </w:rPr>
        <w:t>7-savol. Which phrasal verb below means    “find the time to do something.” ?</w:t>
      </w:r>
    </w:p>
    <w:p>
      <w:pPr>
        <w:spacing w:after="0"/>
      </w:pPr>
      <w:r>
        <w:t>A) get round to</w:t>
      </w:r>
    </w:p>
    <w:p>
      <w:pPr>
        <w:spacing w:after="0"/>
      </w:pPr>
      <w:r>
        <w:t>B) get by</w:t>
      </w:r>
    </w:p>
    <w:p>
      <w:pPr>
        <w:spacing w:after="0"/>
      </w:pPr>
      <w:r>
        <w:t>C) get out of</w:t>
      </w:r>
    </w:p>
    <w:p>
      <w:pPr>
        <w:spacing w:after="0"/>
      </w:pPr>
      <w:r>
        <w:t>D) get on</w:t>
      </w:r>
    </w:p>
    <w:p>
      <w:pPr>
        <w:spacing w:after="80"/>
      </w:pPr>
      <w:r>
        <w:t>---------------------------------</w:t>
      </w:r>
    </w:p>
    <w:p>
      <w:pPr>
        <w:spacing w:after="80"/>
      </w:pPr>
      <w:r>
        <w:rPr>
          <w:b/>
        </w:rPr>
        <w:t>8-savol. My little brother, Carl, _____our dad in that they both like to sing.</w:t>
      </w:r>
    </w:p>
    <w:p>
      <w:pPr>
        <w:spacing w:after="0"/>
      </w:pPr>
      <w:r>
        <w:t xml:space="preserve">A) Set in                                      </w:t>
      </w:r>
    </w:p>
    <w:p>
      <w:pPr>
        <w:spacing w:after="0"/>
      </w:pPr>
      <w:r>
        <w:t>B) Count on</w:t>
      </w:r>
    </w:p>
    <w:p>
      <w:pPr>
        <w:spacing w:after="0"/>
      </w:pPr>
      <w:r>
        <w:t xml:space="preserve">C) Fall for                                   </w:t>
      </w:r>
    </w:p>
    <w:p>
      <w:pPr>
        <w:spacing w:after="0"/>
      </w:pPr>
      <w:r>
        <w:t>D)  Take after</w:t>
      </w:r>
    </w:p>
    <w:p>
      <w:pPr>
        <w:spacing w:after="80"/>
      </w:pPr>
      <w:r>
        <w:t>---------------------------------</w:t>
      </w:r>
    </w:p>
    <w:p>
      <w:pPr>
        <w:spacing w:after="80"/>
      </w:pPr>
      <w:r>
        <w:rPr>
          <w:b/>
        </w:rPr>
        <w:t>9-savol. They   refused   to  face  _____ _________  their   responsibilities,   with   disastrous   consequences.    (accept an unpleasant state of affairs, and try to deal with it)</w:t>
      </w:r>
    </w:p>
    <w:p>
      <w:pPr>
        <w:spacing w:after="0"/>
      </w:pPr>
      <w:r>
        <w:t>A) Out</w:t>
      </w:r>
    </w:p>
    <w:p>
      <w:pPr>
        <w:spacing w:after="0"/>
      </w:pPr>
      <w:r>
        <w:t xml:space="preserve">B) up to  </w:t>
      </w:r>
    </w:p>
    <w:p>
      <w:pPr>
        <w:spacing w:after="0"/>
      </w:pPr>
      <w:r>
        <w:t>C) beyond</w:t>
      </w:r>
    </w:p>
    <w:p>
      <w:pPr>
        <w:spacing w:after="0"/>
      </w:pPr>
      <w:r>
        <w:t>D) Upon</w:t>
      </w:r>
    </w:p>
    <w:p>
      <w:pPr>
        <w:spacing w:after="80"/>
      </w:pPr>
      <w:r>
        <w:t>---------------------------------</w:t>
      </w:r>
    </w:p>
    <w:p>
      <w:pPr>
        <w:spacing w:after="80"/>
      </w:pPr>
      <w:r>
        <w:rPr>
          <w:b/>
        </w:rPr>
        <w:t>10-savol. Lexicology studies…of a language</w:t>
      </w:r>
    </w:p>
    <w:p>
      <w:pPr>
        <w:spacing w:after="0"/>
      </w:pPr>
      <w:r>
        <w:t>A) grammar</w:t>
      </w:r>
    </w:p>
    <w:p>
      <w:pPr>
        <w:spacing w:after="0"/>
      </w:pPr>
      <w:r>
        <w:t>B) vocabulary</w:t>
      </w:r>
    </w:p>
    <w:p>
      <w:pPr>
        <w:spacing w:after="0"/>
      </w:pPr>
      <w:r>
        <w:t>C) Function</w:t>
      </w:r>
    </w:p>
    <w:p>
      <w:pPr>
        <w:spacing w:after="0"/>
      </w:pPr>
      <w:r>
        <w:t>D) phonetics</w:t>
      </w:r>
    </w:p>
    <w:p>
      <w:pPr>
        <w:spacing w:after="80"/>
      </w:pPr>
      <w:r>
        <w:t>---------------------------------</w:t>
      </w:r>
    </w:p>
    <w:p>
      <w:pPr>
        <w:spacing w:after="80"/>
      </w:pPr>
      <w:r>
        <w:rPr>
          <w:b/>
        </w:rPr>
        <w:t>11-savol. Types of alternative assessment are … .</w:t>
      </w:r>
    </w:p>
    <w:p>
      <w:pPr>
        <w:spacing w:after="0"/>
      </w:pPr>
      <w:r>
        <w:t>A) Traditional and innovative</w:t>
      </w:r>
    </w:p>
    <w:p>
      <w:pPr>
        <w:spacing w:after="0"/>
      </w:pPr>
      <w:r>
        <w:t>B) Interview, Portfolio, Presentations</w:t>
      </w:r>
    </w:p>
    <w:p>
      <w:pPr>
        <w:spacing w:after="0"/>
      </w:pPr>
      <w:r>
        <w:t>C) Active and passive assessments</w:t>
      </w:r>
    </w:p>
    <w:p>
      <w:pPr>
        <w:spacing w:after="0"/>
      </w:pPr>
      <w:r>
        <w:t>D) Preliminary, Formative, Summative</w:t>
      </w:r>
    </w:p>
    <w:p>
      <w:pPr>
        <w:spacing w:after="80"/>
      </w:pPr>
      <w:r>
        <w:t>---------------------------------</w:t>
      </w:r>
    </w:p>
    <w:p>
      <w:pPr>
        <w:spacing w:after="80"/>
      </w:pPr>
      <w:r>
        <w:rPr>
          <w:b/>
        </w:rPr>
        <w:t>12-savol. How does CLIL benefit learners?</w:t>
      </w:r>
    </w:p>
    <w:p>
      <w:pPr>
        <w:spacing w:after="0"/>
      </w:pPr>
      <w:r>
        <w:t>A) By avoiding real-world contexts</w:t>
      </w:r>
    </w:p>
    <w:p>
      <w:pPr>
        <w:spacing w:after="0"/>
      </w:pPr>
      <w:r>
        <w:t>B) By integrating content and language</w:t>
      </w:r>
    </w:p>
    <w:p>
      <w:pPr>
        <w:spacing w:after="0"/>
      </w:pPr>
      <w:r>
        <w:t>C) By limiting communication</w:t>
      </w:r>
    </w:p>
    <w:p>
      <w:pPr>
        <w:spacing w:after="0"/>
      </w:pPr>
      <w:r>
        <w:t>D) By focusing on translation</w:t>
      </w:r>
    </w:p>
    <w:p>
      <w:pPr>
        <w:spacing w:after="80"/>
      </w:pPr>
      <w:r>
        <w:t>---------------------------------</w:t>
      </w:r>
    </w:p>
    <w:p>
      <w:pPr>
        <w:spacing w:after="80"/>
      </w:pPr>
      <w:r>
        <w:rPr>
          <w:b/>
        </w:rPr>
        <w:t xml:space="preserve">13-savol. Which famous English writer’s name was French and seemed to have meant originally   “shoemaker”? </w:t>
      </w:r>
    </w:p>
    <w:p>
      <w:pPr>
        <w:spacing w:after="0"/>
      </w:pPr>
      <w:r>
        <w:t>A) Iris Murdoch</w:t>
      </w:r>
    </w:p>
    <w:p>
      <w:pPr>
        <w:spacing w:after="0"/>
      </w:pPr>
      <w:r>
        <w:t>B) Percy Snow</w:t>
      </w:r>
    </w:p>
    <w:p>
      <w:pPr>
        <w:spacing w:after="0"/>
      </w:pPr>
      <w:r>
        <w:t>C) Graham Greene</w:t>
      </w:r>
    </w:p>
    <w:p>
      <w:pPr>
        <w:spacing w:after="0"/>
      </w:pPr>
      <w:r>
        <w:t>D) Geoffrey Chaucer</w:t>
      </w:r>
    </w:p>
    <w:p>
      <w:pPr>
        <w:spacing w:after="80"/>
      </w:pPr>
      <w:r>
        <w:t>---------------------------------</w:t>
      </w:r>
    </w:p>
    <w:p>
      <w:pPr>
        <w:spacing w:after="80"/>
      </w:pPr>
      <w:r>
        <w:rPr>
          <w:b/>
        </w:rPr>
        <w:t xml:space="preserve">14-savol. Which of the following instructions describes extensive reading? </w:t>
      </w:r>
    </w:p>
    <w:p>
      <w:pPr>
        <w:spacing w:after="0"/>
      </w:pPr>
      <w:r>
        <w:t>A) Read the text. Decide which is the best heading for it.</w:t>
      </w:r>
    </w:p>
    <w:p>
      <w:pPr>
        <w:spacing w:after="0"/>
      </w:pPr>
      <w:r>
        <w:t>B) Read the poster to find the dates of Annie's, Sam's and Julie's birthdays</w:t>
      </w:r>
    </w:p>
    <w:p>
      <w:pPr>
        <w:spacing w:after="0"/>
      </w:pPr>
      <w:r>
        <w:t>C) Finish reading the story at home</w:t>
      </w:r>
    </w:p>
    <w:p>
      <w:pPr>
        <w:spacing w:after="0"/>
      </w:pPr>
      <w:r>
        <w:t>D) Find all the words in the story about pets</w:t>
      </w:r>
    </w:p>
    <w:p>
      <w:pPr>
        <w:spacing w:after="80"/>
      </w:pPr>
      <w:r>
        <w:t>---------------------------------</w:t>
      </w:r>
    </w:p>
    <w:p>
      <w:pPr>
        <w:spacing w:after="80"/>
      </w:pPr>
      <w:r>
        <w:rPr>
          <w:b/>
        </w:rPr>
        <w:t>15-savol. What kind of assessment is it? The final grade is some kind of combination of the grades the learner received for various assignments during the course</w:t>
      </w:r>
    </w:p>
    <w:p>
      <w:pPr>
        <w:spacing w:after="0"/>
      </w:pPr>
      <w:r>
        <w:t>A) Portfolio</w:t>
      </w:r>
    </w:p>
    <w:p>
      <w:pPr>
        <w:spacing w:after="0"/>
      </w:pPr>
      <w:r>
        <w:t>B) Continuous assessment</w:t>
      </w:r>
    </w:p>
    <w:p>
      <w:pPr>
        <w:spacing w:after="0"/>
      </w:pPr>
      <w:r>
        <w:t>C) Self-assessment</w:t>
      </w:r>
    </w:p>
    <w:p>
      <w:pPr>
        <w:spacing w:after="0"/>
      </w:pPr>
      <w:r>
        <w:t>D) Teacher's assessment</w:t>
      </w:r>
    </w:p>
    <w:p>
      <w:pPr>
        <w:spacing w:after="80"/>
      </w:pPr>
      <w:r>
        <w:t>---------------------------------</w:t>
      </w:r>
    </w:p>
    <w:p>
      <w:pPr>
        <w:spacing w:after="80"/>
      </w:pPr>
      <w:r>
        <w:rPr>
          <w:b/>
        </w:rPr>
        <w:t xml:space="preserve">16-savol. …… - is the result of interaction between logical and nominal meaning of a word. </w:t>
      </w:r>
    </w:p>
    <w:p>
      <w:pPr>
        <w:spacing w:after="0"/>
      </w:pPr>
      <w:r>
        <w:t>A) antonomasia</w:t>
      </w:r>
    </w:p>
    <w:p>
      <w:pPr>
        <w:spacing w:after="0"/>
      </w:pPr>
      <w:r>
        <w:t>B) oxymoron</w:t>
      </w:r>
    </w:p>
    <w:p>
      <w:pPr>
        <w:spacing w:after="0"/>
      </w:pPr>
      <w:r>
        <w:t>C) hyperbole</w:t>
      </w:r>
    </w:p>
    <w:p>
      <w:pPr>
        <w:spacing w:after="0"/>
      </w:pPr>
      <w:r>
        <w:t>D) simile</w:t>
      </w:r>
    </w:p>
    <w:p>
      <w:pPr>
        <w:spacing w:after="80"/>
      </w:pPr>
      <w:r>
        <w:t>---------------------------------</w:t>
      </w:r>
    </w:p>
    <w:p>
      <w:pPr>
        <w:spacing w:after="80"/>
      </w:pPr>
      <w:r>
        <w:rPr>
          <w:b/>
        </w:rPr>
        <w:t>17-savol. In which activity students are encouraged to act out roles of people in different spheres of society?</w:t>
      </w:r>
    </w:p>
    <w:p>
      <w:pPr>
        <w:spacing w:after="0"/>
      </w:pPr>
      <w:r>
        <w:t>A) Information gap</w:t>
      </w:r>
    </w:p>
    <w:p>
      <w:pPr>
        <w:spacing w:after="0"/>
      </w:pPr>
      <w:r>
        <w:t>B) Jig saw activities</w:t>
      </w:r>
    </w:p>
    <w:p>
      <w:pPr>
        <w:spacing w:after="0"/>
      </w:pPr>
      <w:r>
        <w:t>C) Fish bowl</w:t>
      </w:r>
    </w:p>
    <w:p>
      <w:pPr>
        <w:spacing w:after="0"/>
      </w:pPr>
      <w:r>
        <w:t>D) Role plау</w:t>
      </w:r>
    </w:p>
    <w:p>
      <w:pPr>
        <w:spacing w:after="80"/>
      </w:pPr>
      <w:r>
        <w:t>---------------------------------</w:t>
      </w:r>
    </w:p>
    <w:p>
      <w:pPr>
        <w:spacing w:after="80"/>
      </w:pPr>
      <w:r>
        <w:rPr>
          <w:b/>
        </w:rPr>
        <w:t>18-savol. How does feedback enhance learning?</w:t>
      </w:r>
    </w:p>
    <w:p>
      <w:pPr>
        <w:spacing w:after="0"/>
      </w:pPr>
      <w:r>
        <w:t>A) By avoiding suggestions</w:t>
      </w:r>
    </w:p>
    <w:p>
      <w:pPr>
        <w:spacing w:after="0"/>
      </w:pPr>
      <w:r>
        <w:t>B) By guiding students to improve</w:t>
      </w:r>
    </w:p>
    <w:p>
      <w:pPr>
        <w:spacing w:after="0"/>
      </w:pPr>
      <w:r>
        <w:t>C) By discouraging self-assessment</w:t>
      </w:r>
    </w:p>
    <w:p>
      <w:pPr>
        <w:spacing w:after="0"/>
      </w:pPr>
      <w:r>
        <w:t>D) By focusing only on mistakes</w:t>
      </w:r>
    </w:p>
    <w:p>
      <w:pPr>
        <w:spacing w:after="80"/>
      </w:pPr>
      <w:r>
        <w:t>---------------------------------</w:t>
      </w:r>
    </w:p>
    <w:p>
      <w:pPr>
        <w:spacing w:after="80"/>
      </w:pPr>
      <w:r>
        <w:rPr>
          <w:b/>
        </w:rPr>
        <w:t>19-savol. Which of the following is a disadvantage of teaching literature?</w:t>
      </w:r>
    </w:p>
    <w:p>
      <w:pPr>
        <w:spacing w:after="0"/>
      </w:pPr>
      <w:r>
        <w:t>A) It involves emotion as well as intellect, which adds to motivation</w:t>
      </w:r>
    </w:p>
    <w:p>
      <w:pPr>
        <w:spacing w:after="0"/>
      </w:pPr>
      <w:r>
        <w:t>B) It is a good basis for vocabulary expansion</w:t>
      </w:r>
    </w:p>
    <w:p>
      <w:pPr>
        <w:spacing w:after="0"/>
      </w:pPr>
      <w:r>
        <w:t>C) We can use simplified versions but these are a poor representation of the original</w:t>
      </w:r>
    </w:p>
    <w:p>
      <w:pPr>
        <w:spacing w:after="0"/>
      </w:pPr>
      <w:r>
        <w:t>D) It raises awareness of different human situations and conflicts</w:t>
      </w:r>
    </w:p>
    <w:p>
      <w:pPr>
        <w:spacing w:after="80"/>
      </w:pPr>
      <w:r>
        <w:t>---------------------------------</w:t>
      </w:r>
    </w:p>
    <w:p>
      <w:pPr>
        <w:spacing w:after="80"/>
      </w:pPr>
      <w:r>
        <w:rPr>
          <w:b/>
        </w:rPr>
        <w:t>20-savol. Many men believe that________ is the responsibility of a woman</w:t>
      </w:r>
    </w:p>
    <w:p>
      <w:pPr>
        <w:spacing w:after="0"/>
      </w:pPr>
      <w:r>
        <w:t>A) childish</w:t>
      </w:r>
    </w:p>
    <w:p>
      <w:pPr>
        <w:spacing w:after="0"/>
      </w:pPr>
      <w:r>
        <w:t>B) child help</w:t>
      </w:r>
    </w:p>
    <w:p>
      <w:pPr>
        <w:spacing w:after="0"/>
      </w:pPr>
      <w:r>
        <w:t>C) child aid</w:t>
      </w:r>
    </w:p>
    <w:p>
      <w:pPr>
        <w:spacing w:after="0"/>
      </w:pPr>
      <w:r>
        <w:t>D) childcare</w:t>
      </w:r>
    </w:p>
    <w:p>
      <w:pPr>
        <w:spacing w:after="80"/>
      </w:pPr>
      <w:r>
        <w:t>---------------------------------</w:t>
      </w:r>
    </w:p>
    <w:p>
      <w:pPr>
        <w:spacing w:after="80"/>
      </w:pPr>
      <w:r>
        <w:rPr>
          <w:b/>
        </w:rPr>
        <w:t>21-savol. Peer correction is ....</w:t>
      </w:r>
    </w:p>
    <w:p>
      <w:pPr>
        <w:spacing w:after="0"/>
      </w:pPr>
      <w:r>
        <w:t>A) All answers are correct</w:t>
      </w:r>
    </w:p>
    <w:p>
      <w:pPr>
        <w:spacing w:after="0"/>
      </w:pPr>
      <w:r>
        <w:t>B) Student’s use of building words with correct pronunciation.</w:t>
      </w:r>
    </w:p>
    <w:p>
      <w:pPr>
        <w:spacing w:after="0"/>
      </w:pPr>
      <w:r>
        <w:t>C) Encouraging students to help each other in a cooperative not competitive spirit</w:t>
      </w:r>
    </w:p>
    <w:p>
      <w:pPr>
        <w:spacing w:after="0"/>
      </w:pPr>
      <w:r>
        <w:t>D) Make students stay silent</w:t>
      </w:r>
    </w:p>
    <w:p>
      <w:pPr>
        <w:spacing w:after="80"/>
      </w:pPr>
      <w:r>
        <w:t>---------------------------------</w:t>
      </w:r>
    </w:p>
    <w:p>
      <w:pPr>
        <w:spacing w:after="80"/>
      </w:pPr>
      <w:r>
        <w:rPr>
          <w:b/>
        </w:rPr>
        <w:t>22-savol. What kind of words consists of one root morpheme?</w:t>
      </w:r>
    </w:p>
    <w:p>
      <w:pPr>
        <w:spacing w:after="0"/>
      </w:pPr>
      <w:r>
        <w:t>A) Polymorphemic</w:t>
      </w:r>
    </w:p>
    <w:p>
      <w:pPr>
        <w:spacing w:after="0"/>
      </w:pPr>
      <w:r>
        <w:t>B) Diachronic</w:t>
      </w:r>
    </w:p>
    <w:p>
      <w:pPr>
        <w:spacing w:after="0"/>
      </w:pPr>
      <w:r>
        <w:t>C) Synchronic</w:t>
      </w:r>
    </w:p>
    <w:p>
      <w:pPr>
        <w:spacing w:after="0"/>
      </w:pPr>
      <w:r>
        <w:t>D) Monomorphemic</w:t>
      </w:r>
    </w:p>
    <w:p>
      <w:pPr>
        <w:spacing w:after="80"/>
      </w:pPr>
      <w:r>
        <w:t>---------------------------------</w:t>
      </w:r>
    </w:p>
    <w:p>
      <w:pPr>
        <w:spacing w:after="80"/>
      </w:pPr>
      <w:r>
        <w:rPr>
          <w:b/>
        </w:rPr>
        <w:t xml:space="preserve">23-savol. ……… - is a stylistic device also based on the simultaneous realization of two logical meanings – dictionary and contextual, but the two meanings are in opposition to each other. </w:t>
      </w:r>
    </w:p>
    <w:p>
      <w:pPr>
        <w:spacing w:after="0"/>
      </w:pPr>
      <w:r>
        <w:t>A)  metonymy</w:t>
      </w:r>
    </w:p>
    <w:p>
      <w:pPr>
        <w:spacing w:after="0"/>
      </w:pPr>
      <w:r>
        <w:t>B) irony</w:t>
      </w:r>
    </w:p>
    <w:p>
      <w:pPr>
        <w:spacing w:after="0"/>
      </w:pPr>
      <w:r>
        <w:t>C) metaphor</w:t>
      </w:r>
    </w:p>
    <w:p>
      <w:pPr>
        <w:spacing w:after="0"/>
      </w:pPr>
      <w:r>
        <w:t>D) euphemism</w:t>
      </w:r>
    </w:p>
    <w:p>
      <w:pPr>
        <w:spacing w:after="80"/>
      </w:pPr>
      <w:r>
        <w:t>---------------------------------</w:t>
      </w:r>
    </w:p>
    <w:p>
      <w:pPr>
        <w:spacing w:after="80"/>
      </w:pPr>
      <w:r>
        <w:rPr>
          <w:b/>
        </w:rPr>
        <w:t>24-savol. What is the first sentence of a paragraph called?</w:t>
      </w:r>
    </w:p>
    <w:p>
      <w:pPr>
        <w:spacing w:after="0"/>
      </w:pPr>
      <w:r>
        <w:t>A) The introduction sentence</w:t>
      </w:r>
    </w:p>
    <w:p>
      <w:pPr>
        <w:spacing w:after="0"/>
      </w:pPr>
      <w:r>
        <w:t>B) The topic sentence</w:t>
      </w:r>
    </w:p>
    <w:p>
      <w:pPr>
        <w:spacing w:after="0"/>
      </w:pPr>
      <w:r>
        <w:t>C) The exclusive sentence</w:t>
      </w:r>
    </w:p>
    <w:p>
      <w:pPr>
        <w:spacing w:after="0"/>
      </w:pPr>
      <w:r>
        <w:t>D) The first sentence</w:t>
      </w:r>
    </w:p>
    <w:p>
      <w:pPr>
        <w:spacing w:after="80"/>
      </w:pPr>
      <w:r>
        <w:t>---------------------------------</w:t>
      </w:r>
    </w:p>
    <w:p>
      <w:pPr>
        <w:spacing w:after="80"/>
      </w:pPr>
      <w:r>
        <w:rPr>
          <w:b/>
        </w:rPr>
        <w:t>25-savol. What is the main goal of pair work activities?</w:t>
      </w:r>
    </w:p>
    <w:p>
      <w:pPr>
        <w:spacing w:after="0"/>
      </w:pPr>
      <w:r>
        <w:t>A) Avoiding discussions</w:t>
      </w:r>
    </w:p>
    <w:p>
      <w:pPr>
        <w:spacing w:after="0"/>
      </w:pPr>
      <w:r>
        <w:t>B) Encouraging peer interaction</w:t>
      </w:r>
    </w:p>
    <w:p>
      <w:pPr>
        <w:spacing w:after="0"/>
      </w:pPr>
      <w:r>
        <w:t>C) Reducing communication</w:t>
      </w:r>
    </w:p>
    <w:p>
      <w:pPr>
        <w:spacing w:after="0"/>
      </w:pPr>
      <w:r>
        <w:t>D) Focusing on individual tasks</w:t>
      </w:r>
    </w:p>
    <w:p>
      <w:pPr>
        <w:spacing w:after="80"/>
      </w:pPr>
      <w:r>
        <w:t>---------------------------------</w:t>
      </w:r>
    </w:p>
    <w:p>
      <w:pPr>
        <w:spacing w:after="80"/>
      </w:pPr>
      <w:r>
        <w:rPr>
          <w:b/>
        </w:rPr>
        <w:t>26-savol. Where is Rose? Have you invited… ?</w:t>
      </w:r>
    </w:p>
    <w:p>
      <w:pPr>
        <w:spacing w:after="0"/>
      </w:pPr>
      <w:r>
        <w:t>A) He</w:t>
      </w:r>
    </w:p>
    <w:p>
      <w:pPr>
        <w:spacing w:after="0"/>
      </w:pPr>
      <w:r>
        <w:t>B) their</w:t>
      </w:r>
    </w:p>
    <w:p>
      <w:pPr>
        <w:spacing w:after="0"/>
      </w:pPr>
      <w:r>
        <w:t>C) her</w:t>
      </w:r>
    </w:p>
    <w:p>
      <w:pPr>
        <w:spacing w:after="0"/>
      </w:pPr>
      <w:r>
        <w:t>D) She</w:t>
      </w:r>
    </w:p>
    <w:p>
      <w:pPr>
        <w:spacing w:after="80"/>
      </w:pPr>
      <w:r>
        <w:t>---------------------------------</w:t>
      </w:r>
    </w:p>
    <w:p>
      <w:pPr>
        <w:spacing w:after="80"/>
      </w:pPr>
      <w:r>
        <w:rPr>
          <w:b/>
        </w:rPr>
        <w:t>27-savol. What does the flipped classroom model involve?</w:t>
      </w:r>
    </w:p>
    <w:p>
      <w:pPr>
        <w:spacing w:after="0"/>
      </w:pPr>
      <w:r>
        <w:t>A) Avoiding homework assignments</w:t>
      </w:r>
    </w:p>
    <w:p>
      <w:pPr>
        <w:spacing w:after="0"/>
      </w:pPr>
      <w:r>
        <w:t>B) Limiting student participation</w:t>
      </w:r>
    </w:p>
    <w:p>
      <w:pPr>
        <w:spacing w:after="0"/>
      </w:pPr>
      <w:r>
        <w:t>C) Students learning content at home and practicing in class</w:t>
      </w:r>
    </w:p>
    <w:p>
      <w:pPr>
        <w:spacing w:after="0"/>
      </w:pPr>
      <w:r>
        <w:t>D) Teachers explaining everything in class</w:t>
      </w:r>
    </w:p>
    <w:p>
      <w:pPr>
        <w:spacing w:after="80"/>
      </w:pPr>
      <w:r>
        <w:t>---------------------------------</w:t>
      </w:r>
    </w:p>
    <w:p>
      <w:pPr>
        <w:spacing w:after="80"/>
      </w:pPr>
      <w:r>
        <w:rPr>
          <w:b/>
        </w:rPr>
        <w:t xml:space="preserve">28-savol.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metaphor</w:t>
      </w:r>
    </w:p>
    <w:p>
      <w:pPr>
        <w:spacing w:after="0"/>
      </w:pPr>
      <w:r>
        <w:t>B)  irony</w:t>
      </w:r>
    </w:p>
    <w:p>
      <w:pPr>
        <w:spacing w:after="0"/>
      </w:pPr>
      <w:r>
        <w:t>C)  metonymy</w:t>
      </w:r>
    </w:p>
    <w:p>
      <w:pPr>
        <w:spacing w:after="0"/>
      </w:pPr>
      <w:r>
        <w:t>D) hyperbole</w:t>
      </w:r>
    </w:p>
    <w:p>
      <w:pPr>
        <w:spacing w:after="80"/>
      </w:pPr>
      <w:r>
        <w:t>---------------------------------</w:t>
      </w:r>
    </w:p>
    <w:p>
      <w:pPr>
        <w:spacing w:after="80"/>
      </w:pPr>
      <w:r>
        <w:rPr>
          <w:b/>
        </w:rPr>
        <w:t>29-savol. The words which belong to the same part of speech and have identical sound but different meaning</w:t>
      </w:r>
    </w:p>
    <w:p>
      <w:pPr>
        <w:spacing w:after="0"/>
      </w:pPr>
      <w:r>
        <w:t>A) Periphrases</w:t>
      </w:r>
    </w:p>
    <w:p>
      <w:pPr>
        <w:spacing w:after="0"/>
      </w:pPr>
      <w:r>
        <w:t>B) synonyms</w:t>
      </w:r>
    </w:p>
    <w:p>
      <w:pPr>
        <w:spacing w:after="0"/>
      </w:pPr>
      <w:r>
        <w:t>C) Homonyms</w:t>
      </w:r>
    </w:p>
    <w:p>
      <w:pPr>
        <w:spacing w:after="0"/>
      </w:pPr>
      <w:r>
        <w:t>D) Antonyms</w:t>
      </w:r>
    </w:p>
    <w:p>
      <w:pPr>
        <w:spacing w:after="80"/>
      </w:pPr>
      <w:r>
        <w:t>---------------------------------</w:t>
      </w:r>
    </w:p>
    <w:p>
      <w:pPr>
        <w:spacing w:after="80"/>
      </w:pPr>
      <w:r>
        <w:rPr>
          <w:b/>
        </w:rPr>
        <w:t>30-savol. William Wordsworth is a representative of ……………………………………….</w:t>
      </w:r>
    </w:p>
    <w:p>
      <w:pPr>
        <w:spacing w:after="0"/>
      </w:pPr>
      <w:r>
        <w:t>A) Middle Age Period</w:t>
      </w:r>
    </w:p>
    <w:p>
      <w:pPr>
        <w:spacing w:after="0"/>
      </w:pPr>
      <w:r>
        <w:t>B) the Renaissance Period</w:t>
      </w:r>
    </w:p>
    <w:p>
      <w:pPr>
        <w:spacing w:after="0"/>
      </w:pPr>
      <w:r>
        <w:t>C) the Restoration Period</w:t>
      </w:r>
    </w:p>
    <w:p>
      <w:pPr>
        <w:spacing w:after="0"/>
      </w:pPr>
      <w:r>
        <w:t>D) the Period of Romanticism</w:t>
      </w:r>
    </w:p>
    <w:p>
      <w:pPr>
        <w:spacing w:after="80"/>
      </w:pPr>
      <w:r>
        <w:t>---------------------------------</w:t>
      </w:r>
    </w:p>
    <w:p>
      <w:pPr>
        <w:spacing w:after="80"/>
      </w:pPr>
      <w:r>
        <w:rPr>
          <w:b/>
        </w:rPr>
        <w:t>31-savol.  What was Iris Murdoch’s first novel?</w:t>
      </w:r>
    </w:p>
    <w:p>
      <w:pPr>
        <w:spacing w:after="0"/>
      </w:pPr>
      <w:r>
        <w:t>A) The Black Prince</w:t>
      </w:r>
    </w:p>
    <w:p>
      <w:pPr>
        <w:spacing w:after="0"/>
      </w:pPr>
      <w:r>
        <w:t>B) Hamlet</w:t>
      </w:r>
    </w:p>
    <w:p>
      <w:pPr>
        <w:spacing w:after="0"/>
      </w:pPr>
      <w:r>
        <w:t>C) Under the Net</w:t>
      </w:r>
    </w:p>
    <w:p>
      <w:pPr>
        <w:spacing w:after="0"/>
      </w:pPr>
      <w:r>
        <w:t>D) As You Like It</w:t>
      </w:r>
    </w:p>
    <w:p>
      <w:pPr>
        <w:spacing w:after="80"/>
      </w:pPr>
      <w:r>
        <w:t>---------------------------------</w:t>
      </w:r>
    </w:p>
    <w:p>
      <w:pPr>
        <w:spacing w:after="80"/>
      </w:pPr>
      <w:r>
        <w:rPr>
          <w:b/>
        </w:rPr>
        <w:t>32-savol. What kind of assessment is it? Teacher gives a subjective estimate of the learner's overall performance.</w:t>
      </w:r>
    </w:p>
    <w:p>
      <w:pPr>
        <w:spacing w:after="0"/>
      </w:pPr>
      <w:r>
        <w:t>A) Continuous assessment</w:t>
      </w:r>
    </w:p>
    <w:p>
      <w:pPr>
        <w:spacing w:after="0"/>
      </w:pPr>
      <w:r>
        <w:t>B) Portfolio</w:t>
      </w:r>
    </w:p>
    <w:p>
      <w:pPr>
        <w:spacing w:after="0"/>
      </w:pPr>
      <w:r>
        <w:t>C) Teacher's assessment</w:t>
      </w:r>
    </w:p>
    <w:p>
      <w:pPr>
        <w:spacing w:after="0"/>
      </w:pPr>
      <w:r>
        <w:t>D) Self-assessment</w:t>
      </w:r>
    </w:p>
    <w:p>
      <w:pPr>
        <w:spacing w:after="80"/>
      </w:pPr>
      <w:r>
        <w:t>---------------------------------</w:t>
      </w:r>
    </w:p>
    <w:p>
      <w:pPr>
        <w:spacing w:after="80"/>
      </w:pPr>
      <w:r>
        <w:rPr>
          <w:b/>
        </w:rPr>
        <w:t>33-savol. What does learner-centered education prioritize?</w:t>
      </w:r>
    </w:p>
    <w:p>
      <w:pPr>
        <w:spacing w:after="0"/>
      </w:pPr>
      <w:r>
        <w:t>A) Avoiding collaboration</w:t>
      </w:r>
    </w:p>
    <w:p>
      <w:pPr>
        <w:spacing w:after="0"/>
      </w:pPr>
      <w:r>
        <w:t>B) Active student participation</w:t>
      </w:r>
    </w:p>
    <w:p>
      <w:pPr>
        <w:spacing w:after="0"/>
      </w:pPr>
      <w:r>
        <w:t>C) Emphasizing grades only</w:t>
      </w:r>
    </w:p>
    <w:p>
      <w:pPr>
        <w:spacing w:after="0"/>
      </w:pPr>
      <w:r>
        <w:t>D) Teacher-driven instruction</w:t>
      </w:r>
    </w:p>
    <w:p>
      <w:pPr>
        <w:spacing w:after="80"/>
      </w:pPr>
      <w:r>
        <w:t>---------------------------------</w:t>
      </w:r>
    </w:p>
    <w:p>
      <w:pPr>
        <w:spacing w:after="80"/>
      </w:pPr>
      <w:r>
        <w:rPr>
          <w:b/>
        </w:rPr>
        <w:t>34-savol. Which writing includes business writing?</w:t>
      </w:r>
    </w:p>
    <w:p>
      <w:pPr>
        <w:spacing w:after="0"/>
      </w:pPr>
      <w:r>
        <w:t>A) Formal</w:t>
      </w:r>
    </w:p>
    <w:p>
      <w:pPr>
        <w:spacing w:after="0"/>
      </w:pPr>
      <w:r>
        <w:t>B) Informal</w:t>
      </w:r>
    </w:p>
    <w:p>
      <w:pPr>
        <w:spacing w:after="0"/>
      </w:pPr>
      <w:r>
        <w:t>C) Formal and informal</w:t>
      </w:r>
    </w:p>
    <w:p>
      <w:pPr>
        <w:spacing w:after="0"/>
      </w:pPr>
      <w:r>
        <w:t>D) Report</w:t>
      </w:r>
    </w:p>
    <w:p>
      <w:pPr>
        <w:spacing w:after="80"/>
      </w:pPr>
      <w:r>
        <w:t>---------------------------------</w:t>
      </w:r>
    </w:p>
    <w:p>
      <w:pPr>
        <w:spacing w:after="80"/>
      </w:pPr>
      <w:r>
        <w:rPr>
          <w:b/>
        </w:rPr>
        <w:t>35-savol.  This writer was enslaved by Britain and we can see his pessimistic view on life from his works. Who is he?</w:t>
      </w:r>
    </w:p>
    <w:p>
      <w:pPr>
        <w:spacing w:after="0"/>
      </w:pPr>
      <w:r>
        <w:t>A) James Joyce</w:t>
      </w:r>
    </w:p>
    <w:p>
      <w:pPr>
        <w:spacing w:after="0"/>
      </w:pPr>
      <w:r>
        <w:t>B) Richard Aldington</w:t>
      </w:r>
    </w:p>
    <w:p>
      <w:pPr>
        <w:spacing w:after="0"/>
      </w:pPr>
      <w:r>
        <w:t>C) William Shakespeare</w:t>
      </w:r>
    </w:p>
    <w:p>
      <w:pPr>
        <w:spacing w:after="0"/>
      </w:pPr>
      <w:r>
        <w:t>D) Graham Greene</w:t>
      </w:r>
    </w:p>
    <w:p>
      <w:pPr>
        <w:spacing w:after="80"/>
      </w:pPr>
      <w:r>
        <w:t>---------------------------------</w:t>
      </w:r>
    </w:p>
    <w:p>
      <w:pPr>
        <w:spacing w:after="80"/>
      </w:pPr>
      <w:r>
        <w:rPr>
          <w:b/>
        </w:rPr>
        <w:t>36-savol. How does problem-solving in language teaching benefit students?</w:t>
      </w:r>
    </w:p>
    <w:p>
      <w:pPr>
        <w:spacing w:after="0"/>
      </w:pPr>
      <w:r>
        <w:t>A) By limiting creativity</w:t>
      </w:r>
    </w:p>
    <w:p>
      <w:pPr>
        <w:spacing w:after="0"/>
      </w:pPr>
      <w:r>
        <w:t>B) By developing critical thinking skills</w:t>
      </w:r>
    </w:p>
    <w:p>
      <w:pPr>
        <w:spacing w:after="0"/>
      </w:pPr>
      <w:r>
        <w:t>C) By avoiding participation</w:t>
      </w:r>
    </w:p>
    <w:p>
      <w:pPr>
        <w:spacing w:after="0"/>
      </w:pPr>
      <w:r>
        <w:t>D) By emphasizing memorization</w:t>
      </w:r>
    </w:p>
    <w:p>
      <w:pPr>
        <w:spacing w:after="80"/>
      </w:pPr>
      <w:r>
        <w:t>---------------------------------</w:t>
      </w:r>
    </w:p>
    <w:p>
      <w:pPr>
        <w:spacing w:after="80"/>
      </w:pPr>
      <w:r>
        <w:rPr>
          <w:b/>
        </w:rPr>
        <w:t xml:space="preserve">37-savol.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emotive prose</w:t>
      </w:r>
    </w:p>
    <w:p>
      <w:pPr>
        <w:spacing w:after="0"/>
      </w:pPr>
      <w:r>
        <w:t>B) essay</w:t>
      </w:r>
    </w:p>
    <w:p>
      <w:pPr>
        <w:spacing w:after="0"/>
      </w:pPr>
      <w:r>
        <w:t>C)  drama</w:t>
      </w:r>
    </w:p>
    <w:p>
      <w:pPr>
        <w:spacing w:after="0"/>
      </w:pPr>
      <w:r>
        <w:t>D) oratory</w:t>
      </w:r>
    </w:p>
    <w:p>
      <w:pPr>
        <w:spacing w:after="80"/>
      </w:pPr>
      <w:r>
        <w:t>---------------------------------</w:t>
      </w:r>
    </w:p>
    <w:p>
      <w:pPr>
        <w:spacing w:after="80"/>
      </w:pPr>
      <w:r>
        <w:rPr>
          <w:b/>
        </w:rPr>
        <w:t>38-savol. What does 'savage' mean?</w:t>
      </w:r>
    </w:p>
    <w:p>
      <w:pPr>
        <w:spacing w:after="0"/>
      </w:pPr>
      <w:r>
        <w:t>A) Someone who cares about the consequences of their words or actions</w:t>
      </w:r>
    </w:p>
    <w:p>
      <w:pPr>
        <w:spacing w:after="0"/>
      </w:pPr>
      <w:r>
        <w:t>B) Knock over a hot drink</w:t>
      </w:r>
    </w:p>
    <w:p>
      <w:pPr>
        <w:spacing w:after="0"/>
      </w:pPr>
      <w:r>
        <w:t xml:space="preserve">C) Something or someone that is violent, fierce and uncontrollable  </w:t>
      </w:r>
    </w:p>
    <w:p>
      <w:pPr>
        <w:spacing w:after="0"/>
      </w:pPr>
      <w:r>
        <w:t>D) Something, particularly food, which is really tasty</w:t>
      </w:r>
    </w:p>
    <w:p>
      <w:pPr>
        <w:spacing w:after="80"/>
      </w:pPr>
      <w:r>
        <w:t>---------------------------------</w:t>
      </w:r>
    </w:p>
    <w:p>
      <w:pPr>
        <w:spacing w:after="80"/>
      </w:pPr>
      <w:r>
        <w:rPr>
          <w:b/>
        </w:rPr>
        <w:t>39-savol. … Dublin is the capital of Ireland.</w:t>
      </w:r>
    </w:p>
    <w:p>
      <w:pPr>
        <w:spacing w:after="0"/>
      </w:pPr>
      <w:r>
        <w:t>A) -</w:t>
      </w:r>
    </w:p>
    <w:p>
      <w:pPr>
        <w:spacing w:after="0"/>
      </w:pPr>
      <w:r>
        <w:t>B) The</w:t>
      </w:r>
    </w:p>
    <w:p>
      <w:pPr>
        <w:spacing w:after="0"/>
      </w:pPr>
      <w:r>
        <w:t>C) An</w:t>
      </w:r>
    </w:p>
    <w:p>
      <w:pPr>
        <w:spacing w:after="0"/>
      </w:pPr>
      <w:r>
        <w:t>D) A</w:t>
      </w:r>
    </w:p>
    <w:p>
      <w:pPr>
        <w:spacing w:after="80"/>
      </w:pPr>
      <w:r>
        <w:t>---------------------------------</w:t>
      </w:r>
    </w:p>
    <w:p>
      <w:pPr>
        <w:spacing w:after="80"/>
      </w:pPr>
      <w:r>
        <w:rPr>
          <w:b/>
        </w:rPr>
        <w:t>40-savol. Find American novelist and short story writer, whose left-wing philosophy is seen in the class struggle novel “The Iron Hill”.</w:t>
      </w:r>
    </w:p>
    <w:p>
      <w:pPr>
        <w:spacing w:after="0"/>
      </w:pPr>
      <w:r>
        <w:t>A) Lord Byron</w:t>
      </w:r>
    </w:p>
    <w:p>
      <w:pPr>
        <w:spacing w:after="0"/>
      </w:pPr>
      <w:r>
        <w:t>B) William Stafford</w:t>
      </w:r>
    </w:p>
    <w:p>
      <w:pPr>
        <w:spacing w:after="0"/>
      </w:pPr>
      <w:r>
        <w:t>C) John Wycliffe</w:t>
      </w:r>
    </w:p>
    <w:p>
      <w:pPr>
        <w:spacing w:after="0"/>
      </w:pPr>
      <w:r>
        <w:t>D) Mark Twain</w:t>
      </w:r>
    </w:p>
    <w:p>
      <w:pPr>
        <w:spacing w:after="80"/>
      </w:pPr>
      <w:r>
        <w:t>---------------------------------</w:t>
      </w:r>
    </w:p>
    <w:p>
      <w:pPr>
        <w:spacing w:after="80"/>
      </w:pPr>
      <w:r>
        <w:rPr>
          <w:b/>
        </w:rPr>
        <w:t>41-savol. Which is not hyponymy of vegetable?</w:t>
      </w:r>
    </w:p>
    <w:p>
      <w:pPr>
        <w:spacing w:after="0"/>
      </w:pPr>
      <w:r>
        <w:t>A) carrot</w:t>
      </w:r>
    </w:p>
    <w:p>
      <w:pPr>
        <w:spacing w:after="0"/>
      </w:pPr>
      <w:r>
        <w:t>B) yams</w:t>
      </w:r>
    </w:p>
    <w:p>
      <w:pPr>
        <w:spacing w:after="0"/>
      </w:pPr>
      <w:r>
        <w:t>C) spinach</w:t>
      </w:r>
    </w:p>
    <w:p>
      <w:pPr>
        <w:spacing w:after="0"/>
      </w:pPr>
      <w:r>
        <w:t>D) coconut</w:t>
      </w:r>
    </w:p>
    <w:p>
      <w:pPr>
        <w:spacing w:after="80"/>
      </w:pPr>
      <w:r>
        <w:t>---------------------------------</w:t>
      </w:r>
    </w:p>
    <w:p>
      <w:pPr>
        <w:spacing w:after="80"/>
      </w:pPr>
      <w:r>
        <w:rPr>
          <w:b/>
        </w:rPr>
        <w:t>42-savol. What is PPP?</w:t>
      </w:r>
    </w:p>
    <w:p>
      <w:pPr>
        <w:spacing w:after="0"/>
      </w:pPr>
      <w:r>
        <w:t>A) Population, Presentation, Practice</w:t>
      </w:r>
    </w:p>
    <w:p>
      <w:pPr>
        <w:spacing w:after="0"/>
      </w:pPr>
      <w:r>
        <w:t>B) Present Simple Program</w:t>
      </w:r>
    </w:p>
    <w:p>
      <w:pPr>
        <w:spacing w:after="0"/>
      </w:pPr>
      <w:r>
        <w:t>C) Presentation, Population, Program</w:t>
      </w:r>
    </w:p>
    <w:p>
      <w:pPr>
        <w:spacing w:after="0"/>
      </w:pPr>
      <w:r>
        <w:t>D) Presentation, Practice, Production</w:t>
      </w:r>
    </w:p>
    <w:p>
      <w:pPr>
        <w:spacing w:after="80"/>
      </w:pPr>
      <w:r>
        <w:t>---------------------------------</w:t>
      </w:r>
    </w:p>
    <w:p>
      <w:pPr>
        <w:spacing w:after="80"/>
      </w:pPr>
      <w:r>
        <w:rPr>
          <w:b/>
        </w:rPr>
        <w:t>43-savol. … are those which empower a person to act using specifically linguistic means.</w:t>
      </w:r>
    </w:p>
    <w:p>
      <w:pPr>
        <w:spacing w:after="0"/>
      </w:pPr>
      <w:r>
        <w:t>A) Communicative language competences</w:t>
      </w:r>
    </w:p>
    <w:p>
      <w:pPr>
        <w:spacing w:after="0"/>
      </w:pPr>
      <w:r>
        <w:t>B) General competence</w:t>
      </w:r>
    </w:p>
    <w:p>
      <w:pPr>
        <w:spacing w:after="0"/>
      </w:pPr>
      <w:r>
        <w:t>C) Knowledge and skill</w:t>
      </w:r>
    </w:p>
    <w:p>
      <w:pPr>
        <w:spacing w:after="0"/>
      </w:pPr>
      <w:r>
        <w:t>D) Competences</w:t>
      </w:r>
    </w:p>
    <w:p>
      <w:pPr>
        <w:spacing w:after="80"/>
      </w:pPr>
      <w:r>
        <w:t>---------------------------------</w:t>
      </w:r>
    </w:p>
    <w:p>
      <w:pPr>
        <w:spacing w:after="80"/>
      </w:pPr>
      <w:r>
        <w:rPr>
          <w:b/>
        </w:rPr>
        <w:t>44-savol. The distinction between a synchronic and a diachronic approach is due to the</w:t>
      </w:r>
    </w:p>
    <w:p>
      <w:pPr>
        <w:spacing w:after="0"/>
      </w:pPr>
      <w:r>
        <w:t>A) Ferdinand de Saussure</w:t>
      </w:r>
    </w:p>
    <w:p>
      <w:pPr>
        <w:spacing w:after="0"/>
      </w:pPr>
      <w:r>
        <w:t>B)  R. Quirk, S. Greenbaum</w:t>
      </w:r>
    </w:p>
    <w:p>
      <w:pPr>
        <w:spacing w:after="0"/>
      </w:pPr>
      <w:r>
        <w:t>C) G. Leech and J. Svartvik</w:t>
      </w:r>
    </w:p>
    <w:p>
      <w:pPr>
        <w:spacing w:after="0"/>
      </w:pPr>
      <w:r>
        <w:t>D)  D. Schweitzer</w:t>
      </w:r>
    </w:p>
    <w:p>
      <w:pPr>
        <w:spacing w:after="80"/>
      </w:pPr>
      <w:r>
        <w:t>---------------------------------</w:t>
      </w:r>
    </w:p>
    <w:p>
      <w:pPr>
        <w:spacing w:after="80"/>
      </w:pPr>
      <w:r>
        <w:rPr>
          <w:b/>
        </w:rPr>
        <w:t>45-savol. What's the entrance _____ for the outdoor music festival?</w:t>
      </w:r>
    </w:p>
    <w:p>
      <w:pPr>
        <w:spacing w:after="0"/>
      </w:pPr>
      <w:r>
        <w:t>A) Fee</w:t>
      </w:r>
    </w:p>
    <w:p>
      <w:pPr>
        <w:spacing w:after="0"/>
      </w:pPr>
      <w:r>
        <w:t xml:space="preserve">B) Fare </w:t>
      </w:r>
    </w:p>
    <w:p>
      <w:pPr>
        <w:spacing w:after="0"/>
      </w:pPr>
      <w:r>
        <w:t>C) ticket</w:t>
      </w:r>
    </w:p>
    <w:p>
      <w:pPr>
        <w:spacing w:after="0"/>
      </w:pPr>
      <w:r>
        <w:t>D) Price</w:t>
      </w:r>
    </w:p>
    <w:p>
      <w:pPr>
        <w:spacing w:after="80"/>
      </w:pPr>
      <w:r>
        <w:t>---------------------------------</w:t>
      </w:r>
    </w:p>
    <w:p>
      <w:pPr>
        <w:spacing w:after="80"/>
      </w:pPr>
      <w:r>
        <w:rPr>
          <w:b/>
        </w:rPr>
        <w:t>46-savol. Lexicology is linked with ... because the order and the arrangement of phonemes are related to its meaning .</w:t>
      </w:r>
    </w:p>
    <w:p>
      <w:pPr>
        <w:spacing w:after="0"/>
      </w:pPr>
      <w:r>
        <w:t>A) the history of the language</w:t>
      </w:r>
    </w:p>
    <w:p>
      <w:pPr>
        <w:spacing w:after="0"/>
      </w:pPr>
      <w:r>
        <w:t>B) Stylistics</w:t>
      </w:r>
    </w:p>
    <w:p>
      <w:pPr>
        <w:spacing w:after="0"/>
      </w:pPr>
      <w:r>
        <w:t>C) Grammar</w:t>
      </w:r>
    </w:p>
    <w:p>
      <w:pPr>
        <w:spacing w:after="0"/>
      </w:pPr>
      <w:r>
        <w:t>D) phonetics</w:t>
      </w:r>
    </w:p>
    <w:p>
      <w:pPr>
        <w:spacing w:after="80"/>
      </w:pPr>
      <w:r>
        <w:t>---------------------------------</w:t>
      </w:r>
    </w:p>
    <w:p>
      <w:pPr>
        <w:spacing w:after="80"/>
      </w:pPr>
      <w:r>
        <w:rPr>
          <w:b/>
        </w:rPr>
        <w:t>47-savol. The Earth … round the Sun.</w:t>
      </w:r>
    </w:p>
    <w:p>
      <w:pPr>
        <w:spacing w:after="0"/>
      </w:pPr>
      <w:r>
        <w:t>A) Go</w:t>
      </w:r>
    </w:p>
    <w:p>
      <w:pPr>
        <w:spacing w:after="0"/>
      </w:pPr>
      <w:r>
        <w:t>B) to going</w:t>
      </w:r>
    </w:p>
    <w:p>
      <w:pPr>
        <w:spacing w:after="0"/>
      </w:pPr>
      <w:r>
        <w:t>C) goes</w:t>
      </w:r>
    </w:p>
    <w:p>
      <w:pPr>
        <w:spacing w:after="0"/>
      </w:pPr>
      <w:r>
        <w:t>D) is going</w:t>
      </w:r>
    </w:p>
    <w:p>
      <w:pPr>
        <w:spacing w:after="80"/>
      </w:pPr>
      <w:r>
        <w:t>---------------------------------</w:t>
      </w:r>
    </w:p>
    <w:p>
      <w:pPr>
        <w:spacing w:after="80"/>
      </w:pPr>
      <w:r>
        <w:rPr>
          <w:b/>
        </w:rPr>
        <w:t>48-savol. How are the history and the development of the words studied?</w:t>
      </w:r>
    </w:p>
    <w:p>
      <w:pPr>
        <w:spacing w:after="0"/>
      </w:pPr>
      <w:r>
        <w:t>A) Comparatively</w:t>
      </w:r>
    </w:p>
    <w:p>
      <w:pPr>
        <w:spacing w:after="0"/>
      </w:pPr>
      <w:r>
        <w:t>B) Diachronically</w:t>
      </w:r>
    </w:p>
    <w:p>
      <w:pPr>
        <w:spacing w:after="0"/>
      </w:pPr>
      <w:r>
        <w:t>C) Synchronically</w:t>
      </w:r>
    </w:p>
    <w:p>
      <w:pPr>
        <w:spacing w:after="0"/>
      </w:pPr>
      <w:r>
        <w:t>D) Diachronically and synchronically</w:t>
      </w:r>
    </w:p>
    <w:p>
      <w:pPr>
        <w:spacing w:after="80"/>
      </w:pPr>
      <w:r>
        <w:t>---------------------------------</w:t>
      </w:r>
    </w:p>
    <w:p>
      <w:pPr>
        <w:spacing w:after="80"/>
      </w:pPr>
      <w:r>
        <w:rPr>
          <w:b/>
        </w:rPr>
        <w:t>49-savol. To offer to do something without being asked is …</w:t>
      </w:r>
    </w:p>
    <w:p>
      <w:pPr>
        <w:spacing w:after="0"/>
      </w:pPr>
      <w:r>
        <w:t>A) Motivator</w:t>
      </w:r>
    </w:p>
    <w:p>
      <w:pPr>
        <w:spacing w:after="0"/>
      </w:pPr>
      <w:r>
        <w:t>B) Volunteer</w:t>
      </w:r>
    </w:p>
    <w:p>
      <w:pPr>
        <w:spacing w:after="0"/>
      </w:pPr>
      <w:r>
        <w:t>C) Instructor</w:t>
      </w:r>
    </w:p>
    <w:p>
      <w:pPr>
        <w:spacing w:after="0"/>
      </w:pPr>
      <w:r>
        <w:t>D) Peer help</w:t>
      </w:r>
    </w:p>
    <w:p>
      <w:pPr>
        <w:spacing w:after="80"/>
      </w:pPr>
      <w:r>
        <w:t>---------------------------------</w:t>
      </w:r>
    </w:p>
    <w:p>
      <w:pPr>
        <w:spacing w:after="80"/>
      </w:pPr>
      <w:r>
        <w:rPr>
          <w:b/>
        </w:rPr>
        <w:t>50-savol. Descriptive lexicology deals with ___________</w:t>
      </w:r>
    </w:p>
    <w:p>
      <w:pPr>
        <w:spacing w:after="0"/>
      </w:pPr>
      <w:r>
        <w:t>A) The evolution of any vocabulary, as well as of its single elements</w:t>
      </w:r>
    </w:p>
    <w:p>
      <w:pPr>
        <w:spacing w:after="0"/>
      </w:pPr>
      <w:r>
        <w:t>B) the vocabulary of a given language at a given stage of its development</w:t>
      </w:r>
    </w:p>
    <w:p>
      <w:pPr>
        <w:spacing w:after="0"/>
      </w:pPr>
      <w:r>
        <w:t>C) devotes its attention to the description of the characteristic peculiarities in the vocabulary of a given language</w:t>
      </w:r>
    </w:p>
    <w:p>
      <w:pPr>
        <w:spacing w:after="0"/>
      </w:pPr>
      <w:r>
        <w:t>D) words and vocabulary, irrespective of the specific features of any particular language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8143586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