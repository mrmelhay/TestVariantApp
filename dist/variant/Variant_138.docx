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0509693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Theoretical well-informed positions and beliefs about the nature of language, the nature of language learning, and the applicability of both to pedagogical setting</w:t>
      </w:r>
    </w:p>
    <w:p>
      <w:pPr>
        <w:spacing w:after="0"/>
      </w:pPr>
      <w:r>
        <w:t>A) Procedure</w:t>
      </w:r>
    </w:p>
    <w:p>
      <w:pPr>
        <w:spacing w:after="0"/>
      </w:pPr>
      <w:r>
        <w:t>B) Method</w:t>
      </w:r>
    </w:p>
    <w:p>
      <w:pPr>
        <w:spacing w:after="0"/>
      </w:pPr>
      <w:r>
        <w:t>C) Technique</w:t>
      </w:r>
    </w:p>
    <w:p>
      <w:pPr>
        <w:spacing w:after="0"/>
      </w:pPr>
      <w:r>
        <w:t>D) Approach</w:t>
      </w:r>
    </w:p>
    <w:p>
      <w:pPr>
        <w:spacing w:after="80"/>
      </w:pPr>
      <w:r>
        <w:t>---------------------------------</w:t>
      </w:r>
    </w:p>
    <w:p>
      <w:pPr>
        <w:spacing w:after="80"/>
      </w:pPr>
      <w:r>
        <w:rPr>
          <w:b/>
        </w:rPr>
        <w:t>2-savol.  My dad wants me to go to university, but I'm in ________minds about it.</w:t>
      </w:r>
    </w:p>
    <w:p>
      <w:pPr>
        <w:spacing w:after="0"/>
      </w:pPr>
      <w:r>
        <w:t xml:space="preserve">A) Some </w:t>
      </w:r>
    </w:p>
    <w:p>
      <w:pPr>
        <w:spacing w:after="0"/>
      </w:pPr>
      <w:r>
        <w:t>B) Different</w:t>
      </w:r>
    </w:p>
    <w:p>
      <w:pPr>
        <w:spacing w:after="0"/>
      </w:pPr>
      <w:r>
        <w:t>C) Two</w:t>
      </w:r>
    </w:p>
    <w:p>
      <w:pPr>
        <w:spacing w:after="0"/>
      </w:pPr>
      <w:r>
        <w:t xml:space="preserve">D) My </w:t>
      </w:r>
    </w:p>
    <w:p>
      <w:pPr>
        <w:spacing w:after="80"/>
      </w:pPr>
      <w:r>
        <w:t>---------------------------------</w:t>
      </w:r>
    </w:p>
    <w:p>
      <w:pPr>
        <w:spacing w:after="80"/>
      </w:pPr>
      <w:r>
        <w:rPr>
          <w:b/>
        </w:rPr>
        <w:t>3-savol. Discussion is … .</w:t>
      </w:r>
    </w:p>
    <w:p>
      <w:pPr>
        <w:spacing w:after="0"/>
      </w:pPr>
      <w:r>
        <w:t>A) It is based on re-reading and re-writing</w:t>
      </w:r>
    </w:p>
    <w:p>
      <w:pPr>
        <w:spacing w:after="0"/>
      </w:pPr>
      <w:r>
        <w:t>B) An active method of sharing opinions on a specific problem individually and freely</w:t>
      </w:r>
    </w:p>
    <w:p>
      <w:pPr>
        <w:spacing w:after="0"/>
      </w:pPr>
      <w:r>
        <w:t>C) It is based upon the idea that motion is useful for learning</w:t>
      </w:r>
    </w:p>
    <w:p>
      <w:pPr>
        <w:spacing w:after="0"/>
      </w:pPr>
      <w:r>
        <w:t>D) Based on the information - gap principles</w:t>
      </w:r>
    </w:p>
    <w:p>
      <w:pPr>
        <w:spacing w:after="80"/>
      </w:pPr>
      <w:r>
        <w:t>---------------------------------</w:t>
      </w:r>
    </w:p>
    <w:p>
      <w:pPr>
        <w:spacing w:after="80"/>
      </w:pPr>
      <w:r>
        <w:rPr>
          <w:b/>
        </w:rPr>
        <w:t>4-savol. After the plane crash about ten people were immediately sent to … hospital.</w:t>
      </w:r>
    </w:p>
    <w:p>
      <w:pPr>
        <w:spacing w:after="0"/>
      </w:pPr>
      <w:r>
        <w:t>A) -</w:t>
      </w:r>
    </w:p>
    <w:p>
      <w:pPr>
        <w:spacing w:after="0"/>
      </w:pPr>
      <w:r>
        <w:t>B) the</w:t>
      </w:r>
    </w:p>
    <w:p>
      <w:pPr>
        <w:spacing w:after="0"/>
      </w:pPr>
      <w:r>
        <w:t>C) An</w:t>
      </w:r>
    </w:p>
    <w:p>
      <w:pPr>
        <w:spacing w:after="0"/>
      </w:pPr>
      <w:r>
        <w:t>D) a</w:t>
      </w:r>
    </w:p>
    <w:p>
      <w:pPr>
        <w:spacing w:after="80"/>
      </w:pPr>
      <w:r>
        <w:t>---------------------------------</w:t>
      </w:r>
    </w:p>
    <w:p>
      <w:pPr>
        <w:spacing w:after="80"/>
      </w:pPr>
      <w:r>
        <w:rPr>
          <w:b/>
        </w:rPr>
        <w:t xml:space="preserve">5-savol. Which of the following instructions describes extensive reading? </w:t>
      </w:r>
    </w:p>
    <w:p>
      <w:pPr>
        <w:spacing w:after="0"/>
      </w:pPr>
      <w:r>
        <w:t>A) Finish reading the story at home</w:t>
      </w:r>
    </w:p>
    <w:p>
      <w:pPr>
        <w:spacing w:after="0"/>
      </w:pPr>
      <w:r>
        <w:t>B) Read the poster to find the dates of Annie's, Sam's and Julie's birthdays</w:t>
      </w:r>
    </w:p>
    <w:p>
      <w:pPr>
        <w:spacing w:after="0"/>
      </w:pPr>
      <w:r>
        <w:t>C) Find all the words in the story about pets</w:t>
      </w:r>
    </w:p>
    <w:p>
      <w:pPr>
        <w:spacing w:after="0"/>
      </w:pPr>
      <w:r>
        <w:t>D) Read the text. Decide which is the best heading for it.</w:t>
      </w:r>
    </w:p>
    <w:p>
      <w:pPr>
        <w:spacing w:after="80"/>
      </w:pPr>
      <w:r>
        <w:t>---------------------------------</w:t>
      </w:r>
    </w:p>
    <w:p>
      <w:pPr>
        <w:spacing w:after="80"/>
      </w:pPr>
      <w:r>
        <w:rPr>
          <w:b/>
        </w:rPr>
        <w:t xml:space="preserve">6-savol. The bookish variation of the word kid is … </w:t>
      </w:r>
    </w:p>
    <w:p>
      <w:pPr>
        <w:spacing w:after="0"/>
      </w:pPr>
      <w:r>
        <w:t>A) . Son</w:t>
      </w:r>
    </w:p>
    <w:p>
      <w:pPr>
        <w:spacing w:after="0"/>
      </w:pPr>
      <w:r>
        <w:t>B) . Child</w:t>
      </w:r>
    </w:p>
    <w:p>
      <w:pPr>
        <w:spacing w:after="0"/>
      </w:pPr>
      <w:r>
        <w:t>C) Daughter</w:t>
      </w:r>
    </w:p>
    <w:p>
      <w:pPr>
        <w:spacing w:after="0"/>
      </w:pPr>
      <w:r>
        <w:t>D) Infant</w:t>
      </w:r>
    </w:p>
    <w:p>
      <w:pPr>
        <w:spacing w:after="80"/>
      </w:pPr>
      <w:r>
        <w:t>---------------------------------</w:t>
      </w:r>
    </w:p>
    <w:p>
      <w:pPr>
        <w:spacing w:after="80"/>
      </w:pPr>
      <w:r>
        <w:rPr>
          <w:b/>
        </w:rPr>
        <w:t>7-savol. Lexicology is connected with ... because the word seldom occurs in isolation. Words alone don't form communication</w:t>
      </w:r>
    </w:p>
    <w:p>
      <w:pPr>
        <w:spacing w:after="0"/>
      </w:pPr>
      <w:r>
        <w:t>A) Stylistics</w:t>
      </w:r>
    </w:p>
    <w:p>
      <w:pPr>
        <w:spacing w:after="0"/>
      </w:pPr>
      <w:r>
        <w:t>B) phonetics</w:t>
      </w:r>
    </w:p>
    <w:p>
      <w:pPr>
        <w:spacing w:after="0"/>
      </w:pPr>
      <w:r>
        <w:t>C) the history of the language</w:t>
      </w:r>
    </w:p>
    <w:p>
      <w:pPr>
        <w:spacing w:after="0"/>
      </w:pPr>
      <w:r>
        <w:t>D) Grammar</w:t>
      </w:r>
    </w:p>
    <w:p>
      <w:pPr>
        <w:spacing w:after="80"/>
      </w:pPr>
      <w:r>
        <w:t>---------------------------------</w:t>
      </w:r>
    </w:p>
    <w:p>
      <w:pPr>
        <w:spacing w:after="80"/>
      </w:pPr>
      <w:r>
        <w:rPr>
          <w:b/>
        </w:rPr>
        <w:t>8-savol. How is called a textbook, workbook, cassette, CD-ROM, video, photocopied handouts, newspaper etc. in teaching context?</w:t>
      </w:r>
    </w:p>
    <w:p>
      <w:pPr>
        <w:spacing w:after="0"/>
      </w:pPr>
      <w:r>
        <w:t>A) Assessment types</w:t>
      </w:r>
    </w:p>
    <w:p>
      <w:pPr>
        <w:spacing w:after="0"/>
      </w:pPr>
      <w:r>
        <w:t>B) Teaching materials</w:t>
      </w:r>
    </w:p>
    <w:p>
      <w:pPr>
        <w:spacing w:after="0"/>
      </w:pPr>
      <w:r>
        <w:t>C) Tasks</w:t>
      </w:r>
    </w:p>
    <w:p>
      <w:pPr>
        <w:spacing w:after="0"/>
      </w:pPr>
      <w:r>
        <w:t>D) Language</w:t>
      </w:r>
    </w:p>
    <w:p>
      <w:pPr>
        <w:spacing w:after="80"/>
      </w:pPr>
      <w:r>
        <w:t>---------------------------------</w:t>
      </w:r>
    </w:p>
    <w:p>
      <w:pPr>
        <w:spacing w:after="80"/>
      </w:pPr>
      <w:r>
        <w:rPr>
          <w:b/>
        </w:rPr>
        <w:t>9-savol. Bangladesh is part of ________ .</w:t>
      </w:r>
    </w:p>
    <w:p>
      <w:pPr>
        <w:spacing w:after="0"/>
      </w:pPr>
      <w:r>
        <w:t>A) The Indian subcontinent</w:t>
      </w:r>
    </w:p>
    <w:p>
      <w:pPr>
        <w:spacing w:after="0"/>
      </w:pPr>
      <w:r>
        <w:t>B) Indonesia</w:t>
      </w:r>
    </w:p>
    <w:p>
      <w:pPr>
        <w:spacing w:after="0"/>
      </w:pPr>
      <w:r>
        <w:t>C) Indiana</w:t>
      </w:r>
    </w:p>
    <w:p>
      <w:pPr>
        <w:spacing w:after="0"/>
      </w:pPr>
      <w:r>
        <w:t>D) Indigenous</w:t>
      </w:r>
    </w:p>
    <w:p>
      <w:pPr>
        <w:spacing w:after="80"/>
      </w:pPr>
      <w:r>
        <w:t>---------------------------------</w:t>
      </w:r>
    </w:p>
    <w:p>
      <w:pPr>
        <w:spacing w:after="80"/>
      </w:pPr>
      <w:r>
        <w:rPr>
          <w:b/>
        </w:rPr>
        <w:t>10-savol. What is the Learning style....</w:t>
      </w:r>
    </w:p>
    <w:p>
      <w:pPr>
        <w:spacing w:after="0"/>
      </w:pPr>
      <w:r>
        <w:t>A) Is described as a group of characteristics, attitudes and behaviors that define our way of learning.</w:t>
      </w:r>
    </w:p>
    <w:p>
      <w:pPr>
        <w:spacing w:after="0"/>
      </w:pPr>
      <w:r>
        <w:t>B) is reduces frustration and stress level</w:t>
      </w:r>
    </w:p>
    <w:p>
      <w:pPr>
        <w:spacing w:after="0"/>
      </w:pPr>
      <w:r>
        <w:t>C) is motivation for learning and improve self-confidence and self-esteem</w:t>
      </w:r>
    </w:p>
    <w:p>
      <w:pPr>
        <w:spacing w:after="0"/>
      </w:pPr>
      <w:r>
        <w:t>D) is overcome limitations and maximizing learning potential</w:t>
      </w:r>
    </w:p>
    <w:p>
      <w:pPr>
        <w:spacing w:after="80"/>
      </w:pPr>
      <w:r>
        <w:t>---------------------------------</w:t>
      </w:r>
    </w:p>
    <w:p>
      <w:pPr>
        <w:spacing w:after="80"/>
      </w:pPr>
      <w:r>
        <w:rPr>
          <w:b/>
        </w:rPr>
        <w:t>11-savol. What's the entrance _____ for the outdoor music festival?</w:t>
      </w:r>
    </w:p>
    <w:p>
      <w:pPr>
        <w:spacing w:after="0"/>
      </w:pPr>
      <w:r>
        <w:t xml:space="preserve">A) Fare </w:t>
      </w:r>
    </w:p>
    <w:p>
      <w:pPr>
        <w:spacing w:after="0"/>
      </w:pPr>
      <w:r>
        <w:t>B) Price</w:t>
      </w:r>
    </w:p>
    <w:p>
      <w:pPr>
        <w:spacing w:after="0"/>
      </w:pPr>
      <w:r>
        <w:t>C) Fee</w:t>
      </w:r>
    </w:p>
    <w:p>
      <w:pPr>
        <w:spacing w:after="0"/>
      </w:pPr>
      <w:r>
        <w:t>D) ticket</w:t>
      </w:r>
    </w:p>
    <w:p>
      <w:pPr>
        <w:spacing w:after="80"/>
      </w:pPr>
      <w:r>
        <w:t>---------------------------------</w:t>
      </w:r>
    </w:p>
    <w:p>
      <w:pPr>
        <w:spacing w:after="80"/>
      </w:pPr>
      <w:r>
        <w:rPr>
          <w:b/>
        </w:rPr>
        <w:t>12-savol.  This writer was enslaved by Britain and we can see his pessimistic view on life from his works. Who is he?</w:t>
      </w:r>
    </w:p>
    <w:p>
      <w:pPr>
        <w:spacing w:after="0"/>
      </w:pPr>
      <w:r>
        <w:t>A) William Shakespeare</w:t>
      </w:r>
    </w:p>
    <w:p>
      <w:pPr>
        <w:spacing w:after="0"/>
      </w:pPr>
      <w:r>
        <w:t>B) James Joyce</w:t>
      </w:r>
    </w:p>
    <w:p>
      <w:pPr>
        <w:spacing w:after="0"/>
      </w:pPr>
      <w:r>
        <w:t>C) Richard Aldington</w:t>
      </w:r>
    </w:p>
    <w:p>
      <w:pPr>
        <w:spacing w:after="0"/>
      </w:pPr>
      <w:r>
        <w:t>D) Graham Greene</w:t>
      </w:r>
    </w:p>
    <w:p>
      <w:pPr>
        <w:spacing w:after="80"/>
      </w:pPr>
      <w:r>
        <w:t>---------------------------------</w:t>
      </w:r>
    </w:p>
    <w:p>
      <w:pPr>
        <w:spacing w:after="80"/>
      </w:pPr>
      <w:r>
        <w:rPr>
          <w:b/>
        </w:rPr>
        <w:t>13-savol.  How many books were completed in 28 years by Venerable Bede,?</w:t>
      </w:r>
    </w:p>
    <w:p>
      <w:pPr>
        <w:spacing w:after="0"/>
      </w:pPr>
      <w:r>
        <w:t>A) 50</w:t>
      </w:r>
    </w:p>
    <w:p>
      <w:pPr>
        <w:spacing w:after="0"/>
      </w:pPr>
      <w:r>
        <w:t>B) 28</w:t>
      </w:r>
    </w:p>
    <w:p>
      <w:pPr>
        <w:spacing w:after="0"/>
      </w:pPr>
      <w:r>
        <w:t>C) 45</w:t>
      </w:r>
    </w:p>
    <w:p>
      <w:pPr>
        <w:spacing w:after="0"/>
      </w:pPr>
      <w:r>
        <w:t>D) 40</w:t>
      </w:r>
    </w:p>
    <w:p>
      <w:pPr>
        <w:spacing w:after="80"/>
      </w:pPr>
      <w:r>
        <w:t>---------------------------------</w:t>
      </w:r>
    </w:p>
    <w:p>
      <w:pPr>
        <w:spacing w:after="80"/>
      </w:pPr>
      <w:r>
        <w:rPr>
          <w:b/>
        </w:rPr>
        <w:t>14-savol. What kind of assessment is it? The learners themselves evaluate their own performance, using clear criteria and weighting systems agreed on beforehand</w:t>
      </w:r>
    </w:p>
    <w:p>
      <w:pPr>
        <w:spacing w:after="0"/>
      </w:pPr>
      <w:r>
        <w:t>A) Portfolio</w:t>
      </w:r>
    </w:p>
    <w:p>
      <w:pPr>
        <w:spacing w:after="0"/>
      </w:pPr>
      <w:r>
        <w:t>B) Teacher's assessment</w:t>
      </w:r>
    </w:p>
    <w:p>
      <w:pPr>
        <w:spacing w:after="0"/>
      </w:pPr>
      <w:r>
        <w:t>C) Self-assessment</w:t>
      </w:r>
    </w:p>
    <w:p>
      <w:pPr>
        <w:spacing w:after="0"/>
      </w:pPr>
      <w:r>
        <w:t>D) Continuous assessment</w:t>
      </w:r>
    </w:p>
    <w:p>
      <w:pPr>
        <w:spacing w:after="80"/>
      </w:pPr>
      <w:r>
        <w:t>---------------------------------</w:t>
      </w:r>
    </w:p>
    <w:p>
      <w:pPr>
        <w:spacing w:after="80"/>
      </w:pPr>
      <w:r>
        <w:rPr>
          <w:b/>
        </w:rPr>
        <w:t>15-savol. They   refused   to  face  _____ _________  their   responsibilities,   with   disastrous   consequences.    (accept an unpleasant state of affairs, and try to deal with it)</w:t>
      </w:r>
    </w:p>
    <w:p>
      <w:pPr>
        <w:spacing w:after="0"/>
      </w:pPr>
      <w:r>
        <w:t>A) beyond</w:t>
      </w:r>
    </w:p>
    <w:p>
      <w:pPr>
        <w:spacing w:after="0"/>
      </w:pPr>
      <w:r>
        <w:t>B) Out</w:t>
      </w:r>
    </w:p>
    <w:p>
      <w:pPr>
        <w:spacing w:after="0"/>
      </w:pPr>
      <w:r>
        <w:t>C) Upon</w:t>
      </w:r>
    </w:p>
    <w:p>
      <w:pPr>
        <w:spacing w:after="0"/>
      </w:pPr>
      <w:r>
        <w:t xml:space="preserve">D) up to  </w:t>
      </w:r>
    </w:p>
    <w:p>
      <w:pPr>
        <w:spacing w:after="80"/>
      </w:pPr>
      <w:r>
        <w:t>---------------------------------</w:t>
      </w:r>
    </w:p>
    <w:p>
      <w:pPr>
        <w:spacing w:after="80"/>
      </w:pPr>
      <w:r>
        <w:rPr>
          <w:b/>
        </w:rPr>
        <w:t>16-savol. What is the focus of process writing?</w:t>
      </w:r>
    </w:p>
    <w:p>
      <w:pPr>
        <w:spacing w:after="0"/>
      </w:pPr>
      <w:r>
        <w:t>A) Developing ideas through stages</w:t>
      </w:r>
    </w:p>
    <w:p>
      <w:pPr>
        <w:spacing w:after="0"/>
      </w:pPr>
      <w:r>
        <w:t>B)  Ignoring feedback</w:t>
      </w:r>
    </w:p>
    <w:p>
      <w:pPr>
        <w:spacing w:after="0"/>
      </w:pPr>
      <w:r>
        <w:t>C) Memorizing grammar rules</w:t>
      </w:r>
    </w:p>
    <w:p>
      <w:pPr>
        <w:spacing w:after="0"/>
      </w:pPr>
      <w:r>
        <w:t>D)  Emphasizing the final product</w:t>
      </w:r>
    </w:p>
    <w:p>
      <w:pPr>
        <w:spacing w:after="80"/>
      </w:pPr>
      <w:r>
        <w:t>---------------------------------</w:t>
      </w:r>
    </w:p>
    <w:p>
      <w:pPr>
        <w:spacing w:after="80"/>
      </w:pPr>
      <w:r>
        <w:rPr>
          <w:b/>
        </w:rPr>
        <w:t xml:space="preserve">17-savol. Which of the following instructions describes reading for gist? </w:t>
      </w:r>
    </w:p>
    <w:p>
      <w:pPr>
        <w:spacing w:after="0"/>
      </w:pPr>
      <w:r>
        <w:t>A) Read the poster to find the dates of Annie's, Sam's and Julie's birthdays</w:t>
      </w:r>
    </w:p>
    <w:p>
      <w:pPr>
        <w:spacing w:after="0"/>
      </w:pPr>
      <w:r>
        <w:t>B) Read the article to find out exactly how the machine works</w:t>
      </w:r>
    </w:p>
    <w:p>
      <w:pPr>
        <w:spacing w:after="0"/>
      </w:pPr>
      <w:r>
        <w:t>C) Read the text. Decide which is the best heading for it.</w:t>
      </w:r>
    </w:p>
    <w:p>
      <w:pPr>
        <w:spacing w:after="0"/>
      </w:pPr>
      <w:r>
        <w:t>D) Finish reading the story at home</w:t>
      </w:r>
    </w:p>
    <w:p>
      <w:pPr>
        <w:spacing w:after="80"/>
      </w:pPr>
      <w:r>
        <w:t>---------------------------------</w:t>
      </w:r>
    </w:p>
    <w:p>
      <w:pPr>
        <w:spacing w:after="80"/>
      </w:pPr>
      <w:r>
        <w:rPr>
          <w:b/>
        </w:rPr>
        <w:t xml:space="preserve">18-savol.  ……….. – is a stylistic phonetic device which aims at imparting a melodic effect to the utterance. </w:t>
      </w:r>
    </w:p>
    <w:p>
      <w:pPr>
        <w:spacing w:after="0"/>
      </w:pPr>
      <w:r>
        <w:t>A) metonymy</w:t>
      </w:r>
    </w:p>
    <w:p>
      <w:pPr>
        <w:spacing w:after="0"/>
      </w:pPr>
      <w:r>
        <w:t>B) hyperbole</w:t>
      </w:r>
    </w:p>
    <w:p>
      <w:pPr>
        <w:spacing w:after="0"/>
      </w:pPr>
      <w:r>
        <w:t>C) rhyme</w:t>
      </w:r>
    </w:p>
    <w:p>
      <w:pPr>
        <w:spacing w:after="0"/>
      </w:pPr>
      <w:r>
        <w:t>D) alliteration</w:t>
      </w:r>
    </w:p>
    <w:p>
      <w:pPr>
        <w:spacing w:after="80"/>
      </w:pPr>
      <w:r>
        <w:t>---------------------------------</w:t>
      </w:r>
    </w:p>
    <w:p>
      <w:pPr>
        <w:spacing w:after="80"/>
      </w:pPr>
      <w:r>
        <w:rPr>
          <w:b/>
        </w:rPr>
        <w:t>19-savol. The committee members fell _____over plans for the new health center. (argued)</w:t>
      </w:r>
    </w:p>
    <w:p>
      <w:pPr>
        <w:spacing w:after="0"/>
      </w:pPr>
      <w:r>
        <w:t>A) beyond</w:t>
      </w:r>
    </w:p>
    <w:p>
      <w:pPr>
        <w:spacing w:after="0"/>
      </w:pPr>
      <w:r>
        <w:t>B) on</w:t>
      </w:r>
    </w:p>
    <w:p>
      <w:pPr>
        <w:spacing w:after="0"/>
      </w:pPr>
      <w:r>
        <w:t>C) besides</w:t>
      </w:r>
    </w:p>
    <w:p>
      <w:pPr>
        <w:spacing w:after="0"/>
      </w:pPr>
      <w:r>
        <w:t>D) out</w:t>
      </w:r>
    </w:p>
    <w:p>
      <w:pPr>
        <w:spacing w:after="80"/>
      </w:pPr>
      <w:r>
        <w:t>---------------------------------</w:t>
      </w:r>
    </w:p>
    <w:p>
      <w:pPr>
        <w:spacing w:after="80"/>
      </w:pPr>
      <w:r>
        <w:rPr>
          <w:b/>
        </w:rPr>
        <w:t>20-savol. Stylistically words…</w:t>
      </w:r>
    </w:p>
    <w:p>
      <w:pPr>
        <w:spacing w:after="0"/>
      </w:pPr>
      <w:r>
        <w:t>A) connotation denotes approval or disapproval relations .</w:t>
      </w:r>
    </w:p>
    <w:p>
      <w:pPr>
        <w:spacing w:after="0"/>
      </w:pPr>
      <w:r>
        <w:t>B) all are true</w:t>
      </w:r>
    </w:p>
    <w:p>
      <w:pPr>
        <w:spacing w:after="0"/>
      </w:pPr>
      <w:r>
        <w:t>C) denotes the meaning of the word</w:t>
      </w:r>
    </w:p>
    <w:p>
      <w:pPr>
        <w:spacing w:after="0"/>
      </w:pPr>
      <w:r>
        <w:t>D) can be subdivided into literary, neutral &amp; colloquial layers</w:t>
      </w:r>
    </w:p>
    <w:p>
      <w:pPr>
        <w:spacing w:after="80"/>
      </w:pPr>
      <w:r>
        <w:t>---------------------------------</w:t>
      </w:r>
    </w:p>
    <w:p>
      <w:pPr>
        <w:spacing w:after="80"/>
      </w:pPr>
      <w:r>
        <w:rPr>
          <w:b/>
        </w:rPr>
        <w:t>21-savol. By the end of her first day at work Janet was terribly tired. She was also very happy, for she knew she had made a good beginning. Mr. Taylor was clearly very pleased with the way she had answered his telephone and looked after his visitors. He had also praised her typing. ‘Tomorrow,” she thought happily, “it will be much easier.” From the passage we understand that Janet _____.</w:t>
      </w:r>
    </w:p>
    <w:p>
      <w:pPr>
        <w:spacing w:after="0"/>
      </w:pPr>
      <w:r>
        <w:t>A) Works as a nurse.</w:t>
      </w:r>
    </w:p>
    <w:p>
      <w:pPr>
        <w:spacing w:after="0"/>
      </w:pPr>
      <w:r>
        <w:t>B) She is getting used to her new job.</w:t>
      </w:r>
    </w:p>
    <w:p>
      <w:pPr>
        <w:spacing w:after="0"/>
      </w:pPr>
      <w:r>
        <w:t>C) is going to look for a new job.</w:t>
      </w:r>
    </w:p>
    <w:p>
      <w:pPr>
        <w:spacing w:after="0"/>
      </w:pPr>
      <w:r>
        <w:t>D) is married to a businessman</w:t>
      </w:r>
    </w:p>
    <w:p>
      <w:pPr>
        <w:spacing w:after="80"/>
      </w:pPr>
      <w:r>
        <w:t>---------------------------------</w:t>
      </w:r>
    </w:p>
    <w:p>
      <w:pPr>
        <w:spacing w:after="80"/>
      </w:pPr>
      <w:r>
        <w:rPr>
          <w:b/>
        </w:rPr>
        <w:t xml:space="preserve">22-savol. ……… - is based on the interaction of 2 well known meanings of a word or phrase. </w:t>
      </w:r>
    </w:p>
    <w:p>
      <w:pPr>
        <w:spacing w:after="0"/>
      </w:pPr>
      <w:r>
        <w:t>A)  zeugma</w:t>
      </w:r>
    </w:p>
    <w:p>
      <w:pPr>
        <w:spacing w:after="0"/>
      </w:pPr>
      <w:r>
        <w:t>B)  metaphor</w:t>
      </w:r>
    </w:p>
    <w:p>
      <w:pPr>
        <w:spacing w:after="0"/>
      </w:pPr>
      <w:r>
        <w:t>C) pun</w:t>
      </w:r>
    </w:p>
    <w:p>
      <w:pPr>
        <w:spacing w:after="0"/>
      </w:pPr>
      <w:r>
        <w:t>D)  interjection</w:t>
      </w:r>
    </w:p>
    <w:p>
      <w:pPr>
        <w:spacing w:after="80"/>
      </w:pPr>
      <w:r>
        <w:t>---------------------------------</w:t>
      </w:r>
    </w:p>
    <w:p>
      <w:pPr>
        <w:spacing w:after="80"/>
      </w:pPr>
      <w:r>
        <w:rPr>
          <w:b/>
        </w:rPr>
        <w:t>23-savol. Choose the best answer to the following. “...draws upon some changes and innovations coming mainly from applied linguistics. Language is considered a social phenomenon by this approach, as it is a means of communication and interaction between members of a community.”</w:t>
      </w:r>
    </w:p>
    <w:p>
      <w:pPr>
        <w:spacing w:after="0"/>
      </w:pPr>
      <w:r>
        <w:t>A) The Oral Approach</w:t>
      </w:r>
    </w:p>
    <w:p>
      <w:pPr>
        <w:spacing w:after="0"/>
      </w:pPr>
      <w:r>
        <w:t>B) The Structural Method</w:t>
      </w:r>
    </w:p>
    <w:p>
      <w:pPr>
        <w:spacing w:after="0"/>
      </w:pPr>
      <w:r>
        <w:t>C) The Communicative Approach</w:t>
      </w:r>
    </w:p>
    <w:p>
      <w:pPr>
        <w:spacing w:after="0"/>
      </w:pPr>
      <w:r>
        <w:t>D) The Grammar-Translation Method</w:t>
      </w:r>
    </w:p>
    <w:p>
      <w:pPr>
        <w:spacing w:after="80"/>
      </w:pPr>
      <w:r>
        <w:t>---------------------------------</w:t>
      </w:r>
    </w:p>
    <w:p>
      <w:pPr>
        <w:spacing w:after="80"/>
      </w:pPr>
      <w:r>
        <w:rPr>
          <w:b/>
        </w:rPr>
        <w:t>24-savol.  In which famous novel John Fowles combined adventure and mystery?</w:t>
      </w:r>
    </w:p>
    <w:p>
      <w:pPr>
        <w:spacing w:after="0"/>
      </w:pPr>
      <w:r>
        <w:t>A) The French Lieutenant’s Woman</w:t>
      </w:r>
    </w:p>
    <w:p>
      <w:pPr>
        <w:spacing w:after="0"/>
      </w:pPr>
      <w:r>
        <w:t>B) The prime of Miss Jean Brodie</w:t>
      </w:r>
    </w:p>
    <w:p>
      <w:pPr>
        <w:spacing w:after="0"/>
      </w:pPr>
      <w:r>
        <w:t>C) The Only Problem</w:t>
      </w:r>
    </w:p>
    <w:p>
      <w:pPr>
        <w:spacing w:after="0"/>
      </w:pPr>
      <w:r>
        <w:t>D) Illusion</w:t>
      </w:r>
    </w:p>
    <w:p>
      <w:pPr>
        <w:spacing w:after="80"/>
      </w:pPr>
      <w:r>
        <w:t>---------------------------------</w:t>
      </w:r>
    </w:p>
    <w:p>
      <w:pPr>
        <w:spacing w:after="80"/>
      </w:pPr>
      <w:r>
        <w:rPr>
          <w:b/>
        </w:rPr>
        <w:t>25-savol. What is the purpose of lesson planning in teaching?</w:t>
      </w:r>
    </w:p>
    <w:p>
      <w:pPr>
        <w:spacing w:after="0"/>
      </w:pPr>
      <w:r>
        <w:t>A) Ensuring effective instruction</w:t>
      </w:r>
    </w:p>
    <w:p>
      <w:pPr>
        <w:spacing w:after="0"/>
      </w:pPr>
      <w:r>
        <w:t>B) Limiting creativity</w:t>
      </w:r>
    </w:p>
    <w:p>
      <w:pPr>
        <w:spacing w:after="0"/>
      </w:pPr>
      <w:r>
        <w:t>C) Eliminating assessment</w:t>
      </w:r>
    </w:p>
    <w:p>
      <w:pPr>
        <w:spacing w:after="0"/>
      </w:pPr>
      <w:r>
        <w:t>D) Avoiding flexibility</w:t>
      </w:r>
    </w:p>
    <w:p>
      <w:pPr>
        <w:spacing w:after="80"/>
      </w:pPr>
      <w:r>
        <w:t>---------------------------------</w:t>
      </w:r>
    </w:p>
    <w:p>
      <w:pPr>
        <w:spacing w:after="80"/>
      </w:pPr>
      <w:r>
        <w:rPr>
          <w:b/>
        </w:rPr>
        <w:t>26-savol. Morphological motivation is …</w:t>
      </w:r>
    </w:p>
    <w:p>
      <w:pPr>
        <w:spacing w:after="0"/>
      </w:pPr>
      <w:r>
        <w:t>A) Relationship between affixes</w:t>
      </w:r>
    </w:p>
    <w:p>
      <w:pPr>
        <w:spacing w:after="0"/>
      </w:pPr>
      <w:r>
        <w:t>B) Relationship between morphemic structure and meaning</w:t>
      </w:r>
    </w:p>
    <w:p>
      <w:pPr>
        <w:spacing w:after="0"/>
      </w:pPr>
      <w:r>
        <w:t>C) Relationship between a word and affixes</w:t>
      </w:r>
    </w:p>
    <w:p>
      <w:pPr>
        <w:spacing w:after="0"/>
      </w:pPr>
      <w:r>
        <w:t>D) Relationship between morphemic structure and a word</w:t>
      </w:r>
    </w:p>
    <w:p>
      <w:pPr>
        <w:spacing w:after="80"/>
      </w:pPr>
      <w:r>
        <w:t>---------------------------------</w:t>
      </w:r>
    </w:p>
    <w:p>
      <w:pPr>
        <w:spacing w:after="80"/>
      </w:pPr>
      <w:r>
        <w:rPr>
          <w:b/>
        </w:rPr>
        <w:t>27-savol. It can take months or even years for political scandals to die----------- __________. (become less strong)</w:t>
      </w:r>
    </w:p>
    <w:p>
      <w:pPr>
        <w:spacing w:after="0"/>
      </w:pPr>
      <w:r>
        <w:t>A) Up on</w:t>
      </w:r>
    </w:p>
    <w:p>
      <w:pPr>
        <w:spacing w:after="0"/>
      </w:pPr>
      <w:r>
        <w:t>B) Off</w:t>
      </w:r>
    </w:p>
    <w:p>
      <w:pPr>
        <w:spacing w:after="0"/>
      </w:pPr>
      <w:r>
        <w:t>C) Up</w:t>
      </w:r>
    </w:p>
    <w:p>
      <w:pPr>
        <w:spacing w:after="0"/>
      </w:pPr>
      <w:r>
        <w:t>D) down</w:t>
      </w:r>
    </w:p>
    <w:p>
      <w:pPr>
        <w:spacing w:after="80"/>
      </w:pPr>
      <w:r>
        <w:t>---------------------------------</w:t>
      </w:r>
    </w:p>
    <w:p>
      <w:pPr>
        <w:spacing w:after="80"/>
      </w:pPr>
      <w:r>
        <w:rPr>
          <w:b/>
        </w:rPr>
        <w:t>28-savol. How do cooperative learning activities help students?</w:t>
      </w:r>
    </w:p>
    <w:p>
      <w:pPr>
        <w:spacing w:after="0"/>
      </w:pPr>
      <w:r>
        <w:t>A)  By reducing participation</w:t>
      </w:r>
    </w:p>
    <w:p>
      <w:pPr>
        <w:spacing w:after="0"/>
      </w:pPr>
      <w:r>
        <w:t>B) By emphasizing competition</w:t>
      </w:r>
    </w:p>
    <w:p>
      <w:pPr>
        <w:spacing w:after="0"/>
      </w:pPr>
      <w:r>
        <w:t>C) By promoting teamwork</w:t>
      </w:r>
    </w:p>
    <w:p>
      <w:pPr>
        <w:spacing w:after="0"/>
      </w:pPr>
      <w:r>
        <w:t>D)  By isolating individuals</w:t>
      </w:r>
    </w:p>
    <w:p>
      <w:pPr>
        <w:spacing w:after="80"/>
      </w:pPr>
      <w:r>
        <w:t>---------------------------------</w:t>
      </w:r>
    </w:p>
    <w:p>
      <w:pPr>
        <w:spacing w:after="80"/>
      </w:pPr>
      <w:r>
        <w:rPr>
          <w:b/>
        </w:rPr>
        <w:t xml:space="preserve">29-savol. The aspect of the …….. is its universal character. </w:t>
      </w:r>
    </w:p>
    <w:p>
      <w:pPr>
        <w:spacing w:after="0"/>
      </w:pPr>
      <w:r>
        <w:t>A) colloquial layer</w:t>
      </w:r>
    </w:p>
    <w:p>
      <w:pPr>
        <w:spacing w:after="0"/>
      </w:pPr>
      <w:r>
        <w:t>B)  neutral layer</w:t>
      </w:r>
    </w:p>
    <w:p>
      <w:pPr>
        <w:spacing w:after="0"/>
      </w:pPr>
      <w:r>
        <w:t>C) literary layer</w:t>
      </w:r>
    </w:p>
    <w:p>
      <w:pPr>
        <w:spacing w:after="0"/>
      </w:pPr>
      <w:r>
        <w:t>D) formal layer</w:t>
      </w:r>
    </w:p>
    <w:p>
      <w:pPr>
        <w:spacing w:after="80"/>
      </w:pPr>
      <w:r>
        <w:t>---------------------------------</w:t>
      </w:r>
    </w:p>
    <w:p>
      <w:pPr>
        <w:spacing w:after="80"/>
      </w:pPr>
      <w:r>
        <w:rPr>
          <w:b/>
        </w:rPr>
        <w:t>30-savol. What is the main goal of interactive methods?</w:t>
      </w:r>
    </w:p>
    <w:p>
      <w:pPr>
        <w:spacing w:after="0"/>
      </w:pPr>
      <w:r>
        <w:t>A) To assist teachers</w:t>
      </w:r>
    </w:p>
    <w:p>
      <w:pPr>
        <w:spacing w:after="0"/>
      </w:pPr>
      <w:r>
        <w:t>B) To increase student participation</w:t>
      </w:r>
    </w:p>
    <w:p>
      <w:pPr>
        <w:spacing w:after="0"/>
      </w:pPr>
      <w:r>
        <w:t>C) To solve only tests</w:t>
      </w:r>
    </w:p>
    <w:p>
      <w:pPr>
        <w:spacing w:after="0"/>
      </w:pPr>
      <w:r>
        <w:t>D) To study theory</w:t>
      </w:r>
    </w:p>
    <w:p>
      <w:pPr>
        <w:spacing w:after="80"/>
      </w:pPr>
      <w:r>
        <w:t>---------------------------------</w:t>
      </w:r>
    </w:p>
    <w:p>
      <w:pPr>
        <w:spacing w:after="80"/>
      </w:pPr>
      <w:r>
        <w:rPr>
          <w:b/>
        </w:rPr>
        <w:t>31-savol. Chaucer's poetry falls into three periods:</w:t>
      </w:r>
    </w:p>
    <w:p>
      <w:pPr>
        <w:spacing w:after="0"/>
      </w:pPr>
      <w:r>
        <w:t>A) 1. Latin. 2. French. 3. English.</w:t>
      </w:r>
    </w:p>
    <w:p>
      <w:pPr>
        <w:spacing w:after="0"/>
      </w:pPr>
      <w:r>
        <w:t>B) 1.French 2. Latin. 3. English</w:t>
      </w:r>
    </w:p>
    <w:p>
      <w:pPr>
        <w:spacing w:after="0"/>
      </w:pPr>
      <w:r>
        <w:t>C) 1. English. 2. French. 3. German</w:t>
      </w:r>
    </w:p>
    <w:p>
      <w:pPr>
        <w:spacing w:after="0"/>
      </w:pPr>
      <w:r>
        <w:t>D) 1.French 2. Italian. 3. English</w:t>
      </w:r>
    </w:p>
    <w:p>
      <w:pPr>
        <w:spacing w:after="80"/>
      </w:pPr>
      <w:r>
        <w:t>---------------------------------</w:t>
      </w:r>
    </w:p>
    <w:p>
      <w:pPr>
        <w:spacing w:after="80"/>
      </w:pPr>
      <w:r>
        <w:rPr>
          <w:b/>
        </w:rPr>
        <w:t>32-savol. What is the role of warm-up activities in lessons?</w:t>
      </w:r>
    </w:p>
    <w:p>
      <w:pPr>
        <w:spacing w:after="0"/>
      </w:pPr>
      <w:r>
        <w:t>A) Avoiding interaction</w:t>
      </w:r>
    </w:p>
    <w:p>
      <w:pPr>
        <w:spacing w:after="0"/>
      </w:pPr>
      <w:r>
        <w:t>B) Activating prior knowledge</w:t>
      </w:r>
    </w:p>
    <w:p>
      <w:pPr>
        <w:spacing w:after="0"/>
      </w:pPr>
      <w:r>
        <w:t>C) Focusing on new content</w:t>
      </w:r>
    </w:p>
    <w:p>
      <w:pPr>
        <w:spacing w:after="0"/>
      </w:pPr>
      <w:r>
        <w:t>D) Filling time</w:t>
      </w:r>
    </w:p>
    <w:p>
      <w:pPr>
        <w:spacing w:after="80"/>
      </w:pPr>
      <w:r>
        <w:t>---------------------------------</w:t>
      </w:r>
    </w:p>
    <w:p>
      <w:pPr>
        <w:spacing w:after="80"/>
      </w:pPr>
      <w:r>
        <w:rPr>
          <w:b/>
        </w:rPr>
        <w:t>33-savol. Where is Rose? Have you invited… ?</w:t>
      </w:r>
    </w:p>
    <w:p>
      <w:pPr>
        <w:spacing w:after="0"/>
      </w:pPr>
      <w:r>
        <w:t>A) her</w:t>
      </w:r>
    </w:p>
    <w:p>
      <w:pPr>
        <w:spacing w:after="0"/>
      </w:pPr>
      <w:r>
        <w:t>B) their</w:t>
      </w:r>
    </w:p>
    <w:p>
      <w:pPr>
        <w:spacing w:after="0"/>
      </w:pPr>
      <w:r>
        <w:t>C) She</w:t>
      </w:r>
    </w:p>
    <w:p>
      <w:pPr>
        <w:spacing w:after="0"/>
      </w:pPr>
      <w:r>
        <w:t>D) He</w:t>
      </w:r>
    </w:p>
    <w:p>
      <w:pPr>
        <w:spacing w:after="80"/>
      </w:pPr>
      <w:r>
        <w:t>---------------------------------</w:t>
      </w:r>
    </w:p>
    <w:p>
      <w:pPr>
        <w:spacing w:after="80"/>
      </w:pPr>
      <w:r>
        <w:rPr>
          <w:b/>
        </w:rPr>
        <w:t>34-savol. Which famous opera composer’s biography was written by Somerset Maugham?</w:t>
      </w:r>
    </w:p>
    <w:p>
      <w:pPr>
        <w:spacing w:after="0"/>
      </w:pPr>
      <w:r>
        <w:t xml:space="preserve">A) George Gissing </w:t>
      </w:r>
    </w:p>
    <w:p>
      <w:pPr>
        <w:spacing w:after="0"/>
      </w:pPr>
      <w:r>
        <w:t>B) Beethoven</w:t>
      </w:r>
    </w:p>
    <w:p>
      <w:pPr>
        <w:spacing w:after="0"/>
      </w:pPr>
      <w:r>
        <w:t xml:space="preserve">C) Arthur Morrison </w:t>
      </w:r>
    </w:p>
    <w:p>
      <w:pPr>
        <w:spacing w:after="0"/>
      </w:pPr>
      <w:r>
        <w:t>D) Giacomo Meyerbeer</w:t>
      </w:r>
    </w:p>
    <w:p>
      <w:pPr>
        <w:spacing w:after="80"/>
      </w:pPr>
      <w:r>
        <w:t>---------------------------------</w:t>
      </w:r>
    </w:p>
    <w:p>
      <w:pPr>
        <w:spacing w:after="80"/>
      </w:pPr>
      <w:r>
        <w:rPr>
          <w:b/>
        </w:rPr>
        <w:t>35-savol. What does the integrated skills approach emphasize?</w:t>
      </w:r>
    </w:p>
    <w:p>
      <w:pPr>
        <w:spacing w:after="0"/>
      </w:pPr>
      <w:r>
        <w:t>A) Separating language skills</w:t>
      </w:r>
    </w:p>
    <w:p>
      <w:pPr>
        <w:spacing w:after="0"/>
      </w:pPr>
      <w:r>
        <w:t>B) Avoiding real-world applications</w:t>
      </w:r>
    </w:p>
    <w:p>
      <w:pPr>
        <w:spacing w:after="0"/>
      </w:pPr>
      <w:r>
        <w:t>C) Combining reading, writing, listening, and speaking</w:t>
      </w:r>
    </w:p>
    <w:p>
      <w:pPr>
        <w:spacing w:after="0"/>
      </w:pPr>
      <w:r>
        <w:t>D) Focusing only on grammar</w:t>
      </w:r>
    </w:p>
    <w:p>
      <w:pPr>
        <w:spacing w:after="80"/>
      </w:pPr>
      <w:r>
        <w:t>---------------------------------</w:t>
      </w:r>
    </w:p>
    <w:p>
      <w:pPr>
        <w:spacing w:after="80"/>
      </w:pPr>
      <w:r>
        <w:rPr>
          <w:b/>
        </w:rPr>
        <w:t>36-savol. This is the part of the letter that includes a word like sincerely and your name</w:t>
      </w:r>
    </w:p>
    <w:p>
      <w:pPr>
        <w:spacing w:after="0"/>
      </w:pPr>
      <w:r>
        <w:t>A) Heading</w:t>
      </w:r>
    </w:p>
    <w:p>
      <w:pPr>
        <w:spacing w:after="0"/>
      </w:pPr>
      <w:r>
        <w:t>B) Opening</w:t>
      </w:r>
    </w:p>
    <w:p>
      <w:pPr>
        <w:spacing w:after="0"/>
      </w:pPr>
      <w:r>
        <w:t>C) Closing</w:t>
      </w:r>
    </w:p>
    <w:p>
      <w:pPr>
        <w:spacing w:after="0"/>
      </w:pPr>
      <w:r>
        <w:t>D) Body</w:t>
      </w:r>
    </w:p>
    <w:p>
      <w:pPr>
        <w:spacing w:after="80"/>
      </w:pPr>
      <w:r>
        <w:t>---------------------------------</w:t>
      </w:r>
    </w:p>
    <w:p>
      <w:pPr>
        <w:spacing w:after="80"/>
      </w:pPr>
      <w:r>
        <w:rPr>
          <w:b/>
        </w:rPr>
        <w:t>37-savol. Lexicology is linked with ... because the order and the arrangement of phonemes are related to its meaning .</w:t>
      </w:r>
    </w:p>
    <w:p>
      <w:pPr>
        <w:spacing w:after="0"/>
      </w:pPr>
      <w:r>
        <w:t>A) Grammar</w:t>
      </w:r>
    </w:p>
    <w:p>
      <w:pPr>
        <w:spacing w:after="0"/>
      </w:pPr>
      <w:r>
        <w:t>B) phonetics</w:t>
      </w:r>
    </w:p>
    <w:p>
      <w:pPr>
        <w:spacing w:after="0"/>
      </w:pPr>
      <w:r>
        <w:t>C) the history of the language</w:t>
      </w:r>
    </w:p>
    <w:p>
      <w:pPr>
        <w:spacing w:after="0"/>
      </w:pPr>
      <w:r>
        <w:t>D) Stylistics</w:t>
      </w:r>
    </w:p>
    <w:p>
      <w:pPr>
        <w:spacing w:after="80"/>
      </w:pPr>
      <w:r>
        <w:t>---------------------------------</w:t>
      </w:r>
    </w:p>
    <w:p>
      <w:pPr>
        <w:spacing w:after="80"/>
      </w:pPr>
      <w:r>
        <w:rPr>
          <w:b/>
        </w:rPr>
        <w:t>38-savol. Choose the correct function of using comma in writing.</w:t>
      </w:r>
    </w:p>
    <w:p>
      <w:pPr>
        <w:spacing w:after="0"/>
      </w:pPr>
      <w:r>
        <w:t>A) To end the sentence</w:t>
      </w:r>
    </w:p>
    <w:p>
      <w:pPr>
        <w:spacing w:after="0"/>
      </w:pPr>
      <w:r>
        <w:t>B) To begin the sentence</w:t>
      </w:r>
    </w:p>
    <w:p>
      <w:pPr>
        <w:spacing w:after="0"/>
      </w:pPr>
      <w:r>
        <w:t>C) After the word “and”</w:t>
      </w:r>
    </w:p>
    <w:p>
      <w:pPr>
        <w:spacing w:after="0"/>
      </w:pPr>
      <w:r>
        <w:t>D) To separate items in lists</w:t>
      </w:r>
    </w:p>
    <w:p>
      <w:pPr>
        <w:spacing w:after="80"/>
      </w:pPr>
      <w:r>
        <w:t>---------------------------------</w:t>
      </w:r>
    </w:p>
    <w:p>
      <w:pPr>
        <w:spacing w:after="80"/>
      </w:pPr>
      <w:r>
        <w:rPr>
          <w:b/>
        </w:rPr>
        <w:t xml:space="preserve">39-savol. Which of the following instructions describes reading for specific information? </w:t>
      </w:r>
    </w:p>
    <w:p>
      <w:pPr>
        <w:spacing w:after="0"/>
      </w:pPr>
      <w:r>
        <w:t>A) Finish reading the story at home</w:t>
      </w:r>
    </w:p>
    <w:p>
      <w:pPr>
        <w:spacing w:after="0"/>
      </w:pPr>
      <w:r>
        <w:t>B) Read the poster to find the dates of Annie's, Sam's and Julie's birthdays</w:t>
      </w:r>
    </w:p>
    <w:p>
      <w:pPr>
        <w:spacing w:after="0"/>
      </w:pPr>
      <w:r>
        <w:t>C) Read the article to find out exactly how the machine works</w:t>
      </w:r>
    </w:p>
    <w:p>
      <w:pPr>
        <w:spacing w:after="0"/>
      </w:pPr>
      <w:r>
        <w:t>D) Read the text. Decide which is the best heading for it.</w:t>
      </w:r>
    </w:p>
    <w:p>
      <w:pPr>
        <w:spacing w:after="80"/>
      </w:pPr>
      <w:r>
        <w:t>---------------------------------</w:t>
      </w:r>
    </w:p>
    <w:p>
      <w:pPr>
        <w:spacing w:after="80"/>
      </w:pPr>
      <w:r>
        <w:rPr>
          <w:b/>
        </w:rPr>
        <w:t>40-savol. What kind of interaction pattern is it: Students choose their own tasks, and work autonomously?</w:t>
      </w:r>
    </w:p>
    <w:p>
      <w:pPr>
        <w:spacing w:after="0"/>
      </w:pPr>
      <w:r>
        <w:t>A) Self access</w:t>
      </w:r>
    </w:p>
    <w:p>
      <w:pPr>
        <w:spacing w:after="0"/>
      </w:pPr>
      <w:r>
        <w:t>B) Teacher talk</w:t>
      </w:r>
    </w:p>
    <w:p>
      <w:pPr>
        <w:spacing w:after="0"/>
      </w:pPr>
      <w:r>
        <w:t>C) Collaboration</w:t>
      </w:r>
    </w:p>
    <w:p>
      <w:pPr>
        <w:spacing w:after="0"/>
      </w:pPr>
      <w:r>
        <w:t>D) Individual work</w:t>
      </w:r>
    </w:p>
    <w:p>
      <w:pPr>
        <w:spacing w:after="80"/>
      </w:pPr>
      <w:r>
        <w:t>---------------------------------</w:t>
      </w:r>
    </w:p>
    <w:p>
      <w:pPr>
        <w:spacing w:after="80"/>
      </w:pPr>
      <w:r>
        <w:rPr>
          <w:b/>
        </w:rPr>
        <w:t xml:space="preserve">41-savol. …… - is the result of interaction between logical and nominal meaning of a word. </w:t>
      </w:r>
    </w:p>
    <w:p>
      <w:pPr>
        <w:spacing w:after="0"/>
      </w:pPr>
      <w:r>
        <w:t>A) antonomasia</w:t>
      </w:r>
    </w:p>
    <w:p>
      <w:pPr>
        <w:spacing w:after="0"/>
      </w:pPr>
      <w:r>
        <w:t>B) simile</w:t>
      </w:r>
    </w:p>
    <w:p>
      <w:pPr>
        <w:spacing w:after="0"/>
      </w:pPr>
      <w:r>
        <w:t>C) hyperbole</w:t>
      </w:r>
    </w:p>
    <w:p>
      <w:pPr>
        <w:spacing w:after="0"/>
      </w:pPr>
      <w:r>
        <w:t>D) oxymoron</w:t>
      </w:r>
    </w:p>
    <w:p>
      <w:pPr>
        <w:spacing w:after="80"/>
      </w:pPr>
      <w:r>
        <w:t>---------------------------------</w:t>
      </w:r>
    </w:p>
    <w:p>
      <w:pPr>
        <w:spacing w:after="80"/>
      </w:pPr>
      <w:r>
        <w:rPr>
          <w:b/>
        </w:rPr>
        <w:t>42-savol. According to the number of morphemes words are divided   into?</w:t>
      </w:r>
    </w:p>
    <w:p>
      <w:pPr>
        <w:spacing w:after="0"/>
      </w:pPr>
      <w:r>
        <w:t>A) Synchronic</w:t>
      </w:r>
    </w:p>
    <w:p>
      <w:pPr>
        <w:spacing w:after="0"/>
      </w:pPr>
      <w:r>
        <w:t>B) Holymorphemic</w:t>
      </w:r>
    </w:p>
    <w:p>
      <w:pPr>
        <w:spacing w:after="0"/>
      </w:pPr>
      <w:r>
        <w:t>C) monomorphemic and polymorphemic</w:t>
      </w:r>
    </w:p>
    <w:p>
      <w:pPr>
        <w:spacing w:after="0"/>
      </w:pPr>
      <w:r>
        <w:t>D) Polymorphemic</w:t>
      </w:r>
    </w:p>
    <w:p>
      <w:pPr>
        <w:spacing w:after="80"/>
      </w:pPr>
      <w:r>
        <w:t>---------------------------------</w:t>
      </w:r>
    </w:p>
    <w:p>
      <w:pPr>
        <w:spacing w:after="80"/>
      </w:pPr>
      <w:r>
        <w:rPr>
          <w:b/>
        </w:rPr>
        <w:t>43-savol.   He lived in 7th century, he was a shepherd at Whitby, a famous abbey in Yorkshire. He is…?</w:t>
      </w:r>
    </w:p>
    <w:p>
      <w:pPr>
        <w:spacing w:after="0"/>
      </w:pPr>
      <w:r>
        <w:t>A) Venerable</w:t>
      </w:r>
    </w:p>
    <w:p>
      <w:pPr>
        <w:spacing w:after="0"/>
      </w:pPr>
      <w:r>
        <w:t>B) King Alfred</w:t>
      </w:r>
    </w:p>
    <w:p>
      <w:pPr>
        <w:spacing w:after="0"/>
      </w:pPr>
      <w:r>
        <w:t>C) Cynewulf</w:t>
      </w:r>
    </w:p>
    <w:p>
      <w:pPr>
        <w:spacing w:after="0"/>
      </w:pPr>
      <w:r>
        <w:t>D) Caedmon</w:t>
      </w:r>
    </w:p>
    <w:p>
      <w:pPr>
        <w:spacing w:after="80"/>
      </w:pPr>
      <w:r>
        <w:t>---------------------------------</w:t>
      </w:r>
    </w:p>
    <w:p>
      <w:pPr>
        <w:spacing w:after="80"/>
      </w:pPr>
      <w:r>
        <w:rPr>
          <w:b/>
        </w:rPr>
        <w:t xml:space="preserve">44-savol. What kind of resource does the teacher describe: It is an excellent source of authentic spoken language material; it is also attractive and motivating. It is flexible: you can start and stop it, run forward or back. </w:t>
      </w:r>
    </w:p>
    <w:p>
      <w:pPr>
        <w:spacing w:after="0"/>
      </w:pPr>
      <w:r>
        <w:t>A) An overhead projector</w:t>
      </w:r>
    </w:p>
    <w:p>
      <w:pPr>
        <w:spacing w:after="0"/>
      </w:pPr>
      <w:r>
        <w:t>B) A poster or a picture</w:t>
      </w:r>
    </w:p>
    <w:p>
      <w:pPr>
        <w:spacing w:after="0"/>
      </w:pPr>
      <w:r>
        <w:t>C) A bilingual dictionary</w:t>
      </w:r>
    </w:p>
    <w:p>
      <w:pPr>
        <w:spacing w:after="0"/>
      </w:pPr>
      <w:r>
        <w:t>D) Video equipment</w:t>
      </w:r>
    </w:p>
    <w:p>
      <w:pPr>
        <w:spacing w:after="80"/>
      </w:pPr>
      <w:r>
        <w:t>---------------------------------</w:t>
      </w:r>
    </w:p>
    <w:p>
      <w:pPr>
        <w:spacing w:after="80"/>
      </w:pPr>
      <w:r>
        <w:rPr>
          <w:b/>
        </w:rPr>
        <w:t>45-savol. In traditional method teachers do not pay attention to...</w:t>
      </w:r>
    </w:p>
    <w:p>
      <w:pPr>
        <w:spacing w:after="0"/>
      </w:pPr>
      <w:r>
        <w:t>A) Tenses</w:t>
      </w:r>
    </w:p>
    <w:p>
      <w:pPr>
        <w:spacing w:after="0"/>
      </w:pPr>
      <w:r>
        <w:t>B) Grammar</w:t>
      </w:r>
    </w:p>
    <w:p>
      <w:pPr>
        <w:spacing w:after="0"/>
      </w:pPr>
      <w:r>
        <w:t>C) Speaking and pronunciation practice</w:t>
      </w:r>
    </w:p>
    <w:p>
      <w:pPr>
        <w:spacing w:after="0"/>
      </w:pPr>
      <w:r>
        <w:t>D) Translation and memorizing</w:t>
      </w:r>
    </w:p>
    <w:p>
      <w:pPr>
        <w:spacing w:after="80"/>
      </w:pPr>
      <w:r>
        <w:t>---------------------------------</w:t>
      </w:r>
    </w:p>
    <w:p>
      <w:pPr>
        <w:spacing w:after="80"/>
      </w:pPr>
      <w:r>
        <w:rPr>
          <w:b/>
        </w:rPr>
        <w:t>46-savol. Some parents are criticized for the way they bring _________ their children. (raise)</w:t>
      </w:r>
    </w:p>
    <w:p>
      <w:pPr>
        <w:spacing w:after="0"/>
      </w:pPr>
      <w:r>
        <w:t>A) onto</w:t>
      </w:r>
    </w:p>
    <w:p>
      <w:pPr>
        <w:spacing w:after="0"/>
      </w:pPr>
      <w:r>
        <w:t>B) Up</w:t>
      </w:r>
    </w:p>
    <w:p>
      <w:pPr>
        <w:spacing w:after="0"/>
      </w:pPr>
      <w:r>
        <w:t>C) down</w:t>
      </w:r>
    </w:p>
    <w:p>
      <w:pPr>
        <w:spacing w:after="0"/>
      </w:pPr>
      <w:r>
        <w:t>D) into</w:t>
      </w:r>
    </w:p>
    <w:p>
      <w:pPr>
        <w:spacing w:after="80"/>
      </w:pPr>
      <w:r>
        <w:t>---------------------------------</w:t>
      </w:r>
    </w:p>
    <w:p>
      <w:pPr>
        <w:spacing w:after="80"/>
      </w:pPr>
      <w:r>
        <w:rPr>
          <w:b/>
        </w:rPr>
        <w:t>47-savol. The words which belong to the same part of speech, different in morphemic shape but identical or similar in meaning</w:t>
      </w:r>
    </w:p>
    <w:p>
      <w:pPr>
        <w:spacing w:after="0"/>
      </w:pPr>
      <w:r>
        <w:t>A) Synonyms</w:t>
      </w:r>
    </w:p>
    <w:p>
      <w:pPr>
        <w:spacing w:after="0"/>
      </w:pPr>
      <w:r>
        <w:t>B) Homonyms</w:t>
      </w:r>
    </w:p>
    <w:p>
      <w:pPr>
        <w:spacing w:after="0"/>
      </w:pPr>
      <w:r>
        <w:t>C) Antonyms</w:t>
      </w:r>
    </w:p>
    <w:p>
      <w:pPr>
        <w:spacing w:after="0"/>
      </w:pPr>
      <w:r>
        <w:t>D) Periphrases</w:t>
      </w:r>
    </w:p>
    <w:p>
      <w:pPr>
        <w:spacing w:after="80"/>
      </w:pPr>
      <w:r>
        <w:t>---------------------------------</w:t>
      </w:r>
    </w:p>
    <w:p>
      <w:pPr>
        <w:spacing w:after="80"/>
      </w:pPr>
      <w:r>
        <w:rPr>
          <w:b/>
        </w:rPr>
        <w:t>48-savol. What kind of interaction pattern is it: The students debate or do a language task as a class; the teacher may intervene occasionally, to stimulate participation or to monitor?</w:t>
      </w:r>
    </w:p>
    <w:p>
      <w:pPr>
        <w:spacing w:after="0"/>
      </w:pPr>
      <w:r>
        <w:t>A) Full-class interaction</w:t>
      </w:r>
    </w:p>
    <w:p>
      <w:pPr>
        <w:spacing w:after="0"/>
      </w:pPr>
      <w:r>
        <w:t>B) Choral responses</w:t>
      </w:r>
    </w:p>
    <w:p>
      <w:pPr>
        <w:spacing w:after="0"/>
      </w:pPr>
      <w:r>
        <w:t>C) Group work</w:t>
      </w:r>
    </w:p>
    <w:p>
      <w:pPr>
        <w:spacing w:after="0"/>
      </w:pPr>
      <w:r>
        <w:t>D) Individual work</w:t>
      </w:r>
    </w:p>
    <w:p>
      <w:pPr>
        <w:spacing w:after="80"/>
      </w:pPr>
      <w:r>
        <w:t>---------------------------------</w:t>
      </w:r>
    </w:p>
    <w:p>
      <w:pPr>
        <w:spacing w:after="80"/>
      </w:pPr>
      <w:r>
        <w:rPr>
          <w:b/>
        </w:rPr>
        <w:t>49-savol.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Makes greed seem attractive.</w:t>
      </w:r>
    </w:p>
    <w:p>
      <w:pPr>
        <w:spacing w:after="0"/>
      </w:pPr>
      <w:r>
        <w:t>B) teaches us the real meaning of happiness.</w:t>
      </w:r>
    </w:p>
    <w:p>
      <w:pPr>
        <w:spacing w:after="0"/>
      </w:pPr>
      <w:r>
        <w:t>C) is not very well known in England.</w:t>
      </w:r>
    </w:p>
    <w:p>
      <w:pPr>
        <w:spacing w:after="0"/>
      </w:pPr>
      <w:r>
        <w:t>D) wants people to be discontented.</w:t>
      </w:r>
    </w:p>
    <w:p>
      <w:pPr>
        <w:spacing w:after="80"/>
      </w:pPr>
      <w:r>
        <w:t>---------------------------------</w:t>
      </w:r>
    </w:p>
    <w:p>
      <w:pPr>
        <w:spacing w:after="80"/>
      </w:pPr>
      <w:r>
        <w:rPr>
          <w:b/>
        </w:rPr>
        <w:t xml:space="preserve">50-savol. What is the bookish variation of the word begin ? </w:t>
      </w:r>
    </w:p>
    <w:p>
      <w:pPr>
        <w:spacing w:after="0"/>
      </w:pPr>
      <w:r>
        <w:t>A) Bring about</w:t>
      </w:r>
    </w:p>
    <w:p>
      <w:pPr>
        <w:spacing w:after="0"/>
      </w:pPr>
      <w:r>
        <w:t>B) . Commence</w:t>
      </w:r>
    </w:p>
    <w:p>
      <w:pPr>
        <w:spacing w:after="0"/>
      </w:pPr>
      <w:r>
        <w:t>C) Start</w:t>
      </w:r>
    </w:p>
    <w:p>
      <w:pPr>
        <w:spacing w:after="0"/>
      </w:pPr>
      <w:r>
        <w:t>D) Get off</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0509693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