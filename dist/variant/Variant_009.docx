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2875347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……………linguistic relationships determining the vocabulary system are based on the interdependence of words within the vocabulary:  synonymy, antonymy, hyponymy,).</w:t>
      </w:r>
    </w:p>
    <w:p>
      <w:pPr>
        <w:spacing w:after="0"/>
      </w:pPr>
      <w:r>
        <w:t>A) Systematic</w:t>
      </w:r>
    </w:p>
    <w:p>
      <w:pPr>
        <w:spacing w:after="0"/>
      </w:pPr>
      <w:r>
        <w:t>B) Syntagmatic</w:t>
      </w:r>
    </w:p>
    <w:p>
      <w:pPr>
        <w:spacing w:after="0"/>
      </w:pPr>
      <w:r>
        <w:t>C) Paradigmatic</w:t>
      </w:r>
    </w:p>
    <w:p>
      <w:pPr>
        <w:spacing w:after="0"/>
      </w:pPr>
      <w:r>
        <w:t>D) Lexic</w:t>
      </w:r>
    </w:p>
    <w:p>
      <w:pPr>
        <w:spacing w:after="80"/>
      </w:pPr>
      <w:r>
        <w:t>---------------------------------</w:t>
      </w:r>
    </w:p>
    <w:p>
      <w:pPr>
        <w:spacing w:after="80"/>
      </w:pPr>
      <w:r>
        <w:rPr>
          <w:b/>
        </w:rPr>
        <w:t>2-savol.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oxymoron</w:t>
      </w:r>
    </w:p>
    <w:p>
      <w:pPr>
        <w:spacing w:after="0"/>
      </w:pPr>
      <w:r>
        <w:t>C) euphemism</w:t>
      </w:r>
    </w:p>
    <w:p>
      <w:pPr>
        <w:spacing w:after="0"/>
      </w:pPr>
      <w:r>
        <w:t>D)  epithet</w:t>
      </w:r>
    </w:p>
    <w:p>
      <w:pPr>
        <w:spacing w:after="80"/>
      </w:pPr>
      <w:r>
        <w:t>---------------------------------</w:t>
      </w:r>
    </w:p>
    <w:p>
      <w:pPr>
        <w:spacing w:after="80"/>
      </w:pPr>
      <w:r>
        <w:rPr>
          <w:b/>
        </w:rPr>
        <w:t>3-savol. Find the trio group of poets who were known as Oxford Poets</w:t>
      </w:r>
    </w:p>
    <w:p>
      <w:pPr>
        <w:spacing w:after="0"/>
      </w:pPr>
      <w:r>
        <w:t>A) John Wan, Kingsley Amis, Agatha Christy</w:t>
      </w:r>
    </w:p>
    <w:p>
      <w:pPr>
        <w:spacing w:after="0"/>
      </w:pPr>
      <w:r>
        <w:t>B) John Braine, Greene Lessing, Iris Murdoch</w:t>
      </w:r>
    </w:p>
    <w:p>
      <w:pPr>
        <w:spacing w:after="0"/>
      </w:pPr>
      <w:r>
        <w:t>C) Christopher Caudwell, Alan Sill toe, John Osborne</w:t>
      </w:r>
    </w:p>
    <w:p>
      <w:pPr>
        <w:spacing w:after="0"/>
      </w:pPr>
      <w:r>
        <w:t>D) Auden, Spenser, Day Lewis</w:t>
      </w:r>
    </w:p>
    <w:p>
      <w:pPr>
        <w:spacing w:after="80"/>
      </w:pPr>
      <w:r>
        <w:t>---------------------------------</w:t>
      </w:r>
    </w:p>
    <w:p>
      <w:pPr>
        <w:spacing w:after="80"/>
      </w:pPr>
      <w:r>
        <w:rPr>
          <w:b/>
        </w:rPr>
        <w:t>4-savol. Lexicology is linked with ... because the order and the arrangement of phonemes are related to its meaning .</w:t>
      </w:r>
    </w:p>
    <w:p>
      <w:pPr>
        <w:spacing w:after="0"/>
      </w:pPr>
      <w:r>
        <w:t>A) the history of the language</w:t>
      </w:r>
    </w:p>
    <w:p>
      <w:pPr>
        <w:spacing w:after="0"/>
      </w:pPr>
      <w:r>
        <w:t>B) Stylistics</w:t>
      </w:r>
    </w:p>
    <w:p>
      <w:pPr>
        <w:spacing w:after="0"/>
      </w:pPr>
      <w:r>
        <w:t>C) phonetics</w:t>
      </w:r>
    </w:p>
    <w:p>
      <w:pPr>
        <w:spacing w:after="0"/>
      </w:pPr>
      <w:r>
        <w:t>D) Grammar</w:t>
      </w:r>
    </w:p>
    <w:p>
      <w:pPr>
        <w:spacing w:after="80"/>
      </w:pPr>
      <w:r>
        <w:t>---------------------------------</w:t>
      </w:r>
    </w:p>
    <w:p>
      <w:pPr>
        <w:spacing w:after="80"/>
      </w:pPr>
      <w:r>
        <w:rPr>
          <w:b/>
        </w:rPr>
        <w:t>5-savol. Find the writers who appeared on literary scene during the 1970’s and early 1980’s.</w:t>
      </w:r>
    </w:p>
    <w:p>
      <w:pPr>
        <w:spacing w:after="0"/>
      </w:pPr>
      <w:r>
        <w:t>A) William Shakespeare, Geoffrey Chaucer</w:t>
      </w:r>
    </w:p>
    <w:p>
      <w:pPr>
        <w:spacing w:after="0"/>
      </w:pPr>
      <w:r>
        <w:t>B) James Joyce, Graham Greene</w:t>
      </w:r>
    </w:p>
    <w:p>
      <w:pPr>
        <w:spacing w:after="0"/>
      </w:pPr>
      <w:r>
        <w:t>C) Auden, Spenser, Day Lewis</w:t>
      </w:r>
    </w:p>
    <w:p>
      <w:pPr>
        <w:spacing w:after="0"/>
      </w:pPr>
      <w:r>
        <w:t>D) D. M. Thomas, Agatha Christie, Iris Murdoch</w:t>
      </w:r>
    </w:p>
    <w:p>
      <w:pPr>
        <w:spacing w:after="80"/>
      </w:pPr>
      <w:r>
        <w:t>---------------------------------</w:t>
      </w:r>
    </w:p>
    <w:p>
      <w:pPr>
        <w:spacing w:after="80"/>
      </w:pPr>
      <w:r>
        <w:rPr>
          <w:b/>
        </w:rPr>
        <w:t>6-savol. Chaucer's poetry falls into three periods:</w:t>
      </w:r>
    </w:p>
    <w:p>
      <w:pPr>
        <w:spacing w:after="0"/>
      </w:pPr>
      <w:r>
        <w:t>A) 1. Latin. 2. French. 3. English.</w:t>
      </w:r>
    </w:p>
    <w:p>
      <w:pPr>
        <w:spacing w:after="0"/>
      </w:pPr>
      <w:r>
        <w:t>B) 1.French 2. Latin. 3. English</w:t>
      </w:r>
    </w:p>
    <w:p>
      <w:pPr>
        <w:spacing w:after="0"/>
      </w:pPr>
      <w:r>
        <w:t>C) 1. English. 2. French. 3. German</w:t>
      </w:r>
    </w:p>
    <w:p>
      <w:pPr>
        <w:spacing w:after="0"/>
      </w:pPr>
      <w:r>
        <w:t>D) 1.French 2. Italian. 3. English</w:t>
      </w:r>
    </w:p>
    <w:p>
      <w:pPr>
        <w:spacing w:after="80"/>
      </w:pPr>
      <w:r>
        <w:t>---------------------------------</w:t>
      </w:r>
    </w:p>
    <w:p>
      <w:pPr>
        <w:spacing w:after="80"/>
      </w:pPr>
      <w:r>
        <w:rPr>
          <w:b/>
        </w:rPr>
        <w:t>7-savol. Mrs Kelly is _____________and finds it difficult to look after her children on her own</w:t>
      </w:r>
    </w:p>
    <w:p>
      <w:pPr>
        <w:spacing w:after="0"/>
      </w:pPr>
      <w:r>
        <w:t>A) derived</w:t>
      </w:r>
    </w:p>
    <w:p>
      <w:pPr>
        <w:spacing w:after="0"/>
      </w:pPr>
      <w:r>
        <w:t>B) diverged</w:t>
      </w:r>
    </w:p>
    <w:p>
      <w:pPr>
        <w:spacing w:after="0"/>
      </w:pPr>
      <w:r>
        <w:t>C) divorced</w:t>
      </w:r>
    </w:p>
    <w:p>
      <w:pPr>
        <w:spacing w:after="0"/>
      </w:pPr>
      <w:r>
        <w:t>D) divided</w:t>
      </w:r>
    </w:p>
    <w:p>
      <w:pPr>
        <w:spacing w:after="80"/>
      </w:pPr>
      <w:r>
        <w:t>---------------------------------</w:t>
      </w:r>
    </w:p>
    <w:p>
      <w:pPr>
        <w:spacing w:after="80"/>
      </w:pPr>
      <w:r>
        <w:rPr>
          <w:b/>
        </w:rPr>
        <w:t>8-savol. What does learner autonomy emphasize?</w:t>
      </w:r>
    </w:p>
    <w:p>
      <w:pPr>
        <w:spacing w:after="0"/>
      </w:pPr>
      <w:r>
        <w:t>A) Dependence on teachers</w:t>
      </w:r>
    </w:p>
    <w:p>
      <w:pPr>
        <w:spacing w:after="0"/>
      </w:pPr>
      <w:r>
        <w:t>B) Independence in learning</w:t>
      </w:r>
    </w:p>
    <w:p>
      <w:pPr>
        <w:spacing w:after="0"/>
      </w:pPr>
      <w:r>
        <w:t>C)  Ignoring feedback</w:t>
      </w:r>
    </w:p>
    <w:p>
      <w:pPr>
        <w:spacing w:after="0"/>
      </w:pPr>
      <w:r>
        <w:t>D) Avoiding group activities</w:t>
      </w:r>
    </w:p>
    <w:p>
      <w:pPr>
        <w:spacing w:after="80"/>
      </w:pPr>
      <w:r>
        <w:t>---------------------------------</w:t>
      </w:r>
    </w:p>
    <w:p>
      <w:pPr>
        <w:spacing w:after="80"/>
      </w:pPr>
      <w:r>
        <w:rPr>
          <w:b/>
        </w:rPr>
        <w:t xml:space="preserve">9-savol. ……… - is based on the interaction of 2 well known meanings of a word or phrase. </w:t>
      </w:r>
    </w:p>
    <w:p>
      <w:pPr>
        <w:spacing w:after="0"/>
      </w:pPr>
      <w:r>
        <w:t>A)  zeugma</w:t>
      </w:r>
    </w:p>
    <w:p>
      <w:pPr>
        <w:spacing w:after="0"/>
      </w:pPr>
      <w:r>
        <w:t>B)  interjection</w:t>
      </w:r>
    </w:p>
    <w:p>
      <w:pPr>
        <w:spacing w:after="0"/>
      </w:pPr>
      <w:r>
        <w:t>C)  metaphor</w:t>
      </w:r>
    </w:p>
    <w:p>
      <w:pPr>
        <w:spacing w:after="0"/>
      </w:pPr>
      <w:r>
        <w:t>D) pun</w:t>
      </w:r>
    </w:p>
    <w:p>
      <w:pPr>
        <w:spacing w:after="80"/>
      </w:pPr>
      <w:r>
        <w:t>---------------------------------</w:t>
      </w:r>
    </w:p>
    <w:p>
      <w:pPr>
        <w:spacing w:after="80"/>
      </w:pPr>
      <w:r>
        <w:rPr>
          <w:b/>
        </w:rPr>
        <w:t xml:space="preserve">10-savol. What is the bookish variation of the word begin ? </w:t>
      </w:r>
    </w:p>
    <w:p>
      <w:pPr>
        <w:spacing w:after="0"/>
      </w:pPr>
      <w:r>
        <w:t>A) Get off</w:t>
      </w:r>
    </w:p>
    <w:p>
      <w:pPr>
        <w:spacing w:after="0"/>
      </w:pPr>
      <w:r>
        <w:t>B) Bring about</w:t>
      </w:r>
    </w:p>
    <w:p>
      <w:pPr>
        <w:spacing w:after="0"/>
      </w:pPr>
      <w:r>
        <w:t>C) . Commence</w:t>
      </w:r>
    </w:p>
    <w:p>
      <w:pPr>
        <w:spacing w:after="0"/>
      </w:pPr>
      <w:r>
        <w:t>D) Start</w:t>
      </w:r>
    </w:p>
    <w:p>
      <w:pPr>
        <w:spacing w:after="80"/>
      </w:pPr>
      <w:r>
        <w:t>---------------------------------</w:t>
      </w:r>
    </w:p>
    <w:p>
      <w:pPr>
        <w:spacing w:after="80"/>
      </w:pPr>
      <w:r>
        <w:rPr>
          <w:b/>
        </w:rPr>
        <w:t>11-savol. What is the main goal of interactive methods?</w:t>
      </w:r>
    </w:p>
    <w:p>
      <w:pPr>
        <w:spacing w:after="0"/>
      </w:pPr>
      <w:r>
        <w:t>A) To increase student participation</w:t>
      </w:r>
    </w:p>
    <w:p>
      <w:pPr>
        <w:spacing w:after="0"/>
      </w:pPr>
      <w:r>
        <w:t>B) To assist teachers</w:t>
      </w:r>
    </w:p>
    <w:p>
      <w:pPr>
        <w:spacing w:after="0"/>
      </w:pPr>
      <w:r>
        <w:t>C) To study theory</w:t>
      </w:r>
    </w:p>
    <w:p>
      <w:pPr>
        <w:spacing w:after="0"/>
      </w:pPr>
      <w:r>
        <w:t>D) To solve only tests</w:t>
      </w:r>
    </w:p>
    <w:p>
      <w:pPr>
        <w:spacing w:after="80"/>
      </w:pPr>
      <w:r>
        <w:t>---------------------------------</w:t>
      </w:r>
    </w:p>
    <w:p>
      <w:pPr>
        <w:spacing w:after="80"/>
      </w:pPr>
      <w:r>
        <w:rPr>
          <w:b/>
        </w:rPr>
        <w:t>12-savol. Writing in which the author tells a story is …</w:t>
      </w:r>
    </w:p>
    <w:p>
      <w:pPr>
        <w:spacing w:after="0"/>
      </w:pPr>
      <w:r>
        <w:t>A) Persuasive</w:t>
      </w:r>
    </w:p>
    <w:p>
      <w:pPr>
        <w:spacing w:after="0"/>
      </w:pPr>
      <w:r>
        <w:t>B) Narrative</w:t>
      </w:r>
    </w:p>
    <w:p>
      <w:pPr>
        <w:spacing w:after="0"/>
      </w:pPr>
      <w:r>
        <w:t>C) Descriptive</w:t>
      </w:r>
    </w:p>
    <w:p>
      <w:pPr>
        <w:spacing w:after="0"/>
      </w:pPr>
      <w:r>
        <w:t>D) Expository</w:t>
      </w:r>
    </w:p>
    <w:p>
      <w:pPr>
        <w:spacing w:after="80"/>
      </w:pPr>
      <w:r>
        <w:t>---------------------------------</w:t>
      </w:r>
    </w:p>
    <w:p>
      <w:pPr>
        <w:spacing w:after="80"/>
      </w:pPr>
      <w:r>
        <w:rPr>
          <w:b/>
        </w:rPr>
        <w:t>13-savol. Why is global competence important in language teaching?</w:t>
      </w:r>
    </w:p>
    <w:p>
      <w:pPr>
        <w:spacing w:after="0"/>
      </w:pPr>
      <w:r>
        <w:t>A) It limits exposure to local cultures</w:t>
      </w:r>
    </w:p>
    <w:p>
      <w:pPr>
        <w:spacing w:after="0"/>
      </w:pPr>
      <w:r>
        <w:t>B) It prepares students for international communication</w:t>
      </w:r>
    </w:p>
    <w:p>
      <w:pPr>
        <w:spacing w:after="0"/>
      </w:pPr>
      <w:r>
        <w:t>C) It avoids real-world applications</w:t>
      </w:r>
    </w:p>
    <w:p>
      <w:pPr>
        <w:spacing w:after="0"/>
      </w:pPr>
      <w:r>
        <w:t>D) It focuses only on theory</w:t>
      </w:r>
    </w:p>
    <w:p>
      <w:pPr>
        <w:spacing w:after="80"/>
      </w:pPr>
      <w:r>
        <w:t>---------------------------------</w:t>
      </w:r>
    </w:p>
    <w:p>
      <w:pPr>
        <w:spacing w:after="80"/>
      </w:pPr>
      <w:r>
        <w:rPr>
          <w:b/>
        </w:rPr>
        <w:t>14-savol. Which of the following is a specific feature of a fluency activity?</w:t>
      </w:r>
    </w:p>
    <w:p>
      <w:pPr>
        <w:spacing w:after="0"/>
      </w:pPr>
      <w:r>
        <w:t>A) Tasks often simulate real-life situations</w:t>
      </w:r>
    </w:p>
    <w:p>
      <w:pPr>
        <w:spacing w:after="0"/>
      </w:pPr>
      <w:r>
        <w:t>B) Performance is assessed on how few mistakes are made</w:t>
      </w:r>
    </w:p>
    <w:p>
      <w:pPr>
        <w:spacing w:after="0"/>
      </w:pPr>
      <w:r>
        <w:t>C) The texts are usually composed of separate items: sentences or words</w:t>
      </w:r>
    </w:p>
    <w:p>
      <w:pPr>
        <w:spacing w:after="0"/>
      </w:pPr>
      <w:r>
        <w:t>D) Tasks do not usually simulate real-life situations</w:t>
      </w:r>
    </w:p>
    <w:p>
      <w:pPr>
        <w:spacing w:after="80"/>
      </w:pPr>
      <w:r>
        <w:t>---------------------------------</w:t>
      </w:r>
    </w:p>
    <w:p>
      <w:pPr>
        <w:spacing w:after="80"/>
      </w:pPr>
      <w:r>
        <w:rPr>
          <w:b/>
        </w:rPr>
        <w:t>15-savol. What kind of assessment is it? The learner gathers a collection of assignments and projects done over a long period into a file; and this portfolio provides the basis for evaluation.</w:t>
      </w:r>
    </w:p>
    <w:p>
      <w:pPr>
        <w:spacing w:after="0"/>
      </w:pPr>
      <w:r>
        <w:t>A) Continuous assessment</w:t>
      </w:r>
    </w:p>
    <w:p>
      <w:pPr>
        <w:spacing w:after="0"/>
      </w:pPr>
      <w:r>
        <w:t>B) Teacher's assessment</w:t>
      </w:r>
    </w:p>
    <w:p>
      <w:pPr>
        <w:spacing w:after="0"/>
      </w:pPr>
      <w:r>
        <w:t>C) Portfolio</w:t>
      </w:r>
    </w:p>
    <w:p>
      <w:pPr>
        <w:spacing w:after="0"/>
      </w:pPr>
      <w:r>
        <w:t>D) Self-assessment</w:t>
      </w:r>
    </w:p>
    <w:p>
      <w:pPr>
        <w:spacing w:after="80"/>
      </w:pPr>
      <w:r>
        <w:t>---------------------------------</w:t>
      </w:r>
    </w:p>
    <w:p>
      <w:pPr>
        <w:spacing w:after="80"/>
      </w:pPr>
      <w:r>
        <w:rPr>
          <w:b/>
        </w:rPr>
        <w:t>16-savol. Lexicology is connected with ... because the word seldom occurs in isolation. Words alone don't form communication</w:t>
      </w:r>
    </w:p>
    <w:p>
      <w:pPr>
        <w:spacing w:after="0"/>
      </w:pPr>
      <w:r>
        <w:t>A) Grammar</w:t>
      </w:r>
    </w:p>
    <w:p>
      <w:pPr>
        <w:spacing w:after="0"/>
      </w:pPr>
      <w:r>
        <w:t>B) Stylistics</w:t>
      </w:r>
    </w:p>
    <w:p>
      <w:pPr>
        <w:spacing w:after="0"/>
      </w:pPr>
      <w:r>
        <w:t>C) phonetics</w:t>
      </w:r>
    </w:p>
    <w:p>
      <w:pPr>
        <w:spacing w:after="0"/>
      </w:pPr>
      <w:r>
        <w:t>D) the history of the language</w:t>
      </w:r>
    </w:p>
    <w:p>
      <w:pPr>
        <w:spacing w:after="80"/>
      </w:pPr>
      <w:r>
        <w:t>---------------------------------</w:t>
      </w:r>
    </w:p>
    <w:p>
      <w:pPr>
        <w:spacing w:after="80"/>
      </w:pPr>
      <w:r>
        <w:rPr>
          <w:b/>
        </w:rPr>
        <w:t>17-savol. Who defited the English troup at Hastings in a Great Battlein 1066?</w:t>
      </w:r>
    </w:p>
    <w:p>
      <w:pPr>
        <w:spacing w:after="0"/>
      </w:pPr>
      <w:r>
        <w:t>A) Alfred</w:t>
      </w:r>
    </w:p>
    <w:p>
      <w:pPr>
        <w:spacing w:after="0"/>
      </w:pPr>
      <w:r>
        <w:t>B) William Duk of Normandy</w:t>
      </w:r>
    </w:p>
    <w:p>
      <w:pPr>
        <w:spacing w:after="0"/>
      </w:pPr>
      <w:r>
        <w:t>C) Ron Clarck</w:t>
      </w:r>
    </w:p>
    <w:p>
      <w:pPr>
        <w:spacing w:after="0"/>
      </w:pPr>
      <w:r>
        <w:t>D) Venerable Bede</w:t>
      </w:r>
    </w:p>
    <w:p>
      <w:pPr>
        <w:spacing w:after="80"/>
      </w:pPr>
      <w:r>
        <w:t>---------------------------------</w:t>
      </w:r>
    </w:p>
    <w:p>
      <w:pPr>
        <w:spacing w:after="80"/>
      </w:pPr>
      <w:r>
        <w:rPr>
          <w:b/>
        </w:rPr>
        <w:t>18-savol. …are the units which functionally and semantically inseparable</w:t>
      </w:r>
    </w:p>
    <w:p>
      <w:pPr>
        <w:spacing w:after="0"/>
      </w:pPr>
      <w:r>
        <w:t>A) Homonyms</w:t>
      </w:r>
    </w:p>
    <w:p>
      <w:pPr>
        <w:spacing w:after="0"/>
      </w:pPr>
      <w:r>
        <w:t xml:space="preserve">B) phraseological units </w:t>
      </w:r>
    </w:p>
    <w:p>
      <w:pPr>
        <w:spacing w:after="0"/>
      </w:pPr>
      <w:r>
        <w:t>C) antonyms</w:t>
      </w:r>
    </w:p>
    <w:p>
      <w:pPr>
        <w:spacing w:after="0"/>
      </w:pPr>
      <w:r>
        <w:t>D) Synonyms</w:t>
      </w:r>
    </w:p>
    <w:p>
      <w:pPr>
        <w:spacing w:after="80"/>
      </w:pPr>
      <w:r>
        <w:t>---------------------------------</w:t>
      </w:r>
    </w:p>
    <w:p>
      <w:pPr>
        <w:spacing w:after="80"/>
      </w:pPr>
      <w:r>
        <w:rPr>
          <w:b/>
        </w:rPr>
        <w:t xml:space="preserve">19-savol. Set expressions </w:t>
      </w:r>
    </w:p>
    <w:p>
      <w:pPr>
        <w:spacing w:after="0"/>
      </w:pPr>
      <w:r>
        <w:t>A) semantic contrast of the denotational meaning and interchangeable at least in some contexts</w:t>
      </w:r>
    </w:p>
    <w:p>
      <w:pPr>
        <w:spacing w:after="0"/>
      </w:pPr>
      <w:r>
        <w:t>B) The words which belong to the same part of speech, different in morphemic shape but identical or similar in meaning</w:t>
      </w:r>
    </w:p>
    <w:p>
      <w:pPr>
        <w:spacing w:after="0"/>
      </w:pPr>
      <w:r>
        <w:t>C) ready-made as units with a specialised meaning of the whole</w:t>
      </w:r>
    </w:p>
    <w:p>
      <w:pPr>
        <w:spacing w:after="0"/>
      </w:pPr>
      <w:r>
        <w:t>D) a stylistic device</w:t>
      </w:r>
    </w:p>
    <w:p>
      <w:pPr>
        <w:spacing w:after="80"/>
      </w:pPr>
      <w:r>
        <w:t>---------------------------------</w:t>
      </w:r>
    </w:p>
    <w:p>
      <w:pPr>
        <w:spacing w:after="80"/>
      </w:pPr>
      <w:r>
        <w:rPr>
          <w:b/>
        </w:rPr>
        <w:t xml:space="preserve">20-savol. So many witnesses have­­­­­­­­­_________ it will take days to interview them all. </w:t>
      </w:r>
    </w:p>
    <w:p>
      <w:pPr>
        <w:spacing w:after="0"/>
      </w:pPr>
      <w:r>
        <w:t xml:space="preserve">A) Broke out                                       </w:t>
      </w:r>
    </w:p>
    <w:p>
      <w:pPr>
        <w:spacing w:after="0"/>
      </w:pPr>
      <w:r>
        <w:t>B) Pull through</w:t>
      </w:r>
    </w:p>
    <w:p>
      <w:pPr>
        <w:spacing w:after="0"/>
      </w:pPr>
      <w:r>
        <w:t xml:space="preserve">C) Break out                                       </w:t>
      </w:r>
    </w:p>
    <w:p>
      <w:pPr>
        <w:spacing w:after="0"/>
      </w:pPr>
      <w:r>
        <w:t xml:space="preserve">D)  Made off                                        </w:t>
      </w:r>
    </w:p>
    <w:p>
      <w:pPr>
        <w:spacing w:after="80"/>
      </w:pPr>
      <w:r>
        <w:t>---------------------------------</w:t>
      </w:r>
    </w:p>
    <w:p>
      <w:pPr>
        <w:spacing w:after="80"/>
      </w:pPr>
      <w:r>
        <w:rPr>
          <w:b/>
        </w:rPr>
        <w:t>21-savol. What kind of assessment is it? The learners themselves evaluate their own performance, using clear criteria and weighting systems agreed on beforehand</w:t>
      </w:r>
    </w:p>
    <w:p>
      <w:pPr>
        <w:spacing w:after="0"/>
      </w:pPr>
      <w:r>
        <w:t>A) Teacher's assessment</w:t>
      </w:r>
    </w:p>
    <w:p>
      <w:pPr>
        <w:spacing w:after="0"/>
      </w:pPr>
      <w:r>
        <w:t>B) Self-assessment</w:t>
      </w:r>
    </w:p>
    <w:p>
      <w:pPr>
        <w:spacing w:after="0"/>
      </w:pPr>
      <w:r>
        <w:t>C) Continuous assessment</w:t>
      </w:r>
    </w:p>
    <w:p>
      <w:pPr>
        <w:spacing w:after="0"/>
      </w:pPr>
      <w:r>
        <w:t>D) Portfolio</w:t>
      </w:r>
    </w:p>
    <w:p>
      <w:pPr>
        <w:spacing w:after="80"/>
      </w:pPr>
      <w:r>
        <w:t>---------------------------------</w:t>
      </w:r>
    </w:p>
    <w:p>
      <w:pPr>
        <w:spacing w:after="80"/>
      </w:pPr>
      <w:r>
        <w:rPr>
          <w:b/>
        </w:rPr>
        <w:t xml:space="preserve">22-savol. Common is also said to be … </w:t>
      </w:r>
    </w:p>
    <w:p>
      <w:pPr>
        <w:spacing w:after="0"/>
      </w:pPr>
      <w:r>
        <w:t>A) neutral</w:t>
      </w:r>
    </w:p>
    <w:p>
      <w:pPr>
        <w:spacing w:after="0"/>
      </w:pPr>
      <w:r>
        <w:t>B) colloqual</w:t>
      </w:r>
    </w:p>
    <w:p>
      <w:pPr>
        <w:spacing w:after="0"/>
      </w:pPr>
      <w:r>
        <w:t>C) bookish</w:t>
      </w:r>
    </w:p>
    <w:p>
      <w:pPr>
        <w:spacing w:after="0"/>
      </w:pPr>
      <w:r>
        <w:t>D) literary</w:t>
      </w:r>
    </w:p>
    <w:p>
      <w:pPr>
        <w:spacing w:after="80"/>
      </w:pPr>
      <w:r>
        <w:t>---------------------------------</w:t>
      </w:r>
    </w:p>
    <w:p>
      <w:pPr>
        <w:spacing w:after="80"/>
      </w:pPr>
      <w:r>
        <w:rPr>
          <w:b/>
        </w:rPr>
        <w:t>23-savol. Why is vocabulary building important in language learning?</w:t>
      </w:r>
    </w:p>
    <w:p>
      <w:pPr>
        <w:spacing w:after="0"/>
      </w:pPr>
      <w:r>
        <w:t>A) It focuses only on writing</w:t>
      </w:r>
    </w:p>
    <w:p>
      <w:pPr>
        <w:spacing w:after="0"/>
      </w:pPr>
      <w:r>
        <w:t>B) It replaces grammar knowledge</w:t>
      </w:r>
    </w:p>
    <w:p>
      <w:pPr>
        <w:spacing w:after="0"/>
      </w:pPr>
      <w:r>
        <w:t>C) It avoids language practice</w:t>
      </w:r>
    </w:p>
    <w:p>
      <w:pPr>
        <w:spacing w:after="0"/>
      </w:pPr>
      <w:r>
        <w:t>D) It enhances communication skills</w:t>
      </w:r>
    </w:p>
    <w:p>
      <w:pPr>
        <w:spacing w:after="80"/>
      </w:pPr>
      <w:r>
        <w:t>---------------------------------</w:t>
      </w:r>
    </w:p>
    <w:p>
      <w:pPr>
        <w:spacing w:after="80"/>
      </w:pPr>
      <w:r>
        <w:rPr>
          <w:b/>
        </w:rPr>
        <w:t>24-savol. What does task-based learning focus on?</w:t>
      </w:r>
    </w:p>
    <w:p>
      <w:pPr>
        <w:spacing w:after="0"/>
      </w:pPr>
      <w:r>
        <w:t>A) Limiting communication</w:t>
      </w:r>
    </w:p>
    <w:p>
      <w:pPr>
        <w:spacing w:after="0"/>
      </w:pPr>
      <w:r>
        <w:t>B) Real-life tasks</w:t>
      </w:r>
    </w:p>
    <w:p>
      <w:pPr>
        <w:spacing w:after="0"/>
      </w:pPr>
      <w:r>
        <w:t>C) Memorizing grammar rules</w:t>
      </w:r>
    </w:p>
    <w:p>
      <w:pPr>
        <w:spacing w:after="0"/>
      </w:pPr>
      <w:r>
        <w:t>D) Avoiding practical applications</w:t>
      </w:r>
    </w:p>
    <w:p>
      <w:pPr>
        <w:spacing w:after="80"/>
      </w:pPr>
      <w:r>
        <w:t>---------------------------------</w:t>
      </w:r>
    </w:p>
    <w:p>
      <w:pPr>
        <w:spacing w:after="80"/>
      </w:pPr>
      <w:r>
        <w:rPr>
          <w:b/>
        </w:rPr>
        <w:t>25-savol.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Lesson observation</w:t>
      </w:r>
    </w:p>
    <w:p>
      <w:pPr>
        <w:spacing w:after="0"/>
      </w:pPr>
      <w:r>
        <w:t>C) Assessment</w:t>
      </w:r>
    </w:p>
    <w:p>
      <w:pPr>
        <w:spacing w:after="0"/>
      </w:pPr>
      <w:r>
        <w:t>D) Teaching skills</w:t>
      </w:r>
    </w:p>
    <w:p>
      <w:pPr>
        <w:spacing w:after="80"/>
      </w:pPr>
      <w:r>
        <w:t>---------------------------------</w:t>
      </w:r>
    </w:p>
    <w:p>
      <w:pPr>
        <w:spacing w:after="80"/>
      </w:pPr>
      <w:r>
        <w:rPr>
          <w:b/>
        </w:rPr>
        <w:t>26-savol.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describes the pleasure of catching fish at dawn.</w:t>
      </w:r>
    </w:p>
    <w:p>
      <w:pPr>
        <w:spacing w:after="0"/>
      </w:pPr>
      <w:r>
        <w:t>B) the writer’s intention is to describe the movements of fish in a lake.</w:t>
      </w:r>
    </w:p>
    <w:p>
      <w:pPr>
        <w:spacing w:after="0"/>
      </w:pPr>
      <w:r>
        <w:t>C) we are told about the adventures of a couple fishing in a lake.</w:t>
      </w:r>
    </w:p>
    <w:p>
      <w:pPr>
        <w:spacing w:after="0"/>
      </w:pPr>
      <w:r>
        <w:t>D) the writer expresses a feeling of contentment.</w:t>
      </w:r>
    </w:p>
    <w:p>
      <w:pPr>
        <w:spacing w:after="80"/>
      </w:pPr>
      <w:r>
        <w:t>---------------------------------</w:t>
      </w:r>
    </w:p>
    <w:p>
      <w:pPr>
        <w:spacing w:after="80"/>
      </w:pPr>
      <w:r>
        <w:rPr>
          <w:b/>
        </w:rPr>
        <w:t>27-savol. To offer to do something without being asked is …</w:t>
      </w:r>
    </w:p>
    <w:p>
      <w:pPr>
        <w:spacing w:after="0"/>
      </w:pPr>
      <w:r>
        <w:t>A) Volunteer</w:t>
      </w:r>
    </w:p>
    <w:p>
      <w:pPr>
        <w:spacing w:after="0"/>
      </w:pPr>
      <w:r>
        <w:t>B) Instructor</w:t>
      </w:r>
    </w:p>
    <w:p>
      <w:pPr>
        <w:spacing w:after="0"/>
      </w:pPr>
      <w:r>
        <w:t>C) Motivator</w:t>
      </w:r>
    </w:p>
    <w:p>
      <w:pPr>
        <w:spacing w:after="0"/>
      </w:pPr>
      <w:r>
        <w:t>D) Peer help</w:t>
      </w:r>
    </w:p>
    <w:p>
      <w:pPr>
        <w:spacing w:after="80"/>
      </w:pPr>
      <w:r>
        <w:t>---------------------------------</w:t>
      </w:r>
    </w:p>
    <w:p>
      <w:pPr>
        <w:spacing w:after="80"/>
      </w:pPr>
      <w:r>
        <w:rPr>
          <w:b/>
        </w:rPr>
        <w:t>28-savol. This is the part of the letter that includes a word like sincerely and your name</w:t>
      </w:r>
    </w:p>
    <w:p>
      <w:pPr>
        <w:spacing w:after="0"/>
      </w:pPr>
      <w:r>
        <w:t>A) Opening</w:t>
      </w:r>
    </w:p>
    <w:p>
      <w:pPr>
        <w:spacing w:after="0"/>
      </w:pPr>
      <w:r>
        <w:t>B) Body</w:t>
      </w:r>
    </w:p>
    <w:p>
      <w:pPr>
        <w:spacing w:after="0"/>
      </w:pPr>
      <w:r>
        <w:t>C) Heading</w:t>
      </w:r>
    </w:p>
    <w:p>
      <w:pPr>
        <w:spacing w:after="0"/>
      </w:pPr>
      <w:r>
        <w:t>D) Closing</w:t>
      </w:r>
    </w:p>
    <w:p>
      <w:pPr>
        <w:spacing w:after="80"/>
      </w:pPr>
      <w:r>
        <w:t>---------------------------------</w:t>
      </w:r>
    </w:p>
    <w:p>
      <w:pPr>
        <w:spacing w:after="80"/>
      </w:pPr>
      <w:r>
        <w:rPr>
          <w:b/>
        </w:rPr>
        <w:t>29-savol. In Modern Trends grammar must be taught in ....</w:t>
      </w:r>
    </w:p>
    <w:p>
      <w:pPr>
        <w:spacing w:after="0"/>
      </w:pPr>
      <w:r>
        <w:t>A) Tenses, translation and Grammar</w:t>
      </w:r>
    </w:p>
    <w:p>
      <w:pPr>
        <w:spacing w:after="0"/>
      </w:pPr>
      <w:r>
        <w:t>B) Phrase</w:t>
      </w:r>
    </w:p>
    <w:p>
      <w:pPr>
        <w:spacing w:after="0"/>
      </w:pPr>
      <w:r>
        <w:t>C) Words</w:t>
      </w:r>
    </w:p>
    <w:p>
      <w:pPr>
        <w:spacing w:after="0"/>
      </w:pPr>
      <w:r>
        <w:t>D) Context</w:t>
      </w:r>
    </w:p>
    <w:p>
      <w:pPr>
        <w:spacing w:after="80"/>
      </w:pPr>
      <w:r>
        <w:t>---------------------------------</w:t>
      </w:r>
    </w:p>
    <w:p>
      <w:pPr>
        <w:spacing w:after="80"/>
      </w:pPr>
      <w:r>
        <w:rPr>
          <w:b/>
        </w:rPr>
        <w:t>30-savol. What kind of assessment is it? The final grade is some kind of combination of the grades the learner received for various assignments during the course</w:t>
      </w:r>
    </w:p>
    <w:p>
      <w:pPr>
        <w:spacing w:after="0"/>
      </w:pPr>
      <w:r>
        <w:t>A) Teacher's assessment</w:t>
      </w:r>
    </w:p>
    <w:p>
      <w:pPr>
        <w:spacing w:after="0"/>
      </w:pPr>
      <w:r>
        <w:t>B) Portfolio</w:t>
      </w:r>
    </w:p>
    <w:p>
      <w:pPr>
        <w:spacing w:after="0"/>
      </w:pPr>
      <w:r>
        <w:t>C) Continuous assessment</w:t>
      </w:r>
    </w:p>
    <w:p>
      <w:pPr>
        <w:spacing w:after="0"/>
      </w:pPr>
      <w:r>
        <w:t>D) Self-assessment</w:t>
      </w:r>
    </w:p>
    <w:p>
      <w:pPr>
        <w:spacing w:after="80"/>
      </w:pPr>
      <w:r>
        <w:t>---------------------------------</w:t>
      </w:r>
    </w:p>
    <w:p>
      <w:pPr>
        <w:spacing w:after="80"/>
      </w:pPr>
      <w:r>
        <w:rPr>
          <w:b/>
        </w:rPr>
        <w:t>31-savol. Although Ali is quite short, _____ reach the apples on the tree.</w:t>
      </w:r>
    </w:p>
    <w:p>
      <w:pPr>
        <w:spacing w:after="0"/>
      </w:pPr>
      <w:r>
        <w:t>A) he’s too short to</w:t>
      </w:r>
    </w:p>
    <w:p>
      <w:pPr>
        <w:spacing w:after="0"/>
      </w:pPr>
      <w:r>
        <w:t>B) he just can’t</w:t>
      </w:r>
    </w:p>
    <w:p>
      <w:pPr>
        <w:spacing w:after="0"/>
      </w:pPr>
      <w:r>
        <w:t>C) he’s tall enough to</w:t>
      </w:r>
    </w:p>
    <w:p>
      <w:pPr>
        <w:spacing w:after="0"/>
      </w:pPr>
      <w:r>
        <w:t>D) he can also</w:t>
      </w:r>
    </w:p>
    <w:p>
      <w:pPr>
        <w:spacing w:after="80"/>
      </w:pPr>
      <w:r>
        <w:t>---------------------------------</w:t>
      </w:r>
    </w:p>
    <w:p>
      <w:pPr>
        <w:spacing w:after="80"/>
      </w:pPr>
      <w:r>
        <w:rPr>
          <w:b/>
        </w:rPr>
        <w:t>32-savol. Linguistic phenomena and properties common to all languages are generally called..</w:t>
      </w:r>
    </w:p>
    <w:p>
      <w:pPr>
        <w:spacing w:after="0"/>
      </w:pPr>
      <w:r>
        <w:t>A) etymology</w:t>
      </w:r>
    </w:p>
    <w:p>
      <w:pPr>
        <w:spacing w:after="0"/>
      </w:pPr>
      <w:r>
        <w:t>B) lexicology</w:t>
      </w:r>
    </w:p>
    <w:p>
      <w:pPr>
        <w:spacing w:after="0"/>
      </w:pPr>
      <w:r>
        <w:t>C) language universals</w:t>
      </w:r>
    </w:p>
    <w:p>
      <w:pPr>
        <w:spacing w:after="0"/>
      </w:pPr>
      <w:r>
        <w:t>D) grammar</w:t>
      </w:r>
    </w:p>
    <w:p>
      <w:pPr>
        <w:spacing w:after="80"/>
      </w:pPr>
      <w:r>
        <w:t>---------------------------------</w:t>
      </w:r>
    </w:p>
    <w:p>
      <w:pPr>
        <w:spacing w:after="80"/>
      </w:pPr>
      <w:r>
        <w:rPr>
          <w:b/>
        </w:rPr>
        <w:t>33-savol. This is the part of the letter that includes a word like sincerely and your name</w:t>
      </w:r>
    </w:p>
    <w:p>
      <w:pPr>
        <w:spacing w:after="0"/>
      </w:pPr>
      <w:r>
        <w:t>A) Body</w:t>
      </w:r>
    </w:p>
    <w:p>
      <w:pPr>
        <w:spacing w:after="0"/>
      </w:pPr>
      <w:r>
        <w:t>B) Opening</w:t>
      </w:r>
    </w:p>
    <w:p>
      <w:pPr>
        <w:spacing w:after="0"/>
      </w:pPr>
      <w:r>
        <w:t>C) Heading</w:t>
      </w:r>
    </w:p>
    <w:p>
      <w:pPr>
        <w:spacing w:after="0"/>
      </w:pPr>
      <w:r>
        <w:t>D) Closing</w:t>
      </w:r>
    </w:p>
    <w:p>
      <w:pPr>
        <w:spacing w:after="80"/>
      </w:pPr>
      <w:r>
        <w:t>---------------------------------</w:t>
      </w:r>
    </w:p>
    <w:p>
      <w:pPr>
        <w:spacing w:after="80"/>
      </w:pPr>
      <w:r>
        <w:rPr>
          <w:b/>
        </w:rPr>
        <w:t>34-savol.  How many books were completed in 28 years by Venerable Bede,?</w:t>
      </w:r>
    </w:p>
    <w:p>
      <w:pPr>
        <w:spacing w:after="0"/>
      </w:pPr>
      <w:r>
        <w:t>A) 28</w:t>
      </w:r>
    </w:p>
    <w:p>
      <w:pPr>
        <w:spacing w:after="0"/>
      </w:pPr>
      <w:r>
        <w:t>B) 45</w:t>
      </w:r>
    </w:p>
    <w:p>
      <w:pPr>
        <w:spacing w:after="0"/>
      </w:pPr>
      <w:r>
        <w:t>C) 50</w:t>
      </w:r>
    </w:p>
    <w:p>
      <w:pPr>
        <w:spacing w:after="0"/>
      </w:pPr>
      <w:r>
        <w:t>D) 40</w:t>
      </w:r>
    </w:p>
    <w:p>
      <w:pPr>
        <w:spacing w:after="80"/>
      </w:pPr>
      <w:r>
        <w:t>---------------------------------</w:t>
      </w:r>
    </w:p>
    <w:p>
      <w:pPr>
        <w:spacing w:after="80"/>
      </w:pPr>
      <w:r>
        <w:rPr>
          <w:b/>
        </w:rPr>
        <w:t>35-savol.   Who is the author of Beowulf?</w:t>
      </w:r>
    </w:p>
    <w:p>
      <w:pPr>
        <w:spacing w:after="0"/>
      </w:pPr>
      <w:r>
        <w:t>A) Unknown</w:t>
      </w:r>
    </w:p>
    <w:p>
      <w:pPr>
        <w:spacing w:after="0"/>
      </w:pPr>
      <w:r>
        <w:t>B) Venerable B</w:t>
      </w:r>
    </w:p>
    <w:p>
      <w:pPr>
        <w:spacing w:after="0"/>
      </w:pPr>
      <w:r>
        <w:t>C) Caedmon</w:t>
      </w:r>
    </w:p>
    <w:p>
      <w:pPr>
        <w:spacing w:after="0"/>
      </w:pPr>
      <w:r>
        <w:t>D) Cynewulf</w:t>
      </w:r>
    </w:p>
    <w:p>
      <w:pPr>
        <w:spacing w:after="80"/>
      </w:pPr>
      <w:r>
        <w:t>---------------------------------</w:t>
      </w:r>
    </w:p>
    <w:p>
      <w:pPr>
        <w:spacing w:after="80"/>
      </w:pPr>
      <w:r>
        <w:rPr>
          <w:b/>
        </w:rPr>
        <w:t>36-savol. What is Teaching Method?</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a way of teaching a language which is based on systematic principles and procedures, i.e., which is an application of views on how a language is best taught and learned.</w:t>
      </w:r>
    </w:p>
    <w:p>
      <w:pPr>
        <w:spacing w:after="0"/>
      </w:pPr>
      <w:r>
        <w:t>D) a series of related and progressive acts performed by a teacher and students to achieve the objective of the lesson.</w:t>
      </w:r>
    </w:p>
    <w:p>
      <w:pPr>
        <w:spacing w:after="80"/>
      </w:pPr>
      <w:r>
        <w:t>---------------------------------</w:t>
      </w:r>
    </w:p>
    <w:p>
      <w:pPr>
        <w:spacing w:after="80"/>
      </w:pPr>
      <w:r>
        <w:rPr>
          <w:b/>
        </w:rPr>
        <w:t>37-savol. The result of teaching or learning is ….</w:t>
      </w:r>
    </w:p>
    <w:p>
      <w:pPr>
        <w:spacing w:after="0"/>
      </w:pPr>
      <w:r>
        <w:t>A) Marking</w:t>
      </w:r>
    </w:p>
    <w:p>
      <w:pPr>
        <w:spacing w:after="0"/>
      </w:pPr>
      <w:r>
        <w:t>B) Summary</w:t>
      </w:r>
    </w:p>
    <w:p>
      <w:pPr>
        <w:spacing w:after="0"/>
      </w:pPr>
      <w:r>
        <w:t>C) Process</w:t>
      </w:r>
    </w:p>
    <w:p>
      <w:pPr>
        <w:spacing w:after="0"/>
      </w:pPr>
      <w:r>
        <w:t>D) Outcome</w:t>
      </w:r>
    </w:p>
    <w:p>
      <w:pPr>
        <w:spacing w:after="80"/>
      </w:pPr>
      <w:r>
        <w:t>---------------------------------</w:t>
      </w:r>
    </w:p>
    <w:p>
      <w:pPr>
        <w:spacing w:after="80"/>
      </w:pPr>
      <w:r>
        <w:rPr>
          <w:b/>
        </w:rPr>
        <w:t>38-savol. Harry kept us________ throughout the  journey with his non-stop jokes.</w:t>
      </w:r>
    </w:p>
    <w:p>
      <w:pPr>
        <w:spacing w:after="0"/>
      </w:pPr>
      <w:r>
        <w:t xml:space="preserve">A) Laughed     </w:t>
      </w:r>
    </w:p>
    <w:p>
      <w:pPr>
        <w:spacing w:after="0"/>
      </w:pPr>
      <w:r>
        <w:t xml:space="preserve">B) Enjoyed        </w:t>
      </w:r>
    </w:p>
    <w:p>
      <w:pPr>
        <w:spacing w:after="0"/>
      </w:pPr>
      <w:r>
        <w:t xml:space="preserve">C) Entertained     </w:t>
      </w:r>
    </w:p>
    <w:p>
      <w:pPr>
        <w:spacing w:after="0"/>
      </w:pPr>
      <w:r>
        <w:t xml:space="preserve">D) Pleasured </w:t>
      </w:r>
    </w:p>
    <w:p>
      <w:pPr>
        <w:spacing w:after="80"/>
      </w:pPr>
      <w:r>
        <w:t>---------------------------------</w:t>
      </w:r>
    </w:p>
    <w:p>
      <w:pPr>
        <w:spacing w:after="80"/>
      </w:pPr>
      <w:r>
        <w:rPr>
          <w:b/>
        </w:rPr>
        <w:t>39-savol. Several _____________were heard during the night as the army occupied the city.</w:t>
      </w:r>
    </w:p>
    <w:p>
      <w:pPr>
        <w:spacing w:after="0"/>
      </w:pPr>
      <w:r>
        <w:t xml:space="preserve">A) Earthquake </w:t>
      </w:r>
    </w:p>
    <w:p>
      <w:pPr>
        <w:spacing w:after="0"/>
      </w:pPr>
      <w:r>
        <w:t xml:space="preserve">B) Thunderstorm </w:t>
      </w:r>
    </w:p>
    <w:p>
      <w:pPr>
        <w:spacing w:after="0"/>
      </w:pPr>
      <w:r>
        <w:t xml:space="preserve">C) Bumping </w:t>
      </w:r>
    </w:p>
    <w:p>
      <w:pPr>
        <w:spacing w:after="0"/>
      </w:pPr>
      <w:r>
        <w:t>D) explosions</w:t>
      </w:r>
    </w:p>
    <w:p>
      <w:pPr>
        <w:spacing w:after="80"/>
      </w:pPr>
      <w:r>
        <w:t>---------------------------------</w:t>
      </w:r>
    </w:p>
    <w:p>
      <w:pPr>
        <w:spacing w:after="80"/>
      </w:pPr>
      <w:r>
        <w:rPr>
          <w:b/>
        </w:rPr>
        <w:t xml:space="preserve">40-savol. Find the correct writing subskill for the following instruction: Check your work for language mistakes after you have finished writing </w:t>
      </w:r>
    </w:p>
    <w:p>
      <w:pPr>
        <w:spacing w:after="0"/>
      </w:pPr>
      <w:r>
        <w:t>A) Proof-reading</w:t>
      </w:r>
    </w:p>
    <w:p>
      <w:pPr>
        <w:spacing w:after="0"/>
      </w:pPr>
      <w:r>
        <w:t>B) Planning</w:t>
      </w:r>
    </w:p>
    <w:p>
      <w:pPr>
        <w:spacing w:after="0"/>
      </w:pPr>
      <w:r>
        <w:t>C) Using the appropriate layout</w:t>
      </w:r>
    </w:p>
    <w:p>
      <w:pPr>
        <w:spacing w:after="0"/>
      </w:pPr>
      <w:r>
        <w:t>D) Linking</w:t>
      </w:r>
    </w:p>
    <w:p>
      <w:pPr>
        <w:spacing w:after="80"/>
      </w:pPr>
      <w:r>
        <w:t>---------------------------------</w:t>
      </w:r>
    </w:p>
    <w:p>
      <w:pPr>
        <w:spacing w:after="80"/>
      </w:pPr>
      <w:r>
        <w:rPr>
          <w:b/>
        </w:rPr>
        <w:t>41-savol. I have been waiting … for Sarah to phone</w:t>
      </w:r>
    </w:p>
    <w:p>
      <w:pPr>
        <w:spacing w:after="0"/>
      </w:pPr>
      <w:r>
        <w:t>A) The whole morning</w:t>
      </w:r>
    </w:p>
    <w:p>
      <w:pPr>
        <w:spacing w:after="0"/>
      </w:pPr>
      <w:r>
        <w:t>B) All the morning</w:t>
      </w:r>
    </w:p>
    <w:p>
      <w:pPr>
        <w:spacing w:after="0"/>
      </w:pPr>
      <w:r>
        <w:t>C) All morning</w:t>
      </w:r>
    </w:p>
    <w:p>
      <w:pPr>
        <w:spacing w:after="0"/>
      </w:pPr>
      <w:r>
        <w:t>D) In the morning</w:t>
      </w:r>
    </w:p>
    <w:p>
      <w:pPr>
        <w:spacing w:after="80"/>
      </w:pPr>
      <w:r>
        <w:t>---------------------------------</w:t>
      </w:r>
    </w:p>
    <w:p>
      <w:pPr>
        <w:spacing w:after="80"/>
      </w:pPr>
      <w:r>
        <w:rPr>
          <w:b/>
        </w:rPr>
        <w:t>42-savol. What is the role of warm-up activities in lessons?</w:t>
      </w:r>
    </w:p>
    <w:p>
      <w:pPr>
        <w:spacing w:after="0"/>
      </w:pPr>
      <w:r>
        <w:t>A) Focusing on new content</w:t>
      </w:r>
    </w:p>
    <w:p>
      <w:pPr>
        <w:spacing w:after="0"/>
      </w:pPr>
      <w:r>
        <w:t>B) Avoiding interaction</w:t>
      </w:r>
    </w:p>
    <w:p>
      <w:pPr>
        <w:spacing w:after="0"/>
      </w:pPr>
      <w:r>
        <w:t>C) Filling time</w:t>
      </w:r>
    </w:p>
    <w:p>
      <w:pPr>
        <w:spacing w:after="0"/>
      </w:pPr>
      <w:r>
        <w:t>D) Activating prior knowledge</w:t>
      </w:r>
    </w:p>
    <w:p>
      <w:pPr>
        <w:spacing w:after="80"/>
      </w:pPr>
      <w:r>
        <w:t>---------------------------------</w:t>
      </w:r>
    </w:p>
    <w:p>
      <w:pPr>
        <w:spacing w:after="80"/>
      </w:pPr>
      <w:r>
        <w:rPr>
          <w:b/>
        </w:rPr>
        <w:t>43-savol. Why is language immersion effective for learning?</w:t>
      </w:r>
    </w:p>
    <w:p>
      <w:pPr>
        <w:spacing w:after="0"/>
      </w:pPr>
      <w:r>
        <w:t>A) It focuses only on grammar</w:t>
      </w:r>
    </w:p>
    <w:p>
      <w:pPr>
        <w:spacing w:after="0"/>
      </w:pPr>
      <w:r>
        <w:t>B) It avoids speaking practice</w:t>
      </w:r>
    </w:p>
    <w:p>
      <w:pPr>
        <w:spacing w:after="0"/>
      </w:pPr>
      <w:r>
        <w:t>C) It emphasizes translation</w:t>
      </w:r>
    </w:p>
    <w:p>
      <w:pPr>
        <w:spacing w:after="0"/>
      </w:pPr>
      <w:r>
        <w:t>D) It creates real-life contexts</w:t>
      </w:r>
    </w:p>
    <w:p>
      <w:pPr>
        <w:spacing w:after="80"/>
      </w:pPr>
      <w:r>
        <w:t>---------------------------------</w:t>
      </w:r>
    </w:p>
    <w:p>
      <w:pPr>
        <w:spacing w:after="80"/>
      </w:pPr>
      <w:r>
        <w:rPr>
          <w:b/>
        </w:rPr>
        <w:t>44-savol. What is TTT?</w:t>
      </w:r>
    </w:p>
    <w:p>
      <w:pPr>
        <w:spacing w:after="0"/>
      </w:pPr>
      <w:r>
        <w:t>A) Teacher Talking Time</w:t>
      </w:r>
    </w:p>
    <w:p>
      <w:pPr>
        <w:spacing w:after="0"/>
      </w:pPr>
      <w:r>
        <w:t>B) Student Teacher Time</w:t>
      </w:r>
    </w:p>
    <w:p>
      <w:pPr>
        <w:spacing w:after="0"/>
      </w:pPr>
      <w:r>
        <w:t>C) Teacher Traditional Method</w:t>
      </w:r>
    </w:p>
    <w:p>
      <w:pPr>
        <w:spacing w:after="0"/>
      </w:pPr>
      <w:r>
        <w:t>D) Teacher Talking Tutor</w:t>
      </w:r>
    </w:p>
    <w:p>
      <w:pPr>
        <w:spacing w:after="80"/>
      </w:pPr>
      <w:r>
        <w:t>---------------------------------</w:t>
      </w:r>
    </w:p>
    <w:p>
      <w:pPr>
        <w:spacing w:after="80"/>
      </w:pPr>
      <w:r>
        <w:rPr>
          <w:b/>
        </w:rPr>
        <w:t>45-savol. Printing was introduced to England by …………………….</w:t>
      </w:r>
    </w:p>
    <w:p>
      <w:pPr>
        <w:spacing w:after="0"/>
      </w:pPr>
      <w:r>
        <w:t>A) William Caxton in 1476</w:t>
      </w:r>
    </w:p>
    <w:p>
      <w:pPr>
        <w:spacing w:after="0"/>
      </w:pPr>
      <w:r>
        <w:t>B) Duchess of Burgundy in 1470</w:t>
      </w:r>
    </w:p>
    <w:p>
      <w:pPr>
        <w:spacing w:after="0"/>
      </w:pPr>
      <w:r>
        <w:t>C) Sir Thomas Malory in 1467</w:t>
      </w:r>
    </w:p>
    <w:p>
      <w:pPr>
        <w:spacing w:after="0"/>
      </w:pPr>
      <w:r>
        <w:t>D) Geoffrey Chaucer in 1372</w:t>
      </w:r>
    </w:p>
    <w:p>
      <w:pPr>
        <w:spacing w:after="80"/>
      </w:pPr>
      <w:r>
        <w:t>---------------------------------</w:t>
      </w:r>
    </w:p>
    <w:p>
      <w:pPr>
        <w:spacing w:after="80"/>
      </w:pPr>
      <w:r>
        <w:rPr>
          <w:b/>
        </w:rPr>
        <w:t xml:space="preserve">46-savol. What is the colloquial variation of the word discharge? </w:t>
      </w:r>
    </w:p>
    <w:p>
      <w:pPr>
        <w:spacing w:after="0"/>
      </w:pPr>
      <w:r>
        <w:t>A) To see</w:t>
      </w:r>
    </w:p>
    <w:p>
      <w:pPr>
        <w:spacing w:after="0"/>
      </w:pPr>
      <w:r>
        <w:t xml:space="preserve">B) To dismiss </w:t>
      </w:r>
    </w:p>
    <w:p>
      <w:pPr>
        <w:spacing w:after="0"/>
      </w:pPr>
      <w:r>
        <w:t>C) To run</w:t>
      </w:r>
    </w:p>
    <w:p>
      <w:pPr>
        <w:spacing w:after="0"/>
      </w:pPr>
      <w:r>
        <w:t>D) To sack</w:t>
      </w:r>
    </w:p>
    <w:p>
      <w:pPr>
        <w:spacing w:after="80"/>
      </w:pPr>
      <w:r>
        <w:t>---------------------------------</w:t>
      </w:r>
    </w:p>
    <w:p>
      <w:pPr>
        <w:spacing w:after="80"/>
      </w:pPr>
      <w:r>
        <w:rPr>
          <w:b/>
        </w:rPr>
        <w:t>47-savol. Brainstorming ....</w:t>
      </w:r>
    </w:p>
    <w:p>
      <w:pPr>
        <w:spacing w:after="0"/>
      </w:pPr>
      <w:r>
        <w:t>A) Are based on the information - gap principles</w:t>
      </w:r>
    </w:p>
    <w:p>
      <w:pPr>
        <w:spacing w:after="0"/>
      </w:pPr>
      <w:r>
        <w:t>B) Is one more effective strategy to improve communication skills</w:t>
      </w:r>
    </w:p>
    <w:p>
      <w:pPr>
        <w:spacing w:after="0"/>
      </w:pPr>
      <w:r>
        <w:t>C) Encourages learners to produce the idea of solving practical and scientific problems individually or in groups.</w:t>
      </w:r>
    </w:p>
    <w:p>
      <w:pPr>
        <w:spacing w:after="0"/>
      </w:pPr>
      <w:r>
        <w:t>D) Is a strategy that offers several advantages for both student and teacher</w:t>
      </w:r>
    </w:p>
    <w:p>
      <w:pPr>
        <w:spacing w:after="80"/>
      </w:pPr>
      <w:r>
        <w:t>---------------------------------</w:t>
      </w:r>
    </w:p>
    <w:p>
      <w:pPr>
        <w:spacing w:after="80"/>
      </w:pPr>
      <w:r>
        <w:rPr>
          <w:b/>
        </w:rPr>
        <w:t>48-savol. What is the structure of the text?</w:t>
      </w:r>
    </w:p>
    <w:p>
      <w:pPr>
        <w:spacing w:after="0"/>
      </w:pPr>
      <w:r>
        <w:t>A) Any sentences that have something in common</w:t>
      </w:r>
    </w:p>
    <w:p>
      <w:pPr>
        <w:spacing w:after="0"/>
      </w:pPr>
      <w:r>
        <w:t>B) How a piece of writing is put together</w:t>
      </w:r>
    </w:p>
    <w:p>
      <w:pPr>
        <w:spacing w:after="0"/>
      </w:pPr>
      <w:r>
        <w:t>C) Appropriate punctuation</w:t>
      </w:r>
    </w:p>
    <w:p>
      <w:pPr>
        <w:spacing w:after="0"/>
      </w:pPr>
      <w:r>
        <w:t>D) Only one paragraph in the text</w:t>
      </w:r>
    </w:p>
    <w:p>
      <w:pPr>
        <w:spacing w:after="80"/>
      </w:pPr>
      <w:r>
        <w:t>---------------------------------</w:t>
      </w:r>
    </w:p>
    <w:p>
      <w:pPr>
        <w:spacing w:after="80"/>
      </w:pPr>
      <w:r>
        <w:rPr>
          <w:b/>
        </w:rPr>
        <w:t>49-savol.  ……….. – is a flow, movement, procedure…characterized by basically regular recurrence of elements of features, as beat, or accent, in alternation with opposite or different elements of features.</w:t>
      </w:r>
    </w:p>
    <w:p>
      <w:pPr>
        <w:spacing w:after="0"/>
      </w:pPr>
      <w:r>
        <w:t>A) hyperbole</w:t>
      </w:r>
    </w:p>
    <w:p>
      <w:pPr>
        <w:spacing w:after="0"/>
      </w:pPr>
      <w:r>
        <w:t>B)  rhythm</w:t>
      </w:r>
    </w:p>
    <w:p>
      <w:pPr>
        <w:spacing w:after="0"/>
      </w:pPr>
      <w:r>
        <w:t>C) rhyme</w:t>
      </w:r>
    </w:p>
    <w:p>
      <w:pPr>
        <w:spacing w:after="0"/>
      </w:pPr>
      <w:r>
        <w:t>D) metonymy</w:t>
      </w:r>
    </w:p>
    <w:p>
      <w:pPr>
        <w:spacing w:after="80"/>
      </w:pPr>
      <w:r>
        <w:t>---------------------------------</w:t>
      </w:r>
    </w:p>
    <w:p>
      <w:pPr>
        <w:spacing w:after="80"/>
      </w:pPr>
      <w:r>
        <w:rPr>
          <w:b/>
        </w:rPr>
        <w:t>50-savol. What is the first sentence of a paragraph called?</w:t>
      </w:r>
    </w:p>
    <w:p>
      <w:pPr>
        <w:spacing w:after="0"/>
      </w:pPr>
      <w:r>
        <w:t>A) The topic sentence</w:t>
      </w:r>
    </w:p>
    <w:p>
      <w:pPr>
        <w:spacing w:after="0"/>
      </w:pPr>
      <w:r>
        <w:t>B) The introduction sentence</w:t>
      </w:r>
    </w:p>
    <w:p>
      <w:pPr>
        <w:spacing w:after="0"/>
      </w:pPr>
      <w:r>
        <w:t>C) The first sentence</w:t>
      </w:r>
    </w:p>
    <w:p>
      <w:pPr>
        <w:spacing w:after="0"/>
      </w:pPr>
      <w:r>
        <w:t>D) The exclusive sentence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2875347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