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1233113</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Learners may be activated in a way that encourages their own initiative; or they may only be required to do as they are told. Which way of varying a lesson is it?</w:t>
      </w:r>
    </w:p>
    <w:p>
      <w:pPr>
        <w:spacing w:after="0"/>
      </w:pPr>
      <w:r>
        <w:t>A) Active-passive</w:t>
      </w:r>
    </w:p>
    <w:p>
      <w:pPr>
        <w:spacing w:after="0"/>
      </w:pPr>
      <w:r>
        <w:t>B) Stirr-settle</w:t>
      </w:r>
    </w:p>
    <w:p>
      <w:pPr>
        <w:spacing w:after="0"/>
      </w:pPr>
      <w:r>
        <w:t>C) Mode and skill</w:t>
      </w:r>
    </w:p>
    <w:p>
      <w:pPr>
        <w:spacing w:after="0"/>
      </w:pPr>
      <w:r>
        <w:t>D) Organization</w:t>
      </w:r>
    </w:p>
    <w:p>
      <w:pPr>
        <w:spacing w:after="80"/>
      </w:pPr>
      <w:r>
        <w:t>---------------------------------</w:t>
      </w:r>
    </w:p>
    <w:p>
      <w:pPr>
        <w:spacing w:after="80"/>
      </w:pPr>
      <w:r>
        <w:rPr>
          <w:b/>
        </w:rPr>
        <w:t>2-savol. In which part of the novel Gulliver went to the island where giant people live?</w:t>
      </w:r>
    </w:p>
    <w:p>
      <w:pPr>
        <w:spacing w:after="0"/>
      </w:pPr>
      <w:r>
        <w:t>A) IV</w:t>
      </w:r>
    </w:p>
    <w:p>
      <w:pPr>
        <w:spacing w:after="0"/>
      </w:pPr>
      <w:r>
        <w:t>B) I</w:t>
      </w:r>
    </w:p>
    <w:p>
      <w:pPr>
        <w:spacing w:after="0"/>
      </w:pPr>
      <w:r>
        <w:t>C) II</w:t>
      </w:r>
    </w:p>
    <w:p>
      <w:pPr>
        <w:spacing w:after="0"/>
      </w:pPr>
      <w:r>
        <w:t>D) III</w:t>
      </w:r>
    </w:p>
    <w:p>
      <w:pPr>
        <w:spacing w:after="80"/>
      </w:pPr>
      <w:r>
        <w:t>---------------------------------</w:t>
      </w:r>
    </w:p>
    <w:p>
      <w:pPr>
        <w:spacing w:after="80"/>
      </w:pPr>
      <w:r>
        <w:rPr>
          <w:b/>
        </w:rPr>
        <w:t>3-savol. A modern lesson must include...</w:t>
      </w:r>
    </w:p>
    <w:p>
      <w:pPr>
        <w:spacing w:after="0"/>
      </w:pPr>
      <w:r>
        <w:t>A) Warming up, body and follow up exercises</w:t>
      </w:r>
    </w:p>
    <w:p>
      <w:pPr>
        <w:spacing w:after="0"/>
      </w:pPr>
      <w:r>
        <w:t>B) Asking about weather and homework</w:t>
      </w:r>
    </w:p>
    <w:p>
      <w:pPr>
        <w:spacing w:after="0"/>
      </w:pPr>
      <w:r>
        <w:t>C) Asking homework</w:t>
      </w:r>
    </w:p>
    <w:p>
      <w:pPr>
        <w:spacing w:after="0"/>
      </w:pPr>
      <w:r>
        <w:t>D) Giving new home assignment</w:t>
      </w:r>
    </w:p>
    <w:p>
      <w:pPr>
        <w:spacing w:after="80"/>
      </w:pPr>
      <w:r>
        <w:t>---------------------------------</w:t>
      </w:r>
    </w:p>
    <w:p>
      <w:pPr>
        <w:spacing w:after="80"/>
      </w:pPr>
      <w:r>
        <w:rPr>
          <w:b/>
        </w:rPr>
        <w:t>4-savol. What is the semasiology?</w:t>
      </w:r>
    </w:p>
    <w:p>
      <w:pPr>
        <w:spacing w:after="0"/>
      </w:pPr>
      <w:r>
        <w:t>A) it's concerned with the shortening .</w:t>
      </w:r>
    </w:p>
    <w:p>
      <w:pPr>
        <w:spacing w:after="0"/>
      </w:pPr>
      <w:r>
        <w:t>B) it has no meaning</w:t>
      </w:r>
    </w:p>
    <w:p>
      <w:pPr>
        <w:spacing w:after="0"/>
      </w:pPr>
      <w:r>
        <w:t>C) it’s a way of conversion</w:t>
      </w:r>
    </w:p>
    <w:p>
      <w:pPr>
        <w:spacing w:after="0"/>
      </w:pPr>
      <w:r>
        <w:t>D) it is concerned with the meaning of word</w:t>
      </w:r>
    </w:p>
    <w:p>
      <w:pPr>
        <w:spacing w:after="80"/>
      </w:pPr>
      <w:r>
        <w:t>---------------------------------</w:t>
      </w:r>
    </w:p>
    <w:p>
      <w:pPr>
        <w:spacing w:after="80"/>
      </w:pPr>
      <w:r>
        <w:rPr>
          <w:b/>
        </w:rPr>
        <w:t>5-savol. The President decided to call __________ his visit to Europe. (not to go ahead with something)</w:t>
      </w:r>
    </w:p>
    <w:p>
      <w:pPr>
        <w:spacing w:after="0"/>
      </w:pPr>
      <w:r>
        <w:t>A) off</w:t>
      </w:r>
    </w:p>
    <w:p>
      <w:pPr>
        <w:spacing w:after="0"/>
      </w:pPr>
      <w:r>
        <w:t>B) Out</w:t>
      </w:r>
    </w:p>
    <w:p>
      <w:pPr>
        <w:spacing w:after="0"/>
      </w:pPr>
      <w:r>
        <w:t>C) In</w:t>
      </w:r>
    </w:p>
    <w:p>
      <w:pPr>
        <w:spacing w:after="0"/>
      </w:pPr>
      <w:r>
        <w:t>D) On</w:t>
      </w:r>
    </w:p>
    <w:p>
      <w:pPr>
        <w:spacing w:after="80"/>
      </w:pPr>
      <w:r>
        <w:t>---------------------------------</w:t>
      </w:r>
    </w:p>
    <w:p>
      <w:pPr>
        <w:spacing w:after="80"/>
      </w:pPr>
      <w:r>
        <w:rPr>
          <w:b/>
        </w:rPr>
        <w:t xml:space="preserve">6-savol. What is the function of the following sentence: I don't think that's a very good idea </w:t>
      </w:r>
    </w:p>
    <w:p>
      <w:pPr>
        <w:spacing w:after="0"/>
      </w:pPr>
      <w:r>
        <w:t>A) Disagreeing</w:t>
      </w:r>
    </w:p>
    <w:p>
      <w:pPr>
        <w:spacing w:after="0"/>
      </w:pPr>
      <w:r>
        <w:t>B) Suggesting</w:t>
      </w:r>
    </w:p>
    <w:p>
      <w:pPr>
        <w:spacing w:after="0"/>
      </w:pPr>
      <w:r>
        <w:t>C) Apologizing</w:t>
      </w:r>
    </w:p>
    <w:p>
      <w:pPr>
        <w:spacing w:after="0"/>
      </w:pPr>
      <w:r>
        <w:t>D) Speculating</w:t>
      </w:r>
    </w:p>
    <w:p>
      <w:pPr>
        <w:spacing w:after="80"/>
      </w:pPr>
      <w:r>
        <w:t>---------------------------------</w:t>
      </w:r>
    </w:p>
    <w:p>
      <w:pPr>
        <w:spacing w:after="80"/>
      </w:pPr>
      <w:r>
        <w:rPr>
          <w:b/>
        </w:rPr>
        <w:t>7-savol. The cheetah is … fastest mammal.</w:t>
      </w:r>
    </w:p>
    <w:p>
      <w:pPr>
        <w:spacing w:after="0"/>
      </w:pPr>
      <w:r>
        <w:t>A) An</w:t>
      </w:r>
    </w:p>
    <w:p>
      <w:pPr>
        <w:spacing w:after="0"/>
      </w:pPr>
      <w:r>
        <w:t>B) the</w:t>
      </w:r>
    </w:p>
    <w:p>
      <w:pPr>
        <w:spacing w:after="0"/>
      </w:pPr>
      <w:r>
        <w:t>C) -</w:t>
      </w:r>
    </w:p>
    <w:p>
      <w:pPr>
        <w:spacing w:after="0"/>
      </w:pPr>
      <w:r>
        <w:t xml:space="preserve">D) a </w:t>
      </w:r>
    </w:p>
    <w:p>
      <w:pPr>
        <w:spacing w:after="80"/>
      </w:pPr>
      <w:r>
        <w:t>---------------------------------</w:t>
      </w:r>
    </w:p>
    <w:p>
      <w:pPr>
        <w:spacing w:after="80"/>
      </w:pPr>
      <w:r>
        <w:rPr>
          <w:b/>
        </w:rPr>
        <w:t>8-savol. Teachers react to errors means</w:t>
      </w:r>
    </w:p>
    <w:p>
      <w:pPr>
        <w:spacing w:after="0"/>
      </w:pPr>
      <w:r>
        <w:t>A) Recast</w:t>
      </w:r>
    </w:p>
    <w:p>
      <w:pPr>
        <w:spacing w:after="0"/>
      </w:pPr>
      <w:r>
        <w:t>B) Implicit feedback</w:t>
      </w:r>
    </w:p>
    <w:p>
      <w:pPr>
        <w:spacing w:after="0"/>
      </w:pPr>
      <w:r>
        <w:t>C) Explicit feedback</w:t>
      </w:r>
    </w:p>
    <w:p>
      <w:pPr>
        <w:spacing w:after="0"/>
      </w:pPr>
      <w:r>
        <w:t>D) Error correction</w:t>
      </w:r>
    </w:p>
    <w:p>
      <w:pPr>
        <w:spacing w:after="80"/>
      </w:pPr>
      <w:r>
        <w:t>---------------------------------</w:t>
      </w:r>
    </w:p>
    <w:p>
      <w:pPr>
        <w:spacing w:after="80"/>
      </w:pPr>
      <w:r>
        <w:rPr>
          <w:b/>
        </w:rPr>
        <w:t>9-savol.   In “Beowulf”, the dragon that attacks Geats was woken by…………………….</w:t>
      </w:r>
    </w:p>
    <w:p>
      <w:pPr>
        <w:spacing w:after="0"/>
      </w:pPr>
      <w:r>
        <w:t>A) Beowul</w:t>
      </w:r>
    </w:p>
    <w:p>
      <w:pPr>
        <w:spacing w:after="0"/>
      </w:pPr>
      <w:r>
        <w:t>B) a thief stealing a goblet</w:t>
      </w:r>
    </w:p>
    <w:p>
      <w:pPr>
        <w:spacing w:after="0"/>
      </w:pPr>
      <w:r>
        <w:t>C) Wiglaf, the warrior of Beowulf</w:t>
      </w:r>
    </w:p>
    <w:p>
      <w:pPr>
        <w:spacing w:after="0"/>
      </w:pPr>
      <w:r>
        <w:t>D) King Hygelac</w:t>
      </w:r>
    </w:p>
    <w:p>
      <w:pPr>
        <w:spacing w:after="80"/>
      </w:pPr>
      <w:r>
        <w:t>---------------------------------</w:t>
      </w:r>
    </w:p>
    <w:p>
      <w:pPr>
        <w:spacing w:after="80"/>
      </w:pPr>
      <w:r>
        <w:rPr>
          <w:b/>
        </w:rPr>
        <w:t>10-savol. _________ relationships being based on the linear character of speech are studied by means of contextual, valency, distributional, transformational and some other types of analysis.</w:t>
      </w:r>
    </w:p>
    <w:p>
      <w:pPr>
        <w:spacing w:after="0"/>
      </w:pPr>
      <w:r>
        <w:t>A) Paradigmatic</w:t>
      </w:r>
    </w:p>
    <w:p>
      <w:pPr>
        <w:spacing w:after="0"/>
      </w:pPr>
      <w:r>
        <w:t>B) Syntagmatic</w:t>
      </w:r>
    </w:p>
    <w:p>
      <w:pPr>
        <w:spacing w:after="0"/>
      </w:pPr>
      <w:r>
        <w:t>C) Systematic</w:t>
      </w:r>
    </w:p>
    <w:p>
      <w:pPr>
        <w:spacing w:after="0"/>
      </w:pPr>
      <w:r>
        <w:t>D) Lexic</w:t>
      </w:r>
    </w:p>
    <w:p>
      <w:pPr>
        <w:spacing w:after="80"/>
      </w:pPr>
      <w:r>
        <w:t>---------------------------------</w:t>
      </w:r>
    </w:p>
    <w:p>
      <w:pPr>
        <w:spacing w:after="80"/>
      </w:pPr>
      <w:r>
        <w:rPr>
          <w:b/>
        </w:rPr>
        <w:t>11-savol. They   refused   to  face  _____ _________  their   responsibilities,   with   disastrous   consequences.    (accept an unpleasant state of affairs, and try to deal with it)</w:t>
      </w:r>
    </w:p>
    <w:p>
      <w:pPr>
        <w:spacing w:after="0"/>
      </w:pPr>
      <w:r>
        <w:t>A) beyond</w:t>
      </w:r>
    </w:p>
    <w:p>
      <w:pPr>
        <w:spacing w:after="0"/>
      </w:pPr>
      <w:r>
        <w:t>B) Out</w:t>
      </w:r>
    </w:p>
    <w:p>
      <w:pPr>
        <w:spacing w:after="0"/>
      </w:pPr>
      <w:r>
        <w:t>C) Upon</w:t>
      </w:r>
    </w:p>
    <w:p>
      <w:pPr>
        <w:spacing w:after="0"/>
      </w:pPr>
      <w:r>
        <w:t xml:space="preserve">D) up to  </w:t>
      </w:r>
    </w:p>
    <w:p>
      <w:pPr>
        <w:spacing w:after="80"/>
      </w:pPr>
      <w:r>
        <w:t>---------------------------------</w:t>
      </w:r>
    </w:p>
    <w:p>
      <w:pPr>
        <w:spacing w:after="80"/>
      </w:pPr>
      <w:r>
        <w:rPr>
          <w:b/>
        </w:rPr>
        <w:t>12-savol. Choose the correct function of using comma in writing.</w:t>
      </w:r>
    </w:p>
    <w:p>
      <w:pPr>
        <w:spacing w:after="0"/>
      </w:pPr>
      <w:r>
        <w:t>A) After the word “and”</w:t>
      </w:r>
    </w:p>
    <w:p>
      <w:pPr>
        <w:spacing w:after="0"/>
      </w:pPr>
      <w:r>
        <w:t>B) To end the sentence</w:t>
      </w:r>
    </w:p>
    <w:p>
      <w:pPr>
        <w:spacing w:after="0"/>
      </w:pPr>
      <w:r>
        <w:t>C) To begin the sentence</w:t>
      </w:r>
    </w:p>
    <w:p>
      <w:pPr>
        <w:spacing w:after="0"/>
      </w:pPr>
      <w:r>
        <w:t>D) To separate items in lists</w:t>
      </w:r>
    </w:p>
    <w:p>
      <w:pPr>
        <w:spacing w:after="80"/>
      </w:pPr>
      <w:r>
        <w:t>---------------------------------</w:t>
      </w:r>
    </w:p>
    <w:p>
      <w:pPr>
        <w:spacing w:after="80"/>
      </w:pPr>
      <w:r>
        <w:rPr>
          <w:b/>
        </w:rPr>
        <w:t>13-savol. What is the first sentence of a paragraph called?</w:t>
      </w:r>
    </w:p>
    <w:p>
      <w:pPr>
        <w:spacing w:after="0"/>
      </w:pPr>
      <w:r>
        <w:t>A) The exclusive sentence</w:t>
      </w:r>
    </w:p>
    <w:p>
      <w:pPr>
        <w:spacing w:after="0"/>
      </w:pPr>
      <w:r>
        <w:t>B) The introduction sentence</w:t>
      </w:r>
    </w:p>
    <w:p>
      <w:pPr>
        <w:spacing w:after="0"/>
      </w:pPr>
      <w:r>
        <w:t>C) The first sentence</w:t>
      </w:r>
    </w:p>
    <w:p>
      <w:pPr>
        <w:spacing w:after="0"/>
      </w:pPr>
      <w:r>
        <w:t>D) The topic sentence</w:t>
      </w:r>
    </w:p>
    <w:p>
      <w:pPr>
        <w:spacing w:after="80"/>
      </w:pPr>
      <w:r>
        <w:t>---------------------------------</w:t>
      </w:r>
    </w:p>
    <w:p>
      <w:pPr>
        <w:spacing w:after="80"/>
      </w:pPr>
      <w:r>
        <w:rPr>
          <w:b/>
        </w:rPr>
        <w:t>14-savol. What is motivation?</w:t>
      </w:r>
    </w:p>
    <w:p>
      <w:pPr>
        <w:spacing w:after="0"/>
      </w:pPr>
      <w:r>
        <w:t>A) the relationship existing between the lexical composition and structural pattern of the word on the one hand, and its meaning on the other</w:t>
      </w:r>
    </w:p>
    <w:p>
      <w:pPr>
        <w:spacing w:after="0"/>
      </w:pPr>
      <w:r>
        <w:t>B) the relationship existing between the phonemic or morphemic composition and structural pattern of the word on the one hand, and its meaning on the other</w:t>
      </w:r>
    </w:p>
    <w:p>
      <w:pPr>
        <w:spacing w:after="0"/>
      </w:pPr>
      <w:r>
        <w:t>C) the relationship existing between the grammatical and structural pattern of the word on the one hand, and its meaning on the other</w:t>
      </w:r>
    </w:p>
    <w:p>
      <w:pPr>
        <w:spacing w:after="0"/>
      </w:pPr>
      <w:r>
        <w:t>D) the relationship existing between the semantic  composition and structural pattern of the word on the one hand, and its meaning on the other</w:t>
      </w:r>
    </w:p>
    <w:p>
      <w:pPr>
        <w:spacing w:after="80"/>
      </w:pPr>
      <w:r>
        <w:t>---------------------------------</w:t>
      </w:r>
    </w:p>
    <w:p>
      <w:pPr>
        <w:spacing w:after="80"/>
      </w:pPr>
      <w:r>
        <w:rPr>
          <w:b/>
        </w:rPr>
        <w:t xml:space="preserve">15-savol. S'long, bright, lol, luv ya, kina, gonna are … </w:t>
      </w:r>
    </w:p>
    <w:p>
      <w:pPr>
        <w:spacing w:after="0"/>
      </w:pPr>
      <w:r>
        <w:t>A) literary</w:t>
      </w:r>
    </w:p>
    <w:p>
      <w:pPr>
        <w:spacing w:after="0"/>
      </w:pPr>
      <w:r>
        <w:t>B) colloqual and literary</w:t>
      </w:r>
    </w:p>
    <w:p>
      <w:pPr>
        <w:spacing w:after="0"/>
      </w:pPr>
      <w:r>
        <w:t>C) bookish</w:t>
      </w:r>
    </w:p>
    <w:p>
      <w:pPr>
        <w:spacing w:after="0"/>
      </w:pPr>
      <w:r>
        <w:t>D) colloqual</w:t>
      </w:r>
    </w:p>
    <w:p>
      <w:pPr>
        <w:spacing w:after="80"/>
      </w:pPr>
      <w:r>
        <w:t>---------------------------------</w:t>
      </w:r>
    </w:p>
    <w:p>
      <w:pPr>
        <w:spacing w:after="80"/>
      </w:pPr>
      <w:r>
        <w:rPr>
          <w:b/>
        </w:rPr>
        <w:t>16-savol. An alarming number of students drop _____     _______school early every year. (leave)</w:t>
      </w:r>
    </w:p>
    <w:p>
      <w:pPr>
        <w:spacing w:after="0"/>
      </w:pPr>
      <w:r>
        <w:t>A) Down</w:t>
      </w:r>
    </w:p>
    <w:p>
      <w:pPr>
        <w:spacing w:after="0"/>
      </w:pPr>
      <w:r>
        <w:t>B) Under</w:t>
      </w:r>
    </w:p>
    <w:p>
      <w:pPr>
        <w:spacing w:after="0"/>
      </w:pPr>
      <w:r>
        <w:t>C) Off</w:t>
      </w:r>
    </w:p>
    <w:p>
      <w:pPr>
        <w:spacing w:after="0"/>
      </w:pPr>
      <w:r>
        <w:t>D) out of</w:t>
      </w:r>
    </w:p>
    <w:p>
      <w:pPr>
        <w:spacing w:after="80"/>
      </w:pPr>
      <w:r>
        <w:t>---------------------------------</w:t>
      </w:r>
    </w:p>
    <w:p>
      <w:pPr>
        <w:spacing w:after="80"/>
      </w:pPr>
      <w:r>
        <w:rPr>
          <w:b/>
        </w:rPr>
        <w:t>17-savol.  ………. – is to explicate the message to interprete and evaluate literary writings as the works of art.</w:t>
      </w:r>
    </w:p>
    <w:p>
      <w:pPr>
        <w:spacing w:after="0"/>
      </w:pPr>
      <w:r>
        <w:t>A) linguo – stylistics</w:t>
      </w:r>
    </w:p>
    <w:p>
      <w:pPr>
        <w:spacing w:after="0"/>
      </w:pPr>
      <w:r>
        <w:t>B) stylistics of decoding</w:t>
      </w:r>
    </w:p>
    <w:p>
      <w:pPr>
        <w:spacing w:after="0"/>
      </w:pPr>
      <w:r>
        <w:t>C) stylistic devices</w:t>
      </w:r>
    </w:p>
    <w:p>
      <w:pPr>
        <w:spacing w:after="0"/>
      </w:pPr>
      <w:r>
        <w:t>D) literary stylistics</w:t>
      </w:r>
    </w:p>
    <w:p>
      <w:pPr>
        <w:spacing w:after="80"/>
      </w:pPr>
      <w:r>
        <w:t>---------------------------------</w:t>
      </w:r>
    </w:p>
    <w:p>
      <w:pPr>
        <w:spacing w:after="80"/>
      </w:pPr>
      <w:r>
        <w:rPr>
          <w:b/>
        </w:rPr>
        <w:t>18-savol.  Josh is feeling a bit _________the weather  today.</w:t>
      </w:r>
    </w:p>
    <w:p>
      <w:pPr>
        <w:spacing w:after="0"/>
      </w:pPr>
      <w:r>
        <w:t>A) Over</w:t>
      </w:r>
    </w:p>
    <w:p>
      <w:pPr>
        <w:spacing w:after="0"/>
      </w:pPr>
      <w:r>
        <w:t>B) Under</w:t>
      </w:r>
    </w:p>
    <w:p>
      <w:pPr>
        <w:spacing w:after="0"/>
      </w:pPr>
      <w:r>
        <w:t xml:space="preserve">C) In </w:t>
      </w:r>
    </w:p>
    <w:p>
      <w:pPr>
        <w:spacing w:after="0"/>
      </w:pPr>
      <w:r>
        <w:t xml:space="preserve">D) On </w:t>
      </w:r>
    </w:p>
    <w:p>
      <w:pPr>
        <w:spacing w:after="80"/>
      </w:pPr>
      <w:r>
        <w:t>---------------------------------</w:t>
      </w:r>
    </w:p>
    <w:p>
      <w:pPr>
        <w:spacing w:after="80"/>
      </w:pPr>
      <w:r>
        <w:rPr>
          <w:b/>
        </w:rPr>
        <w:t>19-savol. Activities may be seen as easy and non-demanding; or difficult, requiring concentration and effort. Which way of varying a lesson is it?</w:t>
      </w:r>
    </w:p>
    <w:p>
      <w:pPr>
        <w:spacing w:after="0"/>
      </w:pPr>
      <w:r>
        <w:t>A) Tempo</w:t>
      </w:r>
    </w:p>
    <w:p>
      <w:pPr>
        <w:spacing w:after="0"/>
      </w:pPr>
      <w:r>
        <w:t>B) Stir-settle</w:t>
      </w:r>
    </w:p>
    <w:p>
      <w:pPr>
        <w:spacing w:after="0"/>
      </w:pPr>
      <w:r>
        <w:t>C) Mode and skill</w:t>
      </w:r>
    </w:p>
    <w:p>
      <w:pPr>
        <w:spacing w:after="0"/>
      </w:pPr>
      <w:r>
        <w:t>D) Difficulty</w:t>
      </w:r>
    </w:p>
    <w:p>
      <w:pPr>
        <w:spacing w:after="80"/>
      </w:pPr>
      <w:r>
        <w:t>---------------------------------</w:t>
      </w:r>
    </w:p>
    <w:p>
      <w:pPr>
        <w:spacing w:after="80"/>
      </w:pPr>
      <w:r>
        <w:rPr>
          <w:b/>
        </w:rPr>
        <w:t>20-savol. What are three types of discursive essays?</w:t>
      </w:r>
    </w:p>
    <w:p>
      <w:pPr>
        <w:spacing w:after="0"/>
      </w:pPr>
      <w:r>
        <w:t>A) Assessment, informative, survey essays</w:t>
      </w:r>
    </w:p>
    <w:p>
      <w:pPr>
        <w:spacing w:after="0"/>
      </w:pPr>
      <w:r>
        <w:t>B) For and against essay, opinion essays, essays suggesting solutions to problems</w:t>
      </w:r>
    </w:p>
    <w:p>
      <w:pPr>
        <w:spacing w:after="0"/>
      </w:pPr>
      <w:r>
        <w:t>C) Apology, application, informal essays</w:t>
      </w:r>
    </w:p>
    <w:p>
      <w:pPr>
        <w:spacing w:after="0"/>
      </w:pPr>
      <w:r>
        <w:t>D) Proposal, opinion, request essays</w:t>
      </w:r>
    </w:p>
    <w:p>
      <w:pPr>
        <w:spacing w:after="80"/>
      </w:pPr>
      <w:r>
        <w:t>---------------------------------</w:t>
      </w:r>
    </w:p>
    <w:p>
      <w:pPr>
        <w:spacing w:after="80"/>
      </w:pPr>
      <w:r>
        <w:rPr>
          <w:b/>
        </w:rPr>
        <w:t xml:space="preserve">21-savol.  Which of Maugham’s novels represent his medical experience? </w:t>
      </w:r>
    </w:p>
    <w:p>
      <w:pPr>
        <w:spacing w:after="0"/>
      </w:pPr>
      <w:r>
        <w:t>A) Ambulance drivers</w:t>
      </w:r>
    </w:p>
    <w:p>
      <w:pPr>
        <w:spacing w:after="0"/>
      </w:pPr>
      <w:r>
        <w:t>B) Lisa of Lambeth</w:t>
      </w:r>
    </w:p>
    <w:p>
      <w:pPr>
        <w:spacing w:after="0"/>
      </w:pPr>
      <w:r>
        <w:t>C) The king’s school</w:t>
      </w:r>
    </w:p>
    <w:p>
      <w:pPr>
        <w:spacing w:after="0"/>
      </w:pPr>
      <w:r>
        <w:t>D) Gulliver’s travels</w:t>
      </w:r>
    </w:p>
    <w:p>
      <w:pPr>
        <w:spacing w:after="80"/>
      </w:pPr>
      <w:r>
        <w:t>---------------------------------</w:t>
      </w:r>
    </w:p>
    <w:p>
      <w:pPr>
        <w:spacing w:after="80"/>
      </w:pPr>
      <w:r>
        <w:rPr>
          <w:b/>
        </w:rPr>
        <w:t>22-savol. Where is Rose? Have you invited… ?</w:t>
      </w:r>
    </w:p>
    <w:p>
      <w:pPr>
        <w:spacing w:after="0"/>
      </w:pPr>
      <w:r>
        <w:t>A) her</w:t>
      </w:r>
    </w:p>
    <w:p>
      <w:pPr>
        <w:spacing w:after="0"/>
      </w:pPr>
      <w:r>
        <w:t>B) She</w:t>
      </w:r>
    </w:p>
    <w:p>
      <w:pPr>
        <w:spacing w:after="0"/>
      </w:pPr>
      <w:r>
        <w:t>C) their</w:t>
      </w:r>
    </w:p>
    <w:p>
      <w:pPr>
        <w:spacing w:after="0"/>
      </w:pPr>
      <w:r>
        <w:t>D) He</w:t>
      </w:r>
    </w:p>
    <w:p>
      <w:pPr>
        <w:spacing w:after="80"/>
      </w:pPr>
      <w:r>
        <w:t>---------------------------------</w:t>
      </w:r>
    </w:p>
    <w:p>
      <w:pPr>
        <w:spacing w:after="80"/>
      </w:pPr>
      <w:r>
        <w:rPr>
          <w:b/>
        </w:rPr>
        <w:t xml:space="preserve">23-savol. Which of the following instructions describes reading for specific information? </w:t>
      </w:r>
    </w:p>
    <w:p>
      <w:pPr>
        <w:spacing w:after="0"/>
      </w:pPr>
      <w:r>
        <w:t>A) Read the text. Decide which is the best heading for it.</w:t>
      </w:r>
    </w:p>
    <w:p>
      <w:pPr>
        <w:spacing w:after="0"/>
      </w:pPr>
      <w:r>
        <w:t>B) Read the poster to find the dates of Annie's, Sam's and Julie's birthdays</w:t>
      </w:r>
    </w:p>
    <w:p>
      <w:pPr>
        <w:spacing w:after="0"/>
      </w:pPr>
      <w:r>
        <w:t>C) Finish reading the story at home</w:t>
      </w:r>
    </w:p>
    <w:p>
      <w:pPr>
        <w:spacing w:after="0"/>
      </w:pPr>
      <w:r>
        <w:t>D) Read the article to find out exactly how the machine works</w:t>
      </w:r>
    </w:p>
    <w:p>
      <w:pPr>
        <w:spacing w:after="80"/>
      </w:pPr>
      <w:r>
        <w:t>---------------------------------</w:t>
      </w:r>
    </w:p>
    <w:p>
      <w:pPr>
        <w:spacing w:after="80"/>
      </w:pPr>
      <w:r>
        <w:rPr>
          <w:b/>
        </w:rPr>
        <w:t>24-savol. The…….brought with them from the Continent to England the basic simple beginnings of poetry</w:t>
      </w:r>
    </w:p>
    <w:p>
      <w:pPr>
        <w:spacing w:after="0"/>
      </w:pPr>
      <w:r>
        <w:t>A) Celts</w:t>
      </w:r>
    </w:p>
    <w:p>
      <w:pPr>
        <w:spacing w:after="0"/>
      </w:pPr>
      <w:r>
        <w:t>B) Romans</w:t>
      </w:r>
    </w:p>
    <w:p>
      <w:pPr>
        <w:spacing w:after="0"/>
      </w:pPr>
      <w:r>
        <w:t>C) Anglo-Saxons</w:t>
      </w:r>
    </w:p>
    <w:p>
      <w:pPr>
        <w:spacing w:after="0"/>
      </w:pPr>
      <w:r>
        <w:t>D) Normans</w:t>
      </w:r>
    </w:p>
    <w:p>
      <w:pPr>
        <w:spacing w:after="80"/>
      </w:pPr>
      <w:r>
        <w:t>---------------------------------</w:t>
      </w:r>
    </w:p>
    <w:p>
      <w:pPr>
        <w:spacing w:after="80"/>
      </w:pPr>
      <w:r>
        <w:rPr>
          <w:b/>
        </w:rPr>
        <w:t>25-savol. - cannot be used independently</w:t>
      </w:r>
    </w:p>
    <w:p>
      <w:pPr>
        <w:spacing w:after="0"/>
      </w:pPr>
      <w:r>
        <w:t>A) Word combination</w:t>
      </w:r>
    </w:p>
    <w:p>
      <w:pPr>
        <w:spacing w:after="0"/>
      </w:pPr>
      <w:r>
        <w:t>B) Sentence</w:t>
      </w:r>
    </w:p>
    <w:p>
      <w:pPr>
        <w:spacing w:after="0"/>
      </w:pPr>
      <w:r>
        <w:t>C) Morphemes</w:t>
      </w:r>
    </w:p>
    <w:p>
      <w:pPr>
        <w:spacing w:after="0"/>
      </w:pPr>
      <w:r>
        <w:t>D) Word</w:t>
      </w:r>
    </w:p>
    <w:p>
      <w:pPr>
        <w:spacing w:after="80"/>
      </w:pPr>
      <w:r>
        <w:t>---------------------------------</w:t>
      </w:r>
    </w:p>
    <w:p>
      <w:pPr>
        <w:spacing w:after="80"/>
      </w:pPr>
      <w:r>
        <w:rPr>
          <w:b/>
        </w:rPr>
        <w:t xml:space="preserve">26-savol. ……….. – is a combination of literary variant of the language and colloquial which is presented by the speech of the characters which is stylized that means it has been made “literature like” and some elements of conversational English were made use of. </w:t>
      </w:r>
    </w:p>
    <w:p>
      <w:pPr>
        <w:spacing w:after="0"/>
      </w:pPr>
      <w:r>
        <w:t>A)  drama</w:t>
      </w:r>
    </w:p>
    <w:p>
      <w:pPr>
        <w:spacing w:after="0"/>
      </w:pPr>
      <w:r>
        <w:t>B) oratory</w:t>
      </w:r>
    </w:p>
    <w:p>
      <w:pPr>
        <w:spacing w:after="0"/>
      </w:pPr>
      <w:r>
        <w:t>C) emotive prose</w:t>
      </w:r>
    </w:p>
    <w:p>
      <w:pPr>
        <w:spacing w:after="0"/>
      </w:pPr>
      <w:r>
        <w:t>D) essay</w:t>
      </w:r>
    </w:p>
    <w:p>
      <w:pPr>
        <w:spacing w:after="80"/>
      </w:pPr>
      <w:r>
        <w:t>---------------------------------</w:t>
      </w:r>
    </w:p>
    <w:p>
      <w:pPr>
        <w:spacing w:after="80"/>
      </w:pPr>
      <w:r>
        <w:rPr>
          <w:b/>
        </w:rPr>
        <w:t>27-savol. This approach deals with the vocabulary as it exists at a given time, at the present time.</w:t>
      </w:r>
    </w:p>
    <w:p>
      <w:pPr>
        <w:spacing w:after="0"/>
      </w:pPr>
      <w:r>
        <w:t>A) lexicology</w:t>
      </w:r>
    </w:p>
    <w:p>
      <w:pPr>
        <w:spacing w:after="0"/>
      </w:pPr>
      <w:r>
        <w:t>B) syntagmatic</w:t>
      </w:r>
    </w:p>
    <w:p>
      <w:pPr>
        <w:spacing w:after="0"/>
      </w:pPr>
      <w:r>
        <w:t>C) paradigmatic</w:t>
      </w:r>
    </w:p>
    <w:p>
      <w:pPr>
        <w:spacing w:after="0"/>
      </w:pPr>
      <w:r>
        <w:t>D) synchronic</w:t>
      </w:r>
    </w:p>
    <w:p>
      <w:pPr>
        <w:spacing w:after="80"/>
      </w:pPr>
      <w:r>
        <w:t>---------------------------------</w:t>
      </w:r>
    </w:p>
    <w:p>
      <w:pPr>
        <w:spacing w:after="80"/>
      </w:pPr>
      <w:r>
        <w:rPr>
          <w:b/>
        </w:rPr>
        <w:t xml:space="preserve">28-savol. What is the function of the following sentence: It's a beautiful place with a big river. </w:t>
      </w:r>
    </w:p>
    <w:p>
      <w:pPr>
        <w:spacing w:after="0"/>
      </w:pPr>
      <w:r>
        <w:t>A) Apologizing</w:t>
      </w:r>
    </w:p>
    <w:p>
      <w:pPr>
        <w:spacing w:after="0"/>
      </w:pPr>
      <w:r>
        <w:t>B) Speculating</w:t>
      </w:r>
    </w:p>
    <w:p>
      <w:pPr>
        <w:spacing w:after="0"/>
      </w:pPr>
      <w:r>
        <w:t>C) Describing</w:t>
      </w:r>
    </w:p>
    <w:p>
      <w:pPr>
        <w:spacing w:after="0"/>
      </w:pPr>
      <w:r>
        <w:t>D) Wishing</w:t>
      </w:r>
    </w:p>
    <w:p>
      <w:pPr>
        <w:spacing w:after="80"/>
      </w:pPr>
      <w:r>
        <w:t>---------------------------------</w:t>
      </w:r>
    </w:p>
    <w:p>
      <w:pPr>
        <w:spacing w:after="80"/>
      </w:pPr>
      <w:r>
        <w:rPr>
          <w:b/>
        </w:rPr>
        <w:t>29-savol. General subject of a text is…</w:t>
      </w:r>
    </w:p>
    <w:p>
      <w:pPr>
        <w:spacing w:after="0"/>
      </w:pPr>
      <w:r>
        <w:t>A) Paragraph</w:t>
      </w:r>
    </w:p>
    <w:p>
      <w:pPr>
        <w:spacing w:after="0"/>
      </w:pPr>
      <w:r>
        <w:t>B) Summary</w:t>
      </w:r>
    </w:p>
    <w:p>
      <w:pPr>
        <w:spacing w:after="0"/>
      </w:pPr>
      <w:r>
        <w:t>C) Introduction</w:t>
      </w:r>
    </w:p>
    <w:p>
      <w:pPr>
        <w:spacing w:after="0"/>
      </w:pPr>
      <w:r>
        <w:t>D) Topic</w:t>
      </w:r>
    </w:p>
    <w:p>
      <w:pPr>
        <w:spacing w:after="80"/>
      </w:pPr>
      <w:r>
        <w:t>---------------------------------</w:t>
      </w:r>
    </w:p>
    <w:p>
      <w:pPr>
        <w:spacing w:after="80"/>
      </w:pPr>
      <w:r>
        <w:rPr>
          <w:b/>
        </w:rPr>
        <w:t>30-savol. What is the role of formative assessment?</w:t>
      </w:r>
    </w:p>
    <w:p>
      <w:pPr>
        <w:spacing w:after="0"/>
      </w:pPr>
      <w:r>
        <w:t>A)  Focusing on grades</w:t>
      </w:r>
    </w:p>
    <w:p>
      <w:pPr>
        <w:spacing w:after="0"/>
      </w:pPr>
      <w:r>
        <w:t>B)  Monitoring student progress</w:t>
      </w:r>
    </w:p>
    <w:p>
      <w:pPr>
        <w:spacing w:after="0"/>
      </w:pPr>
      <w:r>
        <w:t>C)  Only evaluating final results</w:t>
      </w:r>
    </w:p>
    <w:p>
      <w:pPr>
        <w:spacing w:after="0"/>
      </w:pPr>
      <w:r>
        <w:t>D) Avoiding feedback</w:t>
      </w:r>
    </w:p>
    <w:p>
      <w:pPr>
        <w:spacing w:after="80"/>
      </w:pPr>
      <w:r>
        <w:t>---------------------------------</w:t>
      </w:r>
    </w:p>
    <w:p>
      <w:pPr>
        <w:spacing w:after="80"/>
      </w:pPr>
      <w:r>
        <w:rPr>
          <w:b/>
        </w:rPr>
        <w:t>31-savol. How are the history and the development of the words studied?</w:t>
      </w:r>
    </w:p>
    <w:p>
      <w:pPr>
        <w:spacing w:after="0"/>
      </w:pPr>
      <w:r>
        <w:t>A) Synchronically</w:t>
      </w:r>
    </w:p>
    <w:p>
      <w:pPr>
        <w:spacing w:after="0"/>
      </w:pPr>
      <w:r>
        <w:t>B) Diachronically</w:t>
      </w:r>
    </w:p>
    <w:p>
      <w:pPr>
        <w:spacing w:after="0"/>
      </w:pPr>
      <w:r>
        <w:t>C) Comparatively</w:t>
      </w:r>
    </w:p>
    <w:p>
      <w:pPr>
        <w:spacing w:after="0"/>
      </w:pPr>
      <w:r>
        <w:t>D) Diachronically and synchronically</w:t>
      </w:r>
    </w:p>
    <w:p>
      <w:pPr>
        <w:spacing w:after="80"/>
      </w:pPr>
      <w:r>
        <w:t>---------------------------------</w:t>
      </w:r>
    </w:p>
    <w:p>
      <w:pPr>
        <w:spacing w:after="80"/>
      </w:pPr>
      <w:r>
        <w:rPr>
          <w:b/>
        </w:rPr>
        <w:t>32-savol. . How we can call the Logical Meaning also sometimes</w:t>
      </w:r>
    </w:p>
    <w:p>
      <w:pPr>
        <w:spacing w:after="0"/>
      </w:pPr>
      <w:r>
        <w:t>A) . Distinctive, theoretical, real.</w:t>
      </w:r>
    </w:p>
    <w:p>
      <w:pPr>
        <w:spacing w:after="0"/>
      </w:pPr>
      <w:r>
        <w:t>B) Lexical, phonetic.</w:t>
      </w:r>
    </w:p>
    <w:p>
      <w:pPr>
        <w:spacing w:after="0"/>
      </w:pPr>
      <w:r>
        <w:t>C) Morphological, syntactical, professional.</w:t>
      </w:r>
    </w:p>
    <w:p>
      <w:pPr>
        <w:spacing w:after="0"/>
      </w:pPr>
      <w:r>
        <w:t xml:space="preserve">D)  Denotative, referential, direct. </w:t>
      </w:r>
    </w:p>
    <w:p>
      <w:pPr>
        <w:spacing w:after="80"/>
      </w:pPr>
      <w:r>
        <w:t>---------------------------------</w:t>
      </w:r>
    </w:p>
    <w:p>
      <w:pPr>
        <w:spacing w:after="80"/>
      </w:pPr>
      <w:r>
        <w:rPr>
          <w:b/>
        </w:rPr>
        <w:t>33-savol. Can handle very short social exchanges even though they don’t understand enough to keep the conversation going themselves What level is it?</w:t>
      </w:r>
    </w:p>
    <w:p>
      <w:pPr>
        <w:spacing w:after="0"/>
      </w:pPr>
      <w:r>
        <w:t>A) A2</w:t>
      </w:r>
    </w:p>
    <w:p>
      <w:pPr>
        <w:spacing w:after="0"/>
      </w:pPr>
      <w:r>
        <w:t>B) C1</w:t>
      </w:r>
    </w:p>
    <w:p>
      <w:pPr>
        <w:spacing w:after="0"/>
      </w:pPr>
      <w:r>
        <w:t>C) C2</w:t>
      </w:r>
    </w:p>
    <w:p>
      <w:pPr>
        <w:spacing w:after="0"/>
      </w:pPr>
      <w:r>
        <w:t>D) A1</w:t>
      </w:r>
    </w:p>
    <w:p>
      <w:pPr>
        <w:spacing w:after="80"/>
      </w:pPr>
      <w:r>
        <w:t>---------------------------------</w:t>
      </w:r>
    </w:p>
    <w:p>
      <w:pPr>
        <w:spacing w:after="80"/>
      </w:pPr>
      <w:r>
        <w:rPr>
          <w:b/>
        </w:rPr>
        <w:t>34-savol. tool, instrument, implement, organ, utensil</w:t>
      </w:r>
    </w:p>
    <w:p>
      <w:pPr>
        <w:spacing w:after="0"/>
      </w:pPr>
      <w:r>
        <w:t>A) Homonymy</w:t>
      </w:r>
    </w:p>
    <w:p>
      <w:pPr>
        <w:spacing w:after="0"/>
      </w:pPr>
      <w:r>
        <w:t>B) Synonymy</w:t>
      </w:r>
    </w:p>
    <w:p>
      <w:pPr>
        <w:spacing w:after="0"/>
      </w:pPr>
      <w:r>
        <w:t>C) Hyponymy</w:t>
      </w:r>
    </w:p>
    <w:p>
      <w:pPr>
        <w:spacing w:after="0"/>
      </w:pPr>
      <w:r>
        <w:t>D) Antonymy</w:t>
      </w:r>
    </w:p>
    <w:p>
      <w:pPr>
        <w:spacing w:after="80"/>
      </w:pPr>
      <w:r>
        <w:t>---------------------------------</w:t>
      </w:r>
    </w:p>
    <w:p>
      <w:pPr>
        <w:spacing w:after="80"/>
      </w:pPr>
      <w:r>
        <w:rPr>
          <w:b/>
        </w:rPr>
        <w:t>35-savol. Which of the following is an advantage of teaching literature?</w:t>
      </w:r>
    </w:p>
    <w:p>
      <w:pPr>
        <w:spacing w:after="0"/>
      </w:pPr>
      <w:r>
        <w:t>A) It provides examples of different styles of writing, and representations of various authentic uses of language</w:t>
      </w:r>
    </w:p>
    <w:p>
      <w:pPr>
        <w:spacing w:after="0"/>
      </w:pPr>
      <w:r>
        <w:t>B) Students of science and technology may find literature irrelevant to their needs</w:t>
      </w:r>
    </w:p>
    <w:p>
      <w:pPr>
        <w:spacing w:after="0"/>
      </w:pPr>
      <w:r>
        <w:t>C) The target-language culture on which the literature is based is alien to learners</w:t>
      </w:r>
    </w:p>
    <w:p>
      <w:pPr>
        <w:spacing w:after="0"/>
      </w:pPr>
      <w:r>
        <w:t>D) Many literary textx are long and time-consuming to teach</w:t>
      </w:r>
    </w:p>
    <w:p>
      <w:pPr>
        <w:spacing w:after="80"/>
      </w:pPr>
      <w:r>
        <w:t>---------------------------------</w:t>
      </w:r>
    </w:p>
    <w:p>
      <w:pPr>
        <w:spacing w:after="80"/>
      </w:pPr>
      <w:r>
        <w:rPr>
          <w:b/>
        </w:rPr>
        <w:t>36-savol. Why is collaborative learning important?</w:t>
      </w:r>
    </w:p>
    <w:p>
      <w:pPr>
        <w:spacing w:after="0"/>
      </w:pPr>
      <w:r>
        <w:t>A) It avoids group discussions</w:t>
      </w:r>
    </w:p>
    <w:p>
      <w:pPr>
        <w:spacing w:after="0"/>
      </w:pPr>
      <w:r>
        <w:t>B) It focuses only on competitive activities</w:t>
      </w:r>
    </w:p>
    <w:p>
      <w:pPr>
        <w:spacing w:after="0"/>
      </w:pPr>
      <w:r>
        <w:t>C) It encourages teamwork and communication</w:t>
      </w:r>
    </w:p>
    <w:p>
      <w:pPr>
        <w:spacing w:after="0"/>
      </w:pPr>
      <w:r>
        <w:t>D) It replaces individual tasks</w:t>
      </w:r>
    </w:p>
    <w:p>
      <w:pPr>
        <w:spacing w:after="80"/>
      </w:pPr>
      <w:r>
        <w:t>---------------------------------</w:t>
      </w:r>
    </w:p>
    <w:p>
      <w:pPr>
        <w:spacing w:after="80"/>
      </w:pPr>
      <w:r>
        <w:rPr>
          <w:b/>
        </w:rPr>
        <w:t>37-savol. Auditory learners … .</w:t>
      </w:r>
    </w:p>
    <w:p>
      <w:pPr>
        <w:spacing w:after="0"/>
      </w:pPr>
      <w:r>
        <w:t>A) do better by speaking</w:t>
      </w:r>
    </w:p>
    <w:p>
      <w:pPr>
        <w:spacing w:after="0"/>
      </w:pPr>
      <w:r>
        <w:t>B) do better by listening</w:t>
      </w:r>
    </w:p>
    <w:p>
      <w:pPr>
        <w:spacing w:after="0"/>
      </w:pPr>
      <w:r>
        <w:t>C) do better by writing</w:t>
      </w:r>
    </w:p>
    <w:p>
      <w:pPr>
        <w:spacing w:after="0"/>
      </w:pPr>
      <w:r>
        <w:t>D) do better by reading</w:t>
      </w:r>
    </w:p>
    <w:p>
      <w:pPr>
        <w:spacing w:after="80"/>
      </w:pPr>
      <w:r>
        <w:t>---------------------------------</w:t>
      </w:r>
    </w:p>
    <w:p>
      <w:pPr>
        <w:spacing w:after="80"/>
      </w:pPr>
      <w:r>
        <w:rPr>
          <w:b/>
        </w:rPr>
        <w:t>38-savol. Task-Based Learning is characterized by</w:t>
      </w:r>
    </w:p>
    <w:p>
      <w:pPr>
        <w:spacing w:after="0"/>
      </w:pPr>
      <w:r>
        <w:t>A) Completing real-life tasks using the target language</w:t>
      </w:r>
    </w:p>
    <w:p>
      <w:pPr>
        <w:spacing w:after="0"/>
      </w:pPr>
      <w:r>
        <w:t>B) To have innovative approach to education</w:t>
      </w:r>
    </w:p>
    <w:p>
      <w:pPr>
        <w:spacing w:after="0"/>
      </w:pPr>
      <w:r>
        <w:t>C) Focusing solely on written texts</w:t>
      </w:r>
    </w:p>
    <w:p>
      <w:pPr>
        <w:spacing w:after="0"/>
      </w:pPr>
      <w:r>
        <w:t>D) Avoiding student interaction</w:t>
      </w:r>
    </w:p>
    <w:p>
      <w:pPr>
        <w:spacing w:after="80"/>
      </w:pPr>
      <w:r>
        <w:t>---------------------------------</w:t>
      </w:r>
    </w:p>
    <w:p>
      <w:pPr>
        <w:spacing w:after="80"/>
      </w:pPr>
      <w:r>
        <w:rPr>
          <w:b/>
        </w:rPr>
        <w:t>39-savol. My little brother, Carl, _____our dad in that they both like to sing.</w:t>
      </w:r>
    </w:p>
    <w:p>
      <w:pPr>
        <w:spacing w:after="0"/>
      </w:pPr>
      <w:r>
        <w:t xml:space="preserve">A) Set in                                      </w:t>
      </w:r>
    </w:p>
    <w:p>
      <w:pPr>
        <w:spacing w:after="0"/>
      </w:pPr>
      <w:r>
        <w:t>B) Count on</w:t>
      </w:r>
    </w:p>
    <w:p>
      <w:pPr>
        <w:spacing w:after="0"/>
      </w:pPr>
      <w:r>
        <w:t>C)  Take after</w:t>
      </w:r>
    </w:p>
    <w:p>
      <w:pPr>
        <w:spacing w:after="0"/>
      </w:pPr>
      <w:r>
        <w:t xml:space="preserve">D) Fall for                                   </w:t>
      </w:r>
    </w:p>
    <w:p>
      <w:pPr>
        <w:spacing w:after="80"/>
      </w:pPr>
      <w:r>
        <w:t>---------------------------------</w:t>
      </w:r>
    </w:p>
    <w:p>
      <w:pPr>
        <w:spacing w:after="80"/>
      </w:pPr>
      <w:r>
        <w:rPr>
          <w:b/>
        </w:rPr>
        <w:t>40-savol. What does learner-centered teaching focus on?</w:t>
      </w:r>
    </w:p>
    <w:p>
      <w:pPr>
        <w:spacing w:after="0"/>
      </w:pPr>
      <w:r>
        <w:t>A) Memorization techniques</w:t>
      </w:r>
    </w:p>
    <w:p>
      <w:pPr>
        <w:spacing w:after="0"/>
      </w:pPr>
      <w:r>
        <w:t>B) Limited participation</w:t>
      </w:r>
    </w:p>
    <w:p>
      <w:pPr>
        <w:spacing w:after="0"/>
      </w:pPr>
      <w:r>
        <w:t>C) Teacher authority</w:t>
      </w:r>
    </w:p>
    <w:p>
      <w:pPr>
        <w:spacing w:after="0"/>
      </w:pPr>
      <w:r>
        <w:t>D) Student needs and involvement</w:t>
      </w:r>
    </w:p>
    <w:p>
      <w:pPr>
        <w:spacing w:after="80"/>
      </w:pPr>
      <w:r>
        <w:t>---------------------------------</w:t>
      </w:r>
    </w:p>
    <w:p>
      <w:pPr>
        <w:spacing w:after="80"/>
      </w:pPr>
      <w:r>
        <w:rPr>
          <w:b/>
        </w:rPr>
        <w:t>41-savol. What does learner autonomy emphasize?</w:t>
      </w:r>
    </w:p>
    <w:p>
      <w:pPr>
        <w:spacing w:after="0"/>
      </w:pPr>
      <w:r>
        <w:t>A) Independence in learning</w:t>
      </w:r>
    </w:p>
    <w:p>
      <w:pPr>
        <w:spacing w:after="0"/>
      </w:pPr>
      <w:r>
        <w:t>B) Dependence on teachers</w:t>
      </w:r>
    </w:p>
    <w:p>
      <w:pPr>
        <w:spacing w:after="0"/>
      </w:pPr>
      <w:r>
        <w:t>C)  Ignoring feedback</w:t>
      </w:r>
    </w:p>
    <w:p>
      <w:pPr>
        <w:spacing w:after="0"/>
      </w:pPr>
      <w:r>
        <w:t>D) Avoiding group activities</w:t>
      </w:r>
    </w:p>
    <w:p>
      <w:pPr>
        <w:spacing w:after="80"/>
      </w:pPr>
      <w:r>
        <w:t>---------------------------------</w:t>
      </w:r>
    </w:p>
    <w:p>
      <w:pPr>
        <w:spacing w:after="80"/>
      </w:pPr>
      <w:r>
        <w:rPr>
          <w:b/>
        </w:rPr>
        <w:t xml:space="preserve">42-savol. Colloquial words divided into … groups. </w:t>
      </w:r>
    </w:p>
    <w:p>
      <w:pPr>
        <w:spacing w:after="0"/>
      </w:pPr>
      <w:r>
        <w:t>A) 4</w:t>
      </w:r>
    </w:p>
    <w:p>
      <w:pPr>
        <w:spacing w:after="0"/>
      </w:pPr>
      <w:r>
        <w:t>B) 3</w:t>
      </w:r>
    </w:p>
    <w:p>
      <w:pPr>
        <w:spacing w:after="0"/>
      </w:pPr>
      <w:r>
        <w:t>C) 7</w:t>
      </w:r>
    </w:p>
    <w:p>
      <w:pPr>
        <w:spacing w:after="0"/>
      </w:pPr>
      <w:r>
        <w:t>D) 6</w:t>
      </w:r>
    </w:p>
    <w:p>
      <w:pPr>
        <w:spacing w:after="80"/>
      </w:pPr>
      <w:r>
        <w:t>---------------------------------</w:t>
      </w:r>
    </w:p>
    <w:p>
      <w:pPr>
        <w:spacing w:after="80"/>
      </w:pPr>
      <w:r>
        <w:rPr>
          <w:b/>
        </w:rPr>
        <w:t>43-savol. What is the purpose of scaffolding in teaching?</w:t>
      </w:r>
    </w:p>
    <w:p>
      <w:pPr>
        <w:spacing w:after="0"/>
      </w:pPr>
      <w:r>
        <w:t>A) Encouraging rote learning</w:t>
      </w:r>
    </w:p>
    <w:p>
      <w:pPr>
        <w:spacing w:after="0"/>
      </w:pPr>
      <w:r>
        <w:t>B) Giving immediate answers</w:t>
      </w:r>
    </w:p>
    <w:p>
      <w:pPr>
        <w:spacing w:after="0"/>
      </w:pPr>
      <w:r>
        <w:t>C) Supporting learners step-by-step</w:t>
      </w:r>
    </w:p>
    <w:p>
      <w:pPr>
        <w:spacing w:after="0"/>
      </w:pPr>
      <w:r>
        <w:t>D) Avoiding individual attention</w:t>
      </w:r>
    </w:p>
    <w:p>
      <w:pPr>
        <w:spacing w:after="80"/>
      </w:pPr>
      <w:r>
        <w:t>---------------------------------</w:t>
      </w:r>
    </w:p>
    <w:p>
      <w:pPr>
        <w:spacing w:after="80"/>
      </w:pPr>
      <w:r>
        <w:rPr>
          <w:b/>
        </w:rPr>
        <w:t>44-savol.   Who is the author of Beowulf?</w:t>
      </w:r>
    </w:p>
    <w:p>
      <w:pPr>
        <w:spacing w:after="0"/>
      </w:pPr>
      <w:r>
        <w:t>A) Caedmon</w:t>
      </w:r>
    </w:p>
    <w:p>
      <w:pPr>
        <w:spacing w:after="0"/>
      </w:pPr>
      <w:r>
        <w:t>B) Venerable B</w:t>
      </w:r>
    </w:p>
    <w:p>
      <w:pPr>
        <w:spacing w:after="0"/>
      </w:pPr>
      <w:r>
        <w:t>C) Unknown</w:t>
      </w:r>
    </w:p>
    <w:p>
      <w:pPr>
        <w:spacing w:after="0"/>
      </w:pPr>
      <w:r>
        <w:t>D) Cynewulf</w:t>
      </w:r>
    </w:p>
    <w:p>
      <w:pPr>
        <w:spacing w:after="80"/>
      </w:pPr>
      <w:r>
        <w:t>---------------------------------</w:t>
      </w:r>
    </w:p>
    <w:p>
      <w:pPr>
        <w:spacing w:after="80"/>
      </w:pPr>
      <w:r>
        <w:rPr>
          <w:b/>
        </w:rPr>
        <w:t>45-savol. Bangladesh is part of ________ .</w:t>
      </w:r>
    </w:p>
    <w:p>
      <w:pPr>
        <w:spacing w:after="0"/>
      </w:pPr>
      <w:r>
        <w:t>A) Indiana</w:t>
      </w:r>
    </w:p>
    <w:p>
      <w:pPr>
        <w:spacing w:after="0"/>
      </w:pPr>
      <w:r>
        <w:t>B) The Indian subcontinent</w:t>
      </w:r>
    </w:p>
    <w:p>
      <w:pPr>
        <w:spacing w:after="0"/>
      </w:pPr>
      <w:r>
        <w:t>C) Indonesia</w:t>
      </w:r>
    </w:p>
    <w:p>
      <w:pPr>
        <w:spacing w:after="0"/>
      </w:pPr>
      <w:r>
        <w:t>D) Indigenous</w:t>
      </w:r>
    </w:p>
    <w:p>
      <w:pPr>
        <w:spacing w:after="80"/>
      </w:pPr>
      <w:r>
        <w:t>---------------------------------</w:t>
      </w:r>
    </w:p>
    <w:p>
      <w:pPr>
        <w:spacing w:after="80"/>
      </w:pPr>
      <w:r>
        <w:rPr>
          <w:b/>
        </w:rPr>
        <w:t xml:space="preserve">46-savol. ……. – is an indirect reference by word or phrase to a historical. Literary, mythological fact or to a fact of everyday life made in the course of speaking or writing. </w:t>
      </w:r>
    </w:p>
    <w:p>
      <w:pPr>
        <w:spacing w:after="0"/>
      </w:pPr>
      <w:r>
        <w:t>A)  allusion</w:t>
      </w:r>
    </w:p>
    <w:p>
      <w:pPr>
        <w:spacing w:after="0"/>
      </w:pPr>
      <w:r>
        <w:t>B) parallelism</w:t>
      </w:r>
    </w:p>
    <w:p>
      <w:pPr>
        <w:spacing w:after="0"/>
      </w:pPr>
      <w:r>
        <w:t>C) quotation</w:t>
      </w:r>
    </w:p>
    <w:p>
      <w:pPr>
        <w:spacing w:after="0"/>
      </w:pPr>
      <w:r>
        <w:t>D) alliteration</w:t>
      </w:r>
    </w:p>
    <w:p>
      <w:pPr>
        <w:spacing w:after="80"/>
      </w:pPr>
      <w:r>
        <w:t>---------------------------------</w:t>
      </w:r>
    </w:p>
    <w:p>
      <w:pPr>
        <w:spacing w:after="80"/>
      </w:pPr>
      <w:r>
        <w:rPr>
          <w:b/>
        </w:rPr>
        <w:t>47-savol. What is IELTS?</w:t>
      </w:r>
    </w:p>
    <w:p>
      <w:pPr>
        <w:spacing w:after="0"/>
      </w:pPr>
      <w:r>
        <w:t>A) The international English language testing system</w:t>
      </w:r>
    </w:p>
    <w:p>
      <w:pPr>
        <w:spacing w:after="0"/>
      </w:pPr>
      <w:r>
        <w:t>B) It is that educational information and instruction is taught to learners who are physically distant from the source of that information and instruction</w:t>
      </w:r>
    </w:p>
    <w:p>
      <w:pPr>
        <w:spacing w:after="0"/>
      </w:pPr>
      <w:r>
        <w:t>C) It is a distance learning</w:t>
      </w:r>
    </w:p>
    <w:p>
      <w:pPr>
        <w:spacing w:after="0"/>
      </w:pPr>
      <w:r>
        <w:t>D) Educational process</w:t>
      </w:r>
    </w:p>
    <w:p>
      <w:pPr>
        <w:spacing w:after="80"/>
      </w:pPr>
      <w:r>
        <w:t>---------------------------------</w:t>
      </w:r>
    </w:p>
    <w:p>
      <w:pPr>
        <w:spacing w:after="80"/>
      </w:pPr>
      <w:r>
        <w:rPr>
          <w:b/>
        </w:rPr>
        <w:t>48-savol. Discussion is … .</w:t>
      </w:r>
    </w:p>
    <w:p>
      <w:pPr>
        <w:spacing w:after="0"/>
      </w:pPr>
      <w:r>
        <w:t>A) It is based upon the idea that motion is useful for learning</w:t>
      </w:r>
    </w:p>
    <w:p>
      <w:pPr>
        <w:spacing w:after="0"/>
      </w:pPr>
      <w:r>
        <w:t>B) An active method of sharing opinions on a specific problem individually and freely</w:t>
      </w:r>
    </w:p>
    <w:p>
      <w:pPr>
        <w:spacing w:after="0"/>
      </w:pPr>
      <w:r>
        <w:t>C) It is based on re-reading and re-writing</w:t>
      </w:r>
    </w:p>
    <w:p>
      <w:pPr>
        <w:spacing w:after="0"/>
      </w:pPr>
      <w:r>
        <w:t>D) Based on the information - gap principles</w:t>
      </w:r>
    </w:p>
    <w:p>
      <w:pPr>
        <w:spacing w:after="80"/>
      </w:pPr>
      <w:r>
        <w:t>---------------------------------</w:t>
      </w:r>
    </w:p>
    <w:p>
      <w:pPr>
        <w:spacing w:after="80"/>
      </w:pPr>
      <w:r>
        <w:rPr>
          <w:b/>
        </w:rPr>
        <w:t>49-savol. Who is the only writer to have been awarded both a Nobel Prize for Literature and an Oscar, for his contributions to literature and for his work on the film Pygmalion?</w:t>
      </w:r>
    </w:p>
    <w:p>
      <w:pPr>
        <w:spacing w:after="0"/>
      </w:pPr>
      <w:r>
        <w:t>A) Bernard Shaw</w:t>
      </w:r>
    </w:p>
    <w:p>
      <w:pPr>
        <w:spacing w:after="0"/>
      </w:pPr>
      <w:r>
        <w:t>B) Thomas Hardy</w:t>
      </w:r>
    </w:p>
    <w:p>
      <w:pPr>
        <w:spacing w:after="0"/>
      </w:pPr>
      <w:r>
        <w:t>C) Lord Byron</w:t>
      </w:r>
    </w:p>
    <w:p>
      <w:pPr>
        <w:spacing w:after="0"/>
      </w:pPr>
      <w:r>
        <w:t>D) Percy Snow</w:t>
      </w:r>
    </w:p>
    <w:p>
      <w:pPr>
        <w:spacing w:after="80"/>
      </w:pPr>
      <w:r>
        <w:t>---------------------------------</w:t>
      </w:r>
    </w:p>
    <w:p>
      <w:pPr>
        <w:spacing w:after="80"/>
      </w:pPr>
      <w:r>
        <w:rPr>
          <w:b/>
        </w:rPr>
        <w:t>50-savol. How does project-based learning benefit students?</w:t>
      </w:r>
    </w:p>
    <w:p>
      <w:pPr>
        <w:spacing w:after="0"/>
      </w:pPr>
      <w:r>
        <w:t>A) By fostering creativity and teamwork</w:t>
      </w:r>
    </w:p>
    <w:p>
      <w:pPr>
        <w:spacing w:after="0"/>
      </w:pPr>
      <w:r>
        <w:t>B) By limiting collaboration</w:t>
      </w:r>
    </w:p>
    <w:p>
      <w:pPr>
        <w:spacing w:after="0"/>
      </w:pPr>
      <w:r>
        <w:t>C) By focusing on memorization</w:t>
      </w:r>
    </w:p>
    <w:p>
      <w:pPr>
        <w:spacing w:after="0"/>
      </w:pPr>
      <w:r>
        <w:t>D)  By reducing interaction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1233113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