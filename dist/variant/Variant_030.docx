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8769528</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What is the purpose of realia in language teaching?</w:t>
      </w:r>
    </w:p>
    <w:p>
      <w:pPr>
        <w:spacing w:after="0"/>
      </w:pPr>
      <w:r>
        <w:t>A) Bringing real-world objects into the classroom</w:t>
      </w:r>
    </w:p>
    <w:p>
      <w:pPr>
        <w:spacing w:after="0"/>
      </w:pPr>
      <w:r>
        <w:t>B) Avoiding interaction</w:t>
      </w:r>
    </w:p>
    <w:p>
      <w:pPr>
        <w:spacing w:after="0"/>
      </w:pPr>
      <w:r>
        <w:t>C) Simplifying vocabulary</w:t>
      </w:r>
    </w:p>
    <w:p>
      <w:pPr>
        <w:spacing w:after="0"/>
      </w:pPr>
      <w:r>
        <w:t>D) Limiting creativity</w:t>
      </w:r>
    </w:p>
    <w:p>
      <w:pPr>
        <w:spacing w:after="80"/>
      </w:pPr>
      <w:r>
        <w:t>---------------------------------</w:t>
      </w:r>
    </w:p>
    <w:p>
      <w:pPr>
        <w:spacing w:after="80"/>
      </w:pPr>
      <w:r>
        <w:rPr>
          <w:b/>
        </w:rPr>
        <w:t>2-savol. Skimming is a reading strategy for:</w:t>
      </w:r>
    </w:p>
    <w:p>
      <w:pPr>
        <w:spacing w:after="0"/>
      </w:pPr>
      <w:r>
        <w:t>A) Deep vocabulary learning</w:t>
      </w:r>
    </w:p>
    <w:p>
      <w:pPr>
        <w:spacing w:after="0"/>
      </w:pPr>
      <w:r>
        <w:t>B) Identifying every unknown word</w:t>
      </w:r>
    </w:p>
    <w:p>
      <w:pPr>
        <w:spacing w:after="0"/>
      </w:pPr>
      <w:r>
        <w:t>C) Grammar analysis</w:t>
      </w:r>
    </w:p>
    <w:p>
      <w:pPr>
        <w:spacing w:after="0"/>
      </w:pPr>
      <w:r>
        <w:t>D) Reading for gist or general idea</w:t>
      </w:r>
    </w:p>
    <w:p>
      <w:pPr>
        <w:spacing w:after="80"/>
      </w:pPr>
      <w:r>
        <w:t>---------------------------------</w:t>
      </w:r>
    </w:p>
    <w:p>
      <w:pPr>
        <w:spacing w:after="80"/>
      </w:pPr>
      <w:r>
        <w:rPr>
          <w:b/>
        </w:rPr>
        <w:t>3-savol. What is the first sentence of a paragraph called?</w:t>
      </w:r>
    </w:p>
    <w:p>
      <w:pPr>
        <w:spacing w:after="0"/>
      </w:pPr>
      <w:r>
        <w:t>A) The exclusive sentence</w:t>
      </w:r>
    </w:p>
    <w:p>
      <w:pPr>
        <w:spacing w:after="0"/>
      </w:pPr>
      <w:r>
        <w:t>B) The first sentence</w:t>
      </w:r>
    </w:p>
    <w:p>
      <w:pPr>
        <w:spacing w:after="0"/>
      </w:pPr>
      <w:r>
        <w:t>C) The topic sentence</w:t>
      </w:r>
    </w:p>
    <w:p>
      <w:pPr>
        <w:spacing w:after="0"/>
      </w:pPr>
      <w:r>
        <w:t>D) The introduction sentence</w:t>
      </w:r>
    </w:p>
    <w:p>
      <w:pPr>
        <w:spacing w:after="80"/>
      </w:pPr>
      <w:r>
        <w:t>---------------------------------</w:t>
      </w:r>
    </w:p>
    <w:p>
      <w:pPr>
        <w:spacing w:after="80"/>
      </w:pPr>
      <w:r>
        <w:rPr>
          <w:b/>
        </w:rPr>
        <w:t xml:space="preserve">4-savol. What is the function of the following sentence: It's a beautiful place with a big river. </w:t>
      </w:r>
    </w:p>
    <w:p>
      <w:pPr>
        <w:spacing w:after="0"/>
      </w:pPr>
      <w:r>
        <w:t>A) Describing</w:t>
      </w:r>
    </w:p>
    <w:p>
      <w:pPr>
        <w:spacing w:after="0"/>
      </w:pPr>
      <w:r>
        <w:t>B) Apologizing</w:t>
      </w:r>
    </w:p>
    <w:p>
      <w:pPr>
        <w:spacing w:after="0"/>
      </w:pPr>
      <w:r>
        <w:t>C) Speculating</w:t>
      </w:r>
    </w:p>
    <w:p>
      <w:pPr>
        <w:spacing w:after="0"/>
      </w:pPr>
      <w:r>
        <w:t>D) Wishing</w:t>
      </w:r>
    </w:p>
    <w:p>
      <w:pPr>
        <w:spacing w:after="80"/>
      </w:pPr>
      <w:r>
        <w:t>---------------------------------</w:t>
      </w:r>
    </w:p>
    <w:p>
      <w:pPr>
        <w:spacing w:after="80"/>
      </w:pPr>
      <w:r>
        <w:rPr>
          <w:b/>
        </w:rPr>
        <w:t xml:space="preserve">5-savol.  …….. – is a short clever amusing saying or poem. </w:t>
      </w:r>
    </w:p>
    <w:p>
      <w:pPr>
        <w:spacing w:after="0"/>
      </w:pPr>
      <w:r>
        <w:t>A) epigram</w:t>
      </w:r>
    </w:p>
    <w:p>
      <w:pPr>
        <w:spacing w:after="0"/>
      </w:pPr>
      <w:r>
        <w:t>B) alliteration</w:t>
      </w:r>
    </w:p>
    <w:p>
      <w:pPr>
        <w:spacing w:after="0"/>
      </w:pPr>
      <w:r>
        <w:t>C) allusion</w:t>
      </w:r>
    </w:p>
    <w:p>
      <w:pPr>
        <w:spacing w:after="0"/>
      </w:pPr>
      <w:r>
        <w:t>D) quotation</w:t>
      </w:r>
    </w:p>
    <w:p>
      <w:pPr>
        <w:spacing w:after="80"/>
      </w:pPr>
      <w:r>
        <w:t>---------------------------------</w:t>
      </w:r>
    </w:p>
    <w:p>
      <w:pPr>
        <w:spacing w:after="80"/>
      </w:pPr>
      <w:r>
        <w:rPr>
          <w:b/>
        </w:rPr>
        <w:t>6-savol. What does learner-centered teaching focus on?</w:t>
      </w:r>
    </w:p>
    <w:p>
      <w:pPr>
        <w:spacing w:after="0"/>
      </w:pPr>
      <w:r>
        <w:t>A) Teacher authority</w:t>
      </w:r>
    </w:p>
    <w:p>
      <w:pPr>
        <w:spacing w:after="0"/>
      </w:pPr>
      <w:r>
        <w:t>B) Limited participation</w:t>
      </w:r>
    </w:p>
    <w:p>
      <w:pPr>
        <w:spacing w:after="0"/>
      </w:pPr>
      <w:r>
        <w:t>C) Memorization techniques</w:t>
      </w:r>
    </w:p>
    <w:p>
      <w:pPr>
        <w:spacing w:after="0"/>
      </w:pPr>
      <w:r>
        <w:t>D) Student needs and involvement</w:t>
      </w:r>
    </w:p>
    <w:p>
      <w:pPr>
        <w:spacing w:after="80"/>
      </w:pPr>
      <w:r>
        <w:t>---------------------------------</w:t>
      </w:r>
    </w:p>
    <w:p>
      <w:pPr>
        <w:spacing w:after="80"/>
      </w:pPr>
      <w:r>
        <w:rPr>
          <w:b/>
        </w:rPr>
        <w:t xml:space="preserve">7-savol. ……….. – the intentification of some feature of the concept is realized in a device. </w:t>
      </w:r>
    </w:p>
    <w:p>
      <w:pPr>
        <w:spacing w:after="0"/>
      </w:pPr>
      <w:r>
        <w:t>A) euphemism</w:t>
      </w:r>
    </w:p>
    <w:p>
      <w:pPr>
        <w:spacing w:after="0"/>
      </w:pPr>
      <w:r>
        <w:t>B) simile</w:t>
      </w:r>
    </w:p>
    <w:p>
      <w:pPr>
        <w:spacing w:after="0"/>
      </w:pPr>
      <w:r>
        <w:t>C)  periphrasis</w:t>
      </w:r>
    </w:p>
    <w:p>
      <w:pPr>
        <w:spacing w:after="0"/>
      </w:pPr>
      <w:r>
        <w:t>D)  metonymy</w:t>
      </w:r>
    </w:p>
    <w:p>
      <w:pPr>
        <w:spacing w:after="80"/>
      </w:pPr>
      <w:r>
        <w:t>---------------------------------</w:t>
      </w:r>
    </w:p>
    <w:p>
      <w:pPr>
        <w:spacing w:after="80"/>
      </w:pPr>
      <w:r>
        <w:rPr>
          <w:b/>
        </w:rPr>
        <w:t>8-savol. Why is group work effective in language learning?</w:t>
      </w:r>
    </w:p>
    <w:p>
      <w:pPr>
        <w:spacing w:after="0"/>
      </w:pPr>
      <w:r>
        <w:t>A) It focuses on competition</w:t>
      </w:r>
    </w:p>
    <w:p>
      <w:pPr>
        <w:spacing w:after="0"/>
      </w:pPr>
      <w:r>
        <w:t>B) It limits speaking practice</w:t>
      </w:r>
    </w:p>
    <w:p>
      <w:pPr>
        <w:spacing w:after="0"/>
      </w:pPr>
      <w:r>
        <w:t>C) It promotes interaction</w:t>
      </w:r>
    </w:p>
    <w:p>
      <w:pPr>
        <w:spacing w:after="0"/>
      </w:pPr>
      <w:r>
        <w:t>D) It avoids collaboration</w:t>
      </w:r>
    </w:p>
    <w:p>
      <w:pPr>
        <w:spacing w:after="80"/>
      </w:pPr>
      <w:r>
        <w:t>---------------------------------</w:t>
      </w:r>
    </w:p>
    <w:p>
      <w:pPr>
        <w:spacing w:after="80"/>
      </w:pPr>
      <w:r>
        <w:rPr>
          <w:b/>
        </w:rPr>
        <w:t>9-savol. How can ICT tools benefit language teaching?</w:t>
      </w:r>
    </w:p>
    <w:p>
      <w:pPr>
        <w:spacing w:after="0"/>
      </w:pPr>
      <w:r>
        <w:t>A) Eliminating collaboration</w:t>
      </w:r>
    </w:p>
    <w:p>
      <w:pPr>
        <w:spacing w:after="0"/>
      </w:pPr>
      <w:r>
        <w:t>B) Replacing traditional methods</w:t>
      </w:r>
    </w:p>
    <w:p>
      <w:pPr>
        <w:spacing w:after="0"/>
      </w:pPr>
      <w:r>
        <w:t>C) Enhancing student engagement</w:t>
      </w:r>
    </w:p>
    <w:p>
      <w:pPr>
        <w:spacing w:after="0"/>
      </w:pPr>
      <w:r>
        <w:t>D) Reducing interaction</w:t>
      </w:r>
    </w:p>
    <w:p>
      <w:pPr>
        <w:spacing w:after="80"/>
      </w:pPr>
      <w:r>
        <w:t>---------------------------------</w:t>
      </w:r>
    </w:p>
    <w:p>
      <w:pPr>
        <w:spacing w:after="80"/>
      </w:pPr>
      <w:r>
        <w:rPr>
          <w:b/>
        </w:rPr>
        <w:t>10-savol. “Procedure of which type of lesson are the followings: a presentation of a grammatical rule, followed by a list of vocabulary and finally translation exercises from selected texts”</w:t>
      </w:r>
    </w:p>
    <w:p>
      <w:pPr>
        <w:spacing w:after="0"/>
      </w:pPr>
      <w:r>
        <w:t>A) Communicative approach</w:t>
      </w:r>
    </w:p>
    <w:p>
      <w:pPr>
        <w:spacing w:after="0"/>
      </w:pPr>
      <w:r>
        <w:t>B) Audiolingual Method</w:t>
      </w:r>
    </w:p>
    <w:p>
      <w:pPr>
        <w:spacing w:after="0"/>
      </w:pPr>
      <w:r>
        <w:t>C) Traditional lesson</w:t>
      </w:r>
    </w:p>
    <w:p>
      <w:pPr>
        <w:spacing w:after="0"/>
      </w:pPr>
      <w:r>
        <w:t>D) Modern lesson</w:t>
      </w:r>
    </w:p>
    <w:p>
      <w:pPr>
        <w:spacing w:after="80"/>
      </w:pPr>
      <w:r>
        <w:t>---------------------------------</w:t>
      </w:r>
    </w:p>
    <w:p>
      <w:pPr>
        <w:spacing w:after="80"/>
      </w:pPr>
      <w:r>
        <w:rPr>
          <w:b/>
        </w:rPr>
        <w:t>11-savol. What kind of interaction pattern is it: Only one "right" response gets approved. Sometimes cynically called "Guess what the teacher want you to say" game ?</w:t>
      </w:r>
    </w:p>
    <w:p>
      <w:pPr>
        <w:spacing w:after="0"/>
      </w:pPr>
      <w:r>
        <w:t>A) Individual work</w:t>
      </w:r>
    </w:p>
    <w:p>
      <w:pPr>
        <w:spacing w:after="0"/>
      </w:pPr>
      <w:r>
        <w:t>B) Choral reponses</w:t>
      </w:r>
    </w:p>
    <w:p>
      <w:pPr>
        <w:spacing w:after="0"/>
      </w:pPr>
      <w:r>
        <w:t>C) Collaboration</w:t>
      </w:r>
    </w:p>
    <w:p>
      <w:pPr>
        <w:spacing w:after="0"/>
      </w:pPr>
      <w:r>
        <w:t>D) Closed-ended teacher questioning</w:t>
      </w:r>
    </w:p>
    <w:p>
      <w:pPr>
        <w:spacing w:after="80"/>
      </w:pPr>
      <w:r>
        <w:t>---------------------------------</w:t>
      </w:r>
    </w:p>
    <w:p>
      <w:pPr>
        <w:spacing w:after="80"/>
      </w:pPr>
      <w:r>
        <w:rPr>
          <w:b/>
        </w:rPr>
        <w:t xml:space="preserve">12-savol. Which famous English writer’s name was French and seemed to have meant originally   “shoemaker”? </w:t>
      </w:r>
    </w:p>
    <w:p>
      <w:pPr>
        <w:spacing w:after="0"/>
      </w:pPr>
      <w:r>
        <w:t>A) Geoffrey Chaucer</w:t>
      </w:r>
    </w:p>
    <w:p>
      <w:pPr>
        <w:spacing w:after="0"/>
      </w:pPr>
      <w:r>
        <w:t>B) Iris Murdoch</w:t>
      </w:r>
    </w:p>
    <w:p>
      <w:pPr>
        <w:spacing w:after="0"/>
      </w:pPr>
      <w:r>
        <w:t>C) Graham Greene</w:t>
      </w:r>
    </w:p>
    <w:p>
      <w:pPr>
        <w:spacing w:after="0"/>
      </w:pPr>
      <w:r>
        <w:t>D) Percy Snow</w:t>
      </w:r>
    </w:p>
    <w:p>
      <w:pPr>
        <w:spacing w:after="80"/>
      </w:pPr>
      <w:r>
        <w:t>---------------------------------</w:t>
      </w:r>
    </w:p>
    <w:p>
      <w:pPr>
        <w:spacing w:after="80"/>
      </w:pPr>
      <w:r>
        <w:rPr>
          <w:b/>
        </w:rPr>
        <w:t>13-savol. Learners may be activated in a way that encourages their own initiative; or they may only be required to do as they are told. Which way of varying a lesson is it?</w:t>
      </w:r>
    </w:p>
    <w:p>
      <w:pPr>
        <w:spacing w:after="0"/>
      </w:pPr>
      <w:r>
        <w:t>A) Active-passive</w:t>
      </w:r>
    </w:p>
    <w:p>
      <w:pPr>
        <w:spacing w:after="0"/>
      </w:pPr>
      <w:r>
        <w:t>B) Mode and skill</w:t>
      </w:r>
    </w:p>
    <w:p>
      <w:pPr>
        <w:spacing w:after="0"/>
      </w:pPr>
      <w:r>
        <w:t>C) Organization</w:t>
      </w:r>
    </w:p>
    <w:p>
      <w:pPr>
        <w:spacing w:after="0"/>
      </w:pPr>
      <w:r>
        <w:t>D) Stirr-settle</w:t>
      </w:r>
    </w:p>
    <w:p>
      <w:pPr>
        <w:spacing w:after="80"/>
      </w:pPr>
      <w:r>
        <w:t>---------------------------------</w:t>
      </w:r>
    </w:p>
    <w:p>
      <w:pPr>
        <w:spacing w:after="80"/>
      </w:pPr>
      <w:r>
        <w:rPr>
          <w:b/>
        </w:rPr>
        <w:t xml:space="preserve">14-savol. …….. – the language of plays mainly consists of dialogues. </w:t>
      </w:r>
    </w:p>
    <w:p>
      <w:pPr>
        <w:spacing w:after="0"/>
      </w:pPr>
      <w:r>
        <w:t>A) A letter</w:t>
      </w:r>
    </w:p>
    <w:p>
      <w:pPr>
        <w:spacing w:after="0"/>
      </w:pPr>
      <w:r>
        <w:t>B)  essay</w:t>
      </w:r>
    </w:p>
    <w:p>
      <w:pPr>
        <w:spacing w:after="0"/>
      </w:pPr>
      <w:r>
        <w:t>C)  drama</w:t>
      </w:r>
    </w:p>
    <w:p>
      <w:pPr>
        <w:spacing w:after="0"/>
      </w:pPr>
      <w:r>
        <w:t>D)  emotive prose</w:t>
      </w:r>
    </w:p>
    <w:p>
      <w:pPr>
        <w:spacing w:after="80"/>
      </w:pPr>
      <w:r>
        <w:t>---------------------------------</w:t>
      </w:r>
    </w:p>
    <w:p>
      <w:pPr>
        <w:spacing w:after="80"/>
      </w:pPr>
      <w:r>
        <w:rPr>
          <w:b/>
        </w:rPr>
        <w:t>15-savol. Although Ali is quite short, _____ reach the apples on the tree.</w:t>
      </w:r>
    </w:p>
    <w:p>
      <w:pPr>
        <w:spacing w:after="0"/>
      </w:pPr>
      <w:r>
        <w:t>A) he just can’t</w:t>
      </w:r>
    </w:p>
    <w:p>
      <w:pPr>
        <w:spacing w:after="0"/>
      </w:pPr>
      <w:r>
        <w:t>B) he can also</w:t>
      </w:r>
    </w:p>
    <w:p>
      <w:pPr>
        <w:spacing w:after="0"/>
      </w:pPr>
      <w:r>
        <w:t>C) he’s tall enough to</w:t>
      </w:r>
    </w:p>
    <w:p>
      <w:pPr>
        <w:spacing w:after="0"/>
      </w:pPr>
      <w:r>
        <w:t>D) he’s too short to</w:t>
      </w:r>
    </w:p>
    <w:p>
      <w:pPr>
        <w:spacing w:after="80"/>
      </w:pPr>
      <w:r>
        <w:t>---------------------------------</w:t>
      </w:r>
    </w:p>
    <w:p>
      <w:pPr>
        <w:spacing w:after="80"/>
      </w:pPr>
      <w:r>
        <w:rPr>
          <w:b/>
        </w:rPr>
        <w:t>16-savol. Skimming is a reading strategy for:</w:t>
      </w:r>
    </w:p>
    <w:p>
      <w:pPr>
        <w:spacing w:after="0"/>
      </w:pPr>
      <w:r>
        <w:t>A) Grammar analysis</w:t>
      </w:r>
    </w:p>
    <w:p>
      <w:pPr>
        <w:spacing w:after="0"/>
      </w:pPr>
      <w:r>
        <w:t>B) Deep vocabulary learning</w:t>
      </w:r>
    </w:p>
    <w:p>
      <w:pPr>
        <w:spacing w:after="0"/>
      </w:pPr>
      <w:r>
        <w:t>C) Reading for gist or general idea</w:t>
      </w:r>
    </w:p>
    <w:p>
      <w:pPr>
        <w:spacing w:after="0"/>
      </w:pPr>
      <w:r>
        <w:t>D) Identifying every unknown word</w:t>
      </w:r>
    </w:p>
    <w:p>
      <w:pPr>
        <w:spacing w:after="80"/>
      </w:pPr>
      <w:r>
        <w:t>---------------------------------</w:t>
      </w:r>
    </w:p>
    <w:p>
      <w:pPr>
        <w:spacing w:after="80"/>
      </w:pPr>
      <w:r>
        <w:rPr>
          <w:b/>
        </w:rPr>
        <w:t xml:space="preserve">17-savol. . The terms are … </w:t>
      </w:r>
    </w:p>
    <w:p>
      <w:pPr>
        <w:spacing w:after="0"/>
      </w:pPr>
      <w:r>
        <w:t>A) Appear when there is the need to express new ideas and notions.</w:t>
      </w:r>
    </w:p>
    <w:p>
      <w:pPr>
        <w:spacing w:after="0"/>
      </w:pPr>
      <w:r>
        <w:t>B) Denoting notions of some special field of knowledge.</w:t>
      </w:r>
    </w:p>
    <w:p>
      <w:pPr>
        <w:spacing w:after="0"/>
      </w:pPr>
      <w:r>
        <w:t>C) Those, which are not used now except for special purposes</w:t>
      </w:r>
    </w:p>
    <w:p>
      <w:pPr>
        <w:spacing w:after="0"/>
      </w:pPr>
      <w:r>
        <w:t>D) Words which came into the English vocabulary from other language.</w:t>
      </w:r>
    </w:p>
    <w:p>
      <w:pPr>
        <w:spacing w:after="80"/>
      </w:pPr>
      <w:r>
        <w:t>---------------------------------</w:t>
      </w:r>
    </w:p>
    <w:p>
      <w:pPr>
        <w:spacing w:after="80"/>
      </w:pPr>
      <w:r>
        <w:rPr>
          <w:b/>
        </w:rPr>
        <w:t xml:space="preserve">18-savol. Which approach can be applied to learners who are not confident about experimenting with language or those who have little exposure to English? </w:t>
      </w:r>
    </w:p>
    <w:p>
      <w:pPr>
        <w:spacing w:after="0"/>
      </w:pPr>
      <w:r>
        <w:t>A) Presentation, Practice and Production</w:t>
      </w:r>
    </w:p>
    <w:p>
      <w:pPr>
        <w:spacing w:after="0"/>
      </w:pPr>
      <w:r>
        <w:t>B) Task-based Learning</w:t>
      </w:r>
    </w:p>
    <w:p>
      <w:pPr>
        <w:spacing w:after="0"/>
      </w:pPr>
      <w:r>
        <w:t>C) Situational Language Teaching</w:t>
      </w:r>
    </w:p>
    <w:p>
      <w:pPr>
        <w:spacing w:after="0"/>
      </w:pPr>
      <w:r>
        <w:t>D) Test-teach-test</w:t>
      </w:r>
    </w:p>
    <w:p>
      <w:pPr>
        <w:spacing w:after="80"/>
      </w:pPr>
      <w:r>
        <w:t>---------------------------------</w:t>
      </w:r>
    </w:p>
    <w:p>
      <w:pPr>
        <w:spacing w:after="80"/>
      </w:pPr>
      <w:r>
        <w:rPr>
          <w:b/>
        </w:rPr>
        <w:t>19-savol. Neither I … he is a student yet.</w:t>
      </w:r>
    </w:p>
    <w:p>
      <w:pPr>
        <w:spacing w:after="0"/>
      </w:pPr>
      <w:r>
        <w:t>A) Or</w:t>
      </w:r>
    </w:p>
    <w:p>
      <w:pPr>
        <w:spacing w:after="0"/>
      </w:pPr>
      <w:r>
        <w:t>B) along</w:t>
      </w:r>
    </w:p>
    <w:p>
      <w:pPr>
        <w:spacing w:after="0"/>
      </w:pPr>
      <w:r>
        <w:t>C) And</w:t>
      </w:r>
    </w:p>
    <w:p>
      <w:pPr>
        <w:spacing w:after="0"/>
      </w:pPr>
      <w:r>
        <w:t>D) nor</w:t>
      </w:r>
    </w:p>
    <w:p>
      <w:pPr>
        <w:spacing w:after="80"/>
      </w:pPr>
      <w:r>
        <w:t>---------------------------------</w:t>
      </w:r>
    </w:p>
    <w:p>
      <w:pPr>
        <w:spacing w:after="80"/>
      </w:pPr>
      <w:r>
        <w:rPr>
          <w:b/>
        </w:rPr>
        <w:t>20-savol.   Who is the author of Beowulf?</w:t>
      </w:r>
    </w:p>
    <w:p>
      <w:pPr>
        <w:spacing w:after="0"/>
      </w:pPr>
      <w:r>
        <w:t>A) Caedmon</w:t>
      </w:r>
    </w:p>
    <w:p>
      <w:pPr>
        <w:spacing w:after="0"/>
      </w:pPr>
      <w:r>
        <w:t>B) Unknown</w:t>
      </w:r>
    </w:p>
    <w:p>
      <w:pPr>
        <w:spacing w:after="0"/>
      </w:pPr>
      <w:r>
        <w:t>C) Cynewulf</w:t>
      </w:r>
    </w:p>
    <w:p>
      <w:pPr>
        <w:spacing w:after="0"/>
      </w:pPr>
      <w:r>
        <w:t>D) Venerable B</w:t>
      </w:r>
    </w:p>
    <w:p>
      <w:pPr>
        <w:spacing w:after="80"/>
      </w:pPr>
      <w:r>
        <w:t>---------------------------------</w:t>
      </w:r>
    </w:p>
    <w:p>
      <w:pPr>
        <w:spacing w:after="80"/>
      </w:pPr>
      <w:r>
        <w:rPr>
          <w:b/>
        </w:rPr>
        <w:t>21-savol. What is dialect?</w:t>
      </w:r>
    </w:p>
    <w:p>
      <w:pPr>
        <w:spacing w:after="0"/>
      </w:pPr>
      <w:r>
        <w:t>A) A form of language which is written only in one continent</w:t>
      </w:r>
    </w:p>
    <w:p>
      <w:pPr>
        <w:spacing w:after="0"/>
      </w:pPr>
      <w:r>
        <w:t xml:space="preserve">B) A form of language which is formal more than two countries </w:t>
      </w:r>
    </w:p>
    <w:p>
      <w:pPr>
        <w:spacing w:after="0"/>
      </w:pPr>
      <w:r>
        <w:t>C) A form of language which is spoken only in one area</w:t>
      </w:r>
    </w:p>
    <w:p>
      <w:pPr>
        <w:spacing w:after="0"/>
      </w:pPr>
      <w:r>
        <w:t>D) A form of language which is spoken only democratic countries</w:t>
      </w:r>
    </w:p>
    <w:p>
      <w:pPr>
        <w:spacing w:after="80"/>
      </w:pPr>
      <w:r>
        <w:t>---------------------------------</w:t>
      </w:r>
    </w:p>
    <w:p>
      <w:pPr>
        <w:spacing w:after="80"/>
      </w:pPr>
      <w:r>
        <w:rPr>
          <w:b/>
        </w:rPr>
        <w:t>22-savol. What approaches to the study of the vocabulary of a language is there in lexicology?</w:t>
      </w:r>
    </w:p>
    <w:p>
      <w:pPr>
        <w:spacing w:after="0"/>
      </w:pPr>
      <w:r>
        <w:t>A) diachronic and synchronic</w:t>
      </w:r>
    </w:p>
    <w:p>
      <w:pPr>
        <w:spacing w:after="0"/>
      </w:pPr>
      <w:r>
        <w:t>B) diachronic and lexicology</w:t>
      </w:r>
    </w:p>
    <w:p>
      <w:pPr>
        <w:spacing w:after="0"/>
      </w:pPr>
      <w:r>
        <w:t>C) synchronic and syntagmatic</w:t>
      </w:r>
    </w:p>
    <w:p>
      <w:pPr>
        <w:spacing w:after="0"/>
      </w:pPr>
      <w:r>
        <w:t>D) paradigmatic and diachronic</w:t>
      </w:r>
    </w:p>
    <w:p>
      <w:pPr>
        <w:spacing w:after="80"/>
      </w:pPr>
      <w:r>
        <w:t>---------------------------------</w:t>
      </w:r>
    </w:p>
    <w:p>
      <w:pPr>
        <w:spacing w:after="80"/>
      </w:pPr>
      <w:r>
        <w:rPr>
          <w:b/>
        </w:rPr>
        <w:t>23-savol. What is dictionary?</w:t>
      </w:r>
    </w:p>
    <w:p>
      <w:pPr>
        <w:spacing w:after="0"/>
      </w:pPr>
      <w:r>
        <w:t>A) A book that gives a list of words to make up stories</w:t>
      </w:r>
    </w:p>
    <w:p>
      <w:pPr>
        <w:spacing w:after="0"/>
      </w:pPr>
      <w:r>
        <w:t>B) A book which contains with stories</w:t>
      </w:r>
    </w:p>
    <w:p>
      <w:pPr>
        <w:spacing w:after="0"/>
      </w:pPr>
      <w:r>
        <w:t>C) A book written about fictional characters</w:t>
      </w:r>
    </w:p>
    <w:p>
      <w:pPr>
        <w:spacing w:after="0"/>
      </w:pPr>
      <w:r>
        <w:t>D) A book that gives a list of words in alphabetical order and explains their meanings in the same language</w:t>
      </w:r>
    </w:p>
    <w:p>
      <w:pPr>
        <w:spacing w:after="80"/>
      </w:pPr>
      <w:r>
        <w:t>---------------------------------</w:t>
      </w:r>
    </w:p>
    <w:p>
      <w:pPr>
        <w:spacing w:after="80"/>
      </w:pPr>
      <w:r>
        <w:rPr>
          <w:b/>
        </w:rPr>
        <w:t>24-savol.   Christianity spread to British Isles by …………………….</w:t>
      </w:r>
    </w:p>
    <w:p>
      <w:pPr>
        <w:spacing w:after="0"/>
      </w:pPr>
      <w:r>
        <w:t>A) the Irish missionaries</w:t>
      </w:r>
    </w:p>
    <w:p>
      <w:pPr>
        <w:spacing w:after="0"/>
      </w:pPr>
      <w:r>
        <w:t>B) William the Conqueror</w:t>
      </w:r>
    </w:p>
    <w:p>
      <w:pPr>
        <w:spacing w:after="0"/>
      </w:pPr>
      <w:r>
        <w:t>C) Venerable Bede</w:t>
      </w:r>
    </w:p>
    <w:p>
      <w:pPr>
        <w:spacing w:after="0"/>
      </w:pPr>
      <w:r>
        <w:t>D) the Anglo-Saxons</w:t>
      </w:r>
    </w:p>
    <w:p>
      <w:pPr>
        <w:spacing w:after="80"/>
      </w:pPr>
      <w:r>
        <w:t>---------------------------------</w:t>
      </w:r>
    </w:p>
    <w:p>
      <w:pPr>
        <w:spacing w:after="80"/>
      </w:pPr>
      <w:r>
        <w:rPr>
          <w:b/>
        </w:rPr>
        <w:t>25-savol. “Listening, speaking, reading and writing can be classified into which two groups?”</w:t>
      </w:r>
    </w:p>
    <w:p>
      <w:pPr>
        <w:spacing w:after="0"/>
      </w:pPr>
      <w:r>
        <w:t>A) Sharing and sending</w:t>
      </w:r>
    </w:p>
    <w:p>
      <w:pPr>
        <w:spacing w:after="0"/>
      </w:pPr>
      <w:r>
        <w:t>B) Posting and productive</w:t>
      </w:r>
    </w:p>
    <w:p>
      <w:pPr>
        <w:spacing w:after="0"/>
      </w:pPr>
      <w:r>
        <w:t>C) Sending and posting</w:t>
      </w:r>
    </w:p>
    <w:p>
      <w:pPr>
        <w:spacing w:after="0"/>
      </w:pPr>
      <w:r>
        <w:t>D) Receptive and productive</w:t>
      </w:r>
    </w:p>
    <w:p>
      <w:pPr>
        <w:spacing w:after="80"/>
      </w:pPr>
      <w:r>
        <w:t>---------------------------------</w:t>
      </w:r>
    </w:p>
    <w:p>
      <w:pPr>
        <w:spacing w:after="80"/>
      </w:pPr>
      <w:r>
        <w:rPr>
          <w:b/>
        </w:rPr>
        <w:t>26-savol.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Only concerns the sociologist.</w:t>
      </w:r>
    </w:p>
    <w:p>
      <w:pPr>
        <w:spacing w:after="0"/>
      </w:pPr>
      <w:r>
        <w:t>B) first makes the headlines in the press.</w:t>
      </w:r>
    </w:p>
    <w:p>
      <w:pPr>
        <w:spacing w:after="0"/>
      </w:pPr>
      <w:r>
        <w:t>C) is of great interest to everyone.</w:t>
      </w:r>
    </w:p>
    <w:p>
      <w:pPr>
        <w:spacing w:after="0"/>
      </w:pPr>
      <w:r>
        <w:t>D) is quickly forgotten by the majority.</w:t>
      </w:r>
    </w:p>
    <w:p>
      <w:pPr>
        <w:spacing w:after="80"/>
      </w:pPr>
      <w:r>
        <w:t>---------------------------------</w:t>
      </w:r>
    </w:p>
    <w:p>
      <w:pPr>
        <w:spacing w:after="80"/>
      </w:pPr>
      <w:r>
        <w:rPr>
          <w:b/>
        </w:rPr>
        <w:t xml:space="preserve">27-savol.  ……….. – is a stylistic phonetic device which aims at imparting a melodic effect to the utterance. </w:t>
      </w:r>
    </w:p>
    <w:p>
      <w:pPr>
        <w:spacing w:after="0"/>
      </w:pPr>
      <w:r>
        <w:t>A) alliteration</w:t>
      </w:r>
    </w:p>
    <w:p>
      <w:pPr>
        <w:spacing w:after="0"/>
      </w:pPr>
      <w:r>
        <w:t>B) hyperbole</w:t>
      </w:r>
    </w:p>
    <w:p>
      <w:pPr>
        <w:spacing w:after="0"/>
      </w:pPr>
      <w:r>
        <w:t>C) metonymy</w:t>
      </w:r>
    </w:p>
    <w:p>
      <w:pPr>
        <w:spacing w:after="0"/>
      </w:pPr>
      <w:r>
        <w:t>D) rhyme</w:t>
      </w:r>
    </w:p>
    <w:p>
      <w:pPr>
        <w:spacing w:after="80"/>
      </w:pPr>
      <w:r>
        <w:t>---------------------------------</w:t>
      </w:r>
    </w:p>
    <w:p>
      <w:pPr>
        <w:spacing w:after="80"/>
      </w:pPr>
      <w:r>
        <w:rPr>
          <w:b/>
        </w:rPr>
        <w:t>28-savol. What is the benefit of using authentic texts?</w:t>
      </w:r>
    </w:p>
    <w:p>
      <w:pPr>
        <w:spacing w:after="0"/>
      </w:pPr>
      <w:r>
        <w:t>A) They simplify grammar rules</w:t>
      </w:r>
    </w:p>
    <w:p>
      <w:pPr>
        <w:spacing w:after="0"/>
      </w:pPr>
      <w:r>
        <w:t>B) They focus only on vocabulary</w:t>
      </w:r>
    </w:p>
    <w:p>
      <w:pPr>
        <w:spacing w:after="0"/>
      </w:pPr>
      <w:r>
        <w:t>C) They provide real-world language exposure</w:t>
      </w:r>
    </w:p>
    <w:p>
      <w:pPr>
        <w:spacing w:after="0"/>
      </w:pPr>
      <w:r>
        <w:t>D) They avoid cultural context</w:t>
      </w:r>
    </w:p>
    <w:p>
      <w:pPr>
        <w:spacing w:after="80"/>
      </w:pPr>
      <w:r>
        <w:t>---------------------------------</w:t>
      </w:r>
    </w:p>
    <w:p>
      <w:pPr>
        <w:spacing w:after="80"/>
      </w:pPr>
      <w:r>
        <w:rPr>
          <w:b/>
        </w:rPr>
        <w:t>29-savol. Why is vocabulary building important in language learning?</w:t>
      </w:r>
    </w:p>
    <w:p>
      <w:pPr>
        <w:spacing w:after="0"/>
      </w:pPr>
      <w:r>
        <w:t>A) It replaces grammar knowledge</w:t>
      </w:r>
    </w:p>
    <w:p>
      <w:pPr>
        <w:spacing w:after="0"/>
      </w:pPr>
      <w:r>
        <w:t>B) It focuses only on writing</w:t>
      </w:r>
    </w:p>
    <w:p>
      <w:pPr>
        <w:spacing w:after="0"/>
      </w:pPr>
      <w:r>
        <w:t>C) It avoids language practice</w:t>
      </w:r>
    </w:p>
    <w:p>
      <w:pPr>
        <w:spacing w:after="0"/>
      </w:pPr>
      <w:r>
        <w:t>D) It enhances communication skills</w:t>
      </w:r>
    </w:p>
    <w:p>
      <w:pPr>
        <w:spacing w:after="80"/>
      </w:pPr>
      <w:r>
        <w:t>---------------------------------</w:t>
      </w:r>
    </w:p>
    <w:p>
      <w:pPr>
        <w:spacing w:after="80"/>
      </w:pPr>
      <w:r>
        <w:rPr>
          <w:b/>
        </w:rPr>
        <w:t>30-savol. Which of Jack London’s novels is about a struggling young writer?</w:t>
      </w:r>
    </w:p>
    <w:p>
      <w:pPr>
        <w:spacing w:after="0"/>
      </w:pPr>
      <w:r>
        <w:t>A) The Iron Heel</w:t>
      </w:r>
    </w:p>
    <w:p>
      <w:pPr>
        <w:spacing w:after="0"/>
      </w:pPr>
      <w:r>
        <w:t>B) Macbeth</w:t>
      </w:r>
    </w:p>
    <w:p>
      <w:pPr>
        <w:spacing w:after="0"/>
      </w:pPr>
      <w:r>
        <w:t>C) Martin Eden</w:t>
      </w:r>
    </w:p>
    <w:p>
      <w:pPr>
        <w:spacing w:after="0"/>
      </w:pPr>
      <w:r>
        <w:t>D) John Barleycorn</w:t>
      </w:r>
    </w:p>
    <w:p>
      <w:pPr>
        <w:spacing w:after="80"/>
      </w:pPr>
      <w:r>
        <w:t>---------------------------------</w:t>
      </w:r>
    </w:p>
    <w:p>
      <w:pPr>
        <w:spacing w:after="80"/>
      </w:pPr>
      <w:r>
        <w:rPr>
          <w:b/>
        </w:rPr>
        <w:t>31-savol. I've never seen … a high mountain.</w:t>
      </w:r>
    </w:p>
    <w:p>
      <w:pPr>
        <w:spacing w:after="0"/>
      </w:pPr>
      <w:r>
        <w:t>A) Very</w:t>
      </w:r>
    </w:p>
    <w:p>
      <w:pPr>
        <w:spacing w:after="0"/>
      </w:pPr>
      <w:r>
        <w:t>B) So</w:t>
      </w:r>
    </w:p>
    <w:p>
      <w:pPr>
        <w:spacing w:after="0"/>
      </w:pPr>
      <w:r>
        <w:t>C) as</w:t>
      </w:r>
    </w:p>
    <w:p>
      <w:pPr>
        <w:spacing w:after="0"/>
      </w:pPr>
      <w:r>
        <w:t>D) Such</w:t>
      </w:r>
    </w:p>
    <w:p>
      <w:pPr>
        <w:spacing w:after="80"/>
      </w:pPr>
      <w:r>
        <w:t>---------------------------------</w:t>
      </w:r>
    </w:p>
    <w:p>
      <w:pPr>
        <w:spacing w:after="80"/>
      </w:pPr>
      <w:r>
        <w:rPr>
          <w:b/>
        </w:rPr>
        <w:t>32-savol.  This writer was enslaved by Britain and we can see his pessimistic view on life from his works. Who is he?</w:t>
      </w:r>
    </w:p>
    <w:p>
      <w:pPr>
        <w:spacing w:after="0"/>
      </w:pPr>
      <w:r>
        <w:t>A) Richard Aldington</w:t>
      </w:r>
    </w:p>
    <w:p>
      <w:pPr>
        <w:spacing w:after="0"/>
      </w:pPr>
      <w:r>
        <w:t>B) William Shakespeare</w:t>
      </w:r>
    </w:p>
    <w:p>
      <w:pPr>
        <w:spacing w:after="0"/>
      </w:pPr>
      <w:r>
        <w:t>C) James Joyce</w:t>
      </w:r>
    </w:p>
    <w:p>
      <w:pPr>
        <w:spacing w:after="0"/>
      </w:pPr>
      <w:r>
        <w:t>D) Graham Greene</w:t>
      </w:r>
    </w:p>
    <w:p>
      <w:pPr>
        <w:spacing w:after="80"/>
      </w:pPr>
      <w:r>
        <w:t>---------------------------------</w:t>
      </w:r>
    </w:p>
    <w:p>
      <w:pPr>
        <w:spacing w:after="80"/>
      </w:pPr>
      <w:r>
        <w:rPr>
          <w:b/>
        </w:rPr>
        <w:t xml:space="preserve">33-savol. Which solution can be applied to the following problem with a course book: The listening practice in the course book is too easy for me?  </w:t>
      </w:r>
    </w:p>
    <w:p>
      <w:pPr>
        <w:spacing w:after="0"/>
      </w:pPr>
      <w:r>
        <w:t>A) Give students practice in class with similar task types</w:t>
      </w:r>
    </w:p>
    <w:p>
      <w:pPr>
        <w:spacing w:after="0"/>
      </w:pPr>
      <w:r>
        <w:t>B) Use repetition drills for practice in listening to and producing structures</w:t>
      </w:r>
    </w:p>
    <w:p>
      <w:pPr>
        <w:spacing w:after="0"/>
      </w:pPr>
      <w:r>
        <w:t>C) Train students to work with key words and to deduce meaning from context</w:t>
      </w:r>
    </w:p>
    <w:p>
      <w:pPr>
        <w:spacing w:after="0"/>
      </w:pPr>
      <w:r>
        <w:t>D) Tell students about internet sites where they can hear ungraded, authentic language</w:t>
      </w:r>
    </w:p>
    <w:p>
      <w:pPr>
        <w:spacing w:after="80"/>
      </w:pPr>
      <w:r>
        <w:t>---------------------------------</w:t>
      </w:r>
    </w:p>
    <w:p>
      <w:pPr>
        <w:spacing w:after="80"/>
      </w:pPr>
      <w:r>
        <w:rPr>
          <w:b/>
        </w:rPr>
        <w:t>34-savol. What is a  free morpheme?</w:t>
      </w:r>
    </w:p>
    <w:p>
      <w:pPr>
        <w:spacing w:after="0"/>
      </w:pPr>
      <w:r>
        <w:t>A) Which is dependent</w:t>
      </w:r>
    </w:p>
    <w:p>
      <w:pPr>
        <w:spacing w:after="0"/>
      </w:pPr>
      <w:r>
        <w:t>B) identical with the word</w:t>
      </w:r>
    </w:p>
    <w:p>
      <w:pPr>
        <w:spacing w:after="0"/>
      </w:pPr>
      <w:r>
        <w:t>C) derivational system</w:t>
      </w:r>
    </w:p>
    <w:p>
      <w:pPr>
        <w:spacing w:after="0"/>
      </w:pPr>
      <w:r>
        <w:t>D) structure of the word</w:t>
      </w:r>
    </w:p>
    <w:p>
      <w:pPr>
        <w:spacing w:after="80"/>
      </w:pPr>
      <w:r>
        <w:t>---------------------------------</w:t>
      </w:r>
    </w:p>
    <w:p>
      <w:pPr>
        <w:spacing w:after="80"/>
      </w:pPr>
      <w:r>
        <w:rPr>
          <w:b/>
        </w:rPr>
        <w:t xml:space="preserve">35-savol. The bookish variation of the word kid is … </w:t>
      </w:r>
    </w:p>
    <w:p>
      <w:pPr>
        <w:spacing w:after="0"/>
      </w:pPr>
      <w:r>
        <w:t>A) . Son</w:t>
      </w:r>
    </w:p>
    <w:p>
      <w:pPr>
        <w:spacing w:after="0"/>
      </w:pPr>
      <w:r>
        <w:t>B) Infant</w:t>
      </w:r>
    </w:p>
    <w:p>
      <w:pPr>
        <w:spacing w:after="0"/>
      </w:pPr>
      <w:r>
        <w:t>C) . Child</w:t>
      </w:r>
    </w:p>
    <w:p>
      <w:pPr>
        <w:spacing w:after="0"/>
      </w:pPr>
      <w:r>
        <w:t>D) Daughter</w:t>
      </w:r>
    </w:p>
    <w:p>
      <w:pPr>
        <w:spacing w:after="80"/>
      </w:pPr>
      <w:r>
        <w:t>---------------------------------</w:t>
      </w:r>
    </w:p>
    <w:p>
      <w:pPr>
        <w:spacing w:after="80"/>
      </w:pPr>
      <w:r>
        <w:rPr>
          <w:b/>
        </w:rPr>
        <w:t>36-savol. ……… is essentially a sociolinguistic science.</w:t>
      </w:r>
    </w:p>
    <w:p>
      <w:pPr>
        <w:spacing w:after="0"/>
      </w:pPr>
      <w:r>
        <w:t>A) Lexicology</w:t>
      </w:r>
    </w:p>
    <w:p>
      <w:pPr>
        <w:spacing w:after="0"/>
      </w:pPr>
      <w:r>
        <w:t>B) Phonology</w:t>
      </w:r>
    </w:p>
    <w:p>
      <w:pPr>
        <w:spacing w:after="0"/>
      </w:pPr>
      <w:r>
        <w:t>C) Syntax</w:t>
      </w:r>
    </w:p>
    <w:p>
      <w:pPr>
        <w:spacing w:after="0"/>
      </w:pPr>
      <w:r>
        <w:t>D) Morphology</w:t>
      </w:r>
    </w:p>
    <w:p>
      <w:pPr>
        <w:spacing w:after="80"/>
      </w:pPr>
      <w:r>
        <w:t>---------------------------------</w:t>
      </w:r>
    </w:p>
    <w:p>
      <w:pPr>
        <w:spacing w:after="80"/>
      </w:pPr>
      <w:r>
        <w:rPr>
          <w:b/>
        </w:rPr>
        <w:t>37-savol.  ……..... is based largely on a reduction of the integrated process of using a foreign language into sub-sets of discrete skills and areas of knowledge.</w:t>
      </w:r>
    </w:p>
    <w:p>
      <w:pPr>
        <w:spacing w:after="0"/>
      </w:pPr>
      <w:r>
        <w:t xml:space="preserve">A) Traditional Method </w:t>
      </w:r>
    </w:p>
    <w:p>
      <w:pPr>
        <w:spacing w:after="0"/>
      </w:pPr>
      <w:r>
        <w:t>B) Audio-Lingual Method</w:t>
      </w:r>
    </w:p>
    <w:p>
      <w:pPr>
        <w:spacing w:after="0"/>
      </w:pPr>
      <w:r>
        <w:t>C) Modern method</w:t>
      </w:r>
    </w:p>
    <w:p>
      <w:pPr>
        <w:spacing w:after="0"/>
      </w:pPr>
      <w:r>
        <w:t>D) Communicative approach</w:t>
      </w:r>
    </w:p>
    <w:p>
      <w:pPr>
        <w:spacing w:after="80"/>
      </w:pPr>
      <w:r>
        <w:t>---------------------------------</w:t>
      </w:r>
    </w:p>
    <w:p>
      <w:pPr>
        <w:spacing w:after="80"/>
      </w:pPr>
      <w:r>
        <w:rPr>
          <w:b/>
        </w:rPr>
        <w:t>38-savol. Several _____________were heard during the night as the army occupied the city.</w:t>
      </w:r>
    </w:p>
    <w:p>
      <w:pPr>
        <w:spacing w:after="0"/>
      </w:pPr>
      <w:r>
        <w:t>A) explosions</w:t>
      </w:r>
    </w:p>
    <w:p>
      <w:pPr>
        <w:spacing w:after="0"/>
      </w:pPr>
      <w:r>
        <w:t xml:space="preserve">B) Earthquake </w:t>
      </w:r>
    </w:p>
    <w:p>
      <w:pPr>
        <w:spacing w:after="0"/>
      </w:pPr>
      <w:r>
        <w:t xml:space="preserve">C) Bumping </w:t>
      </w:r>
    </w:p>
    <w:p>
      <w:pPr>
        <w:spacing w:after="0"/>
      </w:pPr>
      <w:r>
        <w:t xml:space="preserve">D) Thunderstorm </w:t>
      </w:r>
    </w:p>
    <w:p>
      <w:pPr>
        <w:spacing w:after="80"/>
      </w:pPr>
      <w:r>
        <w:t>---------------------------------</w:t>
      </w:r>
    </w:p>
    <w:p>
      <w:pPr>
        <w:spacing w:after="80"/>
      </w:pPr>
      <w:r>
        <w:rPr>
          <w:b/>
        </w:rPr>
        <w:t>39-savol. They   refused   to  face  _____ _________  their   responsibilities,   with   disastrous   consequences.    (accept an unpleasant state of affairs, and try to deal with it)</w:t>
      </w:r>
    </w:p>
    <w:p>
      <w:pPr>
        <w:spacing w:after="0"/>
      </w:pPr>
      <w:r>
        <w:t xml:space="preserve">A) up to  </w:t>
      </w:r>
    </w:p>
    <w:p>
      <w:pPr>
        <w:spacing w:after="0"/>
      </w:pPr>
      <w:r>
        <w:t>B) Upon</w:t>
      </w:r>
    </w:p>
    <w:p>
      <w:pPr>
        <w:spacing w:after="0"/>
      </w:pPr>
      <w:r>
        <w:t>C) beyond</w:t>
      </w:r>
    </w:p>
    <w:p>
      <w:pPr>
        <w:spacing w:after="0"/>
      </w:pPr>
      <w:r>
        <w:t>D) Out</w:t>
      </w:r>
    </w:p>
    <w:p>
      <w:pPr>
        <w:spacing w:after="80"/>
      </w:pPr>
      <w:r>
        <w:t>---------------------------------</w:t>
      </w:r>
    </w:p>
    <w:p>
      <w:pPr>
        <w:spacing w:after="80"/>
      </w:pPr>
      <w:r>
        <w:rPr>
          <w:b/>
        </w:rPr>
        <w:t xml:space="preserve">40-savol.   A London playwright Robert Greene said about him: “… an upstart crow, beautified with our feathers, that with his tiger’s heart wrapped in a player’s hide, supposes he is as well able to bombast out a blank verse as the best of you.“ Who is this writer? </w:t>
      </w:r>
    </w:p>
    <w:p>
      <w:pPr>
        <w:spacing w:after="0"/>
      </w:pPr>
      <w:r>
        <w:t>A) John Wycliffe</w:t>
      </w:r>
    </w:p>
    <w:p>
      <w:pPr>
        <w:spacing w:after="0"/>
      </w:pPr>
      <w:r>
        <w:t>B) William Shakespeare</w:t>
      </w:r>
    </w:p>
    <w:p>
      <w:pPr>
        <w:spacing w:after="0"/>
      </w:pPr>
      <w:r>
        <w:t>C) John Milton</w:t>
      </w:r>
    </w:p>
    <w:p>
      <w:pPr>
        <w:spacing w:after="0"/>
      </w:pPr>
      <w:r>
        <w:t>D) Mark Twain</w:t>
      </w:r>
    </w:p>
    <w:p>
      <w:pPr>
        <w:spacing w:after="80"/>
      </w:pPr>
      <w:r>
        <w:t>---------------------------------</w:t>
      </w:r>
    </w:p>
    <w:p>
      <w:pPr>
        <w:spacing w:after="80"/>
      </w:pPr>
      <w:r>
        <w:rPr>
          <w:b/>
        </w:rPr>
        <w:t>41-savol. I paid the assistant and took the books but then stupidly left the bookshop without waiting for my____________.</w:t>
      </w:r>
    </w:p>
    <w:p>
      <w:pPr>
        <w:spacing w:after="0"/>
      </w:pPr>
      <w:r>
        <w:t xml:space="preserve">A) Change </w:t>
      </w:r>
    </w:p>
    <w:p>
      <w:pPr>
        <w:spacing w:after="0"/>
      </w:pPr>
      <w:r>
        <w:t xml:space="preserve">B) Cash     </w:t>
      </w:r>
    </w:p>
    <w:p>
      <w:pPr>
        <w:spacing w:after="0"/>
      </w:pPr>
      <w:r>
        <w:t xml:space="preserve">C) Refund     </w:t>
      </w:r>
    </w:p>
    <w:p>
      <w:pPr>
        <w:spacing w:after="0"/>
      </w:pPr>
      <w:r>
        <w:t xml:space="preserve">D) Fee    </w:t>
      </w:r>
    </w:p>
    <w:p>
      <w:pPr>
        <w:spacing w:after="80"/>
      </w:pPr>
      <w:r>
        <w:t>---------------------------------</w:t>
      </w:r>
    </w:p>
    <w:p>
      <w:pPr>
        <w:spacing w:after="80"/>
      </w:pPr>
      <w:r>
        <w:rPr>
          <w:b/>
        </w:rPr>
        <w:t>42-savol. What is "intrinsic motivation"?</w:t>
      </w:r>
    </w:p>
    <w:p>
      <w:pPr>
        <w:spacing w:after="0"/>
      </w:pPr>
      <w:r>
        <w:t>A) The urge to engage in the learning activity for its own sake</w:t>
      </w:r>
    </w:p>
    <w:p>
      <w:pPr>
        <w:spacing w:after="0"/>
      </w:pPr>
      <w:r>
        <w:t>B) The way the learner approaches the specific task in hand</w:t>
      </w:r>
    </w:p>
    <w:p>
      <w:pPr>
        <w:spacing w:after="0"/>
      </w:pPr>
      <w:r>
        <w:t>C) Motivation that is derived from external incentives</w:t>
      </w:r>
    </w:p>
    <w:p>
      <w:pPr>
        <w:spacing w:after="0"/>
      </w:pPr>
      <w:r>
        <w:t>D) The overall orientation of the learner towards learning of the foreign language</w:t>
      </w:r>
    </w:p>
    <w:p>
      <w:pPr>
        <w:spacing w:after="80"/>
      </w:pPr>
      <w:r>
        <w:t>---------------------------------</w:t>
      </w:r>
    </w:p>
    <w:p>
      <w:pPr>
        <w:spacing w:after="80"/>
      </w:pPr>
      <w:r>
        <w:rPr>
          <w:b/>
        </w:rPr>
        <w:t xml:space="preserve">43-savol. Find the correct writing subskill for the following instruction: Check your work for language mistakes after you have finished writing </w:t>
      </w:r>
    </w:p>
    <w:p>
      <w:pPr>
        <w:spacing w:after="0"/>
      </w:pPr>
      <w:r>
        <w:t>A) Planning</w:t>
      </w:r>
    </w:p>
    <w:p>
      <w:pPr>
        <w:spacing w:after="0"/>
      </w:pPr>
      <w:r>
        <w:t>B) Proof-reading</w:t>
      </w:r>
    </w:p>
    <w:p>
      <w:pPr>
        <w:spacing w:after="0"/>
      </w:pPr>
      <w:r>
        <w:t>C) Using the appropriate layout</w:t>
      </w:r>
    </w:p>
    <w:p>
      <w:pPr>
        <w:spacing w:after="0"/>
      </w:pPr>
      <w:r>
        <w:t>D) Linking</w:t>
      </w:r>
    </w:p>
    <w:p>
      <w:pPr>
        <w:spacing w:after="80"/>
      </w:pPr>
      <w:r>
        <w:t>---------------------------------</w:t>
      </w:r>
    </w:p>
    <w:p>
      <w:pPr>
        <w:spacing w:after="80"/>
      </w:pPr>
      <w:r>
        <w:rPr>
          <w:b/>
        </w:rPr>
        <w:t>44-savol. What kind of words consist of more than two morphemes?</w:t>
      </w:r>
    </w:p>
    <w:p>
      <w:pPr>
        <w:spacing w:after="0"/>
      </w:pPr>
      <w:r>
        <w:t>A) Diachronic</w:t>
      </w:r>
    </w:p>
    <w:p>
      <w:pPr>
        <w:spacing w:after="0"/>
      </w:pPr>
      <w:r>
        <w:t>B) Monomorphemic</w:t>
      </w:r>
    </w:p>
    <w:p>
      <w:pPr>
        <w:spacing w:after="0"/>
      </w:pPr>
      <w:r>
        <w:t>C) Polymorphemic</w:t>
      </w:r>
    </w:p>
    <w:p>
      <w:pPr>
        <w:spacing w:after="0"/>
      </w:pPr>
      <w:r>
        <w:t>D) Synchronic</w:t>
      </w:r>
    </w:p>
    <w:p>
      <w:pPr>
        <w:spacing w:after="80"/>
      </w:pPr>
      <w:r>
        <w:t>---------------------------------</w:t>
      </w:r>
    </w:p>
    <w:p>
      <w:pPr>
        <w:spacing w:after="80"/>
      </w:pPr>
      <w:r>
        <w:rPr>
          <w:b/>
        </w:rPr>
        <w:t>45-savol. The words which belong to the same part of speech and have identical sound but different meaning</w:t>
      </w:r>
    </w:p>
    <w:p>
      <w:pPr>
        <w:spacing w:after="0"/>
      </w:pPr>
      <w:r>
        <w:t>A) synonyms</w:t>
      </w:r>
    </w:p>
    <w:p>
      <w:pPr>
        <w:spacing w:after="0"/>
      </w:pPr>
      <w:r>
        <w:t>B) Antonyms</w:t>
      </w:r>
    </w:p>
    <w:p>
      <w:pPr>
        <w:spacing w:after="0"/>
      </w:pPr>
      <w:r>
        <w:t>C) Homonyms</w:t>
      </w:r>
    </w:p>
    <w:p>
      <w:pPr>
        <w:spacing w:after="0"/>
      </w:pPr>
      <w:r>
        <w:t>D) Periphrases</w:t>
      </w:r>
    </w:p>
    <w:p>
      <w:pPr>
        <w:spacing w:after="80"/>
      </w:pPr>
      <w:r>
        <w:t>---------------------------------</w:t>
      </w:r>
    </w:p>
    <w:p>
      <w:pPr>
        <w:spacing w:after="80"/>
      </w:pPr>
      <w:r>
        <w:rPr>
          <w:b/>
        </w:rPr>
        <w:t>46-savol. … are those which empower a person to act using specifically linguistic means.</w:t>
      </w:r>
    </w:p>
    <w:p>
      <w:pPr>
        <w:spacing w:after="0"/>
      </w:pPr>
      <w:r>
        <w:t>A) Knowledge and skill</w:t>
      </w:r>
    </w:p>
    <w:p>
      <w:pPr>
        <w:spacing w:after="0"/>
      </w:pPr>
      <w:r>
        <w:t>B) General competence</w:t>
      </w:r>
    </w:p>
    <w:p>
      <w:pPr>
        <w:spacing w:after="0"/>
      </w:pPr>
      <w:r>
        <w:t>C) Competences</w:t>
      </w:r>
    </w:p>
    <w:p>
      <w:pPr>
        <w:spacing w:after="0"/>
      </w:pPr>
      <w:r>
        <w:t>D) Communicative language competences</w:t>
      </w:r>
    </w:p>
    <w:p>
      <w:pPr>
        <w:spacing w:after="80"/>
      </w:pPr>
      <w:r>
        <w:t>---------------------------------</w:t>
      </w:r>
    </w:p>
    <w:p>
      <w:pPr>
        <w:spacing w:after="80"/>
      </w:pPr>
      <w:r>
        <w:rPr>
          <w:b/>
        </w:rPr>
        <w:t>47-savol. What is IELTS?</w:t>
      </w:r>
    </w:p>
    <w:p>
      <w:pPr>
        <w:spacing w:after="0"/>
      </w:pPr>
      <w:r>
        <w:t>A) Educational process</w:t>
      </w:r>
    </w:p>
    <w:p>
      <w:pPr>
        <w:spacing w:after="0"/>
      </w:pPr>
      <w:r>
        <w:t>B) It is that educational information and instruction is taught to learners who are physically distant from the source of that information and instruction</w:t>
      </w:r>
    </w:p>
    <w:p>
      <w:pPr>
        <w:spacing w:after="0"/>
      </w:pPr>
      <w:r>
        <w:t>C) The international English language testing system</w:t>
      </w:r>
    </w:p>
    <w:p>
      <w:pPr>
        <w:spacing w:after="0"/>
      </w:pPr>
      <w:r>
        <w:t>D) It is a distance learning</w:t>
      </w:r>
    </w:p>
    <w:p>
      <w:pPr>
        <w:spacing w:after="80"/>
      </w:pPr>
      <w:r>
        <w:t>---------------------------------</w:t>
      </w:r>
    </w:p>
    <w:p>
      <w:pPr>
        <w:spacing w:after="80"/>
      </w:pPr>
      <w:r>
        <w:rPr>
          <w:b/>
        </w:rPr>
        <w:t>48-savol. In an interview yesterday Mr. Wilson was questioned about the harmful effects of horror movies on teenagers. He argued that such effects were often exaggerated and claimed that other types of films were far more dangerous for young people. When asked to prove this, he pointed out that horror films were often set in unreal situations and were clearly not to be taken seriously. In contrast, he claimed that films showing violent crime were often set in everyday life, and were therefore more damaging. In Mr. Wilson’s opinion, horror films _____.</w:t>
      </w:r>
    </w:p>
    <w:p>
      <w:pPr>
        <w:spacing w:after="0"/>
      </w:pPr>
      <w:r>
        <w:t>A) Should be banned altogether.</w:t>
      </w:r>
    </w:p>
    <w:p>
      <w:pPr>
        <w:spacing w:after="0"/>
      </w:pPr>
      <w:r>
        <w:t>B) are less damaging to young people that films of violent crime.</w:t>
      </w:r>
    </w:p>
    <w:p>
      <w:pPr>
        <w:spacing w:after="0"/>
      </w:pPr>
      <w:r>
        <w:t>C) cost more than other kinds of films.</w:t>
      </w:r>
    </w:p>
    <w:p>
      <w:pPr>
        <w:spacing w:after="0"/>
      </w:pPr>
      <w:r>
        <w:t>D) are more popular among the elderly than among the young.</w:t>
      </w:r>
    </w:p>
    <w:p>
      <w:pPr>
        <w:spacing w:after="80"/>
      </w:pPr>
      <w:r>
        <w:t>---------------------------------</w:t>
      </w:r>
    </w:p>
    <w:p>
      <w:pPr>
        <w:spacing w:after="80"/>
      </w:pPr>
      <w:r>
        <w:rPr>
          <w:b/>
        </w:rPr>
        <w:t>49-savol. What is the structure of the text?</w:t>
      </w:r>
    </w:p>
    <w:p>
      <w:pPr>
        <w:spacing w:after="0"/>
      </w:pPr>
      <w:r>
        <w:t>A) Only one paragraph in the text</w:t>
      </w:r>
    </w:p>
    <w:p>
      <w:pPr>
        <w:spacing w:after="0"/>
      </w:pPr>
      <w:r>
        <w:t>B) Appropriate punctuation</w:t>
      </w:r>
    </w:p>
    <w:p>
      <w:pPr>
        <w:spacing w:after="0"/>
      </w:pPr>
      <w:r>
        <w:t>C) How a piece of writing is put together</w:t>
      </w:r>
    </w:p>
    <w:p>
      <w:pPr>
        <w:spacing w:after="0"/>
      </w:pPr>
      <w:r>
        <w:t>D) Any sentences that have something in common</w:t>
      </w:r>
    </w:p>
    <w:p>
      <w:pPr>
        <w:spacing w:after="80"/>
      </w:pPr>
      <w:r>
        <w:t>---------------------------------</w:t>
      </w:r>
    </w:p>
    <w:p>
      <w:pPr>
        <w:spacing w:after="80"/>
      </w:pPr>
      <w:r>
        <w:rPr>
          <w:b/>
        </w:rPr>
        <w:t>50-savol. What is motivation?</w:t>
      </w:r>
    </w:p>
    <w:p>
      <w:pPr>
        <w:spacing w:after="0"/>
      </w:pPr>
      <w:r>
        <w:t>A) the relationship existing between the phonemic or morphemic composition and structural pattern of the word on the one hand, and its meaning on the other</w:t>
      </w:r>
    </w:p>
    <w:p>
      <w:pPr>
        <w:spacing w:after="0"/>
      </w:pPr>
      <w:r>
        <w:t>B) the relationship existing between the lexical composition and structural pattern of the word on the one hand, and its meaning on the other</w:t>
      </w:r>
    </w:p>
    <w:p>
      <w:pPr>
        <w:spacing w:after="0"/>
      </w:pPr>
      <w:r>
        <w:t>C) the relationship existing between the semantic  composition and structural pattern of the word on the one hand, and its meaning on the other</w:t>
      </w:r>
    </w:p>
    <w:p>
      <w:pPr>
        <w:spacing w:after="0"/>
      </w:pPr>
      <w:r>
        <w:t>D) the relationship existing between the grammatical and structural pattern of the word on the one hand, and its meaning on the other</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8769528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