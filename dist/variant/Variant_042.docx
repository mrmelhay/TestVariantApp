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2359730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This type of lexicology deals with the development of the vocabulary and the changes it has under gone. Find this type of lexicology.</w:t>
      </w:r>
    </w:p>
    <w:p>
      <w:pPr>
        <w:spacing w:after="0"/>
      </w:pPr>
      <w:r>
        <w:t>A) General</w:t>
      </w:r>
    </w:p>
    <w:p>
      <w:pPr>
        <w:spacing w:after="0"/>
      </w:pPr>
      <w:r>
        <w:t>B) Special</w:t>
      </w:r>
    </w:p>
    <w:p>
      <w:pPr>
        <w:spacing w:after="0"/>
      </w:pPr>
      <w:r>
        <w:t>C) Historical</w:t>
      </w:r>
    </w:p>
    <w:p>
      <w:pPr>
        <w:spacing w:after="0"/>
      </w:pPr>
      <w:r>
        <w:t>D) comparative</w:t>
      </w:r>
    </w:p>
    <w:p>
      <w:pPr>
        <w:spacing w:after="80"/>
      </w:pPr>
      <w:r>
        <w:t>---------------------------------</w:t>
      </w:r>
    </w:p>
    <w:p>
      <w:pPr>
        <w:spacing w:after="80"/>
      </w:pPr>
      <w:r>
        <w:rPr>
          <w:b/>
        </w:rPr>
        <w:t xml:space="preserve">2-savol. ……. – is an indirect reference by word or phrase to a historical. Literary, mythological fact or to a fact of everyday life made in the course of speaking or writing. </w:t>
      </w:r>
    </w:p>
    <w:p>
      <w:pPr>
        <w:spacing w:after="0"/>
      </w:pPr>
      <w:r>
        <w:t>A) parallelism</w:t>
      </w:r>
    </w:p>
    <w:p>
      <w:pPr>
        <w:spacing w:after="0"/>
      </w:pPr>
      <w:r>
        <w:t>B) quotation</w:t>
      </w:r>
    </w:p>
    <w:p>
      <w:pPr>
        <w:spacing w:after="0"/>
      </w:pPr>
      <w:r>
        <w:t>C)  allusion</w:t>
      </w:r>
    </w:p>
    <w:p>
      <w:pPr>
        <w:spacing w:after="0"/>
      </w:pPr>
      <w:r>
        <w:t>D) alliteration</w:t>
      </w:r>
    </w:p>
    <w:p>
      <w:pPr>
        <w:spacing w:after="80"/>
      </w:pPr>
      <w:r>
        <w:t>---------------------------------</w:t>
      </w:r>
    </w:p>
    <w:p>
      <w:pPr>
        <w:spacing w:after="80"/>
      </w:pPr>
      <w:r>
        <w:rPr>
          <w:b/>
        </w:rPr>
        <w:t>3-savol. Find out nonverbal forms of communication</w:t>
      </w:r>
    </w:p>
    <w:p>
      <w:pPr>
        <w:spacing w:after="0"/>
      </w:pPr>
      <w:r>
        <w:t>A) Usage of phrasal words</w:t>
      </w:r>
    </w:p>
    <w:p>
      <w:pPr>
        <w:spacing w:after="0"/>
      </w:pPr>
      <w:r>
        <w:t>B) Usage of short words</w:t>
      </w:r>
    </w:p>
    <w:p>
      <w:pPr>
        <w:spacing w:after="0"/>
      </w:pPr>
      <w:r>
        <w:t>C) Different kind of sounds</w:t>
      </w:r>
    </w:p>
    <w:p>
      <w:pPr>
        <w:spacing w:after="0"/>
      </w:pPr>
      <w:r>
        <w:t>D) Body language, eye contact and gesture</w:t>
      </w:r>
    </w:p>
    <w:p>
      <w:pPr>
        <w:spacing w:after="80"/>
      </w:pPr>
      <w:r>
        <w:t>---------------------------------</w:t>
      </w:r>
    </w:p>
    <w:p>
      <w:pPr>
        <w:spacing w:after="80"/>
      </w:pPr>
      <w:r>
        <w:rPr>
          <w:b/>
        </w:rPr>
        <w:t>4-savol. What was the first major novel by Ernest Hemingway?</w:t>
      </w:r>
    </w:p>
    <w:p>
      <w:pPr>
        <w:spacing w:after="0"/>
      </w:pPr>
      <w:r>
        <w:t>A) The Old Man and the Sea</w:t>
      </w:r>
    </w:p>
    <w:p>
      <w:pPr>
        <w:spacing w:after="0"/>
      </w:pPr>
      <w:r>
        <w:t>B) Lost Generation</w:t>
      </w:r>
    </w:p>
    <w:p>
      <w:pPr>
        <w:spacing w:after="0"/>
      </w:pPr>
      <w:r>
        <w:t>C) Under the Net</w:t>
      </w:r>
    </w:p>
    <w:p>
      <w:pPr>
        <w:spacing w:after="0"/>
      </w:pPr>
      <w:r>
        <w:t>D) The Sun Also Rises</w:t>
      </w:r>
    </w:p>
    <w:p>
      <w:pPr>
        <w:spacing w:after="80"/>
      </w:pPr>
      <w:r>
        <w:t>---------------------------------</w:t>
      </w:r>
    </w:p>
    <w:p>
      <w:pPr>
        <w:spacing w:after="80"/>
      </w:pPr>
      <w:r>
        <w:rPr>
          <w:b/>
        </w:rPr>
        <w:t>5-savol. Which of the following is a disadvantage of teaching literature?</w:t>
      </w:r>
    </w:p>
    <w:p>
      <w:pPr>
        <w:spacing w:after="0"/>
      </w:pPr>
      <w:r>
        <w:t>A) It raises awareness of different human situations and conflicts</w:t>
      </w:r>
    </w:p>
    <w:p>
      <w:pPr>
        <w:spacing w:after="0"/>
      </w:pPr>
      <w:r>
        <w:t>B) It involves emotion as well as intellect, which adds to motivation</w:t>
      </w:r>
    </w:p>
    <w:p>
      <w:pPr>
        <w:spacing w:after="0"/>
      </w:pPr>
      <w:r>
        <w:t>C) We can use simplified versions but these are a poor representation of the original</w:t>
      </w:r>
    </w:p>
    <w:p>
      <w:pPr>
        <w:spacing w:after="0"/>
      </w:pPr>
      <w:r>
        <w:t>D) It is a good basis for vocabulary expansion</w:t>
      </w:r>
    </w:p>
    <w:p>
      <w:pPr>
        <w:spacing w:after="80"/>
      </w:pPr>
      <w:r>
        <w:t>---------------------------------</w:t>
      </w:r>
    </w:p>
    <w:p>
      <w:pPr>
        <w:spacing w:after="80"/>
      </w:pPr>
      <w:r>
        <w:rPr>
          <w:b/>
        </w:rPr>
        <w:t xml:space="preserve">6-savol. What type of language syllabus is being described:  These syllabuses take the real-life contexts of language uses as their basis: sections would be headed by names of situations or locations such as "Eating a meal" or "In the street" </w:t>
      </w:r>
    </w:p>
    <w:p>
      <w:pPr>
        <w:spacing w:after="0"/>
      </w:pPr>
      <w:r>
        <w:t>A) Functional</w:t>
      </w:r>
    </w:p>
    <w:p>
      <w:pPr>
        <w:spacing w:after="0"/>
      </w:pPr>
      <w:r>
        <w:t>B) Situational</w:t>
      </w:r>
    </w:p>
    <w:p>
      <w:pPr>
        <w:spacing w:after="0"/>
      </w:pPr>
      <w:r>
        <w:t>C) Grammatical</w:t>
      </w:r>
    </w:p>
    <w:p>
      <w:pPr>
        <w:spacing w:after="0"/>
      </w:pPr>
      <w:r>
        <w:t>D) Lexical</w:t>
      </w:r>
    </w:p>
    <w:p>
      <w:pPr>
        <w:spacing w:after="80"/>
      </w:pPr>
      <w:r>
        <w:t>---------------------------------</w:t>
      </w:r>
    </w:p>
    <w:p>
      <w:pPr>
        <w:spacing w:after="80"/>
      </w:pPr>
      <w:r>
        <w:rPr>
          <w:b/>
        </w:rPr>
        <w:t>7-savol. Types of alternative assessment are … .</w:t>
      </w:r>
    </w:p>
    <w:p>
      <w:pPr>
        <w:spacing w:after="0"/>
      </w:pPr>
      <w:r>
        <w:t>A) Traditional and innovative</w:t>
      </w:r>
    </w:p>
    <w:p>
      <w:pPr>
        <w:spacing w:after="0"/>
      </w:pPr>
      <w:r>
        <w:t>B) Active and passive assessments</w:t>
      </w:r>
    </w:p>
    <w:p>
      <w:pPr>
        <w:spacing w:after="0"/>
      </w:pPr>
      <w:r>
        <w:t>C) Interview, Portfolio, Presentations</w:t>
      </w:r>
    </w:p>
    <w:p>
      <w:pPr>
        <w:spacing w:after="0"/>
      </w:pPr>
      <w:r>
        <w:t>D) Preliminary, Formative, Summative</w:t>
      </w:r>
    </w:p>
    <w:p>
      <w:pPr>
        <w:spacing w:after="80"/>
      </w:pPr>
      <w:r>
        <w:t>---------------------------------</w:t>
      </w:r>
    </w:p>
    <w:p>
      <w:pPr>
        <w:spacing w:after="80"/>
      </w:pPr>
      <w:r>
        <w:rPr>
          <w:b/>
        </w:rPr>
        <w:t xml:space="preserve">8-savol. The aspect of the …….. is its universal character. </w:t>
      </w:r>
    </w:p>
    <w:p>
      <w:pPr>
        <w:spacing w:after="0"/>
      </w:pPr>
      <w:r>
        <w:t>A) literary layer</w:t>
      </w:r>
    </w:p>
    <w:p>
      <w:pPr>
        <w:spacing w:after="0"/>
      </w:pPr>
      <w:r>
        <w:t>B) formal layer</w:t>
      </w:r>
    </w:p>
    <w:p>
      <w:pPr>
        <w:spacing w:after="0"/>
      </w:pPr>
      <w:r>
        <w:t>C) colloquial layer</w:t>
      </w:r>
    </w:p>
    <w:p>
      <w:pPr>
        <w:spacing w:after="0"/>
      </w:pPr>
      <w:r>
        <w:t>D)  neutral layer</w:t>
      </w:r>
    </w:p>
    <w:p>
      <w:pPr>
        <w:spacing w:after="80"/>
      </w:pPr>
      <w:r>
        <w:t>---------------------------------</w:t>
      </w:r>
    </w:p>
    <w:p>
      <w:pPr>
        <w:spacing w:after="80"/>
      </w:pPr>
      <w:r>
        <w:rPr>
          <w:b/>
        </w:rPr>
        <w:t>9-savol. What kind of assessment is it? The learner gathers a collection of assignments and projects done over a long period into a file; and this portfolio provides the basis for evaluation.</w:t>
      </w:r>
    </w:p>
    <w:p>
      <w:pPr>
        <w:spacing w:after="0"/>
      </w:pPr>
      <w:r>
        <w:t>A) Continuous assessment</w:t>
      </w:r>
    </w:p>
    <w:p>
      <w:pPr>
        <w:spacing w:after="0"/>
      </w:pPr>
      <w:r>
        <w:t>B) Teacher's assessment</w:t>
      </w:r>
    </w:p>
    <w:p>
      <w:pPr>
        <w:spacing w:after="0"/>
      </w:pPr>
      <w:r>
        <w:t>C) Portfolio</w:t>
      </w:r>
    </w:p>
    <w:p>
      <w:pPr>
        <w:spacing w:after="0"/>
      </w:pPr>
      <w:r>
        <w:t>D) Self-assessment</w:t>
      </w:r>
    </w:p>
    <w:p>
      <w:pPr>
        <w:spacing w:after="80"/>
      </w:pPr>
      <w:r>
        <w:t>---------------------------------</w:t>
      </w:r>
    </w:p>
    <w:p>
      <w:pPr>
        <w:spacing w:after="80"/>
      </w:pPr>
      <w:r>
        <w:rPr>
          <w:b/>
        </w:rPr>
        <w:t>10-savol.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Lesson observation</w:t>
      </w:r>
    </w:p>
    <w:p>
      <w:pPr>
        <w:spacing w:after="0"/>
      </w:pPr>
      <w:r>
        <w:t>B) Classroom discipline</w:t>
      </w:r>
    </w:p>
    <w:p>
      <w:pPr>
        <w:spacing w:after="0"/>
      </w:pPr>
      <w:r>
        <w:t>C) Assessment</w:t>
      </w:r>
    </w:p>
    <w:p>
      <w:pPr>
        <w:spacing w:after="0"/>
      </w:pPr>
      <w:r>
        <w:t>D) Teaching skills</w:t>
      </w:r>
    </w:p>
    <w:p>
      <w:pPr>
        <w:spacing w:after="80"/>
      </w:pPr>
      <w:r>
        <w:t>---------------------------------</w:t>
      </w:r>
    </w:p>
    <w:p>
      <w:pPr>
        <w:spacing w:after="80"/>
      </w:pPr>
      <w:r>
        <w:rPr>
          <w:b/>
        </w:rPr>
        <w:t>11-savol. What is the first sentence of a paragraph called?</w:t>
      </w:r>
    </w:p>
    <w:p>
      <w:pPr>
        <w:spacing w:after="0"/>
      </w:pPr>
      <w:r>
        <w:t>A) The topic sentence</w:t>
      </w:r>
    </w:p>
    <w:p>
      <w:pPr>
        <w:spacing w:after="0"/>
      </w:pPr>
      <w:r>
        <w:t>B) The exclusive sentence</w:t>
      </w:r>
    </w:p>
    <w:p>
      <w:pPr>
        <w:spacing w:after="0"/>
      </w:pPr>
      <w:r>
        <w:t>C) The introduction sentence</w:t>
      </w:r>
    </w:p>
    <w:p>
      <w:pPr>
        <w:spacing w:after="0"/>
      </w:pPr>
      <w:r>
        <w:t>D) The first sentence</w:t>
      </w:r>
    </w:p>
    <w:p>
      <w:pPr>
        <w:spacing w:after="80"/>
      </w:pPr>
      <w:r>
        <w:t>---------------------------------</w:t>
      </w:r>
    </w:p>
    <w:p>
      <w:pPr>
        <w:spacing w:after="80"/>
      </w:pPr>
      <w:r>
        <w:rPr>
          <w:b/>
        </w:rPr>
        <w:t>12-savol. Learners may be activated in a way that encourages their own initiative; or they may only be required to do as they are told. Which way of varying a lesson is it?</w:t>
      </w:r>
    </w:p>
    <w:p>
      <w:pPr>
        <w:spacing w:after="0"/>
      </w:pPr>
      <w:r>
        <w:t>A) Active-passive</w:t>
      </w:r>
    </w:p>
    <w:p>
      <w:pPr>
        <w:spacing w:after="0"/>
      </w:pPr>
      <w:r>
        <w:t>B) Organization</w:t>
      </w:r>
    </w:p>
    <w:p>
      <w:pPr>
        <w:spacing w:after="0"/>
      </w:pPr>
      <w:r>
        <w:t>C) Stirr-settle</w:t>
      </w:r>
    </w:p>
    <w:p>
      <w:pPr>
        <w:spacing w:after="0"/>
      </w:pPr>
      <w:r>
        <w:t>D) Mode and skill</w:t>
      </w:r>
    </w:p>
    <w:p>
      <w:pPr>
        <w:spacing w:after="80"/>
      </w:pPr>
      <w:r>
        <w:t>---------------------------------</w:t>
      </w:r>
    </w:p>
    <w:p>
      <w:pPr>
        <w:spacing w:after="80"/>
      </w:pPr>
      <w:r>
        <w:rPr>
          <w:b/>
        </w:rPr>
        <w:t xml:space="preserve">13-savol. - _____? </w:t>
        <w:br/>
        <w:t>- Because I need it for my job.</w:t>
      </w:r>
    </w:p>
    <w:p>
      <w:pPr>
        <w:spacing w:after="0"/>
      </w:pPr>
      <w:r>
        <w:t>A) Why are you learning English?</w:t>
      </w:r>
    </w:p>
    <w:p>
      <w:pPr>
        <w:spacing w:after="0"/>
      </w:pPr>
      <w:r>
        <w:t>B) Why don't you learn a foreign language?</w:t>
      </w:r>
    </w:p>
    <w:p>
      <w:pPr>
        <w:spacing w:after="0"/>
      </w:pPr>
      <w:r>
        <w:t>C) Why are these books on your table?</w:t>
      </w:r>
    </w:p>
    <w:p>
      <w:pPr>
        <w:spacing w:after="0"/>
      </w:pPr>
      <w:r>
        <w:t>D) Who made you buy this book?</w:t>
      </w:r>
    </w:p>
    <w:p>
      <w:pPr>
        <w:spacing w:after="80"/>
      </w:pPr>
      <w:r>
        <w:t>---------------------------------</w:t>
      </w:r>
    </w:p>
    <w:p>
      <w:pPr>
        <w:spacing w:after="80"/>
      </w:pPr>
      <w:r>
        <w:rPr>
          <w:b/>
        </w:rPr>
        <w:t>14-savol. “Follow-up activities may take place in the language laboratory, where further dialogue and drill work is carried on. Which Method is it?”</w:t>
      </w:r>
    </w:p>
    <w:p>
      <w:pPr>
        <w:spacing w:after="0"/>
      </w:pPr>
      <w:r>
        <w:t>A) The Audiolingual Method</w:t>
      </w:r>
    </w:p>
    <w:p>
      <w:pPr>
        <w:spacing w:after="0"/>
      </w:pPr>
      <w:r>
        <w:t>B) Traditional Method</w:t>
      </w:r>
    </w:p>
    <w:p>
      <w:pPr>
        <w:spacing w:after="0"/>
      </w:pPr>
      <w:r>
        <w:t>C) The Structural Method</w:t>
      </w:r>
    </w:p>
    <w:p>
      <w:pPr>
        <w:spacing w:after="0"/>
      </w:pPr>
      <w:r>
        <w:t>D) The Communicative Approach</w:t>
      </w:r>
    </w:p>
    <w:p>
      <w:pPr>
        <w:spacing w:after="80"/>
      </w:pPr>
      <w:r>
        <w:t>---------------------------------</w:t>
      </w:r>
    </w:p>
    <w:p>
      <w:pPr>
        <w:spacing w:after="80"/>
      </w:pPr>
      <w:r>
        <w:rPr>
          <w:b/>
        </w:rPr>
        <w:t>15-savol.   Who is the author of Beowulf?</w:t>
      </w:r>
    </w:p>
    <w:p>
      <w:pPr>
        <w:spacing w:after="0"/>
      </w:pPr>
      <w:r>
        <w:t>A) Venerable B</w:t>
      </w:r>
    </w:p>
    <w:p>
      <w:pPr>
        <w:spacing w:after="0"/>
      </w:pPr>
      <w:r>
        <w:t>B) Cynewulf</w:t>
      </w:r>
    </w:p>
    <w:p>
      <w:pPr>
        <w:spacing w:after="0"/>
      </w:pPr>
      <w:r>
        <w:t>C) Unknown</w:t>
      </w:r>
    </w:p>
    <w:p>
      <w:pPr>
        <w:spacing w:after="0"/>
      </w:pPr>
      <w:r>
        <w:t>D) Caedmon</w:t>
      </w:r>
    </w:p>
    <w:p>
      <w:pPr>
        <w:spacing w:after="80"/>
      </w:pPr>
      <w:r>
        <w:t>---------------------------------</w:t>
      </w:r>
    </w:p>
    <w:p>
      <w:pPr>
        <w:spacing w:after="80"/>
      </w:pPr>
      <w:r>
        <w:rPr>
          <w:b/>
        </w:rPr>
        <w:t>16-savol. How many roots does compound stem consist of?</w:t>
      </w:r>
    </w:p>
    <w:p>
      <w:pPr>
        <w:spacing w:after="0"/>
      </w:pPr>
      <w:r>
        <w:t>A) two or more roots</w:t>
      </w:r>
    </w:p>
    <w:p>
      <w:pPr>
        <w:spacing w:after="0"/>
      </w:pPr>
      <w:r>
        <w:t>B) only two roots</w:t>
      </w:r>
    </w:p>
    <w:p>
      <w:pPr>
        <w:spacing w:after="0"/>
      </w:pPr>
      <w:r>
        <w:t>C) three roots</w:t>
      </w:r>
    </w:p>
    <w:p>
      <w:pPr>
        <w:spacing w:after="0"/>
      </w:pPr>
      <w:r>
        <w:t>D) one root</w:t>
      </w:r>
    </w:p>
    <w:p>
      <w:pPr>
        <w:spacing w:after="80"/>
      </w:pPr>
      <w:r>
        <w:t>---------------------------------</w:t>
      </w:r>
    </w:p>
    <w:p>
      <w:pPr>
        <w:spacing w:after="80"/>
      </w:pPr>
      <w:r>
        <w:rPr>
          <w:b/>
        </w:rPr>
        <w:t>17-savol. Who is the only writer to have been awarded both a Nobel Prize for Literature and an Oscar, for his contributions to literature and for his work on the film Pygmalion?</w:t>
      </w:r>
    </w:p>
    <w:p>
      <w:pPr>
        <w:spacing w:after="0"/>
      </w:pPr>
      <w:r>
        <w:t>A) Thomas Hardy</w:t>
      </w:r>
    </w:p>
    <w:p>
      <w:pPr>
        <w:spacing w:after="0"/>
      </w:pPr>
      <w:r>
        <w:t>B) Percy Snow</w:t>
      </w:r>
    </w:p>
    <w:p>
      <w:pPr>
        <w:spacing w:after="0"/>
      </w:pPr>
      <w:r>
        <w:t>C) Lord Byron</w:t>
      </w:r>
    </w:p>
    <w:p>
      <w:pPr>
        <w:spacing w:after="0"/>
      </w:pPr>
      <w:r>
        <w:t>D) Bernard Shaw</w:t>
      </w:r>
    </w:p>
    <w:p>
      <w:pPr>
        <w:spacing w:after="80"/>
      </w:pPr>
      <w:r>
        <w:t>---------------------------------</w:t>
      </w:r>
    </w:p>
    <w:p>
      <w:pPr>
        <w:spacing w:after="80"/>
      </w:pPr>
      <w:r>
        <w:rPr>
          <w:b/>
        </w:rPr>
        <w:t>18-savol. All stylistic means divided into … groups.</w:t>
      </w:r>
    </w:p>
    <w:p>
      <w:pPr>
        <w:spacing w:after="0"/>
      </w:pPr>
      <w:r>
        <w:t>A) 4</w:t>
      </w:r>
    </w:p>
    <w:p>
      <w:pPr>
        <w:spacing w:after="0"/>
      </w:pPr>
      <w:r>
        <w:t>B) 3</w:t>
      </w:r>
    </w:p>
    <w:p>
      <w:pPr>
        <w:spacing w:after="0"/>
      </w:pPr>
      <w:r>
        <w:t>C) 5</w:t>
      </w:r>
    </w:p>
    <w:p>
      <w:pPr>
        <w:spacing w:after="0"/>
      </w:pPr>
      <w:r>
        <w:t>D) 2</w:t>
      </w:r>
    </w:p>
    <w:p>
      <w:pPr>
        <w:spacing w:after="80"/>
      </w:pPr>
      <w:r>
        <w:t>---------------------------------</w:t>
      </w:r>
    </w:p>
    <w:p>
      <w:pPr>
        <w:spacing w:after="80"/>
      </w:pPr>
      <w:r>
        <w:rPr>
          <w:b/>
        </w:rPr>
        <w:t>19-savol. Morphological motivation is …</w:t>
      </w:r>
    </w:p>
    <w:p>
      <w:pPr>
        <w:spacing w:after="0"/>
      </w:pPr>
      <w:r>
        <w:t>A) Relationship between affixes</w:t>
      </w:r>
    </w:p>
    <w:p>
      <w:pPr>
        <w:spacing w:after="0"/>
      </w:pPr>
      <w:r>
        <w:t>B) Relationship between a word and affixes</w:t>
      </w:r>
    </w:p>
    <w:p>
      <w:pPr>
        <w:spacing w:after="0"/>
      </w:pPr>
      <w:r>
        <w:t>C) Relationship between morphemic structure and meaning</w:t>
      </w:r>
    </w:p>
    <w:p>
      <w:pPr>
        <w:spacing w:after="0"/>
      </w:pPr>
      <w:r>
        <w:t>D) Relationship between morphemic structure and a word</w:t>
      </w:r>
    </w:p>
    <w:p>
      <w:pPr>
        <w:spacing w:after="80"/>
      </w:pPr>
      <w:r>
        <w:t>---------------------------------</w:t>
      </w:r>
    </w:p>
    <w:p>
      <w:pPr>
        <w:spacing w:after="80"/>
      </w:pPr>
      <w:r>
        <w:rPr>
          <w:b/>
        </w:rPr>
        <w:t>20-savol. Which writing includes business writing?</w:t>
      </w:r>
    </w:p>
    <w:p>
      <w:pPr>
        <w:spacing w:after="0"/>
      </w:pPr>
      <w:r>
        <w:t>A) Formal and informal</w:t>
      </w:r>
    </w:p>
    <w:p>
      <w:pPr>
        <w:spacing w:after="0"/>
      </w:pPr>
      <w:r>
        <w:t>B) Formal</w:t>
      </w:r>
    </w:p>
    <w:p>
      <w:pPr>
        <w:spacing w:after="0"/>
      </w:pPr>
      <w:r>
        <w:t>C) Informal</w:t>
      </w:r>
    </w:p>
    <w:p>
      <w:pPr>
        <w:spacing w:after="0"/>
      </w:pPr>
      <w:r>
        <w:t>D) Report</w:t>
      </w:r>
    </w:p>
    <w:p>
      <w:pPr>
        <w:spacing w:after="80"/>
      </w:pPr>
      <w:r>
        <w:t>---------------------------------</w:t>
      </w:r>
    </w:p>
    <w:p>
      <w:pPr>
        <w:spacing w:after="80"/>
      </w:pPr>
      <w:r>
        <w:rPr>
          <w:b/>
        </w:rPr>
        <w:t>21-savol. How is competency-based education defined?</w:t>
      </w:r>
    </w:p>
    <w:p>
      <w:pPr>
        <w:spacing w:after="0"/>
      </w:pPr>
      <w:r>
        <w:t>A) Lack of interaction</w:t>
      </w:r>
    </w:p>
    <w:p>
      <w:pPr>
        <w:spacing w:after="0"/>
      </w:pPr>
      <w:r>
        <w:t>B) Without teaching aids</w:t>
      </w:r>
    </w:p>
    <w:p>
      <w:pPr>
        <w:spacing w:after="0"/>
      </w:pPr>
      <w:r>
        <w:t>C) Based on practical skills</w:t>
      </w:r>
    </w:p>
    <w:p>
      <w:pPr>
        <w:spacing w:after="0"/>
      </w:pPr>
      <w:r>
        <w:t>D) Based on theory</w:t>
      </w:r>
    </w:p>
    <w:p>
      <w:pPr>
        <w:spacing w:after="80"/>
      </w:pPr>
      <w:r>
        <w:t>---------------------------------</w:t>
      </w:r>
    </w:p>
    <w:p>
      <w:pPr>
        <w:spacing w:after="80"/>
      </w:pPr>
      <w:r>
        <w:rPr>
          <w:b/>
        </w:rPr>
        <w:t>22-savol. How do cooperative learning activities help students?</w:t>
      </w:r>
    </w:p>
    <w:p>
      <w:pPr>
        <w:spacing w:after="0"/>
      </w:pPr>
      <w:r>
        <w:t>A) By promoting teamwork</w:t>
      </w:r>
    </w:p>
    <w:p>
      <w:pPr>
        <w:spacing w:after="0"/>
      </w:pPr>
      <w:r>
        <w:t>B) By emphasizing competition</w:t>
      </w:r>
    </w:p>
    <w:p>
      <w:pPr>
        <w:spacing w:after="0"/>
      </w:pPr>
      <w:r>
        <w:t>C)  By isolating individuals</w:t>
      </w:r>
    </w:p>
    <w:p>
      <w:pPr>
        <w:spacing w:after="0"/>
      </w:pPr>
      <w:r>
        <w:t>D)  By reducing participation</w:t>
      </w:r>
    </w:p>
    <w:p>
      <w:pPr>
        <w:spacing w:after="80"/>
      </w:pPr>
      <w:r>
        <w:t>---------------------------------</w:t>
      </w:r>
    </w:p>
    <w:p>
      <w:pPr>
        <w:spacing w:after="80"/>
      </w:pPr>
      <w:r>
        <w:rPr>
          <w:b/>
        </w:rPr>
        <w:t>23-savol. What types of tests do we have?</w:t>
      </w:r>
    </w:p>
    <w:p>
      <w:pPr>
        <w:spacing w:after="0"/>
      </w:pPr>
      <w:r>
        <w:t>A) Proficiency tests, achievement tests</w:t>
      </w:r>
    </w:p>
    <w:p>
      <w:pPr>
        <w:spacing w:after="0"/>
      </w:pPr>
      <w:r>
        <w:t>B) Traditional, multiple choice</w:t>
      </w:r>
    </w:p>
    <w:p>
      <w:pPr>
        <w:spacing w:after="0"/>
      </w:pPr>
      <w:r>
        <w:t>C) Non traditional</w:t>
      </w:r>
    </w:p>
    <w:p>
      <w:pPr>
        <w:spacing w:after="0"/>
      </w:pPr>
      <w:r>
        <w:t>D) Proficiency tests, achievement tests, diagnostic tests, placement tests</w:t>
      </w:r>
    </w:p>
    <w:p>
      <w:pPr>
        <w:spacing w:after="80"/>
      </w:pPr>
      <w:r>
        <w:t>---------------------------------</w:t>
      </w:r>
    </w:p>
    <w:p>
      <w:pPr>
        <w:spacing w:after="80"/>
      </w:pPr>
      <w:r>
        <w:rPr>
          <w:b/>
        </w:rPr>
        <w:t xml:space="preserve">24-savol. Why can`t they ___the fact that their products are bad for the environment?   </w:t>
      </w:r>
    </w:p>
    <w:p>
      <w:pPr>
        <w:spacing w:after="0"/>
      </w:pPr>
      <w:r>
        <w:t>A) face up to</w:t>
      </w:r>
    </w:p>
    <w:p>
      <w:pPr>
        <w:spacing w:after="0"/>
      </w:pPr>
      <w:r>
        <w:t xml:space="preserve">B) do up             </w:t>
      </w:r>
    </w:p>
    <w:p>
      <w:pPr>
        <w:spacing w:after="0"/>
      </w:pPr>
      <w:r>
        <w:t xml:space="preserve">C) call for              </w:t>
      </w:r>
    </w:p>
    <w:p>
      <w:pPr>
        <w:spacing w:after="0"/>
      </w:pPr>
      <w:r>
        <w:t xml:space="preserve">D) let dawn       </w:t>
      </w:r>
    </w:p>
    <w:p>
      <w:pPr>
        <w:spacing w:after="80"/>
      </w:pPr>
      <w:r>
        <w:t>---------------------------------</w:t>
      </w:r>
    </w:p>
    <w:p>
      <w:pPr>
        <w:spacing w:after="80"/>
      </w:pPr>
      <w:r>
        <w:rPr>
          <w:b/>
        </w:rPr>
        <w:t>25-savol.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were all established by William the Conqueror.</w:t>
      </w:r>
    </w:p>
    <w:p>
      <w:pPr>
        <w:spacing w:after="0"/>
      </w:pPr>
      <w:r>
        <w:t>B) have always been controlled by the kings.</w:t>
      </w:r>
    </w:p>
    <w:p>
      <w:pPr>
        <w:spacing w:after="0"/>
      </w:pPr>
      <w:r>
        <w:t>C) have varied greatly over the centuries.</w:t>
      </w:r>
    </w:p>
    <w:p>
      <w:pPr>
        <w:spacing w:after="0"/>
      </w:pPr>
      <w:r>
        <w:t>D) are all of a military nature.</w:t>
      </w:r>
    </w:p>
    <w:p>
      <w:pPr>
        <w:spacing w:after="80"/>
      </w:pPr>
      <w:r>
        <w:t>---------------------------------</w:t>
      </w:r>
    </w:p>
    <w:p>
      <w:pPr>
        <w:spacing w:after="80"/>
      </w:pPr>
      <w:r>
        <w:rPr>
          <w:b/>
        </w:rPr>
        <w:t>26-savol. What is the semasiology?</w:t>
      </w:r>
    </w:p>
    <w:p>
      <w:pPr>
        <w:spacing w:after="0"/>
      </w:pPr>
      <w:r>
        <w:t>A) it has no meaning</w:t>
      </w:r>
    </w:p>
    <w:p>
      <w:pPr>
        <w:spacing w:after="0"/>
      </w:pPr>
      <w:r>
        <w:t>B) it's concerned with the shortening .</w:t>
      </w:r>
    </w:p>
    <w:p>
      <w:pPr>
        <w:spacing w:after="0"/>
      </w:pPr>
      <w:r>
        <w:t>C) it’s a way of conversion</w:t>
      </w:r>
    </w:p>
    <w:p>
      <w:pPr>
        <w:spacing w:after="0"/>
      </w:pPr>
      <w:r>
        <w:t>D) it is concerned with the meaning of word</w:t>
      </w:r>
    </w:p>
    <w:p>
      <w:pPr>
        <w:spacing w:after="80"/>
      </w:pPr>
      <w:r>
        <w:t>---------------------------------</w:t>
      </w:r>
    </w:p>
    <w:p>
      <w:pPr>
        <w:spacing w:after="80"/>
      </w:pPr>
      <w:r>
        <w:rPr>
          <w:b/>
        </w:rPr>
        <w:t>27-savol. Who defited the English troup at Hastings in a Great Battlein 1066?</w:t>
      </w:r>
    </w:p>
    <w:p>
      <w:pPr>
        <w:spacing w:after="0"/>
      </w:pPr>
      <w:r>
        <w:t>A) Venerable Bede</w:t>
      </w:r>
    </w:p>
    <w:p>
      <w:pPr>
        <w:spacing w:after="0"/>
      </w:pPr>
      <w:r>
        <w:t>B) Alfred</w:t>
      </w:r>
    </w:p>
    <w:p>
      <w:pPr>
        <w:spacing w:after="0"/>
      </w:pPr>
      <w:r>
        <w:t>C) William Duk of Normandy</w:t>
      </w:r>
    </w:p>
    <w:p>
      <w:pPr>
        <w:spacing w:after="0"/>
      </w:pPr>
      <w:r>
        <w:t>D) Ron Clarck</w:t>
      </w:r>
    </w:p>
    <w:p>
      <w:pPr>
        <w:spacing w:after="80"/>
      </w:pPr>
      <w:r>
        <w:t>---------------------------------</w:t>
      </w:r>
    </w:p>
    <w:p>
      <w:pPr>
        <w:spacing w:after="80"/>
      </w:pPr>
      <w:r>
        <w:rPr>
          <w:b/>
        </w:rPr>
        <w:t>28-savol. “Listening, speaking, reading and writing can be classified into which two groups?”</w:t>
      </w:r>
    </w:p>
    <w:p>
      <w:pPr>
        <w:spacing w:after="0"/>
      </w:pPr>
      <w:r>
        <w:t>A) Receptive and productive</w:t>
      </w:r>
    </w:p>
    <w:p>
      <w:pPr>
        <w:spacing w:after="0"/>
      </w:pPr>
      <w:r>
        <w:t>B) Sharing and sending</w:t>
      </w:r>
    </w:p>
    <w:p>
      <w:pPr>
        <w:spacing w:after="0"/>
      </w:pPr>
      <w:r>
        <w:t>C) Posting and productive</w:t>
      </w:r>
    </w:p>
    <w:p>
      <w:pPr>
        <w:spacing w:after="0"/>
      </w:pPr>
      <w:r>
        <w:t>D) Sending and posting</w:t>
      </w:r>
    </w:p>
    <w:p>
      <w:pPr>
        <w:spacing w:after="80"/>
      </w:pPr>
      <w:r>
        <w:t>---------------------------------</w:t>
      </w:r>
    </w:p>
    <w:p>
      <w:pPr>
        <w:spacing w:after="80"/>
      </w:pPr>
      <w:r>
        <w:rPr>
          <w:b/>
        </w:rPr>
        <w:t>29-savol. How does CLIL benefit learners?</w:t>
      </w:r>
    </w:p>
    <w:p>
      <w:pPr>
        <w:spacing w:after="0"/>
      </w:pPr>
      <w:r>
        <w:t>A) By integrating content and language</w:t>
      </w:r>
    </w:p>
    <w:p>
      <w:pPr>
        <w:spacing w:after="0"/>
      </w:pPr>
      <w:r>
        <w:t>B) By limiting communication</w:t>
      </w:r>
    </w:p>
    <w:p>
      <w:pPr>
        <w:spacing w:after="0"/>
      </w:pPr>
      <w:r>
        <w:t>C) By avoiding real-world contexts</w:t>
      </w:r>
    </w:p>
    <w:p>
      <w:pPr>
        <w:spacing w:after="0"/>
      </w:pPr>
      <w:r>
        <w:t>D) By focusing on translation</w:t>
      </w:r>
    </w:p>
    <w:p>
      <w:pPr>
        <w:spacing w:after="80"/>
      </w:pPr>
      <w:r>
        <w:t>---------------------------------</w:t>
      </w:r>
    </w:p>
    <w:p>
      <w:pPr>
        <w:spacing w:after="80"/>
      </w:pPr>
      <w:r>
        <w:rPr>
          <w:b/>
        </w:rPr>
        <w:t>30-savol. What kind of interaction pattern is it: Students choose their own tasks, and work autonomously?</w:t>
      </w:r>
    </w:p>
    <w:p>
      <w:pPr>
        <w:spacing w:after="0"/>
      </w:pPr>
      <w:r>
        <w:t>A) Teacher talk</w:t>
      </w:r>
    </w:p>
    <w:p>
      <w:pPr>
        <w:spacing w:after="0"/>
      </w:pPr>
      <w:r>
        <w:t>B) Collaboration</w:t>
      </w:r>
    </w:p>
    <w:p>
      <w:pPr>
        <w:spacing w:after="0"/>
      </w:pPr>
      <w:r>
        <w:t>C) Self access</w:t>
      </w:r>
    </w:p>
    <w:p>
      <w:pPr>
        <w:spacing w:after="0"/>
      </w:pPr>
      <w:r>
        <w:t>D) Individual work</w:t>
      </w:r>
    </w:p>
    <w:p>
      <w:pPr>
        <w:spacing w:after="80"/>
      </w:pPr>
      <w:r>
        <w:t>---------------------------------</w:t>
      </w:r>
    </w:p>
    <w:p>
      <w:pPr>
        <w:spacing w:after="80"/>
      </w:pPr>
      <w:r>
        <w:rPr>
          <w:b/>
        </w:rPr>
        <w:t>31-savol. The most important product of Shakespeare’s first period of dramatic career is………………</w:t>
      </w:r>
    </w:p>
    <w:p>
      <w:pPr>
        <w:spacing w:after="0"/>
      </w:pPr>
      <w:r>
        <w:t>A) Julius Caesar</w:t>
      </w:r>
    </w:p>
    <w:p>
      <w:pPr>
        <w:spacing w:after="0"/>
      </w:pPr>
      <w:r>
        <w:t>B) Macbeth</w:t>
      </w:r>
    </w:p>
    <w:p>
      <w:pPr>
        <w:spacing w:after="0"/>
      </w:pPr>
      <w:r>
        <w:t>C) Henry IV</w:t>
      </w:r>
    </w:p>
    <w:p>
      <w:pPr>
        <w:spacing w:after="0"/>
      </w:pPr>
      <w:r>
        <w:t>D) Richard III</w:t>
      </w:r>
    </w:p>
    <w:p>
      <w:pPr>
        <w:spacing w:after="80"/>
      </w:pPr>
      <w:r>
        <w:t>---------------------------------</w:t>
      </w:r>
    </w:p>
    <w:p>
      <w:pPr>
        <w:spacing w:after="80"/>
      </w:pPr>
      <w:r>
        <w:rPr>
          <w:b/>
        </w:rPr>
        <w:t>32-savol. _________ relationships being based on the linear character of speech are studied by means of contextual, valency, distributional, transformational and some other types of analysis.</w:t>
      </w:r>
    </w:p>
    <w:p>
      <w:pPr>
        <w:spacing w:after="0"/>
      </w:pPr>
      <w:r>
        <w:t>A) Lexic</w:t>
      </w:r>
    </w:p>
    <w:p>
      <w:pPr>
        <w:spacing w:after="0"/>
      </w:pPr>
      <w:r>
        <w:t>B) Syntagmatic</w:t>
      </w:r>
    </w:p>
    <w:p>
      <w:pPr>
        <w:spacing w:after="0"/>
      </w:pPr>
      <w:r>
        <w:t>C) Systematic</w:t>
      </w:r>
    </w:p>
    <w:p>
      <w:pPr>
        <w:spacing w:after="0"/>
      </w:pPr>
      <w:r>
        <w:t>D) Paradigmatic</w:t>
      </w:r>
    </w:p>
    <w:p>
      <w:pPr>
        <w:spacing w:after="80"/>
      </w:pPr>
      <w:r>
        <w:t>---------------------------------</w:t>
      </w:r>
    </w:p>
    <w:p>
      <w:pPr>
        <w:spacing w:after="80"/>
      </w:pPr>
      <w:r>
        <w:rPr>
          <w:b/>
        </w:rPr>
        <w:t xml:space="preserve">33-savol. What is the bookish variation of the word begin ? </w:t>
      </w:r>
    </w:p>
    <w:p>
      <w:pPr>
        <w:spacing w:after="0"/>
      </w:pPr>
      <w:r>
        <w:t>A) Bring about</w:t>
      </w:r>
    </w:p>
    <w:p>
      <w:pPr>
        <w:spacing w:after="0"/>
      </w:pPr>
      <w:r>
        <w:t>B) Start</w:t>
      </w:r>
    </w:p>
    <w:p>
      <w:pPr>
        <w:spacing w:after="0"/>
      </w:pPr>
      <w:r>
        <w:t>C) Get off</w:t>
      </w:r>
    </w:p>
    <w:p>
      <w:pPr>
        <w:spacing w:after="0"/>
      </w:pPr>
      <w:r>
        <w:t>D) . Commence</w:t>
      </w:r>
    </w:p>
    <w:p>
      <w:pPr>
        <w:spacing w:after="80"/>
      </w:pPr>
      <w:r>
        <w:t>---------------------------------</w:t>
      </w:r>
    </w:p>
    <w:p>
      <w:pPr>
        <w:spacing w:after="80"/>
      </w:pPr>
      <w:r>
        <w:rPr>
          <w:b/>
        </w:rPr>
        <w:t>34-savol. Bluish-black, pale-blue, rain-driven, oil-rich what kind of compounds are  those?</w:t>
      </w:r>
    </w:p>
    <w:p>
      <w:pPr>
        <w:spacing w:after="0"/>
      </w:pPr>
      <w:r>
        <w:t>A) Semantic</w:t>
      </w:r>
    </w:p>
    <w:p>
      <w:pPr>
        <w:spacing w:after="0"/>
      </w:pPr>
      <w:r>
        <w:t>B) sуntасtiс</w:t>
      </w:r>
    </w:p>
    <w:p>
      <w:pPr>
        <w:spacing w:after="0"/>
      </w:pPr>
      <w:r>
        <w:t>C) Special</w:t>
      </w:r>
    </w:p>
    <w:p>
      <w:pPr>
        <w:spacing w:after="0"/>
      </w:pPr>
      <w:r>
        <w:t>D) Asуntасtiс</w:t>
      </w:r>
    </w:p>
    <w:p>
      <w:pPr>
        <w:spacing w:after="80"/>
      </w:pPr>
      <w:r>
        <w:t>---------------------------------</w:t>
      </w:r>
    </w:p>
    <w:p>
      <w:pPr>
        <w:spacing w:after="80"/>
      </w:pPr>
      <w:r>
        <w:rPr>
          <w:b/>
        </w:rPr>
        <w:t>35-savol. Mrs Kelly is _____________and finds it difficult to look after her children on her own</w:t>
      </w:r>
    </w:p>
    <w:p>
      <w:pPr>
        <w:spacing w:after="0"/>
      </w:pPr>
      <w:r>
        <w:t>A) derived</w:t>
      </w:r>
    </w:p>
    <w:p>
      <w:pPr>
        <w:spacing w:after="0"/>
      </w:pPr>
      <w:r>
        <w:t>B) divided</w:t>
      </w:r>
    </w:p>
    <w:p>
      <w:pPr>
        <w:spacing w:after="0"/>
      </w:pPr>
      <w:r>
        <w:t>C) diverged</w:t>
      </w:r>
    </w:p>
    <w:p>
      <w:pPr>
        <w:spacing w:after="0"/>
      </w:pPr>
      <w:r>
        <w:t>D) divorced</w:t>
      </w:r>
    </w:p>
    <w:p>
      <w:pPr>
        <w:spacing w:after="80"/>
      </w:pPr>
      <w:r>
        <w:t>---------------------------------</w:t>
      </w:r>
    </w:p>
    <w:p>
      <w:pPr>
        <w:spacing w:after="80"/>
      </w:pPr>
      <w:r>
        <w:rPr>
          <w:b/>
        </w:rPr>
        <w:t xml:space="preserve">36-savol. …….. – the language of plays mainly consists of dialogues. </w:t>
      </w:r>
    </w:p>
    <w:p>
      <w:pPr>
        <w:spacing w:after="0"/>
      </w:pPr>
      <w:r>
        <w:t>A) A letter</w:t>
      </w:r>
    </w:p>
    <w:p>
      <w:pPr>
        <w:spacing w:after="0"/>
      </w:pPr>
      <w:r>
        <w:t>B)  essay</w:t>
      </w:r>
    </w:p>
    <w:p>
      <w:pPr>
        <w:spacing w:after="0"/>
      </w:pPr>
      <w:r>
        <w:t>C)  drama</w:t>
      </w:r>
    </w:p>
    <w:p>
      <w:pPr>
        <w:spacing w:after="0"/>
      </w:pPr>
      <w:r>
        <w:t>D)  emotive prose</w:t>
      </w:r>
    </w:p>
    <w:p>
      <w:pPr>
        <w:spacing w:after="80"/>
      </w:pPr>
      <w:r>
        <w:t>---------------------------------</w:t>
      </w:r>
    </w:p>
    <w:p>
      <w:pPr>
        <w:spacing w:after="80"/>
      </w:pPr>
      <w:r>
        <w:rPr>
          <w:b/>
        </w:rPr>
        <w:t xml:space="preserve">37-savol. …….. – is very subjective and the most colloquial of the all substyles of the publicistic style. </w:t>
      </w:r>
    </w:p>
    <w:p>
      <w:pPr>
        <w:spacing w:after="0"/>
      </w:pPr>
      <w:r>
        <w:t>A)  the essay</w:t>
      </w:r>
    </w:p>
    <w:p>
      <w:pPr>
        <w:spacing w:after="0"/>
      </w:pPr>
      <w:r>
        <w:t>B) headlines</w:t>
      </w:r>
    </w:p>
    <w:p>
      <w:pPr>
        <w:spacing w:after="0"/>
      </w:pPr>
      <w:r>
        <w:t>C) advertisement</w:t>
      </w:r>
    </w:p>
    <w:p>
      <w:pPr>
        <w:spacing w:after="0"/>
      </w:pPr>
      <w:r>
        <w:t>D) the newspaper</w:t>
      </w:r>
    </w:p>
    <w:p>
      <w:pPr>
        <w:spacing w:after="80"/>
      </w:pPr>
      <w:r>
        <w:t>---------------------------------</w:t>
      </w:r>
    </w:p>
    <w:p>
      <w:pPr>
        <w:spacing w:after="80"/>
      </w:pPr>
      <w:r>
        <w:rPr>
          <w:b/>
        </w:rPr>
        <w:t>38-savol. What is the role of motivation in language learning?</w:t>
      </w:r>
    </w:p>
    <w:p>
      <w:pPr>
        <w:spacing w:after="0"/>
      </w:pPr>
      <w:r>
        <w:t>A) It replaces assessment</w:t>
      </w:r>
    </w:p>
    <w:p>
      <w:pPr>
        <w:spacing w:after="0"/>
      </w:pPr>
      <w:r>
        <w:t>B) It is irrelevant</w:t>
      </w:r>
    </w:p>
    <w:p>
      <w:pPr>
        <w:spacing w:after="0"/>
      </w:pPr>
      <w:r>
        <w:t>C) It is only teacher-driven</w:t>
      </w:r>
    </w:p>
    <w:p>
      <w:pPr>
        <w:spacing w:after="0"/>
      </w:pPr>
      <w:r>
        <w:t>D) It enhances learner engagement</w:t>
      </w:r>
    </w:p>
    <w:p>
      <w:pPr>
        <w:spacing w:after="80"/>
      </w:pPr>
      <w:r>
        <w:t>---------------------------------</w:t>
      </w:r>
    </w:p>
    <w:p>
      <w:pPr>
        <w:spacing w:after="80"/>
      </w:pPr>
      <w:r>
        <w:rPr>
          <w:b/>
        </w:rPr>
        <w:t>39-savol. ……………linguistic relationships determining the vocabulary system are based on the interdependence of words within the vocabulary:  synonymy, antonymy, hyponymy,).</w:t>
      </w:r>
    </w:p>
    <w:p>
      <w:pPr>
        <w:spacing w:after="0"/>
      </w:pPr>
      <w:r>
        <w:t>A) Lexic</w:t>
      </w:r>
    </w:p>
    <w:p>
      <w:pPr>
        <w:spacing w:after="0"/>
      </w:pPr>
      <w:r>
        <w:t>B) Systematic</w:t>
      </w:r>
    </w:p>
    <w:p>
      <w:pPr>
        <w:spacing w:after="0"/>
      </w:pPr>
      <w:r>
        <w:t>C) Paradigmatic</w:t>
      </w:r>
    </w:p>
    <w:p>
      <w:pPr>
        <w:spacing w:after="0"/>
      </w:pPr>
      <w:r>
        <w:t>D) Syntagmatic</w:t>
      </w:r>
    </w:p>
    <w:p>
      <w:pPr>
        <w:spacing w:after="80"/>
      </w:pPr>
      <w:r>
        <w:t>---------------------------------</w:t>
      </w:r>
    </w:p>
    <w:p>
      <w:pPr>
        <w:spacing w:after="80"/>
      </w:pPr>
      <w:r>
        <w:rPr>
          <w:b/>
        </w:rPr>
        <w:t xml:space="preserve">40-savol. So many witnesses have­­­­­­­­­_________ it will take days to interview them all. </w:t>
      </w:r>
    </w:p>
    <w:p>
      <w:pPr>
        <w:spacing w:after="0"/>
      </w:pPr>
      <w:r>
        <w:t>A) Pull through</w:t>
      </w:r>
    </w:p>
    <w:p>
      <w:pPr>
        <w:spacing w:after="0"/>
      </w:pPr>
      <w:r>
        <w:t xml:space="preserve">B)  Made off                                        </w:t>
      </w:r>
    </w:p>
    <w:p>
      <w:pPr>
        <w:spacing w:after="0"/>
      </w:pPr>
      <w:r>
        <w:t xml:space="preserve">C) Break out                                       </w:t>
      </w:r>
    </w:p>
    <w:p>
      <w:pPr>
        <w:spacing w:after="0"/>
      </w:pPr>
      <w:r>
        <w:t xml:space="preserve">D) Broke out                                       </w:t>
      </w:r>
    </w:p>
    <w:p>
      <w:pPr>
        <w:spacing w:after="80"/>
      </w:pPr>
      <w:r>
        <w:t>---------------------------------</w:t>
      </w:r>
    </w:p>
    <w:p>
      <w:pPr>
        <w:spacing w:after="80"/>
      </w:pPr>
      <w:r>
        <w:rPr>
          <w:b/>
        </w:rPr>
        <w:t>41-savol. What does cross-cultural communication require?</w:t>
      </w:r>
    </w:p>
    <w:p>
      <w:pPr>
        <w:spacing w:after="0"/>
      </w:pPr>
      <w:r>
        <w:t>A) Understanding cultural differences</w:t>
      </w:r>
    </w:p>
    <w:p>
      <w:pPr>
        <w:spacing w:after="0"/>
      </w:pPr>
      <w:r>
        <w:t>B) Avoiding language practice</w:t>
      </w:r>
    </w:p>
    <w:p>
      <w:pPr>
        <w:spacing w:after="0"/>
      </w:pPr>
      <w:r>
        <w:t>C) Relying only on translation</w:t>
      </w:r>
    </w:p>
    <w:p>
      <w:pPr>
        <w:spacing w:after="0"/>
      </w:pPr>
      <w:r>
        <w:t>D) Ignoring local norms</w:t>
      </w:r>
    </w:p>
    <w:p>
      <w:pPr>
        <w:spacing w:after="80"/>
      </w:pPr>
      <w:r>
        <w:t>---------------------------------</w:t>
      </w:r>
    </w:p>
    <w:p>
      <w:pPr>
        <w:spacing w:after="80"/>
      </w:pPr>
      <w:r>
        <w:rPr>
          <w:b/>
        </w:rPr>
        <w:t>42-savol. What is the first sentence of a paragraph called?</w:t>
      </w:r>
    </w:p>
    <w:p>
      <w:pPr>
        <w:spacing w:after="0"/>
      </w:pPr>
      <w:r>
        <w:t>A) The exclusive sentence</w:t>
      </w:r>
    </w:p>
    <w:p>
      <w:pPr>
        <w:spacing w:after="0"/>
      </w:pPr>
      <w:r>
        <w:t>B) The topic sentence</w:t>
      </w:r>
    </w:p>
    <w:p>
      <w:pPr>
        <w:spacing w:after="0"/>
      </w:pPr>
      <w:r>
        <w:t>C) The first sentence</w:t>
      </w:r>
    </w:p>
    <w:p>
      <w:pPr>
        <w:spacing w:after="0"/>
      </w:pPr>
      <w:r>
        <w:t>D) The introduction sentence</w:t>
      </w:r>
    </w:p>
    <w:p>
      <w:pPr>
        <w:spacing w:after="80"/>
      </w:pPr>
      <w:r>
        <w:t>---------------------------------</w:t>
      </w:r>
    </w:p>
    <w:p>
      <w:pPr>
        <w:spacing w:after="80"/>
      </w:pPr>
      <w:r>
        <w:rPr>
          <w:b/>
        </w:rPr>
        <w:t>43-savol. How is called a textbook, workbook, cassette, CD-ROM, video, photocopied handouts, newspaper etc. in teaching context?</w:t>
      </w:r>
    </w:p>
    <w:p>
      <w:pPr>
        <w:spacing w:after="0"/>
      </w:pPr>
      <w:r>
        <w:t>A) Language</w:t>
      </w:r>
    </w:p>
    <w:p>
      <w:pPr>
        <w:spacing w:after="0"/>
      </w:pPr>
      <w:r>
        <w:t>B) Tasks</w:t>
      </w:r>
    </w:p>
    <w:p>
      <w:pPr>
        <w:spacing w:after="0"/>
      </w:pPr>
      <w:r>
        <w:t>C) Teaching materials</w:t>
      </w:r>
    </w:p>
    <w:p>
      <w:pPr>
        <w:spacing w:after="0"/>
      </w:pPr>
      <w:r>
        <w:t>D) Assessment types</w:t>
      </w:r>
    </w:p>
    <w:p>
      <w:pPr>
        <w:spacing w:after="80"/>
      </w:pPr>
      <w:r>
        <w:t>---------------------------------</w:t>
      </w:r>
    </w:p>
    <w:p>
      <w:pPr>
        <w:spacing w:after="80"/>
      </w:pPr>
      <w:r>
        <w:rPr>
          <w:b/>
        </w:rPr>
        <w:t>44-savol. What are three types of discursive essays?</w:t>
      </w:r>
    </w:p>
    <w:p>
      <w:pPr>
        <w:spacing w:after="0"/>
      </w:pPr>
      <w:r>
        <w:t>A) Apology, application, informalessays</w:t>
      </w:r>
    </w:p>
    <w:p>
      <w:pPr>
        <w:spacing w:after="0"/>
      </w:pPr>
      <w:r>
        <w:t>B) For and against essay, opinion essays, essays suggesting solutions to problems</w:t>
      </w:r>
    </w:p>
    <w:p>
      <w:pPr>
        <w:spacing w:after="0"/>
      </w:pPr>
      <w:r>
        <w:t>C) Proposal, opinion, requestessays</w:t>
      </w:r>
    </w:p>
    <w:p>
      <w:pPr>
        <w:spacing w:after="0"/>
      </w:pPr>
      <w:r>
        <w:t>D) Assessment, informative, surveyessays</w:t>
      </w:r>
    </w:p>
    <w:p>
      <w:pPr>
        <w:spacing w:after="80"/>
      </w:pPr>
      <w:r>
        <w:t>---------------------------------</w:t>
      </w:r>
    </w:p>
    <w:p>
      <w:pPr>
        <w:spacing w:after="80"/>
      </w:pPr>
      <w:r>
        <w:rPr>
          <w:b/>
        </w:rPr>
        <w:t>45-savol. “... teaches the written language as the highest priority in learning a foreign language.”</w:t>
      </w:r>
    </w:p>
    <w:p>
      <w:pPr>
        <w:spacing w:after="0"/>
      </w:pPr>
      <w:r>
        <w:t>A) Traditional method</w:t>
      </w:r>
    </w:p>
    <w:p>
      <w:pPr>
        <w:spacing w:after="0"/>
      </w:pPr>
      <w:r>
        <w:t>B) Structural Approach</w:t>
      </w:r>
    </w:p>
    <w:p>
      <w:pPr>
        <w:spacing w:after="0"/>
      </w:pPr>
      <w:r>
        <w:t>C) Communicative Methods</w:t>
      </w:r>
    </w:p>
    <w:p>
      <w:pPr>
        <w:spacing w:after="0"/>
      </w:pPr>
      <w:r>
        <w:t>D) Oral Method</w:t>
      </w:r>
    </w:p>
    <w:p>
      <w:pPr>
        <w:spacing w:after="80"/>
      </w:pPr>
      <w:r>
        <w:t>---------------------------------</w:t>
      </w:r>
    </w:p>
    <w:p>
      <w:pPr>
        <w:spacing w:after="80"/>
      </w:pPr>
      <w:r>
        <w:rPr>
          <w:b/>
        </w:rPr>
        <w:t>46-savol. Which details should you include in describing people essay?</w:t>
      </w:r>
    </w:p>
    <w:p>
      <w:pPr>
        <w:spacing w:after="0"/>
      </w:pPr>
      <w:r>
        <w:t>A) Shape,  pattern, weight, age, origin</w:t>
      </w:r>
    </w:p>
    <w:p>
      <w:pPr>
        <w:spacing w:after="0"/>
      </w:pPr>
      <w:r>
        <w:t>B) Name, reason, feeling, date of birth</w:t>
      </w:r>
    </w:p>
    <w:p>
      <w:pPr>
        <w:spacing w:after="0"/>
      </w:pPr>
      <w:r>
        <w:t>C) Age, size,  colour, materials</w:t>
      </w:r>
    </w:p>
    <w:p>
      <w:pPr>
        <w:spacing w:after="0"/>
      </w:pPr>
      <w:r>
        <w:t>D) Height/build, age, facial features, hair, clothing</w:t>
      </w:r>
    </w:p>
    <w:p>
      <w:pPr>
        <w:spacing w:after="80"/>
      </w:pPr>
      <w:r>
        <w:t>---------------------------------</w:t>
      </w:r>
    </w:p>
    <w:p>
      <w:pPr>
        <w:spacing w:after="80"/>
      </w:pPr>
      <w:r>
        <w:rPr>
          <w:b/>
        </w:rPr>
        <w:t>47-savol. What is the main principle of the communicative approach?</w:t>
      </w:r>
    </w:p>
    <w:p>
      <w:pPr>
        <w:spacing w:after="0"/>
      </w:pPr>
      <w:r>
        <w:t>A) Teaching language as a means of communication</w:t>
      </w:r>
    </w:p>
    <w:p>
      <w:pPr>
        <w:spacing w:after="0"/>
      </w:pPr>
      <w:r>
        <w:t>B) Only translating</w:t>
      </w:r>
    </w:p>
    <w:p>
      <w:pPr>
        <w:spacing w:after="0"/>
      </w:pPr>
      <w:r>
        <w:t>C) Teaching correct pronunciation</w:t>
      </w:r>
    </w:p>
    <w:p>
      <w:pPr>
        <w:spacing w:after="0"/>
      </w:pPr>
      <w:r>
        <w:t>D) Focusing on grammar</w:t>
      </w:r>
    </w:p>
    <w:p>
      <w:pPr>
        <w:spacing w:after="80"/>
      </w:pPr>
      <w:r>
        <w:t>---------------------------------</w:t>
      </w:r>
    </w:p>
    <w:p>
      <w:pPr>
        <w:spacing w:after="80"/>
      </w:pPr>
      <w:r>
        <w:rPr>
          <w:b/>
        </w:rPr>
        <w:t>48-savol. Many    developing  countries  are  failing  to catch  __________ __   their  more  developed  neighbors. (get to the same level)</w:t>
      </w:r>
    </w:p>
    <w:p>
      <w:pPr>
        <w:spacing w:after="0"/>
      </w:pPr>
      <w:r>
        <w:t>A) Off</w:t>
      </w:r>
    </w:p>
    <w:p>
      <w:pPr>
        <w:spacing w:after="0"/>
      </w:pPr>
      <w:r>
        <w:t xml:space="preserve">B) up with    </w:t>
      </w:r>
    </w:p>
    <w:p>
      <w:pPr>
        <w:spacing w:after="0"/>
      </w:pPr>
      <w:r>
        <w:t>C) Out</w:t>
      </w:r>
    </w:p>
    <w:p>
      <w:pPr>
        <w:spacing w:after="0"/>
      </w:pPr>
      <w:r>
        <w:t>D) Up on</w:t>
      </w:r>
    </w:p>
    <w:p>
      <w:pPr>
        <w:spacing w:after="80"/>
      </w:pPr>
      <w:r>
        <w:t>---------------------------------</w:t>
      </w:r>
    </w:p>
    <w:p>
      <w:pPr>
        <w:spacing w:after="80"/>
      </w:pPr>
      <w:r>
        <w:rPr>
          <w:b/>
        </w:rPr>
        <w:t>49-savol.  Who describes his/her childhood as “… something associated with violence, cruelty, evil across the way.”?</w:t>
      </w:r>
    </w:p>
    <w:p>
      <w:pPr>
        <w:spacing w:after="0"/>
      </w:pPr>
      <w:r>
        <w:t>A) Agatha Christie</w:t>
      </w:r>
    </w:p>
    <w:p>
      <w:pPr>
        <w:spacing w:after="0"/>
      </w:pPr>
      <w:r>
        <w:t>B) Graham Greene</w:t>
      </w:r>
    </w:p>
    <w:p>
      <w:pPr>
        <w:spacing w:after="0"/>
      </w:pPr>
      <w:r>
        <w:t>C) Jack London</w:t>
      </w:r>
    </w:p>
    <w:p>
      <w:pPr>
        <w:spacing w:after="0"/>
      </w:pPr>
      <w:r>
        <w:t>D) Lord Byron</w:t>
      </w:r>
    </w:p>
    <w:p>
      <w:pPr>
        <w:spacing w:after="80"/>
      </w:pPr>
      <w:r>
        <w:t>---------------------------------</w:t>
      </w:r>
    </w:p>
    <w:p>
      <w:pPr>
        <w:spacing w:after="80"/>
      </w:pPr>
      <w:r>
        <w:rPr>
          <w:b/>
        </w:rPr>
        <w:t>50-savol. To spill the 'tea' means to...</w:t>
      </w:r>
    </w:p>
    <w:p>
      <w:pPr>
        <w:spacing w:after="0"/>
      </w:pPr>
      <w:r>
        <w:t>A) Knock over a hot drink</w:t>
      </w:r>
    </w:p>
    <w:p>
      <w:pPr>
        <w:spacing w:after="0"/>
      </w:pPr>
      <w:r>
        <w:t>B) Gossip about someone</w:t>
      </w:r>
    </w:p>
    <w:p>
      <w:pPr>
        <w:spacing w:after="0"/>
      </w:pPr>
      <w:r>
        <w:t>C) Confess something</w:t>
      </w:r>
    </w:p>
    <w:p>
      <w:pPr>
        <w:spacing w:after="0"/>
      </w:pPr>
      <w:r>
        <w:t>D) When referring to something that is really cool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2359730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