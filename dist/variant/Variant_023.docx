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4158145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Its function is to inform the reader. It states only facts without giving comments. </w:t>
      </w:r>
    </w:p>
    <w:p>
      <w:pPr>
        <w:spacing w:after="0"/>
      </w:pPr>
      <w:r>
        <w:t>A) advertisement</w:t>
      </w:r>
    </w:p>
    <w:p>
      <w:pPr>
        <w:spacing w:after="0"/>
      </w:pPr>
      <w:r>
        <w:t>B) announcement</w:t>
      </w:r>
    </w:p>
    <w:p>
      <w:pPr>
        <w:spacing w:after="0"/>
      </w:pPr>
      <w:r>
        <w:t>C) brief items</w:t>
      </w:r>
    </w:p>
    <w:p>
      <w:pPr>
        <w:spacing w:after="0"/>
      </w:pPr>
      <w:r>
        <w:t>D)  the newspaper</w:t>
      </w:r>
    </w:p>
    <w:p>
      <w:pPr>
        <w:spacing w:after="80"/>
      </w:pPr>
      <w:r>
        <w:t>---------------------------------</w:t>
      </w:r>
    </w:p>
    <w:p>
      <w:pPr>
        <w:spacing w:after="80"/>
      </w:pPr>
      <w:r>
        <w:rPr>
          <w:b/>
        </w:rPr>
        <w:t xml:space="preserve">2-savol. . Find colloqual words. </w:t>
      </w:r>
    </w:p>
    <w:p>
      <w:pPr>
        <w:spacing w:after="0"/>
      </w:pPr>
      <w:r>
        <w:t>A) penny</w:t>
      </w:r>
    </w:p>
    <w:p>
      <w:pPr>
        <w:spacing w:after="0"/>
      </w:pPr>
      <w:r>
        <w:t>B) cashnotes, check</w:t>
      </w:r>
    </w:p>
    <w:p>
      <w:pPr>
        <w:spacing w:after="0"/>
      </w:pPr>
      <w:r>
        <w:t>C) beans, bucks</w:t>
      </w:r>
    </w:p>
    <w:p>
      <w:pPr>
        <w:spacing w:after="0"/>
      </w:pPr>
      <w:r>
        <w:t>D) dollar</w:t>
      </w:r>
    </w:p>
    <w:p>
      <w:pPr>
        <w:spacing w:after="80"/>
      </w:pPr>
      <w:r>
        <w:t>---------------------------------</w:t>
      </w:r>
    </w:p>
    <w:p>
      <w:pPr>
        <w:spacing w:after="80"/>
      </w:pPr>
      <w:r>
        <w:rPr>
          <w:b/>
        </w:rPr>
        <w:t>3-savol. What does learner-centered education prioritize?</w:t>
      </w:r>
    </w:p>
    <w:p>
      <w:pPr>
        <w:spacing w:after="0"/>
      </w:pPr>
      <w:r>
        <w:t>A) Emphasizing grades only</w:t>
      </w:r>
    </w:p>
    <w:p>
      <w:pPr>
        <w:spacing w:after="0"/>
      </w:pPr>
      <w:r>
        <w:t>B) Avoiding collaboration</w:t>
      </w:r>
    </w:p>
    <w:p>
      <w:pPr>
        <w:spacing w:after="0"/>
      </w:pPr>
      <w:r>
        <w:t>C) Active student participation</w:t>
      </w:r>
    </w:p>
    <w:p>
      <w:pPr>
        <w:spacing w:after="0"/>
      </w:pPr>
      <w:r>
        <w:t>D) Teacher-driven instruction</w:t>
      </w:r>
    </w:p>
    <w:p>
      <w:pPr>
        <w:spacing w:after="80"/>
      </w:pPr>
      <w:r>
        <w:t>---------------------------------</w:t>
      </w:r>
    </w:p>
    <w:p>
      <w:pPr>
        <w:spacing w:after="80"/>
      </w:pPr>
      <w:r>
        <w:rPr>
          <w:b/>
        </w:rPr>
        <w:t xml:space="preserve">4-savol. ….... – is a phrase or sentence taken from a work of literature or other piece of writing and repeated in order to prove a point or support an idea. </w:t>
      </w:r>
    </w:p>
    <w:p>
      <w:pPr>
        <w:spacing w:after="0"/>
      </w:pPr>
      <w:r>
        <w:t>A)  quotation</w:t>
      </w:r>
    </w:p>
    <w:p>
      <w:pPr>
        <w:spacing w:after="0"/>
      </w:pPr>
      <w:r>
        <w:t>B) euphemism</w:t>
      </w:r>
    </w:p>
    <w:p>
      <w:pPr>
        <w:spacing w:after="0"/>
      </w:pPr>
      <w:r>
        <w:t>C) ephithet</w:t>
      </w:r>
    </w:p>
    <w:p>
      <w:pPr>
        <w:spacing w:after="0"/>
      </w:pPr>
      <w:r>
        <w:t>D) allusion</w:t>
      </w:r>
    </w:p>
    <w:p>
      <w:pPr>
        <w:spacing w:after="80"/>
      </w:pPr>
      <w:r>
        <w:t>---------------------------------</w:t>
      </w:r>
    </w:p>
    <w:p>
      <w:pPr>
        <w:spacing w:after="80"/>
      </w:pPr>
      <w:r>
        <w:rPr>
          <w:b/>
        </w:rPr>
        <w:t>5-savol. Lexicology is connected with ... because the word seldom occurs in isolation. Words alone don't form communication</w:t>
      </w:r>
    </w:p>
    <w:p>
      <w:pPr>
        <w:spacing w:after="0"/>
      </w:pPr>
      <w:r>
        <w:t>A) Stylistics</w:t>
      </w:r>
    </w:p>
    <w:p>
      <w:pPr>
        <w:spacing w:after="0"/>
      </w:pPr>
      <w:r>
        <w:t>B) the history of the language</w:t>
      </w:r>
    </w:p>
    <w:p>
      <w:pPr>
        <w:spacing w:after="0"/>
      </w:pPr>
      <w:r>
        <w:t>C) phonetics</w:t>
      </w:r>
    </w:p>
    <w:p>
      <w:pPr>
        <w:spacing w:after="0"/>
      </w:pPr>
      <w:r>
        <w:t>D) Grammar</w:t>
      </w:r>
    </w:p>
    <w:p>
      <w:pPr>
        <w:spacing w:after="80"/>
      </w:pPr>
      <w:r>
        <w:t>---------------------------------</w:t>
      </w:r>
    </w:p>
    <w:p>
      <w:pPr>
        <w:spacing w:after="80"/>
      </w:pPr>
      <w:r>
        <w:rPr>
          <w:b/>
        </w:rPr>
        <w:t>6-savol. What is an “authentic text”?</w:t>
      </w:r>
    </w:p>
    <w:p>
      <w:pPr>
        <w:spacing w:after="0"/>
      </w:pPr>
      <w:r>
        <w:t>A) Reading and writing tasks</w:t>
      </w:r>
    </w:p>
    <w:p>
      <w:pPr>
        <w:spacing w:after="0"/>
      </w:pPr>
      <w:r>
        <w:t>B) Text which is not written or spoken for language-teaching purposes</w:t>
      </w:r>
    </w:p>
    <w:p>
      <w:pPr>
        <w:spacing w:after="0"/>
      </w:pPr>
      <w:r>
        <w:t>C) Text which provides the core materials for a language learning course</w:t>
      </w:r>
    </w:p>
    <w:p>
      <w:pPr>
        <w:spacing w:after="0"/>
      </w:pPr>
      <w:r>
        <w:t>D) Text which is designed for athletes</w:t>
      </w:r>
    </w:p>
    <w:p>
      <w:pPr>
        <w:spacing w:after="80"/>
      </w:pPr>
      <w:r>
        <w:t>---------------------------------</w:t>
      </w:r>
    </w:p>
    <w:p>
      <w:pPr>
        <w:spacing w:after="80"/>
      </w:pPr>
      <w:r>
        <w:rPr>
          <w:b/>
        </w:rPr>
        <w:t>7-savol.   Christianity spread to British Isles by …………………….</w:t>
      </w:r>
    </w:p>
    <w:p>
      <w:pPr>
        <w:spacing w:after="0"/>
      </w:pPr>
      <w:r>
        <w:t>A) William the Conqueror</w:t>
      </w:r>
    </w:p>
    <w:p>
      <w:pPr>
        <w:spacing w:after="0"/>
      </w:pPr>
      <w:r>
        <w:t>B) the Anglo-Saxons</w:t>
      </w:r>
    </w:p>
    <w:p>
      <w:pPr>
        <w:spacing w:after="0"/>
      </w:pPr>
      <w:r>
        <w:t>C) the Irish missionaries</w:t>
      </w:r>
    </w:p>
    <w:p>
      <w:pPr>
        <w:spacing w:after="0"/>
      </w:pPr>
      <w:r>
        <w:t>D) Venerable Bede</w:t>
      </w:r>
    </w:p>
    <w:p>
      <w:pPr>
        <w:spacing w:after="80"/>
      </w:pPr>
      <w:r>
        <w:t>---------------------------------</w:t>
      </w:r>
    </w:p>
    <w:p>
      <w:pPr>
        <w:spacing w:after="80"/>
      </w:pPr>
      <w:r>
        <w:rPr>
          <w:b/>
        </w:rPr>
        <w:t>8-savol. What was the main idea of novels such as “The Heart of the Matter”, “The Comedians”, “A Burn-Out Case” by Graham Greene?</w:t>
      </w:r>
    </w:p>
    <w:p>
      <w:pPr>
        <w:spacing w:after="0"/>
      </w:pPr>
      <w:r>
        <w:t>A) Reject the dogmas of Catholicism</w:t>
      </w:r>
    </w:p>
    <w:p>
      <w:pPr>
        <w:spacing w:after="0"/>
      </w:pPr>
      <w:r>
        <w:t>B) Detective</w:t>
      </w:r>
    </w:p>
    <w:p>
      <w:pPr>
        <w:spacing w:after="0"/>
      </w:pPr>
      <w:r>
        <w:t>C) Mysterious events</w:t>
      </w:r>
    </w:p>
    <w:p>
      <w:pPr>
        <w:spacing w:after="0"/>
      </w:pPr>
      <w:r>
        <w:t>D) Ordinary people’s life</w:t>
      </w:r>
    </w:p>
    <w:p>
      <w:pPr>
        <w:spacing w:after="80"/>
      </w:pPr>
      <w:r>
        <w:t>---------------------------------</w:t>
      </w:r>
    </w:p>
    <w:p>
      <w:pPr>
        <w:spacing w:after="80"/>
      </w:pPr>
      <w:r>
        <w:rPr>
          <w:b/>
        </w:rPr>
        <w:t>9-savol. Many people gave him their advice, … the man stubbornly continued on his way.</w:t>
      </w:r>
    </w:p>
    <w:p>
      <w:pPr>
        <w:spacing w:after="0"/>
      </w:pPr>
      <w:r>
        <w:t xml:space="preserve">A) and </w:t>
      </w:r>
    </w:p>
    <w:p>
      <w:pPr>
        <w:spacing w:after="0"/>
      </w:pPr>
      <w:r>
        <w:t>B) nevertheless</w:t>
      </w:r>
    </w:p>
    <w:p>
      <w:pPr>
        <w:spacing w:after="0"/>
      </w:pPr>
      <w:r>
        <w:t>C) although</w:t>
      </w:r>
    </w:p>
    <w:p>
      <w:pPr>
        <w:spacing w:after="0"/>
      </w:pPr>
      <w:r>
        <w:t xml:space="preserve">D) so </w:t>
      </w:r>
    </w:p>
    <w:p>
      <w:pPr>
        <w:spacing w:after="80"/>
      </w:pPr>
      <w:r>
        <w:t>---------------------------------</w:t>
      </w:r>
    </w:p>
    <w:p>
      <w:pPr>
        <w:spacing w:after="80"/>
      </w:pPr>
      <w:r>
        <w:rPr>
          <w:b/>
        </w:rPr>
        <w:t>10-savol. …- writing that states the opinion of the writer and attempts to influence the reader?</w:t>
      </w:r>
    </w:p>
    <w:p>
      <w:pPr>
        <w:spacing w:after="0"/>
      </w:pPr>
      <w:r>
        <w:t>A) Narrative</w:t>
      </w:r>
    </w:p>
    <w:p>
      <w:pPr>
        <w:spacing w:after="0"/>
      </w:pPr>
      <w:r>
        <w:t>B) Descriptive</w:t>
      </w:r>
    </w:p>
    <w:p>
      <w:pPr>
        <w:spacing w:after="0"/>
      </w:pPr>
      <w:r>
        <w:t>C) Expository</w:t>
      </w:r>
    </w:p>
    <w:p>
      <w:pPr>
        <w:spacing w:after="0"/>
      </w:pPr>
      <w:r>
        <w:t>D) Persuasive</w:t>
      </w:r>
    </w:p>
    <w:p>
      <w:pPr>
        <w:spacing w:after="80"/>
      </w:pPr>
      <w:r>
        <w:t>---------------------------------</w:t>
      </w:r>
    </w:p>
    <w:p>
      <w:pPr>
        <w:spacing w:after="80"/>
      </w:pPr>
      <w:r>
        <w:rPr>
          <w:b/>
        </w:rPr>
        <w:t>11-savol.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She is getting used to her new job.</w:t>
      </w:r>
    </w:p>
    <w:p>
      <w:pPr>
        <w:spacing w:after="0"/>
      </w:pPr>
      <w:r>
        <w:t>B) Works as a nurse.</w:t>
      </w:r>
    </w:p>
    <w:p>
      <w:pPr>
        <w:spacing w:after="0"/>
      </w:pPr>
      <w:r>
        <w:t>C) is going to look for a new job.</w:t>
      </w:r>
    </w:p>
    <w:p>
      <w:pPr>
        <w:spacing w:after="0"/>
      </w:pPr>
      <w:r>
        <w:t>D) is married to a businessman</w:t>
      </w:r>
    </w:p>
    <w:p>
      <w:pPr>
        <w:spacing w:after="80"/>
      </w:pPr>
      <w:r>
        <w:t>---------------------------------</w:t>
      </w:r>
    </w:p>
    <w:p>
      <w:pPr>
        <w:spacing w:after="80"/>
      </w:pPr>
      <w:r>
        <w:rPr>
          <w:b/>
        </w:rPr>
        <w:t xml:space="preserve">12-savol. Earlier in the evening, some friends had ____________for a chat and mentioned La Clara.     </w:t>
      </w:r>
    </w:p>
    <w:p>
      <w:pPr>
        <w:spacing w:after="0"/>
      </w:pPr>
      <w:r>
        <w:t xml:space="preserve">A) Looked into                                  </w:t>
      </w:r>
    </w:p>
    <w:p>
      <w:pPr>
        <w:spacing w:after="0"/>
      </w:pPr>
      <w:r>
        <w:t>B) Faced  up</w:t>
      </w:r>
    </w:p>
    <w:p>
      <w:pPr>
        <w:spacing w:after="0"/>
      </w:pPr>
      <w:r>
        <w:t>C) Dropped off</w:t>
      </w:r>
    </w:p>
    <w:p>
      <w:pPr>
        <w:spacing w:after="0"/>
      </w:pPr>
      <w:r>
        <w:t xml:space="preserve">D) Come round                                 </w:t>
      </w:r>
    </w:p>
    <w:p>
      <w:pPr>
        <w:spacing w:after="80"/>
      </w:pPr>
      <w:r>
        <w:t>---------------------------------</w:t>
      </w:r>
    </w:p>
    <w:p>
      <w:pPr>
        <w:spacing w:after="80"/>
      </w:pPr>
      <w:r>
        <w:rPr>
          <w:b/>
        </w:rPr>
        <w:t>13-savol. Being_______an injection wasn't as painful as I thought it was going to be.</w:t>
      </w:r>
    </w:p>
    <w:p>
      <w:pPr>
        <w:spacing w:after="0"/>
      </w:pPr>
      <w:r>
        <w:t xml:space="preserve">A) Made </w:t>
      </w:r>
    </w:p>
    <w:p>
      <w:pPr>
        <w:spacing w:after="0"/>
      </w:pPr>
      <w:r>
        <w:t>B) Given</w:t>
      </w:r>
    </w:p>
    <w:p>
      <w:pPr>
        <w:spacing w:after="0"/>
      </w:pPr>
      <w:r>
        <w:t>C) Done</w:t>
      </w:r>
    </w:p>
    <w:p>
      <w:pPr>
        <w:spacing w:after="0"/>
      </w:pPr>
      <w:r>
        <w:t>D) Taken</w:t>
      </w:r>
    </w:p>
    <w:p>
      <w:pPr>
        <w:spacing w:after="80"/>
      </w:pPr>
      <w:r>
        <w:t>---------------------------------</w:t>
      </w:r>
    </w:p>
    <w:p>
      <w:pPr>
        <w:spacing w:after="80"/>
      </w:pPr>
      <w:r>
        <w:rPr>
          <w:b/>
        </w:rPr>
        <w:t>14-savol. When did Jonathan Swift write “Gulliver’s travels”?</w:t>
      </w:r>
    </w:p>
    <w:p>
      <w:pPr>
        <w:spacing w:after="0"/>
      </w:pPr>
      <w:r>
        <w:t>A) 1667</w:t>
      </w:r>
    </w:p>
    <w:p>
      <w:pPr>
        <w:spacing w:after="0"/>
      </w:pPr>
      <w:r>
        <w:t>B) 1745</w:t>
      </w:r>
    </w:p>
    <w:p>
      <w:pPr>
        <w:spacing w:after="0"/>
      </w:pPr>
      <w:r>
        <w:t>C) 1726</w:t>
      </w:r>
    </w:p>
    <w:p>
      <w:pPr>
        <w:spacing w:after="0"/>
      </w:pPr>
      <w:r>
        <w:t>D) 1717</w:t>
      </w:r>
    </w:p>
    <w:p>
      <w:pPr>
        <w:spacing w:after="80"/>
      </w:pPr>
      <w:r>
        <w:t>---------------------------------</w:t>
      </w:r>
    </w:p>
    <w:p>
      <w:pPr>
        <w:spacing w:after="80"/>
      </w:pPr>
      <w:r>
        <w:rPr>
          <w:b/>
        </w:rPr>
        <w:t>15-savol. Harry kept us________ throughout the  journey with his non-stop jokes.</w:t>
      </w:r>
    </w:p>
    <w:p>
      <w:pPr>
        <w:spacing w:after="0"/>
      </w:pPr>
      <w:r>
        <w:t xml:space="preserve">A) Laughed     </w:t>
      </w:r>
    </w:p>
    <w:p>
      <w:pPr>
        <w:spacing w:after="0"/>
      </w:pPr>
      <w:r>
        <w:t xml:space="preserve">B) Entertained     </w:t>
      </w:r>
    </w:p>
    <w:p>
      <w:pPr>
        <w:spacing w:after="0"/>
      </w:pPr>
      <w:r>
        <w:t xml:space="preserve">C) Pleasured </w:t>
      </w:r>
    </w:p>
    <w:p>
      <w:pPr>
        <w:spacing w:after="0"/>
      </w:pPr>
      <w:r>
        <w:t xml:space="preserve">D) Enjoyed        </w:t>
      </w:r>
    </w:p>
    <w:p>
      <w:pPr>
        <w:spacing w:after="80"/>
      </w:pPr>
      <w:r>
        <w:t>---------------------------------</w:t>
      </w:r>
    </w:p>
    <w:p>
      <w:pPr>
        <w:spacing w:after="80"/>
      </w:pPr>
      <w:r>
        <w:rPr>
          <w:b/>
        </w:rPr>
        <w:t>16-savol. What kind of words consists of one root morpheme?</w:t>
      </w:r>
    </w:p>
    <w:p>
      <w:pPr>
        <w:spacing w:after="0"/>
      </w:pPr>
      <w:r>
        <w:t>A) Diachronic</w:t>
      </w:r>
    </w:p>
    <w:p>
      <w:pPr>
        <w:spacing w:after="0"/>
      </w:pPr>
      <w:r>
        <w:t>B) Monomorphemic</w:t>
      </w:r>
    </w:p>
    <w:p>
      <w:pPr>
        <w:spacing w:after="0"/>
      </w:pPr>
      <w:r>
        <w:t>C) Polymorphemic</w:t>
      </w:r>
    </w:p>
    <w:p>
      <w:pPr>
        <w:spacing w:after="0"/>
      </w:pPr>
      <w:r>
        <w:t>D) Synchronic</w:t>
      </w:r>
    </w:p>
    <w:p>
      <w:pPr>
        <w:spacing w:after="80"/>
      </w:pPr>
      <w:r>
        <w:t>---------------------------------</w:t>
      </w:r>
    </w:p>
    <w:p>
      <w:pPr>
        <w:spacing w:after="80"/>
      </w:pPr>
      <w:r>
        <w:rPr>
          <w:b/>
        </w:rPr>
        <w:t xml:space="preserve">17-savol. S'long, bright, lol, luv ya, kina, gonna are … </w:t>
      </w:r>
    </w:p>
    <w:p>
      <w:pPr>
        <w:spacing w:after="0"/>
      </w:pPr>
      <w:r>
        <w:t>A) colloqual and literary</w:t>
      </w:r>
    </w:p>
    <w:p>
      <w:pPr>
        <w:spacing w:after="0"/>
      </w:pPr>
      <w:r>
        <w:t>B) bookish</w:t>
      </w:r>
    </w:p>
    <w:p>
      <w:pPr>
        <w:spacing w:after="0"/>
      </w:pPr>
      <w:r>
        <w:t>C) colloqual</w:t>
      </w:r>
    </w:p>
    <w:p>
      <w:pPr>
        <w:spacing w:after="0"/>
      </w:pPr>
      <w:r>
        <w:t>D) literary</w:t>
      </w:r>
    </w:p>
    <w:p>
      <w:pPr>
        <w:spacing w:after="80"/>
      </w:pPr>
      <w:r>
        <w:t>---------------------------------</w:t>
      </w:r>
    </w:p>
    <w:p>
      <w:pPr>
        <w:spacing w:after="80"/>
      </w:pPr>
      <w:r>
        <w:rPr>
          <w:b/>
        </w:rPr>
        <w:t>18-savol. In which part of the novel Gulliver went to the island where giant people live?</w:t>
      </w:r>
    </w:p>
    <w:p>
      <w:pPr>
        <w:spacing w:after="0"/>
      </w:pPr>
      <w:r>
        <w:t>A) III</w:t>
      </w:r>
    </w:p>
    <w:p>
      <w:pPr>
        <w:spacing w:after="0"/>
      </w:pPr>
      <w:r>
        <w:t>B) II</w:t>
      </w:r>
    </w:p>
    <w:p>
      <w:pPr>
        <w:spacing w:after="0"/>
      </w:pPr>
      <w:r>
        <w:t>C) I</w:t>
      </w:r>
    </w:p>
    <w:p>
      <w:pPr>
        <w:spacing w:after="0"/>
      </w:pPr>
      <w:r>
        <w:t>D) IV</w:t>
      </w:r>
    </w:p>
    <w:p>
      <w:pPr>
        <w:spacing w:after="80"/>
      </w:pPr>
      <w:r>
        <w:t>---------------------------------</w:t>
      </w:r>
    </w:p>
    <w:p>
      <w:pPr>
        <w:spacing w:after="80"/>
      </w:pPr>
      <w:r>
        <w:rPr>
          <w:b/>
        </w:rPr>
        <w:t>19-savol. The result of teaching or learning is ….</w:t>
      </w:r>
    </w:p>
    <w:p>
      <w:pPr>
        <w:spacing w:after="0"/>
      </w:pPr>
      <w:r>
        <w:t>A) Summary</w:t>
      </w:r>
    </w:p>
    <w:p>
      <w:pPr>
        <w:spacing w:after="0"/>
      </w:pPr>
      <w:r>
        <w:t>B) Outcome</w:t>
      </w:r>
    </w:p>
    <w:p>
      <w:pPr>
        <w:spacing w:after="0"/>
      </w:pPr>
      <w:r>
        <w:t>C) Marking</w:t>
      </w:r>
    </w:p>
    <w:p>
      <w:pPr>
        <w:spacing w:after="0"/>
      </w:pPr>
      <w:r>
        <w:t>D) Process</w:t>
      </w:r>
    </w:p>
    <w:p>
      <w:pPr>
        <w:spacing w:after="80"/>
      </w:pPr>
      <w:r>
        <w:t>---------------------------------</w:t>
      </w:r>
    </w:p>
    <w:p>
      <w:pPr>
        <w:spacing w:after="80"/>
      </w:pPr>
      <w:r>
        <w:rPr>
          <w:b/>
        </w:rPr>
        <w:t>20-savol. What is the role of multimedia in teaching pronunciation?</w:t>
      </w:r>
    </w:p>
    <w:p>
      <w:pPr>
        <w:spacing w:after="0"/>
      </w:pPr>
      <w:r>
        <w:t>A) Focusing only on written texts</w:t>
      </w:r>
    </w:p>
    <w:p>
      <w:pPr>
        <w:spacing w:after="0"/>
      </w:pPr>
      <w:r>
        <w:t>B) Avoiding listening activities</w:t>
      </w:r>
    </w:p>
    <w:p>
      <w:pPr>
        <w:spacing w:after="0"/>
      </w:pPr>
      <w:r>
        <w:t>C) Replacing oral practice</w:t>
      </w:r>
    </w:p>
    <w:p>
      <w:pPr>
        <w:spacing w:after="0"/>
      </w:pPr>
      <w:r>
        <w:t>D) Enhancing auditory and visual learning</w:t>
      </w:r>
    </w:p>
    <w:p>
      <w:pPr>
        <w:spacing w:after="80"/>
      </w:pPr>
      <w:r>
        <w:t>---------------------------------</w:t>
      </w:r>
    </w:p>
    <w:p>
      <w:pPr>
        <w:spacing w:after="80"/>
      </w:pPr>
      <w:r>
        <w:rPr>
          <w:b/>
        </w:rPr>
        <w:t>21-savol. What kind of interaction pattern is it: The teacher gives a model which is repeated by all the class in chorus; or gives a cue which is responded to in chorus ?</w:t>
      </w:r>
    </w:p>
    <w:p>
      <w:pPr>
        <w:spacing w:after="0"/>
      </w:pPr>
      <w:r>
        <w:t>A) Student initiates, teacher answers</w:t>
      </w:r>
    </w:p>
    <w:p>
      <w:pPr>
        <w:spacing w:after="0"/>
      </w:pPr>
      <w:r>
        <w:t>B) Collaboration</w:t>
      </w:r>
    </w:p>
    <w:p>
      <w:pPr>
        <w:spacing w:after="0"/>
      </w:pPr>
      <w:r>
        <w:t>C) Choral responses</w:t>
      </w:r>
    </w:p>
    <w:p>
      <w:pPr>
        <w:spacing w:after="0"/>
      </w:pPr>
      <w:r>
        <w:t>D) Individual work</w:t>
      </w:r>
    </w:p>
    <w:p>
      <w:pPr>
        <w:spacing w:after="80"/>
      </w:pPr>
      <w:r>
        <w:t>---------------------------------</w:t>
      </w:r>
    </w:p>
    <w:p>
      <w:pPr>
        <w:spacing w:after="80"/>
      </w:pPr>
      <w:r>
        <w:rPr>
          <w:b/>
        </w:rPr>
        <w:t>22-savol. Lexicology closely linked with.... if we don't know ... it will be very difficult to establish different changes in the meaning and form of the words which have undergone in the course of the historical development of the language.</w:t>
      </w:r>
    </w:p>
    <w:p>
      <w:pPr>
        <w:spacing w:after="0"/>
      </w:pPr>
      <w:r>
        <w:t>A) phonetics</w:t>
      </w:r>
    </w:p>
    <w:p>
      <w:pPr>
        <w:spacing w:after="0"/>
      </w:pPr>
      <w:r>
        <w:t>B) Grammar</w:t>
      </w:r>
    </w:p>
    <w:p>
      <w:pPr>
        <w:spacing w:after="0"/>
      </w:pPr>
      <w:r>
        <w:t>C) Stylistics</w:t>
      </w:r>
    </w:p>
    <w:p>
      <w:pPr>
        <w:spacing w:after="0"/>
      </w:pPr>
      <w:r>
        <w:t>D) the history of the language</w:t>
      </w:r>
    </w:p>
    <w:p>
      <w:pPr>
        <w:spacing w:after="80"/>
      </w:pPr>
      <w:r>
        <w:t>---------------------------------</w:t>
      </w:r>
    </w:p>
    <w:p>
      <w:pPr>
        <w:spacing w:after="80"/>
      </w:pPr>
      <w:r>
        <w:rPr>
          <w:b/>
        </w:rPr>
        <w:t xml:space="preserve">23-savol. - _____? </w:t>
        <w:br/>
        <w:t>- Because I need it for my job.</w:t>
      </w:r>
    </w:p>
    <w:p>
      <w:pPr>
        <w:spacing w:after="0"/>
      </w:pPr>
      <w:r>
        <w:t>A) Who made you buy this book?</w:t>
      </w:r>
    </w:p>
    <w:p>
      <w:pPr>
        <w:spacing w:after="0"/>
      </w:pPr>
      <w:r>
        <w:t>B) Why don't you learn a foreign language?</w:t>
      </w:r>
    </w:p>
    <w:p>
      <w:pPr>
        <w:spacing w:after="0"/>
      </w:pPr>
      <w:r>
        <w:t>C) Why are you learning English?</w:t>
      </w:r>
    </w:p>
    <w:p>
      <w:pPr>
        <w:spacing w:after="0"/>
      </w:pPr>
      <w:r>
        <w:t>D) Why are these books on your table?</w:t>
      </w:r>
    </w:p>
    <w:p>
      <w:pPr>
        <w:spacing w:after="80"/>
      </w:pPr>
      <w:r>
        <w:t>---------------------------------</w:t>
      </w:r>
    </w:p>
    <w:p>
      <w:pPr>
        <w:spacing w:after="80"/>
      </w:pPr>
      <w:r>
        <w:rPr>
          <w:b/>
        </w:rPr>
        <w:t xml:space="preserve">24-savol.  ……… - is a combination of 2 words in which the meaning is opposite in sense. </w:t>
      </w:r>
    </w:p>
    <w:p>
      <w:pPr>
        <w:spacing w:after="0"/>
      </w:pPr>
      <w:r>
        <w:t>A) simile</w:t>
      </w:r>
    </w:p>
    <w:p>
      <w:pPr>
        <w:spacing w:after="0"/>
      </w:pPr>
      <w:r>
        <w:t>B) paradox</w:t>
      </w:r>
    </w:p>
    <w:p>
      <w:pPr>
        <w:spacing w:after="0"/>
      </w:pPr>
      <w:r>
        <w:t>C)  oxymoron</w:t>
      </w:r>
    </w:p>
    <w:p>
      <w:pPr>
        <w:spacing w:after="0"/>
      </w:pPr>
      <w:r>
        <w:t>D) periphrasis</w:t>
      </w:r>
    </w:p>
    <w:p>
      <w:pPr>
        <w:spacing w:after="80"/>
      </w:pPr>
      <w:r>
        <w:t>---------------------------------</w:t>
      </w:r>
    </w:p>
    <w:p>
      <w:pPr>
        <w:spacing w:after="80"/>
      </w:pPr>
      <w:r>
        <w:rPr>
          <w:b/>
        </w:rPr>
        <w:t>25-savol. Grouping students by level is helpful because:</w:t>
      </w:r>
    </w:p>
    <w:p>
      <w:pPr>
        <w:spacing w:after="0"/>
      </w:pPr>
      <w:r>
        <w:t xml:space="preserve">A) It reduces classroom control </w:t>
      </w:r>
    </w:p>
    <w:p>
      <w:pPr>
        <w:spacing w:after="0"/>
      </w:pPr>
      <w:r>
        <w:t xml:space="preserve">B) It increases competition </w:t>
      </w:r>
    </w:p>
    <w:p>
      <w:pPr>
        <w:spacing w:after="0"/>
      </w:pPr>
      <w:r>
        <w:t xml:space="preserve">C) Everyone learns the same thing </w:t>
      </w:r>
    </w:p>
    <w:p>
      <w:pPr>
        <w:spacing w:after="0"/>
      </w:pPr>
      <w:r>
        <w:t xml:space="preserve">D) It allows for differentiated instruction </w:t>
      </w:r>
    </w:p>
    <w:p>
      <w:pPr>
        <w:spacing w:after="80"/>
      </w:pPr>
      <w:r>
        <w:t>---------------------------------</w:t>
      </w:r>
    </w:p>
    <w:p>
      <w:pPr>
        <w:spacing w:after="80"/>
      </w:pPr>
      <w:r>
        <w:rPr>
          <w:b/>
        </w:rPr>
        <w:t xml:space="preserve">26-savol. Which of the following instructions describes reading for specific information? </w:t>
      </w:r>
    </w:p>
    <w:p>
      <w:pPr>
        <w:spacing w:after="0"/>
      </w:pPr>
      <w:r>
        <w:t>A) Finish reading the story at home</w:t>
      </w:r>
    </w:p>
    <w:p>
      <w:pPr>
        <w:spacing w:after="0"/>
      </w:pPr>
      <w:r>
        <w:t>B) Read the poster to find the dates of Annie's, Sam's and Julie's birthdays</w:t>
      </w:r>
    </w:p>
    <w:p>
      <w:pPr>
        <w:spacing w:after="0"/>
      </w:pPr>
      <w:r>
        <w:t>C) Read the article to find out exactly how the machine works</w:t>
      </w:r>
    </w:p>
    <w:p>
      <w:pPr>
        <w:spacing w:after="0"/>
      </w:pPr>
      <w:r>
        <w:t>D) Read the text. Decide which is the best heading for it.</w:t>
      </w:r>
    </w:p>
    <w:p>
      <w:pPr>
        <w:spacing w:after="80"/>
      </w:pPr>
      <w:r>
        <w:t>---------------------------------</w:t>
      </w:r>
    </w:p>
    <w:p>
      <w:pPr>
        <w:spacing w:after="80"/>
      </w:pPr>
      <w:r>
        <w:rPr>
          <w:b/>
        </w:rPr>
        <w:t>27-savol. What kind of assessment is it? The learners themselves evaluate their own performance, using clear criteria and weighting systems agreed on beforehand</w:t>
      </w:r>
    </w:p>
    <w:p>
      <w:pPr>
        <w:spacing w:after="0"/>
      </w:pPr>
      <w:r>
        <w:t>A) Self-assessment</w:t>
      </w:r>
    </w:p>
    <w:p>
      <w:pPr>
        <w:spacing w:after="0"/>
      </w:pPr>
      <w:r>
        <w:t>B) Portfolio</w:t>
      </w:r>
    </w:p>
    <w:p>
      <w:pPr>
        <w:spacing w:after="0"/>
      </w:pPr>
      <w:r>
        <w:t>C) Teacher's assessment</w:t>
      </w:r>
    </w:p>
    <w:p>
      <w:pPr>
        <w:spacing w:after="0"/>
      </w:pPr>
      <w:r>
        <w:t>D) Continuous assessment</w:t>
      </w:r>
    </w:p>
    <w:p>
      <w:pPr>
        <w:spacing w:after="80"/>
      </w:pPr>
      <w:r>
        <w:t>---------------------------------</w:t>
      </w:r>
    </w:p>
    <w:p>
      <w:pPr>
        <w:spacing w:after="80"/>
      </w:pPr>
      <w:r>
        <w:rPr>
          <w:b/>
        </w:rPr>
        <w:t>28-savol. What does learner autonomy emphasize?</w:t>
      </w:r>
    </w:p>
    <w:p>
      <w:pPr>
        <w:spacing w:after="0"/>
      </w:pPr>
      <w:r>
        <w:t>A) Avoiding group activities</w:t>
      </w:r>
    </w:p>
    <w:p>
      <w:pPr>
        <w:spacing w:after="0"/>
      </w:pPr>
      <w:r>
        <w:t>B)  Ignoring feedback</w:t>
      </w:r>
    </w:p>
    <w:p>
      <w:pPr>
        <w:spacing w:after="0"/>
      </w:pPr>
      <w:r>
        <w:t>C) Independence in learning</w:t>
      </w:r>
    </w:p>
    <w:p>
      <w:pPr>
        <w:spacing w:after="0"/>
      </w:pPr>
      <w:r>
        <w:t>D) Dependence on teachers</w:t>
      </w:r>
    </w:p>
    <w:p>
      <w:pPr>
        <w:spacing w:after="80"/>
      </w:pPr>
      <w:r>
        <w:t>---------------------------------</w:t>
      </w:r>
    </w:p>
    <w:p>
      <w:pPr>
        <w:spacing w:after="80"/>
      </w:pPr>
      <w:r>
        <w:rPr>
          <w:b/>
        </w:rPr>
        <w:t>29-savol. After the plane crash about ten people were immediately sent to … hospital.</w:t>
      </w:r>
    </w:p>
    <w:p>
      <w:pPr>
        <w:spacing w:after="0"/>
      </w:pPr>
      <w:r>
        <w:t>A) the</w:t>
      </w:r>
    </w:p>
    <w:p>
      <w:pPr>
        <w:spacing w:after="0"/>
      </w:pPr>
      <w:r>
        <w:t>B) -</w:t>
      </w:r>
    </w:p>
    <w:p>
      <w:pPr>
        <w:spacing w:after="0"/>
      </w:pPr>
      <w:r>
        <w:t>C) An</w:t>
      </w:r>
    </w:p>
    <w:p>
      <w:pPr>
        <w:spacing w:after="0"/>
      </w:pPr>
      <w:r>
        <w:t>D) a</w:t>
      </w:r>
    </w:p>
    <w:p>
      <w:pPr>
        <w:spacing w:after="80"/>
      </w:pPr>
      <w:r>
        <w:t>---------------------------------</w:t>
      </w:r>
    </w:p>
    <w:p>
      <w:pPr>
        <w:spacing w:after="80"/>
      </w:pPr>
      <w:r>
        <w:rPr>
          <w:b/>
        </w:rPr>
        <w:t xml:space="preserve">30-savol. Common is also said to be … </w:t>
      </w:r>
    </w:p>
    <w:p>
      <w:pPr>
        <w:spacing w:after="0"/>
      </w:pPr>
      <w:r>
        <w:t>A) neutral</w:t>
      </w:r>
    </w:p>
    <w:p>
      <w:pPr>
        <w:spacing w:after="0"/>
      </w:pPr>
      <w:r>
        <w:t>B) literary</w:t>
      </w:r>
    </w:p>
    <w:p>
      <w:pPr>
        <w:spacing w:after="0"/>
      </w:pPr>
      <w:r>
        <w:t>C) bookish</w:t>
      </w:r>
    </w:p>
    <w:p>
      <w:pPr>
        <w:spacing w:after="0"/>
      </w:pPr>
      <w:r>
        <w:t>D) colloqual</w:t>
      </w:r>
    </w:p>
    <w:p>
      <w:pPr>
        <w:spacing w:after="80"/>
      </w:pPr>
      <w:r>
        <w:t>---------------------------------</w:t>
      </w:r>
    </w:p>
    <w:p>
      <w:pPr>
        <w:spacing w:after="80"/>
      </w:pPr>
      <w:r>
        <w:rPr>
          <w:b/>
        </w:rPr>
        <w:t>31-savol. What types of tests do we have?</w:t>
      </w:r>
    </w:p>
    <w:p>
      <w:pPr>
        <w:spacing w:after="0"/>
      </w:pPr>
      <w:r>
        <w:t>A) Proficiency tests, achievement tests</w:t>
      </w:r>
    </w:p>
    <w:p>
      <w:pPr>
        <w:spacing w:after="0"/>
      </w:pPr>
      <w:r>
        <w:t>B) Traditional, multiple choice</w:t>
      </w:r>
    </w:p>
    <w:p>
      <w:pPr>
        <w:spacing w:after="0"/>
      </w:pPr>
      <w:r>
        <w:t>C) Proficiency tests, achievement tests, diagnostic tests, placement tests</w:t>
      </w:r>
    </w:p>
    <w:p>
      <w:pPr>
        <w:spacing w:after="0"/>
      </w:pPr>
      <w:r>
        <w:t>D) Non traditional</w:t>
      </w:r>
    </w:p>
    <w:p>
      <w:pPr>
        <w:spacing w:after="80"/>
      </w:pPr>
      <w:r>
        <w:t>---------------------------------</w:t>
      </w:r>
    </w:p>
    <w:p>
      <w:pPr>
        <w:spacing w:after="80"/>
      </w:pPr>
      <w:r>
        <w:rPr>
          <w:b/>
        </w:rPr>
        <w:t>32-savol. Choose the correct function of using comma in writing.</w:t>
      </w:r>
    </w:p>
    <w:p>
      <w:pPr>
        <w:spacing w:after="0"/>
      </w:pPr>
      <w:r>
        <w:t>A) After the word “and”</w:t>
      </w:r>
    </w:p>
    <w:p>
      <w:pPr>
        <w:spacing w:after="0"/>
      </w:pPr>
      <w:r>
        <w:t>B) To begin the sentence</w:t>
      </w:r>
    </w:p>
    <w:p>
      <w:pPr>
        <w:spacing w:after="0"/>
      </w:pPr>
      <w:r>
        <w:t>C) To end the sentence</w:t>
      </w:r>
    </w:p>
    <w:p>
      <w:pPr>
        <w:spacing w:after="0"/>
      </w:pPr>
      <w:r>
        <w:t>D) To separate items in lists</w:t>
      </w:r>
    </w:p>
    <w:p>
      <w:pPr>
        <w:spacing w:after="80"/>
      </w:pPr>
      <w:r>
        <w:t>---------------------------------</w:t>
      </w:r>
    </w:p>
    <w:p>
      <w:pPr>
        <w:spacing w:after="80"/>
      </w:pPr>
      <w:r>
        <w:rPr>
          <w:b/>
        </w:rPr>
        <w:t>33-savol. Although Ali is quite short, _____ reach the apples on the tree.</w:t>
      </w:r>
    </w:p>
    <w:p>
      <w:pPr>
        <w:spacing w:after="0"/>
      </w:pPr>
      <w:r>
        <w:t>A) he just can’t</w:t>
      </w:r>
    </w:p>
    <w:p>
      <w:pPr>
        <w:spacing w:after="0"/>
      </w:pPr>
      <w:r>
        <w:t>B) he’s too short to</w:t>
      </w:r>
    </w:p>
    <w:p>
      <w:pPr>
        <w:spacing w:after="0"/>
      </w:pPr>
      <w:r>
        <w:t>C) he can also</w:t>
      </w:r>
    </w:p>
    <w:p>
      <w:pPr>
        <w:spacing w:after="0"/>
      </w:pPr>
      <w:r>
        <w:t>D) he’s tall enough to</w:t>
      </w:r>
    </w:p>
    <w:p>
      <w:pPr>
        <w:spacing w:after="80"/>
      </w:pPr>
      <w:r>
        <w:t>---------------------------------</w:t>
      </w:r>
    </w:p>
    <w:p>
      <w:pPr>
        <w:spacing w:after="80"/>
      </w:pPr>
      <w:r>
        <w:rPr>
          <w:b/>
        </w:rPr>
        <w:t>34-savol. What is the meaning of the word veiled. There the trees grew so thick at the top that the sunshine was veiled</w:t>
      </w:r>
    </w:p>
    <w:p>
      <w:pPr>
        <w:spacing w:after="0"/>
      </w:pPr>
      <w:r>
        <w:t>A) Showing</w:t>
      </w:r>
    </w:p>
    <w:p>
      <w:pPr>
        <w:spacing w:after="0"/>
      </w:pPr>
      <w:r>
        <w:t>B) Covering</w:t>
      </w:r>
    </w:p>
    <w:p>
      <w:pPr>
        <w:spacing w:after="0"/>
      </w:pPr>
      <w:r>
        <w:t xml:space="preserve">C) Ugly </w:t>
      </w:r>
    </w:p>
    <w:p>
      <w:pPr>
        <w:spacing w:after="0"/>
      </w:pPr>
      <w:r>
        <w:t>D) Shining</w:t>
      </w:r>
    </w:p>
    <w:p>
      <w:pPr>
        <w:spacing w:after="80"/>
      </w:pPr>
      <w:r>
        <w:t>---------------------------------</w:t>
      </w:r>
    </w:p>
    <w:p>
      <w:pPr>
        <w:spacing w:after="80"/>
      </w:pPr>
      <w:r>
        <w:rPr>
          <w:b/>
        </w:rPr>
        <w:t>35-savol. Neologisms are…</w:t>
      </w:r>
    </w:p>
    <w:p>
      <w:pPr>
        <w:spacing w:after="0"/>
      </w:pPr>
      <w:r>
        <w:t>A) newly coined words or phrases with new meaning</w:t>
      </w:r>
    </w:p>
    <w:p>
      <w:pPr>
        <w:spacing w:after="0"/>
      </w:pPr>
      <w:r>
        <w:t>B) words borrowed from Latin</w:t>
      </w:r>
    </w:p>
    <w:p>
      <w:pPr>
        <w:spacing w:after="0"/>
      </w:pPr>
      <w:r>
        <w:t xml:space="preserve">C) words borrowed from Greek </w:t>
      </w:r>
    </w:p>
    <w:p>
      <w:pPr>
        <w:spacing w:after="0"/>
      </w:pPr>
      <w:r>
        <w:t>D) phrases with new meaning</w:t>
      </w:r>
    </w:p>
    <w:p>
      <w:pPr>
        <w:spacing w:after="80"/>
      </w:pPr>
      <w:r>
        <w:t>---------------------------------</w:t>
      </w:r>
    </w:p>
    <w:p>
      <w:pPr>
        <w:spacing w:after="80"/>
      </w:pPr>
      <w:r>
        <w:rPr>
          <w:b/>
        </w:rPr>
        <w:t>36-savol. What are the governing factors of grammatical and lexical choice in writing?</w:t>
      </w:r>
    </w:p>
    <w:p>
      <w:pPr>
        <w:spacing w:after="0"/>
      </w:pPr>
      <w:r>
        <w:t>A) Audience and purpose</w:t>
      </w:r>
    </w:p>
    <w:p>
      <w:pPr>
        <w:spacing w:after="0"/>
      </w:pPr>
      <w:r>
        <w:t>B) Speech fluency</w:t>
      </w:r>
    </w:p>
    <w:p>
      <w:pPr>
        <w:spacing w:after="0"/>
      </w:pPr>
      <w:r>
        <w:t xml:space="preserve">C) Pronunciation  </w:t>
      </w:r>
    </w:p>
    <w:p>
      <w:pPr>
        <w:spacing w:after="0"/>
      </w:pPr>
      <w:r>
        <w:t>D) Audibility of communication</w:t>
      </w:r>
    </w:p>
    <w:p>
      <w:pPr>
        <w:spacing w:after="80"/>
      </w:pPr>
      <w:r>
        <w:t>---------------------------------</w:t>
      </w:r>
    </w:p>
    <w:p>
      <w:pPr>
        <w:spacing w:after="80"/>
      </w:pPr>
      <w:r>
        <w:rPr>
          <w:b/>
        </w:rPr>
        <w:t>37-savol. Why is global competence important in language teaching?</w:t>
      </w:r>
    </w:p>
    <w:p>
      <w:pPr>
        <w:spacing w:after="0"/>
      </w:pPr>
      <w:r>
        <w:t>A) It prepares students for international communication</w:t>
      </w:r>
    </w:p>
    <w:p>
      <w:pPr>
        <w:spacing w:after="0"/>
      </w:pPr>
      <w:r>
        <w:t>B) It avoids real-world applications</w:t>
      </w:r>
    </w:p>
    <w:p>
      <w:pPr>
        <w:spacing w:after="0"/>
      </w:pPr>
      <w:r>
        <w:t>C) It focuses only on theory</w:t>
      </w:r>
    </w:p>
    <w:p>
      <w:pPr>
        <w:spacing w:after="0"/>
      </w:pPr>
      <w:r>
        <w:t>D) It limits exposure to local cultures</w:t>
      </w:r>
    </w:p>
    <w:p>
      <w:pPr>
        <w:spacing w:after="80"/>
      </w:pPr>
      <w:r>
        <w:t>---------------------------------</w:t>
      </w:r>
    </w:p>
    <w:p>
      <w:pPr>
        <w:spacing w:after="80"/>
      </w:pPr>
      <w:r>
        <w:rPr>
          <w:b/>
        </w:rPr>
        <w:t xml:space="preserve">38-savol. Which of the following instructions describes reading for detail? </w:t>
      </w:r>
    </w:p>
    <w:p>
      <w:pPr>
        <w:spacing w:after="0"/>
      </w:pPr>
      <w:r>
        <w:t>A) Finish reading the story at home</w:t>
      </w:r>
    </w:p>
    <w:p>
      <w:pPr>
        <w:spacing w:after="0"/>
      </w:pPr>
      <w:r>
        <w:t>B) Read the text. Decide which is the best heading for it.</w:t>
      </w:r>
    </w:p>
    <w:p>
      <w:pPr>
        <w:spacing w:after="0"/>
      </w:pPr>
      <w:r>
        <w:t>C) Read the article to find out exactly how the machine works</w:t>
      </w:r>
    </w:p>
    <w:p>
      <w:pPr>
        <w:spacing w:after="0"/>
      </w:pPr>
      <w:r>
        <w:t>D) Read the poster to find the dates of Annie's, Sam's and Julie's birthdays</w:t>
      </w:r>
    </w:p>
    <w:p>
      <w:pPr>
        <w:spacing w:after="80"/>
      </w:pPr>
      <w:r>
        <w:t>---------------------------------</w:t>
      </w:r>
    </w:p>
    <w:p>
      <w:pPr>
        <w:spacing w:after="80"/>
      </w:pPr>
      <w:r>
        <w:rPr>
          <w:b/>
        </w:rPr>
        <w:t xml:space="preserve">39-savol. The main representative poet of Puritanism of the Renaissance Period was………………….., as his works were mainly related to theology. </w:t>
      </w:r>
    </w:p>
    <w:p>
      <w:pPr>
        <w:spacing w:after="0"/>
      </w:pPr>
      <w:r>
        <w:t>A) Francis Bacon</w:t>
      </w:r>
    </w:p>
    <w:p>
      <w:pPr>
        <w:spacing w:after="0"/>
      </w:pPr>
      <w:r>
        <w:t>B) Christopher Marlowe</w:t>
      </w:r>
    </w:p>
    <w:p>
      <w:pPr>
        <w:spacing w:after="0"/>
      </w:pPr>
      <w:r>
        <w:t>C) William Shakespeare</w:t>
      </w:r>
    </w:p>
    <w:p>
      <w:pPr>
        <w:spacing w:after="0"/>
      </w:pPr>
      <w:r>
        <w:t>D) John Milton</w:t>
      </w:r>
    </w:p>
    <w:p>
      <w:pPr>
        <w:spacing w:after="80"/>
      </w:pPr>
      <w:r>
        <w:t>---------------------------------</w:t>
      </w:r>
    </w:p>
    <w:p>
      <w:pPr>
        <w:spacing w:after="80"/>
      </w:pPr>
      <w:r>
        <w:rPr>
          <w:b/>
        </w:rPr>
        <w:t xml:space="preserve">40-savol. What is a key feature of scaffolding in teaching? </w:t>
      </w:r>
    </w:p>
    <w:p>
      <w:pPr>
        <w:spacing w:after="0"/>
      </w:pPr>
      <w:r>
        <w:t>A) Supporting learners at different stages</w:t>
      </w:r>
    </w:p>
    <w:p>
      <w:pPr>
        <w:spacing w:after="0"/>
      </w:pPr>
      <w:r>
        <w:t>B) Giving answers directly</w:t>
      </w:r>
    </w:p>
    <w:p>
      <w:pPr>
        <w:spacing w:after="0"/>
      </w:pPr>
      <w:r>
        <w:t>C) Ignoring individual needs</w:t>
      </w:r>
    </w:p>
    <w:p>
      <w:pPr>
        <w:spacing w:after="0"/>
      </w:pPr>
      <w:r>
        <w:t>D) Avoiding feedback</w:t>
      </w:r>
    </w:p>
    <w:p>
      <w:pPr>
        <w:spacing w:after="80"/>
      </w:pPr>
      <w:r>
        <w:t>---------------------------------</w:t>
      </w:r>
    </w:p>
    <w:p>
      <w:pPr>
        <w:spacing w:after="80"/>
      </w:pPr>
      <w:r>
        <w:rPr>
          <w:b/>
        </w:rPr>
        <w:t>41-savol.  ………. – is to explicate the message to interprete and evaluate literary writings as the works of art.</w:t>
      </w:r>
    </w:p>
    <w:p>
      <w:pPr>
        <w:spacing w:after="0"/>
      </w:pPr>
      <w:r>
        <w:t>A) literary stylistics</w:t>
      </w:r>
    </w:p>
    <w:p>
      <w:pPr>
        <w:spacing w:after="0"/>
      </w:pPr>
      <w:r>
        <w:t>B) stylistics of decoding</w:t>
      </w:r>
    </w:p>
    <w:p>
      <w:pPr>
        <w:spacing w:after="0"/>
      </w:pPr>
      <w:r>
        <w:t>C) linguo – stylistics</w:t>
      </w:r>
    </w:p>
    <w:p>
      <w:pPr>
        <w:spacing w:after="0"/>
      </w:pPr>
      <w:r>
        <w:t>D) stylistic devices</w:t>
      </w:r>
    </w:p>
    <w:p>
      <w:pPr>
        <w:spacing w:after="80"/>
      </w:pPr>
      <w:r>
        <w:t>---------------------------------</w:t>
      </w:r>
    </w:p>
    <w:p>
      <w:pPr>
        <w:spacing w:after="80"/>
      </w:pPr>
      <w:r>
        <w:rPr>
          <w:b/>
        </w:rPr>
        <w:t>42-savol.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are less damaging to young people that films of violent crime.</w:t>
      </w:r>
    </w:p>
    <w:p>
      <w:pPr>
        <w:spacing w:after="0"/>
      </w:pPr>
      <w:r>
        <w:t>B) cost more than other kinds of films.</w:t>
      </w:r>
    </w:p>
    <w:p>
      <w:pPr>
        <w:spacing w:after="0"/>
      </w:pPr>
      <w:r>
        <w:t>C) Should be banned altogether.</w:t>
      </w:r>
    </w:p>
    <w:p>
      <w:pPr>
        <w:spacing w:after="0"/>
      </w:pPr>
      <w:r>
        <w:t>D) are more popular among the elderly than among the young.</w:t>
      </w:r>
    </w:p>
    <w:p>
      <w:pPr>
        <w:spacing w:after="80"/>
      </w:pPr>
      <w:r>
        <w:t>---------------------------------</w:t>
      </w:r>
    </w:p>
    <w:p>
      <w:pPr>
        <w:spacing w:after="80"/>
      </w:pPr>
      <w:r>
        <w:rPr>
          <w:b/>
        </w:rPr>
        <w:t>43-savol. The distinction between a synchronic and a diachronic approach is due to the</w:t>
      </w:r>
    </w:p>
    <w:p>
      <w:pPr>
        <w:spacing w:after="0"/>
      </w:pPr>
      <w:r>
        <w:t>A)  R. Quirk, S. Greenbaum</w:t>
      </w:r>
    </w:p>
    <w:p>
      <w:pPr>
        <w:spacing w:after="0"/>
      </w:pPr>
      <w:r>
        <w:t>B) G. Leech and J. Svartvik</w:t>
      </w:r>
    </w:p>
    <w:p>
      <w:pPr>
        <w:spacing w:after="0"/>
      </w:pPr>
      <w:r>
        <w:t>C)  D. Schweitzer</w:t>
      </w:r>
    </w:p>
    <w:p>
      <w:pPr>
        <w:spacing w:after="0"/>
      </w:pPr>
      <w:r>
        <w:t>D) Ferdinand de Saussure</w:t>
      </w:r>
    </w:p>
    <w:p>
      <w:pPr>
        <w:spacing w:after="80"/>
      </w:pPr>
      <w:r>
        <w:t>---------------------------------</w:t>
      </w:r>
    </w:p>
    <w:p>
      <w:pPr>
        <w:spacing w:after="80"/>
      </w:pPr>
      <w:r>
        <w:rPr>
          <w:b/>
        </w:rPr>
        <w:t>44-savol. Speech activity has three aspects: lexical, grammatical, and phonetic. They are inextricably linked in the process of speaking</w:t>
      </w:r>
    </w:p>
    <w:p>
      <w:pPr>
        <w:spacing w:after="0"/>
      </w:pPr>
      <w:r>
        <w:t>A) Novelty</w:t>
      </w:r>
    </w:p>
    <w:p>
      <w:pPr>
        <w:spacing w:after="0"/>
      </w:pPr>
      <w:r>
        <w:t>B) Situational</w:t>
      </w:r>
    </w:p>
    <w:p>
      <w:pPr>
        <w:spacing w:after="0"/>
      </w:pPr>
      <w:r>
        <w:t>C) Functionality</w:t>
      </w:r>
    </w:p>
    <w:p>
      <w:pPr>
        <w:spacing w:after="0"/>
      </w:pPr>
      <w:r>
        <w:t>D) Speech orientation</w:t>
      </w:r>
    </w:p>
    <w:p>
      <w:pPr>
        <w:spacing w:after="80"/>
      </w:pPr>
      <w:r>
        <w:t>---------------------------------</w:t>
      </w:r>
    </w:p>
    <w:p>
      <w:pPr>
        <w:spacing w:after="80"/>
      </w:pPr>
      <w:r>
        <w:rPr>
          <w:b/>
        </w:rPr>
        <w:t>45-savol. Theoretical well-informed positions and beliefs about the nature of language, the nature of language learning, and the applicability of both to pedagogical setting</w:t>
      </w:r>
    </w:p>
    <w:p>
      <w:pPr>
        <w:spacing w:after="0"/>
      </w:pPr>
      <w:r>
        <w:t>A) Approach</w:t>
      </w:r>
    </w:p>
    <w:p>
      <w:pPr>
        <w:spacing w:after="0"/>
      </w:pPr>
      <w:r>
        <w:t>B) Method</w:t>
      </w:r>
    </w:p>
    <w:p>
      <w:pPr>
        <w:spacing w:after="0"/>
      </w:pPr>
      <w:r>
        <w:t>C) Technique</w:t>
      </w:r>
    </w:p>
    <w:p>
      <w:pPr>
        <w:spacing w:after="0"/>
      </w:pPr>
      <w:r>
        <w:t>D) Procedure</w:t>
      </w:r>
    </w:p>
    <w:p>
      <w:pPr>
        <w:spacing w:after="80"/>
      </w:pPr>
      <w:r>
        <w:t>---------------------------------</w:t>
      </w:r>
    </w:p>
    <w:p>
      <w:pPr>
        <w:spacing w:after="80"/>
      </w:pPr>
      <w:r>
        <w:rPr>
          <w:b/>
        </w:rPr>
        <w:t>46-savol.   Give the full title of the poem Beowulf?</w:t>
      </w:r>
    </w:p>
    <w:p>
      <w:pPr>
        <w:spacing w:after="0"/>
      </w:pPr>
      <w:r>
        <w:t>A) Beowulf the wolf</w:t>
      </w:r>
    </w:p>
    <w:p>
      <w:pPr>
        <w:spacing w:after="0"/>
      </w:pPr>
      <w:r>
        <w:t>B) Beowulf and Hrothgar</w:t>
      </w:r>
    </w:p>
    <w:p>
      <w:pPr>
        <w:spacing w:after="0"/>
      </w:pPr>
      <w:r>
        <w:t>C) Heroic poem Beowulf</w:t>
      </w:r>
    </w:p>
    <w:p>
      <w:pPr>
        <w:spacing w:after="0"/>
      </w:pPr>
      <w:r>
        <w:t>D) Beowulf and the history of Heorot</w:t>
      </w:r>
    </w:p>
    <w:p>
      <w:pPr>
        <w:spacing w:after="80"/>
      </w:pPr>
      <w:r>
        <w:t>---------------------------------</w:t>
      </w:r>
    </w:p>
    <w:p>
      <w:pPr>
        <w:spacing w:after="80"/>
      </w:pPr>
      <w:r>
        <w:rPr>
          <w:b/>
        </w:rPr>
        <w:t>47-savol. What kind of assessment is it? Teacher gives a subjective estimate of the learner's overall performance.</w:t>
      </w:r>
    </w:p>
    <w:p>
      <w:pPr>
        <w:spacing w:after="0"/>
      </w:pPr>
      <w:r>
        <w:t>A) Self-assessment</w:t>
      </w:r>
    </w:p>
    <w:p>
      <w:pPr>
        <w:spacing w:after="0"/>
      </w:pPr>
      <w:r>
        <w:t>B) Teacher's assessment</w:t>
      </w:r>
    </w:p>
    <w:p>
      <w:pPr>
        <w:spacing w:after="0"/>
      </w:pPr>
      <w:r>
        <w:t>C) Continuous assessment</w:t>
      </w:r>
    </w:p>
    <w:p>
      <w:pPr>
        <w:spacing w:after="0"/>
      </w:pPr>
      <w:r>
        <w:t>D) Portfolio</w:t>
      </w:r>
    </w:p>
    <w:p>
      <w:pPr>
        <w:spacing w:after="80"/>
      </w:pPr>
      <w:r>
        <w:t>---------------------------------</w:t>
      </w:r>
    </w:p>
    <w:p>
      <w:pPr>
        <w:spacing w:after="80"/>
      </w:pPr>
      <w:r>
        <w:rPr>
          <w:b/>
        </w:rPr>
        <w:t>48-savol. Why is feedback essential in language learning?</w:t>
      </w:r>
    </w:p>
    <w:p>
      <w:pPr>
        <w:spacing w:after="0"/>
      </w:pPr>
      <w:r>
        <w:t>A) It focuses only on grades</w:t>
      </w:r>
    </w:p>
    <w:p>
      <w:pPr>
        <w:spacing w:after="0"/>
      </w:pPr>
      <w:r>
        <w:t>B)  It helps improve performance</w:t>
      </w:r>
    </w:p>
    <w:p>
      <w:pPr>
        <w:spacing w:after="0"/>
      </w:pPr>
      <w:r>
        <w:t>C) It avoids demotivation</w:t>
      </w:r>
    </w:p>
    <w:p>
      <w:pPr>
        <w:spacing w:after="0"/>
      </w:pPr>
      <w:r>
        <w:t>D) It replaces self-assessment</w:t>
      </w:r>
    </w:p>
    <w:p>
      <w:pPr>
        <w:spacing w:after="80"/>
      </w:pPr>
      <w:r>
        <w:t>---------------------------------</w:t>
      </w:r>
    </w:p>
    <w:p>
      <w:pPr>
        <w:spacing w:after="80"/>
      </w:pPr>
      <w:r>
        <w:rPr>
          <w:b/>
        </w:rPr>
        <w:t>49-savol. “Follow-up activities may take place in the language laboratory, where further dialogue and drill work is carried on. Which Method is it?”</w:t>
      </w:r>
    </w:p>
    <w:p>
      <w:pPr>
        <w:spacing w:after="0"/>
      </w:pPr>
      <w:r>
        <w:t>A) The Audiolingual Method</w:t>
      </w:r>
    </w:p>
    <w:p>
      <w:pPr>
        <w:spacing w:after="0"/>
      </w:pPr>
      <w:r>
        <w:t>B) The Communicative Approach</w:t>
      </w:r>
    </w:p>
    <w:p>
      <w:pPr>
        <w:spacing w:after="0"/>
      </w:pPr>
      <w:r>
        <w:t>C) The Structural Method</w:t>
      </w:r>
    </w:p>
    <w:p>
      <w:pPr>
        <w:spacing w:after="0"/>
      </w:pPr>
      <w:r>
        <w:t>D) Traditional Method</w:t>
      </w:r>
    </w:p>
    <w:p>
      <w:pPr>
        <w:spacing w:after="80"/>
      </w:pPr>
      <w:r>
        <w:t>---------------------------------</w:t>
      </w:r>
    </w:p>
    <w:p>
      <w:pPr>
        <w:spacing w:after="80"/>
      </w:pPr>
      <w:r>
        <w:rPr>
          <w:b/>
        </w:rPr>
        <w:t>50-savol. There are 3 structural types of stems in lexicology? What are they?</w:t>
      </w:r>
    </w:p>
    <w:p>
      <w:pPr>
        <w:spacing w:after="0"/>
      </w:pPr>
      <w:r>
        <w:t>A) bound, synchronic, diachronic</w:t>
      </w:r>
    </w:p>
    <w:p>
      <w:pPr>
        <w:spacing w:after="0"/>
      </w:pPr>
      <w:r>
        <w:t>B) simple, bound, diachronic</w:t>
      </w:r>
    </w:p>
    <w:p>
      <w:pPr>
        <w:spacing w:after="0"/>
      </w:pPr>
      <w:r>
        <w:t>C) Derivative, simple, compound.</w:t>
      </w:r>
    </w:p>
    <w:p>
      <w:pPr>
        <w:spacing w:after="0"/>
      </w:pPr>
      <w:r>
        <w:t>D) developed,   independent.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4158145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