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6648023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Why is global competence important in language teaching?</w:t>
      </w:r>
    </w:p>
    <w:p>
      <w:pPr>
        <w:spacing w:after="0"/>
      </w:pPr>
      <w:r>
        <w:t>A) It limits exposure to local cultures</w:t>
      </w:r>
    </w:p>
    <w:p>
      <w:pPr>
        <w:spacing w:after="0"/>
      </w:pPr>
      <w:r>
        <w:t>B) It prepares students for international communication</w:t>
      </w:r>
    </w:p>
    <w:p>
      <w:pPr>
        <w:spacing w:after="0"/>
      </w:pPr>
      <w:r>
        <w:t>C) It avoids real-world applications</w:t>
      </w:r>
    </w:p>
    <w:p>
      <w:pPr>
        <w:spacing w:after="0"/>
      </w:pPr>
      <w:r>
        <w:t>D) It focuses only on theory</w:t>
      </w:r>
    </w:p>
    <w:p>
      <w:pPr>
        <w:spacing w:after="80"/>
      </w:pPr>
      <w:r>
        <w:t>---------------------------------</w:t>
      </w:r>
    </w:p>
    <w:p>
      <w:pPr>
        <w:spacing w:after="80"/>
      </w:pPr>
      <w:r>
        <w:rPr>
          <w:b/>
        </w:rPr>
        <w:t xml:space="preserve">2-savol. Which of the following instructions describes reading for specific information? </w:t>
      </w:r>
    </w:p>
    <w:p>
      <w:pPr>
        <w:spacing w:after="0"/>
      </w:pPr>
      <w:r>
        <w:t>A) Read the poster to find the dates of Annie's, Sam's and Julie's birthdays</w:t>
      </w:r>
    </w:p>
    <w:p>
      <w:pPr>
        <w:spacing w:after="0"/>
      </w:pPr>
      <w:r>
        <w:t>B) Read the text. Decide which is the best heading for it.</w:t>
      </w:r>
    </w:p>
    <w:p>
      <w:pPr>
        <w:spacing w:after="0"/>
      </w:pPr>
      <w:r>
        <w:t>C) Finish reading the story at home</w:t>
      </w:r>
    </w:p>
    <w:p>
      <w:pPr>
        <w:spacing w:after="0"/>
      </w:pPr>
      <w:r>
        <w:t>D) Read the article to find out exactly how the machine works</w:t>
      </w:r>
    </w:p>
    <w:p>
      <w:pPr>
        <w:spacing w:after="80"/>
      </w:pPr>
      <w:r>
        <w:t>---------------------------------</w:t>
      </w:r>
    </w:p>
    <w:p>
      <w:pPr>
        <w:spacing w:after="80"/>
      </w:pPr>
      <w:r>
        <w:rPr>
          <w:b/>
        </w:rPr>
        <w:t>3-savol. What is the benefit of using multimedia in language teaching?</w:t>
      </w:r>
    </w:p>
    <w:p>
      <w:pPr>
        <w:spacing w:after="0"/>
      </w:pPr>
      <w:r>
        <w:t>A) It avoids interactive learning</w:t>
      </w:r>
    </w:p>
    <w:p>
      <w:pPr>
        <w:spacing w:after="0"/>
      </w:pPr>
      <w:r>
        <w:t>B) It replaces teacher explanations</w:t>
      </w:r>
    </w:p>
    <w:p>
      <w:pPr>
        <w:spacing w:after="0"/>
      </w:pPr>
      <w:r>
        <w:t>C) It makes lessons more engaging</w:t>
      </w:r>
    </w:p>
    <w:p>
      <w:pPr>
        <w:spacing w:after="0"/>
      </w:pPr>
      <w:r>
        <w:t>D) It limits creativity</w:t>
      </w:r>
    </w:p>
    <w:p>
      <w:pPr>
        <w:spacing w:after="80"/>
      </w:pPr>
      <w:r>
        <w:t>---------------------------------</w:t>
      </w:r>
    </w:p>
    <w:p>
      <w:pPr>
        <w:spacing w:after="80"/>
      </w:pPr>
      <w:r>
        <w:rPr>
          <w:b/>
        </w:rPr>
        <w:t>4-savol. Has a very basic range of simple expressions about personal details and needs of a concrete type. What level is it?</w:t>
      </w:r>
    </w:p>
    <w:p>
      <w:pPr>
        <w:spacing w:after="0"/>
      </w:pPr>
      <w:r>
        <w:t>A) A2</w:t>
      </w:r>
    </w:p>
    <w:p>
      <w:pPr>
        <w:spacing w:after="0"/>
      </w:pPr>
      <w:r>
        <w:t>B) B2</w:t>
      </w:r>
    </w:p>
    <w:p>
      <w:pPr>
        <w:spacing w:after="0"/>
      </w:pPr>
      <w:r>
        <w:t>C) A1</w:t>
      </w:r>
    </w:p>
    <w:p>
      <w:pPr>
        <w:spacing w:after="0"/>
      </w:pPr>
      <w:r>
        <w:t>D) C1</w:t>
      </w:r>
    </w:p>
    <w:p>
      <w:pPr>
        <w:spacing w:after="80"/>
      </w:pPr>
      <w:r>
        <w:t>---------------------------------</w:t>
      </w:r>
    </w:p>
    <w:p>
      <w:pPr>
        <w:spacing w:after="80"/>
      </w:pPr>
      <w:r>
        <w:rPr>
          <w:b/>
        </w:rPr>
        <w:t xml:space="preserve">5-savol. ……. – is an indirect reference by word or phrase to a historical. Literary, mythological fact or to a fact of everyday life made in the course of speaking or writing. </w:t>
      </w:r>
    </w:p>
    <w:p>
      <w:pPr>
        <w:spacing w:after="0"/>
      </w:pPr>
      <w:r>
        <w:t>A) parallelism</w:t>
      </w:r>
    </w:p>
    <w:p>
      <w:pPr>
        <w:spacing w:after="0"/>
      </w:pPr>
      <w:r>
        <w:t>B)  allusion</w:t>
      </w:r>
    </w:p>
    <w:p>
      <w:pPr>
        <w:spacing w:after="0"/>
      </w:pPr>
      <w:r>
        <w:t>C) quotation</w:t>
      </w:r>
    </w:p>
    <w:p>
      <w:pPr>
        <w:spacing w:after="0"/>
      </w:pPr>
      <w:r>
        <w:t>D) alliteration</w:t>
      </w:r>
    </w:p>
    <w:p>
      <w:pPr>
        <w:spacing w:after="80"/>
      </w:pPr>
      <w:r>
        <w:t>---------------------------------</w:t>
      </w:r>
    </w:p>
    <w:p>
      <w:pPr>
        <w:spacing w:after="80"/>
      </w:pPr>
      <w:r>
        <w:rPr>
          <w:b/>
        </w:rPr>
        <w:t>6-savol. “Listening, speaking, reading and writing can be classified into which two groups?”</w:t>
      </w:r>
    </w:p>
    <w:p>
      <w:pPr>
        <w:spacing w:after="0"/>
      </w:pPr>
      <w:r>
        <w:t>A) Posting and productive</w:t>
      </w:r>
    </w:p>
    <w:p>
      <w:pPr>
        <w:spacing w:after="0"/>
      </w:pPr>
      <w:r>
        <w:t>B) Sharing and sending</w:t>
      </w:r>
    </w:p>
    <w:p>
      <w:pPr>
        <w:spacing w:after="0"/>
      </w:pPr>
      <w:r>
        <w:t>C) Sending and posting</w:t>
      </w:r>
    </w:p>
    <w:p>
      <w:pPr>
        <w:spacing w:after="0"/>
      </w:pPr>
      <w:r>
        <w:t>D) Receptive and productive</w:t>
      </w:r>
    </w:p>
    <w:p>
      <w:pPr>
        <w:spacing w:after="80"/>
      </w:pPr>
      <w:r>
        <w:t>---------------------------------</w:t>
      </w:r>
    </w:p>
    <w:p>
      <w:pPr>
        <w:spacing w:after="80"/>
      </w:pPr>
      <w:r>
        <w:rPr>
          <w:b/>
        </w:rPr>
        <w:t>7-savol. What kind of interaction pattern is it: There are a number of possible "right" answers, so that more students answer each cue?</w:t>
      </w:r>
    </w:p>
    <w:p>
      <w:pPr>
        <w:spacing w:after="0"/>
      </w:pPr>
      <w:r>
        <w:t>A) Individual work</w:t>
      </w:r>
    </w:p>
    <w:p>
      <w:pPr>
        <w:spacing w:after="0"/>
      </w:pPr>
      <w:r>
        <w:t>B) Open-ended teacher questioning</w:t>
      </w:r>
    </w:p>
    <w:p>
      <w:pPr>
        <w:spacing w:after="0"/>
      </w:pPr>
      <w:r>
        <w:t>C) Collaboration</w:t>
      </w:r>
    </w:p>
    <w:p>
      <w:pPr>
        <w:spacing w:after="0"/>
      </w:pPr>
      <w:r>
        <w:t>D) Student initiates, teacher answers</w:t>
      </w:r>
    </w:p>
    <w:p>
      <w:pPr>
        <w:spacing w:after="80"/>
      </w:pPr>
      <w:r>
        <w:t>---------------------------------</w:t>
      </w:r>
    </w:p>
    <w:p>
      <w:pPr>
        <w:spacing w:after="80"/>
      </w:pPr>
      <w:r>
        <w:rPr>
          <w:b/>
        </w:rPr>
        <w:t>8-savol. The sonnet was the most popular lyric form of …………………….</w:t>
      </w:r>
    </w:p>
    <w:p>
      <w:pPr>
        <w:spacing w:after="0"/>
      </w:pPr>
      <w:r>
        <w:t>A) the Restoration Period</w:t>
      </w:r>
    </w:p>
    <w:p>
      <w:pPr>
        <w:spacing w:after="0"/>
      </w:pPr>
      <w:r>
        <w:t>B) Middle Age Period</w:t>
      </w:r>
    </w:p>
    <w:p>
      <w:pPr>
        <w:spacing w:after="0"/>
      </w:pPr>
      <w:r>
        <w:t>C) the Renaissance Period</w:t>
      </w:r>
    </w:p>
    <w:p>
      <w:pPr>
        <w:spacing w:after="0"/>
      </w:pPr>
      <w:r>
        <w:t>D) the Period of Romanticism</w:t>
      </w:r>
    </w:p>
    <w:p>
      <w:pPr>
        <w:spacing w:after="80"/>
      </w:pPr>
      <w:r>
        <w:t>---------------------------------</w:t>
      </w:r>
    </w:p>
    <w:p>
      <w:pPr>
        <w:spacing w:after="80"/>
      </w:pPr>
      <w:r>
        <w:rPr>
          <w:b/>
        </w:rPr>
        <w:t xml:space="preserve">9-savol. ……… - is a stylistic device also based on the simultaneous realization of two logical meanings – dictionary and contextual, but the two meanings are in opposition to each other. </w:t>
      </w:r>
    </w:p>
    <w:p>
      <w:pPr>
        <w:spacing w:after="0"/>
      </w:pPr>
      <w:r>
        <w:t>A) euphemism</w:t>
      </w:r>
    </w:p>
    <w:p>
      <w:pPr>
        <w:spacing w:after="0"/>
      </w:pPr>
      <w:r>
        <w:t>B) metaphor</w:t>
      </w:r>
    </w:p>
    <w:p>
      <w:pPr>
        <w:spacing w:after="0"/>
      </w:pPr>
      <w:r>
        <w:t>C) irony</w:t>
      </w:r>
    </w:p>
    <w:p>
      <w:pPr>
        <w:spacing w:after="0"/>
      </w:pPr>
      <w:r>
        <w:t>D)  metonymy</w:t>
      </w:r>
    </w:p>
    <w:p>
      <w:pPr>
        <w:spacing w:after="80"/>
      </w:pPr>
      <w:r>
        <w:t>---------------------------------</w:t>
      </w:r>
    </w:p>
    <w:p>
      <w:pPr>
        <w:spacing w:after="80"/>
      </w:pPr>
      <w:r>
        <w:rPr>
          <w:b/>
        </w:rPr>
        <w:t>10-savol. Find out the words which consist of two or more stems.</w:t>
      </w:r>
    </w:p>
    <w:p>
      <w:pPr>
        <w:spacing w:after="0"/>
      </w:pPr>
      <w:r>
        <w:t>A) blackboard ,gardener, output</w:t>
      </w:r>
    </w:p>
    <w:p>
      <w:pPr>
        <w:spacing w:after="0"/>
      </w:pPr>
      <w:r>
        <w:t>B) school, companion</w:t>
      </w:r>
    </w:p>
    <w:p>
      <w:pPr>
        <w:spacing w:after="0"/>
      </w:pPr>
      <w:r>
        <w:t>C) bluebell, blackboard, mad-doctor,</w:t>
      </w:r>
    </w:p>
    <w:p>
      <w:pPr>
        <w:spacing w:after="0"/>
      </w:pPr>
      <w:r>
        <w:t>D) book, reader, receiver</w:t>
      </w:r>
    </w:p>
    <w:p>
      <w:pPr>
        <w:spacing w:after="80"/>
      </w:pPr>
      <w:r>
        <w:t>---------------------------------</w:t>
      </w:r>
    </w:p>
    <w:p>
      <w:pPr>
        <w:spacing w:after="80"/>
      </w:pPr>
      <w:r>
        <w:rPr>
          <w:b/>
        </w:rPr>
        <w:t>11-savol. Writing in which the author tells a story is …</w:t>
      </w:r>
    </w:p>
    <w:p>
      <w:pPr>
        <w:spacing w:after="0"/>
      </w:pPr>
      <w:r>
        <w:t>A) Persuasive</w:t>
      </w:r>
    </w:p>
    <w:p>
      <w:pPr>
        <w:spacing w:after="0"/>
      </w:pPr>
      <w:r>
        <w:t>B) Expository</w:t>
      </w:r>
    </w:p>
    <w:p>
      <w:pPr>
        <w:spacing w:after="0"/>
      </w:pPr>
      <w:r>
        <w:t>C) Narrative</w:t>
      </w:r>
    </w:p>
    <w:p>
      <w:pPr>
        <w:spacing w:after="0"/>
      </w:pPr>
      <w:r>
        <w:t>D) Descriptive</w:t>
      </w:r>
    </w:p>
    <w:p>
      <w:pPr>
        <w:spacing w:after="80"/>
      </w:pPr>
      <w:r>
        <w:t>---------------------------------</w:t>
      </w:r>
    </w:p>
    <w:p>
      <w:pPr>
        <w:spacing w:after="80"/>
      </w:pPr>
      <w:r>
        <w:rPr>
          <w:b/>
        </w:rPr>
        <w:t>12-savol. What kind of assessment is it? Teacher gives a subjective estimate of the learner's overall performance.</w:t>
      </w:r>
    </w:p>
    <w:p>
      <w:pPr>
        <w:spacing w:after="0"/>
      </w:pPr>
      <w:r>
        <w:t>A) Self-assessment</w:t>
      </w:r>
    </w:p>
    <w:p>
      <w:pPr>
        <w:spacing w:after="0"/>
      </w:pPr>
      <w:r>
        <w:t>B) Teacher's assessment</w:t>
      </w:r>
    </w:p>
    <w:p>
      <w:pPr>
        <w:spacing w:after="0"/>
      </w:pPr>
      <w:r>
        <w:t>C) Portfolio</w:t>
      </w:r>
    </w:p>
    <w:p>
      <w:pPr>
        <w:spacing w:after="0"/>
      </w:pPr>
      <w:r>
        <w:t>D) Continuous assessment</w:t>
      </w:r>
    </w:p>
    <w:p>
      <w:pPr>
        <w:spacing w:after="80"/>
      </w:pPr>
      <w:r>
        <w:t>---------------------------------</w:t>
      </w:r>
    </w:p>
    <w:p>
      <w:pPr>
        <w:spacing w:after="80"/>
      </w:pPr>
      <w:r>
        <w:rPr>
          <w:b/>
        </w:rPr>
        <w:t>13-savol. What kind of words consists of one root morpheme?</w:t>
      </w:r>
    </w:p>
    <w:p>
      <w:pPr>
        <w:spacing w:after="0"/>
      </w:pPr>
      <w:r>
        <w:t>A) Monomorphemic</w:t>
      </w:r>
    </w:p>
    <w:p>
      <w:pPr>
        <w:spacing w:after="0"/>
      </w:pPr>
      <w:r>
        <w:t>B) Diachronic</w:t>
      </w:r>
    </w:p>
    <w:p>
      <w:pPr>
        <w:spacing w:after="0"/>
      </w:pPr>
      <w:r>
        <w:t>C) Synchronic</w:t>
      </w:r>
    </w:p>
    <w:p>
      <w:pPr>
        <w:spacing w:after="0"/>
      </w:pPr>
      <w:r>
        <w:t>D) Polymorphemic</w:t>
      </w:r>
    </w:p>
    <w:p>
      <w:pPr>
        <w:spacing w:after="80"/>
      </w:pPr>
      <w:r>
        <w:t>---------------------------------</w:t>
      </w:r>
    </w:p>
    <w:p>
      <w:pPr>
        <w:spacing w:after="80"/>
      </w:pPr>
      <w:r>
        <w:rPr>
          <w:b/>
        </w:rPr>
        <w:t>14-savol. What is dialect?</w:t>
      </w:r>
    </w:p>
    <w:p>
      <w:pPr>
        <w:spacing w:after="0"/>
      </w:pPr>
      <w:r>
        <w:t xml:space="preserve">A) A form of language which is formal more than two countries </w:t>
      </w:r>
    </w:p>
    <w:p>
      <w:pPr>
        <w:spacing w:after="0"/>
      </w:pPr>
      <w:r>
        <w:t>B) A form of language which is spoken only in one area</w:t>
      </w:r>
    </w:p>
    <w:p>
      <w:pPr>
        <w:spacing w:after="0"/>
      </w:pPr>
      <w:r>
        <w:t>C) A form of language which is written only in one continent</w:t>
      </w:r>
    </w:p>
    <w:p>
      <w:pPr>
        <w:spacing w:after="0"/>
      </w:pPr>
      <w:r>
        <w:t>D) A form of language which is spoken only democratic countries</w:t>
      </w:r>
    </w:p>
    <w:p>
      <w:pPr>
        <w:spacing w:after="80"/>
      </w:pPr>
      <w:r>
        <w:t>---------------------------------</w:t>
      </w:r>
    </w:p>
    <w:p>
      <w:pPr>
        <w:spacing w:after="80"/>
      </w:pPr>
      <w:r>
        <w:rPr>
          <w:b/>
        </w:rPr>
        <w:t>15-savol. Task-Based Learning is characterized by</w:t>
      </w:r>
    </w:p>
    <w:p>
      <w:pPr>
        <w:spacing w:after="0"/>
      </w:pPr>
      <w:r>
        <w:t>A) Completing real-life tasks using the target language</w:t>
      </w:r>
    </w:p>
    <w:p>
      <w:pPr>
        <w:spacing w:after="0"/>
      </w:pPr>
      <w:r>
        <w:t>B) Avoiding student interaction</w:t>
      </w:r>
    </w:p>
    <w:p>
      <w:pPr>
        <w:spacing w:after="0"/>
      </w:pPr>
      <w:r>
        <w:t>C) Focusing solely on written texts</w:t>
      </w:r>
    </w:p>
    <w:p>
      <w:pPr>
        <w:spacing w:after="0"/>
      </w:pPr>
      <w:r>
        <w:t>D) To have innovative approach to education</w:t>
      </w:r>
    </w:p>
    <w:p>
      <w:pPr>
        <w:spacing w:after="80"/>
      </w:pPr>
      <w:r>
        <w:t>---------------------------------</w:t>
      </w:r>
    </w:p>
    <w:p>
      <w:pPr>
        <w:spacing w:after="80"/>
      </w:pPr>
      <w:r>
        <w:rPr>
          <w:b/>
        </w:rPr>
        <w:t>16-savol.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 expresses a feeling of contentment.</w:t>
      </w:r>
    </w:p>
    <w:p>
      <w:pPr>
        <w:spacing w:after="0"/>
      </w:pPr>
      <w:r>
        <w:t>B) the writer describes the pleasure of catching fish at dawn.</w:t>
      </w:r>
    </w:p>
    <w:p>
      <w:pPr>
        <w:spacing w:after="0"/>
      </w:pPr>
      <w:r>
        <w:t>C) we are told about the adventures of a couple fishing in a lake.</w:t>
      </w:r>
    </w:p>
    <w:p>
      <w:pPr>
        <w:spacing w:after="0"/>
      </w:pPr>
      <w:r>
        <w:t>D) the writer’s intention is to describe the movements of fish in a lake.</w:t>
      </w:r>
    </w:p>
    <w:p>
      <w:pPr>
        <w:spacing w:after="80"/>
      </w:pPr>
      <w:r>
        <w:t>---------------------------------</w:t>
      </w:r>
    </w:p>
    <w:p>
      <w:pPr>
        <w:spacing w:after="80"/>
      </w:pPr>
      <w:r>
        <w:rPr>
          <w:b/>
        </w:rPr>
        <w:t>17-savol. What's the entrance _____ for the outdoor music festival?</w:t>
      </w:r>
    </w:p>
    <w:p>
      <w:pPr>
        <w:spacing w:after="0"/>
      </w:pPr>
      <w:r>
        <w:t xml:space="preserve">A) Fare </w:t>
      </w:r>
    </w:p>
    <w:p>
      <w:pPr>
        <w:spacing w:after="0"/>
      </w:pPr>
      <w:r>
        <w:t>B) Price</w:t>
      </w:r>
    </w:p>
    <w:p>
      <w:pPr>
        <w:spacing w:after="0"/>
      </w:pPr>
      <w:r>
        <w:t>C) Fee</w:t>
      </w:r>
    </w:p>
    <w:p>
      <w:pPr>
        <w:spacing w:after="0"/>
      </w:pPr>
      <w:r>
        <w:t>D) ticket</w:t>
      </w:r>
    </w:p>
    <w:p>
      <w:pPr>
        <w:spacing w:after="80"/>
      </w:pPr>
      <w:r>
        <w:t>---------------------------------</w:t>
      </w:r>
    </w:p>
    <w:p>
      <w:pPr>
        <w:spacing w:after="80"/>
      </w:pPr>
      <w:r>
        <w:rPr>
          <w:b/>
        </w:rPr>
        <w:t xml:space="preserve">18-savol. What is the function of the following sentence: I don't think that's a very good idea </w:t>
      </w:r>
    </w:p>
    <w:p>
      <w:pPr>
        <w:spacing w:after="0"/>
      </w:pPr>
      <w:r>
        <w:t>A) Speculating</w:t>
      </w:r>
    </w:p>
    <w:p>
      <w:pPr>
        <w:spacing w:after="0"/>
      </w:pPr>
      <w:r>
        <w:t>B) Apologizing</w:t>
      </w:r>
    </w:p>
    <w:p>
      <w:pPr>
        <w:spacing w:after="0"/>
      </w:pPr>
      <w:r>
        <w:t>C) Disagreeing</w:t>
      </w:r>
    </w:p>
    <w:p>
      <w:pPr>
        <w:spacing w:after="0"/>
      </w:pPr>
      <w:r>
        <w:t>D) Suggesting</w:t>
      </w:r>
    </w:p>
    <w:p>
      <w:pPr>
        <w:spacing w:after="80"/>
      </w:pPr>
      <w:r>
        <w:t>---------------------------------</w:t>
      </w:r>
    </w:p>
    <w:p>
      <w:pPr>
        <w:spacing w:after="80"/>
      </w:pPr>
      <w:r>
        <w:rPr>
          <w:b/>
        </w:rPr>
        <w:t>19-savol. What is the meaning of the word veiled. There the trees grew so thick at the top that the sunshine was veiled</w:t>
      </w:r>
    </w:p>
    <w:p>
      <w:pPr>
        <w:spacing w:after="0"/>
      </w:pPr>
      <w:r>
        <w:t xml:space="preserve">A) Ugly </w:t>
      </w:r>
    </w:p>
    <w:p>
      <w:pPr>
        <w:spacing w:after="0"/>
      </w:pPr>
      <w:r>
        <w:t>B) Showing</w:t>
      </w:r>
    </w:p>
    <w:p>
      <w:pPr>
        <w:spacing w:after="0"/>
      </w:pPr>
      <w:r>
        <w:t>C) Shining</w:t>
      </w:r>
    </w:p>
    <w:p>
      <w:pPr>
        <w:spacing w:after="0"/>
      </w:pPr>
      <w:r>
        <w:t>D) Covering</w:t>
      </w:r>
    </w:p>
    <w:p>
      <w:pPr>
        <w:spacing w:after="80"/>
      </w:pPr>
      <w:r>
        <w:t>---------------------------------</w:t>
      </w:r>
    </w:p>
    <w:p>
      <w:pPr>
        <w:spacing w:after="80"/>
      </w:pPr>
      <w:r>
        <w:rPr>
          <w:b/>
        </w:rPr>
        <w:t>20-savol. Why is collaborative learning important?</w:t>
      </w:r>
    </w:p>
    <w:p>
      <w:pPr>
        <w:spacing w:after="0"/>
      </w:pPr>
      <w:r>
        <w:t>A) It focuses only on competitive activities</w:t>
      </w:r>
    </w:p>
    <w:p>
      <w:pPr>
        <w:spacing w:after="0"/>
      </w:pPr>
      <w:r>
        <w:t>B) It encourages teamwork and communication</w:t>
      </w:r>
    </w:p>
    <w:p>
      <w:pPr>
        <w:spacing w:after="0"/>
      </w:pPr>
      <w:r>
        <w:t>C) It replaces individual tasks</w:t>
      </w:r>
    </w:p>
    <w:p>
      <w:pPr>
        <w:spacing w:after="0"/>
      </w:pPr>
      <w:r>
        <w:t>D) It avoids group discussions</w:t>
      </w:r>
    </w:p>
    <w:p>
      <w:pPr>
        <w:spacing w:after="80"/>
      </w:pPr>
      <w:r>
        <w:t>---------------------------------</w:t>
      </w:r>
    </w:p>
    <w:p>
      <w:pPr>
        <w:spacing w:after="80"/>
      </w:pPr>
      <w:r>
        <w:rPr>
          <w:b/>
        </w:rPr>
        <w:t>21-savol.   Who came to the England in the beginning of 9th century?</w:t>
      </w:r>
    </w:p>
    <w:p>
      <w:pPr>
        <w:spacing w:after="0"/>
      </w:pPr>
      <w:r>
        <w:t>A) Northmen</w:t>
      </w:r>
    </w:p>
    <w:p>
      <w:pPr>
        <w:spacing w:after="0"/>
      </w:pPr>
      <w:r>
        <w:t>B) British bandas</w:t>
      </w:r>
    </w:p>
    <w:p>
      <w:pPr>
        <w:spacing w:after="0"/>
      </w:pPr>
      <w:r>
        <w:t>C) Danish pirates</w:t>
      </w:r>
    </w:p>
    <w:p>
      <w:pPr>
        <w:spacing w:after="0"/>
      </w:pPr>
      <w:r>
        <w:t>D) Scotish pirates</w:t>
      </w:r>
    </w:p>
    <w:p>
      <w:pPr>
        <w:spacing w:after="80"/>
      </w:pPr>
      <w:r>
        <w:t>---------------------------------</w:t>
      </w:r>
    </w:p>
    <w:p>
      <w:pPr>
        <w:spacing w:after="80"/>
      </w:pPr>
      <w:r>
        <w:rPr>
          <w:b/>
        </w:rPr>
        <w:t>22-savol. Bluish-black, pale-blue, rain-driven, oil-rich what kind of compounds are  those?</w:t>
      </w:r>
    </w:p>
    <w:p>
      <w:pPr>
        <w:spacing w:after="0"/>
      </w:pPr>
      <w:r>
        <w:t>A) Special</w:t>
      </w:r>
    </w:p>
    <w:p>
      <w:pPr>
        <w:spacing w:after="0"/>
      </w:pPr>
      <w:r>
        <w:t>B) Asуntасtiс</w:t>
      </w:r>
    </w:p>
    <w:p>
      <w:pPr>
        <w:spacing w:after="0"/>
      </w:pPr>
      <w:r>
        <w:t>C) sуntасtiс</w:t>
      </w:r>
    </w:p>
    <w:p>
      <w:pPr>
        <w:spacing w:after="0"/>
      </w:pPr>
      <w:r>
        <w:t>D) Semantic</w:t>
      </w:r>
    </w:p>
    <w:p>
      <w:pPr>
        <w:spacing w:after="80"/>
      </w:pPr>
      <w:r>
        <w:t>---------------------------------</w:t>
      </w:r>
    </w:p>
    <w:p>
      <w:pPr>
        <w:spacing w:after="80"/>
      </w:pPr>
      <w:r>
        <w:rPr>
          <w:b/>
        </w:rPr>
        <w:t>23-savol. All stylistic means divided into … groups.</w:t>
      </w:r>
    </w:p>
    <w:p>
      <w:pPr>
        <w:spacing w:after="0"/>
      </w:pPr>
      <w:r>
        <w:t>A) 5</w:t>
      </w:r>
    </w:p>
    <w:p>
      <w:pPr>
        <w:spacing w:after="0"/>
      </w:pPr>
      <w:r>
        <w:t>B) 2</w:t>
      </w:r>
    </w:p>
    <w:p>
      <w:pPr>
        <w:spacing w:after="0"/>
      </w:pPr>
      <w:r>
        <w:t>C) 4</w:t>
      </w:r>
    </w:p>
    <w:p>
      <w:pPr>
        <w:spacing w:after="0"/>
      </w:pPr>
      <w:r>
        <w:t>D) 3</w:t>
      </w:r>
    </w:p>
    <w:p>
      <w:pPr>
        <w:spacing w:after="80"/>
      </w:pPr>
      <w:r>
        <w:t>---------------------------------</w:t>
      </w:r>
    </w:p>
    <w:p>
      <w:pPr>
        <w:spacing w:after="80"/>
      </w:pPr>
      <w:r>
        <w:rPr>
          <w:b/>
        </w:rPr>
        <w:t xml:space="preserve">24-savol. …….. – is a round – about way of speaking used to name some object or phenomenon. </w:t>
      </w:r>
    </w:p>
    <w:p>
      <w:pPr>
        <w:spacing w:after="0"/>
      </w:pPr>
      <w:r>
        <w:t>A) periphrasis</w:t>
      </w:r>
    </w:p>
    <w:p>
      <w:pPr>
        <w:spacing w:after="0"/>
      </w:pPr>
      <w:r>
        <w:t>B)  hyperbole</w:t>
      </w:r>
    </w:p>
    <w:p>
      <w:pPr>
        <w:spacing w:after="0"/>
      </w:pPr>
      <w:r>
        <w:t>C) euphemism</w:t>
      </w:r>
    </w:p>
    <w:p>
      <w:pPr>
        <w:spacing w:after="0"/>
      </w:pPr>
      <w:r>
        <w:t>D) cliché</w:t>
      </w:r>
    </w:p>
    <w:p>
      <w:pPr>
        <w:spacing w:after="80"/>
      </w:pPr>
      <w:r>
        <w:t>---------------------------------</w:t>
      </w:r>
    </w:p>
    <w:p>
      <w:pPr>
        <w:spacing w:after="80"/>
      </w:pPr>
      <w:r>
        <w:rPr>
          <w:b/>
        </w:rPr>
        <w:t>25-savol. Lexicology is connected with ... because the word seldom occurs in isolation. Words alone don't form communication</w:t>
      </w:r>
    </w:p>
    <w:p>
      <w:pPr>
        <w:spacing w:after="0"/>
      </w:pPr>
      <w:r>
        <w:t>A) Stylistics</w:t>
      </w:r>
    </w:p>
    <w:p>
      <w:pPr>
        <w:spacing w:after="0"/>
      </w:pPr>
      <w:r>
        <w:t>B) phonetics</w:t>
      </w:r>
    </w:p>
    <w:p>
      <w:pPr>
        <w:spacing w:after="0"/>
      </w:pPr>
      <w:r>
        <w:t>C) the history of the language</w:t>
      </w:r>
    </w:p>
    <w:p>
      <w:pPr>
        <w:spacing w:after="0"/>
      </w:pPr>
      <w:r>
        <w:t>D) Grammar</w:t>
      </w:r>
    </w:p>
    <w:p>
      <w:pPr>
        <w:spacing w:after="80"/>
      </w:pPr>
      <w:r>
        <w:t>---------------------------------</w:t>
      </w:r>
    </w:p>
    <w:p>
      <w:pPr>
        <w:spacing w:after="80"/>
      </w:pPr>
      <w:r>
        <w:rPr>
          <w:b/>
        </w:rPr>
        <w:t>26-savol. Linguistic phenomena and properties common to all languages are generally called..</w:t>
      </w:r>
    </w:p>
    <w:p>
      <w:pPr>
        <w:spacing w:after="0"/>
      </w:pPr>
      <w:r>
        <w:t>A) etymology</w:t>
      </w:r>
    </w:p>
    <w:p>
      <w:pPr>
        <w:spacing w:after="0"/>
      </w:pPr>
      <w:r>
        <w:t>B) lexicology</w:t>
      </w:r>
    </w:p>
    <w:p>
      <w:pPr>
        <w:spacing w:after="0"/>
      </w:pPr>
      <w:r>
        <w:t>C) language universals</w:t>
      </w:r>
    </w:p>
    <w:p>
      <w:pPr>
        <w:spacing w:after="0"/>
      </w:pPr>
      <w:r>
        <w:t>D) grammar</w:t>
      </w:r>
    </w:p>
    <w:p>
      <w:pPr>
        <w:spacing w:after="80"/>
      </w:pPr>
      <w:r>
        <w:t>---------------------------------</w:t>
      </w:r>
    </w:p>
    <w:p>
      <w:pPr>
        <w:spacing w:after="80"/>
      </w:pPr>
      <w:r>
        <w:rPr>
          <w:b/>
        </w:rPr>
        <w:t xml:space="preserve">27-savol. This approach studies the changes and the development of vocabulary in the course of time. </w:t>
      </w:r>
    </w:p>
    <w:p>
      <w:pPr>
        <w:spacing w:after="0"/>
      </w:pPr>
      <w:r>
        <w:t>A) paradigmatic</w:t>
      </w:r>
    </w:p>
    <w:p>
      <w:pPr>
        <w:spacing w:after="0"/>
      </w:pPr>
      <w:r>
        <w:t xml:space="preserve">B) diachronic </w:t>
      </w:r>
    </w:p>
    <w:p>
      <w:pPr>
        <w:spacing w:after="0"/>
      </w:pPr>
      <w:r>
        <w:t>C) lexicology</w:t>
      </w:r>
    </w:p>
    <w:p>
      <w:pPr>
        <w:spacing w:after="0"/>
      </w:pPr>
      <w:r>
        <w:t>D) syntagmatic</w:t>
      </w:r>
    </w:p>
    <w:p>
      <w:pPr>
        <w:spacing w:after="80"/>
      </w:pPr>
      <w:r>
        <w:t>---------------------------------</w:t>
      </w:r>
    </w:p>
    <w:p>
      <w:pPr>
        <w:spacing w:after="80"/>
      </w:pPr>
      <w:r>
        <w:rPr>
          <w:b/>
        </w:rPr>
        <w:t>28-savol. What is the main goal of pair work activities?</w:t>
      </w:r>
    </w:p>
    <w:p>
      <w:pPr>
        <w:spacing w:after="0"/>
      </w:pPr>
      <w:r>
        <w:t>A) Focusing on individual tasks</w:t>
      </w:r>
    </w:p>
    <w:p>
      <w:pPr>
        <w:spacing w:after="0"/>
      </w:pPr>
      <w:r>
        <w:t>B) Encouraging peer interaction</w:t>
      </w:r>
    </w:p>
    <w:p>
      <w:pPr>
        <w:spacing w:after="0"/>
      </w:pPr>
      <w:r>
        <w:t>C) Reducing communication</w:t>
      </w:r>
    </w:p>
    <w:p>
      <w:pPr>
        <w:spacing w:after="0"/>
      </w:pPr>
      <w:r>
        <w:t>D) Avoiding discussions</w:t>
      </w:r>
    </w:p>
    <w:p>
      <w:pPr>
        <w:spacing w:after="80"/>
      </w:pPr>
      <w:r>
        <w:t>---------------------------------</w:t>
      </w:r>
    </w:p>
    <w:p>
      <w:pPr>
        <w:spacing w:after="80"/>
      </w:pPr>
      <w:r>
        <w:rPr>
          <w:b/>
        </w:rPr>
        <w:t>29-savol.  What was Ralph Fox’s main work which was published in 1937?</w:t>
      </w:r>
    </w:p>
    <w:p>
      <w:pPr>
        <w:spacing w:after="0"/>
      </w:pPr>
      <w:r>
        <w:t>A) The novel and the people</w:t>
      </w:r>
    </w:p>
    <w:p>
      <w:pPr>
        <w:spacing w:after="0"/>
      </w:pPr>
      <w:r>
        <w:t>B) King Lear</w:t>
      </w:r>
    </w:p>
    <w:p>
      <w:pPr>
        <w:spacing w:after="0"/>
      </w:pPr>
      <w:r>
        <w:t>C) Paradise Lost</w:t>
      </w:r>
    </w:p>
    <w:p>
      <w:pPr>
        <w:spacing w:after="0"/>
      </w:pPr>
      <w:r>
        <w:t>D) Areopagitica</w:t>
      </w:r>
    </w:p>
    <w:p>
      <w:pPr>
        <w:spacing w:after="80"/>
      </w:pPr>
      <w:r>
        <w:t>---------------------------------</w:t>
      </w:r>
    </w:p>
    <w:p>
      <w:pPr>
        <w:spacing w:after="80"/>
      </w:pPr>
      <w:r>
        <w:rPr>
          <w:b/>
        </w:rPr>
        <w:t>30-savol. What is PPP?</w:t>
      </w:r>
    </w:p>
    <w:p>
      <w:pPr>
        <w:spacing w:after="0"/>
      </w:pPr>
      <w:r>
        <w:t>A) Population, Presentation, Practice</w:t>
      </w:r>
    </w:p>
    <w:p>
      <w:pPr>
        <w:spacing w:after="0"/>
      </w:pPr>
      <w:r>
        <w:t>B) Presentation, Population, Program</w:t>
      </w:r>
    </w:p>
    <w:p>
      <w:pPr>
        <w:spacing w:after="0"/>
      </w:pPr>
      <w:r>
        <w:t>C) Present Simple Program</w:t>
      </w:r>
    </w:p>
    <w:p>
      <w:pPr>
        <w:spacing w:after="0"/>
      </w:pPr>
      <w:r>
        <w:t>D) Presentation, Practice, Production</w:t>
      </w:r>
    </w:p>
    <w:p>
      <w:pPr>
        <w:spacing w:after="80"/>
      </w:pPr>
      <w:r>
        <w:t>---------------------------------</w:t>
      </w:r>
    </w:p>
    <w:p>
      <w:pPr>
        <w:spacing w:after="80"/>
      </w:pPr>
      <w:r>
        <w:rPr>
          <w:b/>
        </w:rPr>
        <w:t>31-savol. Types of alternative assessment are … .</w:t>
      </w:r>
    </w:p>
    <w:p>
      <w:pPr>
        <w:spacing w:after="0"/>
      </w:pPr>
      <w:r>
        <w:t>A) Preliminary, Formative, Summative</w:t>
      </w:r>
    </w:p>
    <w:p>
      <w:pPr>
        <w:spacing w:after="0"/>
      </w:pPr>
      <w:r>
        <w:t>B) Interview, Portfolio, Presentations</w:t>
      </w:r>
    </w:p>
    <w:p>
      <w:pPr>
        <w:spacing w:after="0"/>
      </w:pPr>
      <w:r>
        <w:t>C) Active and passive assessments</w:t>
      </w:r>
    </w:p>
    <w:p>
      <w:pPr>
        <w:spacing w:after="0"/>
      </w:pPr>
      <w:r>
        <w:t>D) Traditional and innovative</w:t>
      </w:r>
    </w:p>
    <w:p>
      <w:pPr>
        <w:spacing w:after="80"/>
      </w:pPr>
      <w:r>
        <w:t>---------------------------------</w:t>
      </w:r>
    </w:p>
    <w:p>
      <w:pPr>
        <w:spacing w:after="80"/>
      </w:pPr>
      <w:r>
        <w:rPr>
          <w:b/>
        </w:rPr>
        <w:t>32-savol. Many people gave him their advice, … the man stubbornly continued on his way.</w:t>
      </w:r>
    </w:p>
    <w:p>
      <w:pPr>
        <w:spacing w:after="0"/>
      </w:pPr>
      <w:r>
        <w:t xml:space="preserve">A) and </w:t>
      </w:r>
    </w:p>
    <w:p>
      <w:pPr>
        <w:spacing w:after="0"/>
      </w:pPr>
      <w:r>
        <w:t>B) although</w:t>
      </w:r>
    </w:p>
    <w:p>
      <w:pPr>
        <w:spacing w:after="0"/>
      </w:pPr>
      <w:r>
        <w:t xml:space="preserve">C) so </w:t>
      </w:r>
    </w:p>
    <w:p>
      <w:pPr>
        <w:spacing w:after="0"/>
      </w:pPr>
      <w:r>
        <w:t>D) nevertheless</w:t>
      </w:r>
    </w:p>
    <w:p>
      <w:pPr>
        <w:spacing w:after="80"/>
      </w:pPr>
      <w:r>
        <w:t>---------------------------------</w:t>
      </w:r>
    </w:p>
    <w:p>
      <w:pPr>
        <w:spacing w:after="80"/>
      </w:pPr>
      <w:r>
        <w:rPr>
          <w:b/>
        </w:rPr>
        <w:t>33-savol. An alarming number of students drop _____     _______school early every year. (leave)</w:t>
      </w:r>
    </w:p>
    <w:p>
      <w:pPr>
        <w:spacing w:after="0"/>
      </w:pPr>
      <w:r>
        <w:t>A) Under</w:t>
      </w:r>
    </w:p>
    <w:p>
      <w:pPr>
        <w:spacing w:after="0"/>
      </w:pPr>
      <w:r>
        <w:t>B) Off</w:t>
      </w:r>
    </w:p>
    <w:p>
      <w:pPr>
        <w:spacing w:after="0"/>
      </w:pPr>
      <w:r>
        <w:t>C) out of</w:t>
      </w:r>
    </w:p>
    <w:p>
      <w:pPr>
        <w:spacing w:after="0"/>
      </w:pPr>
      <w:r>
        <w:t>D) Down</w:t>
      </w:r>
    </w:p>
    <w:p>
      <w:pPr>
        <w:spacing w:after="80"/>
      </w:pPr>
      <w:r>
        <w:t>---------------------------------</w:t>
      </w:r>
    </w:p>
    <w:p>
      <w:pPr>
        <w:spacing w:after="80"/>
      </w:pPr>
      <w:r>
        <w:rPr>
          <w:b/>
        </w:rPr>
        <w:t>34-savol. What is the definition of hyponymy?</w:t>
      </w:r>
    </w:p>
    <w:p>
      <w:pPr>
        <w:spacing w:after="0"/>
      </w:pPr>
      <w:r>
        <w:t>A) A word opposite in meaning to another.</w:t>
      </w:r>
    </w:p>
    <w:p>
      <w:pPr>
        <w:spacing w:after="0"/>
      </w:pPr>
      <w:r>
        <w:t>B) A word or phrase that means exactly or nearly the same as another word.</w:t>
      </w:r>
    </w:p>
    <w:p>
      <w:pPr>
        <w:spacing w:after="0"/>
      </w:pPr>
      <w:r>
        <w:t>C) Each of two or more words having the same pronunciation but different meanings, origins, or spelling.</w:t>
      </w:r>
    </w:p>
    <w:p>
      <w:pPr>
        <w:spacing w:after="0"/>
      </w:pPr>
      <w:r>
        <w:t>D) A word of more specific meaning than a general or superordinate term applicable to it.</w:t>
      </w:r>
    </w:p>
    <w:p>
      <w:pPr>
        <w:spacing w:after="80"/>
      </w:pPr>
      <w:r>
        <w:t>---------------------------------</w:t>
      </w:r>
    </w:p>
    <w:p>
      <w:pPr>
        <w:spacing w:after="80"/>
      </w:pPr>
      <w:r>
        <w:rPr>
          <w:b/>
        </w:rPr>
        <w:t>35-savol.  What was James Joyce’s major novel which presents a day in ordinary life, as a miniature picture of the whole of human history?</w:t>
      </w:r>
    </w:p>
    <w:p>
      <w:pPr>
        <w:spacing w:after="0"/>
      </w:pPr>
      <w:r>
        <w:t>A) Ulysses</w:t>
      </w:r>
    </w:p>
    <w:p>
      <w:pPr>
        <w:spacing w:after="0"/>
      </w:pPr>
      <w:r>
        <w:t>B) Liza of Lambeth</w:t>
      </w:r>
    </w:p>
    <w:p>
      <w:pPr>
        <w:spacing w:after="0"/>
      </w:pPr>
      <w:r>
        <w:t>C) Robinson Crusoe</w:t>
      </w:r>
    </w:p>
    <w:p>
      <w:pPr>
        <w:spacing w:after="0"/>
      </w:pPr>
      <w:r>
        <w:t>D) Macbeth</w:t>
      </w:r>
    </w:p>
    <w:p>
      <w:pPr>
        <w:spacing w:after="80"/>
      </w:pPr>
      <w:r>
        <w:t>---------------------------------</w:t>
      </w:r>
    </w:p>
    <w:p>
      <w:pPr>
        <w:spacing w:after="80"/>
      </w:pPr>
      <w:r>
        <w:rPr>
          <w:b/>
        </w:rPr>
        <w:t>36-savol. What is the advantage of formative assessments?</w:t>
      </w:r>
    </w:p>
    <w:p>
      <w:pPr>
        <w:spacing w:after="0"/>
      </w:pPr>
      <w:r>
        <w:t>A) They provide ongoing feedback</w:t>
      </w:r>
    </w:p>
    <w:p>
      <w:pPr>
        <w:spacing w:after="0"/>
      </w:pPr>
      <w:r>
        <w:t>B) They eliminate interaction</w:t>
      </w:r>
    </w:p>
    <w:p>
      <w:pPr>
        <w:spacing w:after="0"/>
      </w:pPr>
      <w:r>
        <w:t>C) They focus only on final grades</w:t>
      </w:r>
    </w:p>
    <w:p>
      <w:pPr>
        <w:spacing w:after="0"/>
      </w:pPr>
      <w:r>
        <w:t>D) They are unrelated to learning outcomes</w:t>
      </w:r>
    </w:p>
    <w:p>
      <w:pPr>
        <w:spacing w:after="80"/>
      </w:pPr>
      <w:r>
        <w:t>---------------------------------</w:t>
      </w:r>
    </w:p>
    <w:p>
      <w:pPr>
        <w:spacing w:after="80"/>
      </w:pPr>
      <w:r>
        <w:rPr>
          <w:b/>
        </w:rPr>
        <w:t>37-savol. Which writing includes business writing?</w:t>
      </w:r>
    </w:p>
    <w:p>
      <w:pPr>
        <w:spacing w:after="0"/>
      </w:pPr>
      <w:r>
        <w:t>A) Formal</w:t>
      </w:r>
    </w:p>
    <w:p>
      <w:pPr>
        <w:spacing w:after="0"/>
      </w:pPr>
      <w:r>
        <w:t>B) Report</w:t>
      </w:r>
    </w:p>
    <w:p>
      <w:pPr>
        <w:spacing w:after="0"/>
      </w:pPr>
      <w:r>
        <w:t>C) Informal</w:t>
      </w:r>
    </w:p>
    <w:p>
      <w:pPr>
        <w:spacing w:after="0"/>
      </w:pPr>
      <w:r>
        <w:t>D) Formal and informal</w:t>
      </w:r>
    </w:p>
    <w:p>
      <w:pPr>
        <w:spacing w:after="80"/>
      </w:pPr>
      <w:r>
        <w:t>---------------------------------</w:t>
      </w:r>
    </w:p>
    <w:p>
      <w:pPr>
        <w:spacing w:after="80"/>
      </w:pPr>
      <w:r>
        <w:rPr>
          <w:b/>
        </w:rPr>
        <w:t>38-savol. Mr   and   Mrs   Smith   live   at   home   with   their   two   children.   They   are   a   typical   example   of   a   modern_________ family</w:t>
      </w:r>
    </w:p>
    <w:p>
      <w:pPr>
        <w:spacing w:after="0"/>
      </w:pPr>
      <w:r>
        <w:t>A) nuclear</w:t>
      </w:r>
    </w:p>
    <w:p>
      <w:pPr>
        <w:spacing w:after="0"/>
      </w:pPr>
      <w:r>
        <w:t>B) compact</w:t>
      </w:r>
    </w:p>
    <w:p>
      <w:pPr>
        <w:spacing w:after="0"/>
      </w:pPr>
      <w:r>
        <w:t>C) extended</w:t>
      </w:r>
    </w:p>
    <w:p>
      <w:pPr>
        <w:spacing w:after="0"/>
      </w:pPr>
      <w:r>
        <w:t>D)  large</w:t>
      </w:r>
    </w:p>
    <w:p>
      <w:pPr>
        <w:spacing w:after="80"/>
      </w:pPr>
      <w:r>
        <w:t>---------------------------------</w:t>
      </w:r>
    </w:p>
    <w:p>
      <w:pPr>
        <w:spacing w:after="80"/>
      </w:pPr>
      <w:r>
        <w:rPr>
          <w:b/>
        </w:rPr>
        <w:t>39-savol. . How we can call the Logical Meaning also sometimes</w:t>
      </w:r>
    </w:p>
    <w:p>
      <w:pPr>
        <w:spacing w:after="0"/>
      </w:pPr>
      <w:r>
        <w:t>A) Lexical, phonetic.</w:t>
      </w:r>
    </w:p>
    <w:p>
      <w:pPr>
        <w:spacing w:after="0"/>
      </w:pPr>
      <w:r>
        <w:t>B) . Distinctive, theoretical, real.</w:t>
      </w:r>
    </w:p>
    <w:p>
      <w:pPr>
        <w:spacing w:after="0"/>
      </w:pPr>
      <w:r>
        <w:t>C) Morphological, syntactical, professional.</w:t>
      </w:r>
    </w:p>
    <w:p>
      <w:pPr>
        <w:spacing w:after="0"/>
      </w:pPr>
      <w:r>
        <w:t xml:space="preserve">D)  Denotative, referential, direct. </w:t>
      </w:r>
    </w:p>
    <w:p>
      <w:pPr>
        <w:spacing w:after="80"/>
      </w:pPr>
      <w:r>
        <w:t>---------------------------------</w:t>
      </w:r>
    </w:p>
    <w:p>
      <w:pPr>
        <w:spacing w:after="80"/>
      </w:pPr>
      <w:r>
        <w:rPr>
          <w:b/>
        </w:rPr>
        <w:t xml:space="preserve">40-savol.  ……….. – is a stylistic phonetic device which aims at imparting a melodic effect to the utterance. </w:t>
      </w:r>
    </w:p>
    <w:p>
      <w:pPr>
        <w:spacing w:after="0"/>
      </w:pPr>
      <w:r>
        <w:t>A) hyperbole</w:t>
      </w:r>
    </w:p>
    <w:p>
      <w:pPr>
        <w:spacing w:after="0"/>
      </w:pPr>
      <w:r>
        <w:t>B) alliteration</w:t>
      </w:r>
    </w:p>
    <w:p>
      <w:pPr>
        <w:spacing w:after="0"/>
      </w:pPr>
      <w:r>
        <w:t>C) metonymy</w:t>
      </w:r>
    </w:p>
    <w:p>
      <w:pPr>
        <w:spacing w:after="0"/>
      </w:pPr>
      <w:r>
        <w:t>D) rhyme</w:t>
      </w:r>
    </w:p>
    <w:p>
      <w:pPr>
        <w:spacing w:after="80"/>
      </w:pPr>
      <w:r>
        <w:t>---------------------------------</w:t>
      </w:r>
    </w:p>
    <w:p>
      <w:pPr>
        <w:spacing w:after="80"/>
      </w:pPr>
      <w:r>
        <w:rPr>
          <w:b/>
        </w:rPr>
        <w:t>41-savol. The most important product of Shakespeare’s first period of dramatic career is………………</w:t>
      </w:r>
    </w:p>
    <w:p>
      <w:pPr>
        <w:spacing w:after="0"/>
      </w:pPr>
      <w:r>
        <w:t>A) Macbeth</w:t>
      </w:r>
    </w:p>
    <w:p>
      <w:pPr>
        <w:spacing w:after="0"/>
      </w:pPr>
      <w:r>
        <w:t>B) Richard III</w:t>
      </w:r>
    </w:p>
    <w:p>
      <w:pPr>
        <w:spacing w:after="0"/>
      </w:pPr>
      <w:r>
        <w:t>C) Henry IV</w:t>
      </w:r>
    </w:p>
    <w:p>
      <w:pPr>
        <w:spacing w:after="0"/>
      </w:pPr>
      <w:r>
        <w:t>D) Julius Caesar</w:t>
      </w:r>
    </w:p>
    <w:p>
      <w:pPr>
        <w:spacing w:after="80"/>
      </w:pPr>
      <w:r>
        <w:t>---------------------------------</w:t>
      </w:r>
    </w:p>
    <w:p>
      <w:pPr>
        <w:spacing w:after="80"/>
      </w:pPr>
      <w:r>
        <w:rPr>
          <w:b/>
        </w:rPr>
        <w:t>42-savol. General subject of a text is…</w:t>
      </w:r>
    </w:p>
    <w:p>
      <w:pPr>
        <w:spacing w:after="0"/>
      </w:pPr>
      <w:r>
        <w:t>A) Paragraph</w:t>
      </w:r>
    </w:p>
    <w:p>
      <w:pPr>
        <w:spacing w:after="0"/>
      </w:pPr>
      <w:r>
        <w:t>B) Summary</w:t>
      </w:r>
    </w:p>
    <w:p>
      <w:pPr>
        <w:spacing w:after="0"/>
      </w:pPr>
      <w:r>
        <w:t>C) Introduction</w:t>
      </w:r>
    </w:p>
    <w:p>
      <w:pPr>
        <w:spacing w:after="0"/>
      </w:pPr>
      <w:r>
        <w:t>D) Topic</w:t>
      </w:r>
    </w:p>
    <w:p>
      <w:pPr>
        <w:spacing w:after="80"/>
      </w:pPr>
      <w:r>
        <w:t>---------------------------------</w:t>
      </w:r>
    </w:p>
    <w:p>
      <w:pPr>
        <w:spacing w:after="80"/>
      </w:pPr>
      <w:r>
        <w:rPr>
          <w:b/>
        </w:rPr>
        <w:t>43-savol. How does feedback enhance learning?</w:t>
      </w:r>
    </w:p>
    <w:p>
      <w:pPr>
        <w:spacing w:after="0"/>
      </w:pPr>
      <w:r>
        <w:t>A) By discouraging self-assessment</w:t>
      </w:r>
    </w:p>
    <w:p>
      <w:pPr>
        <w:spacing w:after="0"/>
      </w:pPr>
      <w:r>
        <w:t>B) By focusing only on mistakes</w:t>
      </w:r>
    </w:p>
    <w:p>
      <w:pPr>
        <w:spacing w:after="0"/>
      </w:pPr>
      <w:r>
        <w:t>C) By guiding students to improve</w:t>
      </w:r>
    </w:p>
    <w:p>
      <w:pPr>
        <w:spacing w:after="0"/>
      </w:pPr>
      <w:r>
        <w:t>D) By avoiding suggestions</w:t>
      </w:r>
    </w:p>
    <w:p>
      <w:pPr>
        <w:spacing w:after="80"/>
      </w:pPr>
      <w:r>
        <w:t>---------------------------------</w:t>
      </w:r>
    </w:p>
    <w:p>
      <w:pPr>
        <w:spacing w:after="80"/>
      </w:pPr>
      <w:r>
        <w:rPr>
          <w:b/>
        </w:rPr>
        <w:t>44-savol.   In “Beowulf”, the dragon that attacks Geats was woken by…………………….</w:t>
      </w:r>
    </w:p>
    <w:p>
      <w:pPr>
        <w:spacing w:after="0"/>
      </w:pPr>
      <w:r>
        <w:t>A) a thief stealing a goblet</w:t>
      </w:r>
    </w:p>
    <w:p>
      <w:pPr>
        <w:spacing w:after="0"/>
      </w:pPr>
      <w:r>
        <w:t>B) Wiglaf, the warrior of Beowulf</w:t>
      </w:r>
    </w:p>
    <w:p>
      <w:pPr>
        <w:spacing w:after="0"/>
      </w:pPr>
      <w:r>
        <w:t>C) Beowul</w:t>
      </w:r>
    </w:p>
    <w:p>
      <w:pPr>
        <w:spacing w:after="0"/>
      </w:pPr>
      <w:r>
        <w:t>D) King Hygelac</w:t>
      </w:r>
    </w:p>
    <w:p>
      <w:pPr>
        <w:spacing w:after="80"/>
      </w:pPr>
      <w:r>
        <w:t>---------------------------------</w:t>
      </w:r>
    </w:p>
    <w:p>
      <w:pPr>
        <w:spacing w:after="80"/>
      </w:pPr>
      <w:r>
        <w:rPr>
          <w:b/>
        </w:rPr>
        <w:t>45-savol. Grouping students by level is helpful because:</w:t>
      </w:r>
    </w:p>
    <w:p>
      <w:pPr>
        <w:spacing w:after="0"/>
      </w:pPr>
      <w:r>
        <w:t xml:space="preserve">A) It allows for differentiated instruction </w:t>
      </w:r>
    </w:p>
    <w:p>
      <w:pPr>
        <w:spacing w:after="0"/>
      </w:pPr>
      <w:r>
        <w:t xml:space="preserve">B) It reduces classroom control </w:t>
      </w:r>
    </w:p>
    <w:p>
      <w:pPr>
        <w:spacing w:after="0"/>
      </w:pPr>
      <w:r>
        <w:t xml:space="preserve">C) Everyone learns the same thing </w:t>
      </w:r>
    </w:p>
    <w:p>
      <w:pPr>
        <w:spacing w:after="0"/>
      </w:pPr>
      <w:r>
        <w:t xml:space="preserve">D) It increases competition </w:t>
      </w:r>
    </w:p>
    <w:p>
      <w:pPr>
        <w:spacing w:after="80"/>
      </w:pPr>
      <w:r>
        <w:t>---------------------------------</w:t>
      </w:r>
    </w:p>
    <w:p>
      <w:pPr>
        <w:spacing w:after="80"/>
      </w:pPr>
      <w:r>
        <w:rPr>
          <w:b/>
        </w:rPr>
        <w:t>46-savol. What was the first major novel by Ernest Hemingway?</w:t>
      </w:r>
    </w:p>
    <w:p>
      <w:pPr>
        <w:spacing w:after="0"/>
      </w:pPr>
      <w:r>
        <w:t>A) The Sun Also Rises</w:t>
      </w:r>
    </w:p>
    <w:p>
      <w:pPr>
        <w:spacing w:after="0"/>
      </w:pPr>
      <w:r>
        <w:t>B) Lost Generation</w:t>
      </w:r>
    </w:p>
    <w:p>
      <w:pPr>
        <w:spacing w:after="0"/>
      </w:pPr>
      <w:r>
        <w:t>C) Under the Net</w:t>
      </w:r>
    </w:p>
    <w:p>
      <w:pPr>
        <w:spacing w:after="0"/>
      </w:pPr>
      <w:r>
        <w:t>D) The Old Man and the Sea</w:t>
      </w:r>
    </w:p>
    <w:p>
      <w:pPr>
        <w:spacing w:after="80"/>
      </w:pPr>
      <w:r>
        <w:t>---------------------------------</w:t>
      </w:r>
    </w:p>
    <w:p>
      <w:pPr>
        <w:spacing w:after="80"/>
      </w:pPr>
      <w:r>
        <w:rPr>
          <w:b/>
        </w:rPr>
        <w:t>47-savol.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 Deakin gave up his job in the outskirts of the town.</w:t>
      </w:r>
    </w:p>
    <w:p>
      <w:pPr>
        <w:spacing w:after="0"/>
      </w:pPr>
      <w:r>
        <w:t>B) Mrs. Deakin made a lot of friends.</w:t>
      </w:r>
    </w:p>
    <w:p>
      <w:pPr>
        <w:spacing w:after="0"/>
      </w:pPr>
      <w:r>
        <w:t>C) they knew they had been right to make the move.</w:t>
      </w:r>
    </w:p>
    <w:p>
      <w:pPr>
        <w:spacing w:after="0"/>
      </w:pPr>
      <w:r>
        <w:t>D) they began to enjoy a more interesting life.</w:t>
      </w:r>
    </w:p>
    <w:p>
      <w:pPr>
        <w:spacing w:after="80"/>
      </w:pPr>
      <w:r>
        <w:t>---------------------------------</w:t>
      </w:r>
    </w:p>
    <w:p>
      <w:pPr>
        <w:spacing w:after="80"/>
      </w:pPr>
      <w:r>
        <w:rPr>
          <w:b/>
        </w:rPr>
        <w:t xml:space="preserve">48-savol. What kind of resource does the teacher describe: It is an excellent source of authentic spoken language material; it is also attractive and motivating. It is flexible: you can start and stop it, run forward or back. </w:t>
      </w:r>
    </w:p>
    <w:p>
      <w:pPr>
        <w:spacing w:after="0"/>
      </w:pPr>
      <w:r>
        <w:t>A) A bilingual dictionary</w:t>
      </w:r>
    </w:p>
    <w:p>
      <w:pPr>
        <w:spacing w:after="0"/>
      </w:pPr>
      <w:r>
        <w:t>B) A poster or a picture</w:t>
      </w:r>
    </w:p>
    <w:p>
      <w:pPr>
        <w:spacing w:after="0"/>
      </w:pPr>
      <w:r>
        <w:t>C) An overhead projector</w:t>
      </w:r>
    </w:p>
    <w:p>
      <w:pPr>
        <w:spacing w:after="0"/>
      </w:pPr>
      <w:r>
        <w:t>D) Video equipment</w:t>
      </w:r>
    </w:p>
    <w:p>
      <w:pPr>
        <w:spacing w:after="80"/>
      </w:pPr>
      <w:r>
        <w:t>---------------------------------</w:t>
      </w:r>
    </w:p>
    <w:p>
      <w:pPr>
        <w:spacing w:after="80"/>
      </w:pPr>
      <w:r>
        <w:rPr>
          <w:b/>
        </w:rPr>
        <w:t>49-savol. Which of the following activities helps students to practice speaking in long turns?</w:t>
      </w:r>
    </w:p>
    <w:p>
      <w:pPr>
        <w:spacing w:after="0"/>
      </w:pPr>
      <w:r>
        <w:t>A) Telling stories</w:t>
      </w:r>
    </w:p>
    <w:p>
      <w:pPr>
        <w:spacing w:after="0"/>
      </w:pPr>
      <w:r>
        <w:t>B) Role play</w:t>
      </w:r>
    </w:p>
    <w:p>
      <w:pPr>
        <w:spacing w:after="0"/>
      </w:pPr>
      <w:r>
        <w:t>C) Simulations</w:t>
      </w:r>
    </w:p>
    <w:p>
      <w:pPr>
        <w:spacing w:after="0"/>
      </w:pPr>
      <w:r>
        <w:t>D) Information gap activity</w:t>
      </w:r>
    </w:p>
    <w:p>
      <w:pPr>
        <w:spacing w:after="80"/>
      </w:pPr>
      <w:r>
        <w:t>---------------------------------</w:t>
      </w:r>
    </w:p>
    <w:p>
      <w:pPr>
        <w:spacing w:after="80"/>
      </w:pPr>
      <w:r>
        <w:rPr>
          <w:b/>
        </w:rPr>
        <w:t>50-savol. What kind of assessment is it? The final grade is some kind of combination of the grades the learner received for various assignments during the course</w:t>
      </w:r>
    </w:p>
    <w:p>
      <w:pPr>
        <w:spacing w:after="0"/>
      </w:pPr>
      <w:r>
        <w:t>A) Teacher's assessment</w:t>
      </w:r>
    </w:p>
    <w:p>
      <w:pPr>
        <w:spacing w:after="0"/>
      </w:pPr>
      <w:r>
        <w:t>B) Self-assessment</w:t>
      </w:r>
    </w:p>
    <w:p>
      <w:pPr>
        <w:spacing w:after="0"/>
      </w:pPr>
      <w:r>
        <w:t>C) Portfolio</w:t>
      </w:r>
    </w:p>
    <w:p>
      <w:pPr>
        <w:spacing w:after="0"/>
      </w:pPr>
      <w:r>
        <w:t>D) Continuous assessment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6648023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