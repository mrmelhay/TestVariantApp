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9471285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All stylistic means divided into … groups.</w:t>
      </w:r>
    </w:p>
    <w:p>
      <w:pPr>
        <w:spacing w:after="0"/>
      </w:pPr>
      <w:r>
        <w:t>A) 2</w:t>
      </w:r>
    </w:p>
    <w:p>
      <w:pPr>
        <w:spacing w:after="0"/>
      </w:pPr>
      <w:r>
        <w:t>B) 4</w:t>
      </w:r>
    </w:p>
    <w:p>
      <w:pPr>
        <w:spacing w:after="0"/>
      </w:pPr>
      <w:r>
        <w:t>C) 3</w:t>
      </w:r>
    </w:p>
    <w:p>
      <w:pPr>
        <w:spacing w:after="0"/>
      </w:pPr>
      <w:r>
        <w:t>D) 5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In which part of the novel Gulliver went to the island where giant people live?</w:t>
      </w:r>
    </w:p>
    <w:p>
      <w:pPr>
        <w:spacing w:after="0"/>
      </w:pPr>
      <w:r>
        <w:t>A) III</w:t>
      </w:r>
    </w:p>
    <w:p>
      <w:pPr>
        <w:spacing w:after="0"/>
      </w:pPr>
      <w:r>
        <w:t>B) II</w:t>
      </w:r>
    </w:p>
    <w:p>
      <w:pPr>
        <w:spacing w:after="0"/>
      </w:pPr>
      <w:r>
        <w:t>C) I</w:t>
      </w:r>
    </w:p>
    <w:p>
      <w:pPr>
        <w:spacing w:after="0"/>
      </w:pPr>
      <w:r>
        <w:t>D) IV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3-savol. . Find colloqual words. </w:t>
      </w:r>
    </w:p>
    <w:p>
      <w:pPr>
        <w:spacing w:after="0"/>
      </w:pPr>
      <w:r>
        <w:t>A) dollar</w:t>
      </w:r>
    </w:p>
    <w:p>
      <w:pPr>
        <w:spacing w:after="0"/>
      </w:pPr>
      <w:r>
        <w:t>B) penny</w:t>
      </w:r>
    </w:p>
    <w:p>
      <w:pPr>
        <w:spacing w:after="0"/>
      </w:pPr>
      <w:r>
        <w:t>C) cashnotes, check</w:t>
      </w:r>
    </w:p>
    <w:p>
      <w:pPr>
        <w:spacing w:after="0"/>
      </w:pPr>
      <w:r>
        <w:t>D) beans, bucks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What does task-based learning focus on?</w:t>
      </w:r>
    </w:p>
    <w:p>
      <w:pPr>
        <w:spacing w:after="0"/>
      </w:pPr>
      <w:r>
        <w:t>A) Memorizing grammar rules</w:t>
      </w:r>
    </w:p>
    <w:p>
      <w:pPr>
        <w:spacing w:after="0"/>
      </w:pPr>
      <w:r>
        <w:t>B) Real-life tasks</w:t>
      </w:r>
    </w:p>
    <w:p>
      <w:pPr>
        <w:spacing w:after="0"/>
      </w:pPr>
      <w:r>
        <w:t>C) Avoiding practical applications</w:t>
      </w:r>
    </w:p>
    <w:p>
      <w:pPr>
        <w:spacing w:after="0"/>
      </w:pPr>
      <w:r>
        <w:t>D) Limiting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What is the advantage of formative assessments?</w:t>
      </w:r>
    </w:p>
    <w:p>
      <w:pPr>
        <w:spacing w:after="0"/>
      </w:pPr>
      <w:r>
        <w:t>A) They provide ongoing feedback</w:t>
      </w:r>
    </w:p>
    <w:p>
      <w:pPr>
        <w:spacing w:after="0"/>
      </w:pPr>
      <w:r>
        <w:t>B) They focus only on final grades</w:t>
      </w:r>
    </w:p>
    <w:p>
      <w:pPr>
        <w:spacing w:after="0"/>
      </w:pPr>
      <w:r>
        <w:t>C) They are unrelated to learning outcomes</w:t>
      </w:r>
    </w:p>
    <w:p>
      <w:pPr>
        <w:spacing w:after="0"/>
      </w:pPr>
      <w:r>
        <w:t>D) They eliminate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.…NATO,USA,UK. What are they?</w:t>
      </w:r>
    </w:p>
    <w:p>
      <w:pPr>
        <w:spacing w:after="0"/>
      </w:pPr>
      <w:r>
        <w:t>A) Clipping</w:t>
      </w:r>
    </w:p>
    <w:p>
      <w:pPr>
        <w:spacing w:after="0"/>
      </w:pPr>
      <w:r>
        <w:t>B) Substantivisation</w:t>
      </w:r>
    </w:p>
    <w:p>
      <w:pPr>
        <w:spacing w:after="0"/>
      </w:pPr>
      <w:r>
        <w:t>C) Acronyms</w:t>
      </w:r>
    </w:p>
    <w:p>
      <w:pPr>
        <w:spacing w:after="0"/>
      </w:pPr>
      <w:r>
        <w:t>D) sound interchange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Which of the following words are blending?</w:t>
      </w:r>
    </w:p>
    <w:p>
      <w:pPr>
        <w:spacing w:after="0"/>
      </w:pPr>
      <w:r>
        <w:t>A) Smog</w:t>
      </w:r>
    </w:p>
    <w:p>
      <w:pPr>
        <w:spacing w:after="0"/>
      </w:pPr>
      <w:r>
        <w:t>B) Radar</w:t>
      </w:r>
    </w:p>
    <w:p>
      <w:pPr>
        <w:spacing w:after="0"/>
      </w:pPr>
      <w:r>
        <w:t>C) Hanky</w:t>
      </w:r>
    </w:p>
    <w:p>
      <w:pPr>
        <w:spacing w:after="0"/>
      </w:pPr>
      <w:r>
        <w:t>D) Beggar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Portfolio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Self-assessment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Activities may be seen as easy and non-demanding; or difficult, requiring concentration and effort. Which way of varying a lesson is it?</w:t>
      </w:r>
    </w:p>
    <w:p>
      <w:pPr>
        <w:spacing w:after="0"/>
      </w:pPr>
      <w:r>
        <w:t>A) Stir-settle</w:t>
      </w:r>
    </w:p>
    <w:p>
      <w:pPr>
        <w:spacing w:after="0"/>
      </w:pPr>
      <w:r>
        <w:t>B) Mode and skill</w:t>
      </w:r>
    </w:p>
    <w:p>
      <w:pPr>
        <w:spacing w:after="0"/>
      </w:pPr>
      <w:r>
        <w:t>C) Tempo</w:t>
      </w:r>
    </w:p>
    <w:p>
      <w:pPr>
        <w:spacing w:after="0"/>
      </w:pPr>
      <w:r>
        <w:t>D) Difficulty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“... teaches the written language as the highest priority in learning a foreign language.”</w:t>
      </w:r>
    </w:p>
    <w:p>
      <w:pPr>
        <w:spacing w:after="0"/>
      </w:pPr>
      <w:r>
        <w:t>A) Structural Approach</w:t>
      </w:r>
    </w:p>
    <w:p>
      <w:pPr>
        <w:spacing w:after="0"/>
      </w:pPr>
      <w:r>
        <w:t>B) Oral Method</w:t>
      </w:r>
    </w:p>
    <w:p>
      <w:pPr>
        <w:spacing w:after="0"/>
      </w:pPr>
      <w:r>
        <w:t>C) Traditional method</w:t>
      </w:r>
    </w:p>
    <w:p>
      <w:pPr>
        <w:spacing w:after="0"/>
      </w:pPr>
      <w:r>
        <w:t>D) Communicative Methods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 Josh is feeling a bit _________the weather  today.</w:t>
      </w:r>
    </w:p>
    <w:p>
      <w:pPr>
        <w:spacing w:after="0"/>
      </w:pPr>
      <w:r>
        <w:t>A) Over</w:t>
      </w:r>
    </w:p>
    <w:p>
      <w:pPr>
        <w:spacing w:after="0"/>
      </w:pPr>
      <w:r>
        <w:t xml:space="preserve">B) In </w:t>
      </w:r>
    </w:p>
    <w:p>
      <w:pPr>
        <w:spacing w:after="0"/>
      </w:pPr>
      <w:r>
        <w:t xml:space="preserve">C) On </w:t>
      </w:r>
    </w:p>
    <w:p>
      <w:pPr>
        <w:spacing w:after="0"/>
      </w:pPr>
      <w:r>
        <w:t>D) Under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Who is the only writer to have been awarded both a Nobel Prize for Literature and an Oscar, for his contributions to literature and for his work on the film Pygmalion?</w:t>
      </w:r>
    </w:p>
    <w:p>
      <w:pPr>
        <w:spacing w:after="0"/>
      </w:pPr>
      <w:r>
        <w:t>A) Thomas Hardy</w:t>
      </w:r>
    </w:p>
    <w:p>
      <w:pPr>
        <w:spacing w:after="0"/>
      </w:pPr>
      <w:r>
        <w:t>B) Lord Byron</w:t>
      </w:r>
    </w:p>
    <w:p>
      <w:pPr>
        <w:spacing w:after="0"/>
      </w:pPr>
      <w:r>
        <w:t>C) Percy Snow</w:t>
      </w:r>
    </w:p>
    <w:p>
      <w:pPr>
        <w:spacing w:after="0"/>
      </w:pPr>
      <w:r>
        <w:t>D) Bernard Shaw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Descriptive lexicology deals with ___________</w:t>
      </w:r>
    </w:p>
    <w:p>
      <w:pPr>
        <w:spacing w:after="0"/>
      </w:pPr>
      <w:r>
        <w:t>A) The evolution of any vocabulary, as well as of its single elements</w:t>
      </w:r>
    </w:p>
    <w:p>
      <w:pPr>
        <w:spacing w:after="0"/>
      </w:pPr>
      <w:r>
        <w:t>B) words and vocabulary, irrespective of the specific features of any particular language</w:t>
      </w:r>
    </w:p>
    <w:p>
      <w:pPr>
        <w:spacing w:after="0"/>
      </w:pPr>
      <w:r>
        <w:t>C) the vocabulary of a given language at a given stage of its development</w:t>
      </w:r>
    </w:p>
    <w:p>
      <w:pPr>
        <w:spacing w:after="0"/>
      </w:pPr>
      <w:r>
        <w:t>D) devotes its attention to the description of the characteristic peculiarities in the vocabulary of a given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14-savol. ……….. – the intentification of some feature of the concept is realized in a device. </w:t>
      </w:r>
    </w:p>
    <w:p>
      <w:pPr>
        <w:spacing w:after="0"/>
      </w:pPr>
      <w:r>
        <w:t>A) euphemism</w:t>
      </w:r>
    </w:p>
    <w:p>
      <w:pPr>
        <w:spacing w:after="0"/>
      </w:pPr>
      <w:r>
        <w:t>B)  periphrasis</w:t>
      </w:r>
    </w:p>
    <w:p>
      <w:pPr>
        <w:spacing w:after="0"/>
      </w:pPr>
      <w:r>
        <w:t>C)  metonymy</w:t>
      </w:r>
    </w:p>
    <w:p>
      <w:pPr>
        <w:spacing w:after="0"/>
      </w:pPr>
      <w:r>
        <w:t>D) simile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What is dialect?</w:t>
      </w:r>
    </w:p>
    <w:p>
      <w:pPr>
        <w:spacing w:after="0"/>
      </w:pPr>
      <w:r>
        <w:t>A) A form of language which is spoken only democratic countries</w:t>
      </w:r>
    </w:p>
    <w:p>
      <w:pPr>
        <w:spacing w:after="0"/>
      </w:pPr>
      <w:r>
        <w:t>B) A form of language which is spoken only in one area</w:t>
      </w:r>
    </w:p>
    <w:p>
      <w:pPr>
        <w:spacing w:after="0"/>
      </w:pPr>
      <w:r>
        <w:t xml:space="preserve">C) A form of language which is formal more than two countries </w:t>
      </w:r>
    </w:p>
    <w:p>
      <w:pPr>
        <w:spacing w:after="0"/>
      </w:pPr>
      <w:r>
        <w:t>D) A form of language which is written only in one continent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What is the purpose of content-based instruction?</w:t>
      </w:r>
    </w:p>
    <w:p>
      <w:pPr>
        <w:spacing w:after="0"/>
      </w:pPr>
      <w:r>
        <w:t>A)  Focusing only on grammar</w:t>
      </w:r>
    </w:p>
    <w:p>
      <w:pPr>
        <w:spacing w:after="0"/>
      </w:pPr>
      <w:r>
        <w:t>B) Avoiding real-life contexts</w:t>
      </w:r>
    </w:p>
    <w:p>
      <w:pPr>
        <w:spacing w:after="0"/>
      </w:pPr>
      <w:r>
        <w:t>C)  Memorizing vocabulary</w:t>
      </w:r>
    </w:p>
    <w:p>
      <w:pPr>
        <w:spacing w:after="0"/>
      </w:pPr>
      <w:r>
        <w:t>D) Integrating subject content with language learning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Theoretical well-informed positions and beliefs about the nature of language, the nature of language learning, and the applicability of both to pedagogical setting</w:t>
      </w:r>
    </w:p>
    <w:p>
      <w:pPr>
        <w:spacing w:after="0"/>
      </w:pPr>
      <w:r>
        <w:t>A) Procedure</w:t>
      </w:r>
    </w:p>
    <w:p>
      <w:pPr>
        <w:spacing w:after="0"/>
      </w:pPr>
      <w:r>
        <w:t>B) Method</w:t>
      </w:r>
    </w:p>
    <w:p>
      <w:pPr>
        <w:spacing w:after="0"/>
      </w:pPr>
      <w:r>
        <w:t>C) Approach</w:t>
      </w:r>
    </w:p>
    <w:p>
      <w:pPr>
        <w:spacing w:after="0"/>
      </w:pPr>
      <w:r>
        <w:t>D) Technique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  Who is the author of poems “Elene” and “Juliana”?</w:t>
      </w:r>
    </w:p>
    <w:p>
      <w:pPr>
        <w:spacing w:after="0"/>
      </w:pPr>
      <w:r>
        <w:t>A) Alfred</w:t>
      </w:r>
    </w:p>
    <w:p>
      <w:pPr>
        <w:spacing w:after="0"/>
      </w:pPr>
      <w:r>
        <w:t>B) Cynewulf</w:t>
      </w:r>
    </w:p>
    <w:p>
      <w:pPr>
        <w:spacing w:after="0"/>
      </w:pPr>
      <w:r>
        <w:t>C) Caedmon</w:t>
      </w:r>
    </w:p>
    <w:p>
      <w:pPr>
        <w:spacing w:after="0"/>
      </w:pPr>
      <w:r>
        <w:t>D) Venerable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General subject of a text is…</w:t>
      </w:r>
    </w:p>
    <w:p>
      <w:pPr>
        <w:spacing w:after="0"/>
      </w:pPr>
      <w:r>
        <w:t>A) Paragraph</w:t>
      </w:r>
    </w:p>
    <w:p>
      <w:pPr>
        <w:spacing w:after="0"/>
      </w:pPr>
      <w:r>
        <w:t>B) Summary</w:t>
      </w:r>
    </w:p>
    <w:p>
      <w:pPr>
        <w:spacing w:after="0"/>
      </w:pPr>
      <w:r>
        <w:t>C) Topic</w:t>
      </w:r>
    </w:p>
    <w:p>
      <w:pPr>
        <w:spacing w:after="0"/>
      </w:pPr>
      <w:r>
        <w:t>D) Introduction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What kind of assessment is it? The learners themselves evaluate their own performance, using clear criteria and weighting systems agreed on beforehand</w:t>
      </w:r>
    </w:p>
    <w:p>
      <w:pPr>
        <w:spacing w:after="0"/>
      </w:pPr>
      <w:r>
        <w:t>A) Self-assessment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Portfolio</w:t>
      </w:r>
    </w:p>
    <w:p>
      <w:pPr>
        <w:spacing w:after="0"/>
      </w:pPr>
      <w:r>
        <w:t>D) Teacher's 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Task-Based Learning is characterized by</w:t>
      </w:r>
    </w:p>
    <w:p>
      <w:pPr>
        <w:spacing w:after="0"/>
      </w:pPr>
      <w:r>
        <w:t>A) Completing real-life tasks using the target language</w:t>
      </w:r>
    </w:p>
    <w:p>
      <w:pPr>
        <w:spacing w:after="0"/>
      </w:pPr>
      <w:r>
        <w:t>B) Focusing solely on written texts</w:t>
      </w:r>
    </w:p>
    <w:p>
      <w:pPr>
        <w:spacing w:after="0"/>
      </w:pPr>
      <w:r>
        <w:t>C) To have innovative approach to education</w:t>
      </w:r>
    </w:p>
    <w:p>
      <w:pPr>
        <w:spacing w:after="0"/>
      </w:pPr>
      <w:r>
        <w:t>D) Avoiding student interaction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Which of the following activities helps students to practice speaking in long turns?</w:t>
      </w:r>
    </w:p>
    <w:p>
      <w:pPr>
        <w:spacing w:after="0"/>
      </w:pPr>
      <w:r>
        <w:t>A) Telling stories</w:t>
      </w:r>
    </w:p>
    <w:p>
      <w:pPr>
        <w:spacing w:after="0"/>
      </w:pPr>
      <w:r>
        <w:t>B) Information gap activity</w:t>
      </w:r>
    </w:p>
    <w:p>
      <w:pPr>
        <w:spacing w:after="0"/>
      </w:pPr>
      <w:r>
        <w:t>C) Role play</w:t>
      </w:r>
    </w:p>
    <w:p>
      <w:pPr>
        <w:spacing w:after="0"/>
      </w:pPr>
      <w:r>
        <w:t>D) Simulations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23-savol. What is the function of the following sentence: He might be able to, I'm not sure. </w:t>
      </w:r>
    </w:p>
    <w:p>
      <w:pPr>
        <w:spacing w:after="0"/>
      </w:pPr>
      <w:r>
        <w:t>A) Clarifying</w:t>
      </w:r>
    </w:p>
    <w:p>
      <w:pPr>
        <w:spacing w:after="0"/>
      </w:pPr>
      <w:r>
        <w:t>B) Speculating</w:t>
      </w:r>
    </w:p>
    <w:p>
      <w:pPr>
        <w:spacing w:after="0"/>
      </w:pPr>
      <w:r>
        <w:t>C) Suggesting</w:t>
      </w:r>
    </w:p>
    <w:p>
      <w:pPr>
        <w:spacing w:after="0"/>
      </w:pPr>
      <w:r>
        <w:t>D) Apologizing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…………. – is a relation between the dictionary and contextual logical meanings based on the affinity or similarity of certain properties or features of the 2 corresponding concepts. </w:t>
      </w:r>
    </w:p>
    <w:p>
      <w:pPr>
        <w:spacing w:after="0"/>
      </w:pPr>
      <w:r>
        <w:t>A) oxymoron</w:t>
      </w:r>
    </w:p>
    <w:p>
      <w:pPr>
        <w:spacing w:after="0"/>
      </w:pPr>
      <w:r>
        <w:t>B) metonymy</w:t>
      </w:r>
    </w:p>
    <w:p>
      <w:pPr>
        <w:spacing w:after="0"/>
      </w:pPr>
      <w:r>
        <w:t>C)  metaphor</w:t>
      </w:r>
    </w:p>
    <w:p>
      <w:pPr>
        <w:spacing w:after="0"/>
      </w:pPr>
      <w:r>
        <w:t>D) 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This type of lexicology deals with the words of a definite language. Find this type of lexicology</w:t>
      </w:r>
    </w:p>
    <w:p>
      <w:pPr>
        <w:spacing w:after="0"/>
      </w:pPr>
      <w:r>
        <w:t>A) historical</w:t>
      </w:r>
    </w:p>
    <w:p>
      <w:pPr>
        <w:spacing w:after="0"/>
      </w:pPr>
      <w:r>
        <w:t>B) special</w:t>
      </w:r>
    </w:p>
    <w:p>
      <w:pPr>
        <w:spacing w:after="0"/>
      </w:pPr>
      <w:r>
        <w:t>C)  general</w:t>
      </w:r>
    </w:p>
    <w:p>
      <w:pPr>
        <w:spacing w:after="0"/>
      </w:pPr>
      <w:r>
        <w:t xml:space="preserve">D)   comparative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What is the main goal of interactive methods?</w:t>
      </w:r>
    </w:p>
    <w:p>
      <w:pPr>
        <w:spacing w:after="0"/>
      </w:pPr>
      <w:r>
        <w:t>A) To solve only tests</w:t>
      </w:r>
    </w:p>
    <w:p>
      <w:pPr>
        <w:spacing w:after="0"/>
      </w:pPr>
      <w:r>
        <w:t>B) To study theory</w:t>
      </w:r>
    </w:p>
    <w:p>
      <w:pPr>
        <w:spacing w:after="0"/>
      </w:pPr>
      <w:r>
        <w:t>C) To assist teachers</w:t>
      </w:r>
    </w:p>
    <w:p>
      <w:pPr>
        <w:spacing w:after="0"/>
      </w:pPr>
      <w:r>
        <w:t>D) To increase student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27-savol. Which of the following instructions describes reading for gist? </w:t>
      </w:r>
    </w:p>
    <w:p>
      <w:pPr>
        <w:spacing w:after="0"/>
      </w:pPr>
      <w:r>
        <w:t>A) Finish reading the story at home</w:t>
      </w:r>
    </w:p>
    <w:p>
      <w:pPr>
        <w:spacing w:after="0"/>
      </w:pPr>
      <w:r>
        <w:t>B) Read the article to find out exactly how the machine works</w:t>
      </w:r>
    </w:p>
    <w:p>
      <w:pPr>
        <w:spacing w:after="0"/>
      </w:pPr>
      <w:r>
        <w:t>C) Read the poster to find the dates of Annie's, Sam's and Julie's birthdays</w:t>
      </w:r>
    </w:p>
    <w:p>
      <w:pPr>
        <w:spacing w:after="0"/>
      </w:pPr>
      <w:r>
        <w:t>D) Read the text. Decide which is the best heading for it.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How do we call the last paragraph in any piece of writing?</w:t>
      </w:r>
    </w:p>
    <w:p>
      <w:pPr>
        <w:spacing w:after="0"/>
      </w:pPr>
      <w:r>
        <w:t>A) Stopping</w:t>
      </w:r>
    </w:p>
    <w:p>
      <w:pPr>
        <w:spacing w:after="0"/>
      </w:pPr>
      <w:r>
        <w:t>B) Conclusion</w:t>
      </w:r>
    </w:p>
    <w:p>
      <w:pPr>
        <w:spacing w:after="0"/>
      </w:pPr>
      <w:r>
        <w:t>C) Ending</w:t>
      </w:r>
    </w:p>
    <w:p>
      <w:pPr>
        <w:spacing w:after="0"/>
      </w:pPr>
      <w:r>
        <w:t>D) Finishing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What is the structure of the text?</w:t>
      </w:r>
    </w:p>
    <w:p>
      <w:pPr>
        <w:spacing w:after="0"/>
      </w:pPr>
      <w:r>
        <w:t>A) Any sentences that have something in common</w:t>
      </w:r>
    </w:p>
    <w:p>
      <w:pPr>
        <w:spacing w:after="0"/>
      </w:pPr>
      <w:r>
        <w:t>B) Appropriate punctuation</w:t>
      </w:r>
    </w:p>
    <w:p>
      <w:pPr>
        <w:spacing w:after="0"/>
      </w:pPr>
      <w:r>
        <w:t>C) How a piece of writing is put together</w:t>
      </w:r>
    </w:p>
    <w:p>
      <w:pPr>
        <w:spacing w:after="0"/>
      </w:pPr>
      <w:r>
        <w:t>D) Only one paragraph in the text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I was very sad when the vet said he'd have to _______Gertie, our Labrador.</w:t>
      </w:r>
    </w:p>
    <w:p>
      <w:pPr>
        <w:spacing w:after="0"/>
      </w:pPr>
      <w:r>
        <w:t xml:space="preserve">A)  Put down                                     </w:t>
      </w:r>
    </w:p>
    <w:p>
      <w:pPr>
        <w:spacing w:after="0"/>
      </w:pPr>
      <w:r>
        <w:t>B) Pull through</w:t>
      </w:r>
    </w:p>
    <w:p>
      <w:pPr>
        <w:spacing w:after="0"/>
      </w:pPr>
      <w:r>
        <w:t>C) Feel up to</w:t>
      </w:r>
    </w:p>
    <w:p>
      <w:pPr>
        <w:spacing w:after="0"/>
      </w:pPr>
      <w:r>
        <w:t>D) Wear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How does CLIL benefit learners?</w:t>
      </w:r>
    </w:p>
    <w:p>
      <w:pPr>
        <w:spacing w:after="0"/>
      </w:pPr>
      <w:r>
        <w:t>A) By focusing on translation</w:t>
      </w:r>
    </w:p>
    <w:p>
      <w:pPr>
        <w:spacing w:after="0"/>
      </w:pPr>
      <w:r>
        <w:t>B) By avoiding real-world contexts</w:t>
      </w:r>
    </w:p>
    <w:p>
      <w:pPr>
        <w:spacing w:after="0"/>
      </w:pPr>
      <w:r>
        <w:t>C) By integrating content and language</w:t>
      </w:r>
    </w:p>
    <w:p>
      <w:pPr>
        <w:spacing w:after="0"/>
      </w:pPr>
      <w:r>
        <w:t>D) By limiting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Mr   and   Mrs   Smith   live   at   home   with   their   two   children.   They   are   a   typical   example   of   a   modern_________ family</w:t>
      </w:r>
    </w:p>
    <w:p>
      <w:pPr>
        <w:spacing w:after="0"/>
      </w:pPr>
      <w:r>
        <w:t>A)  large</w:t>
      </w:r>
    </w:p>
    <w:p>
      <w:pPr>
        <w:spacing w:after="0"/>
      </w:pPr>
      <w:r>
        <w:t>B) compact</w:t>
      </w:r>
    </w:p>
    <w:p>
      <w:pPr>
        <w:spacing w:after="0"/>
      </w:pPr>
      <w:r>
        <w:t>C) nuclear</w:t>
      </w:r>
    </w:p>
    <w:p>
      <w:pPr>
        <w:spacing w:after="0"/>
      </w:pPr>
      <w:r>
        <w:t>D) extended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Which of the following is an advantage of teaching literature?</w:t>
      </w:r>
    </w:p>
    <w:p>
      <w:pPr>
        <w:spacing w:after="0"/>
      </w:pPr>
      <w:r>
        <w:t>A) Students of science and technology may find literature irrelevant to their needs</w:t>
      </w:r>
    </w:p>
    <w:p>
      <w:pPr>
        <w:spacing w:after="0"/>
      </w:pPr>
      <w:r>
        <w:t>B) Many literary textx are long and time-consuming to teach</w:t>
      </w:r>
    </w:p>
    <w:p>
      <w:pPr>
        <w:spacing w:after="0"/>
      </w:pPr>
      <w:r>
        <w:t>C) The target-language culture on which the literature is based is alien to learners</w:t>
      </w:r>
    </w:p>
    <w:p>
      <w:pPr>
        <w:spacing w:after="0"/>
      </w:pPr>
      <w:r>
        <w:t>D) It provides examples of different styles of writing, and representations of various authentic uses of language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Linguistic competence is</w:t>
      </w:r>
    </w:p>
    <w:p>
      <w:pPr>
        <w:spacing w:after="0"/>
      </w:pPr>
      <w:r>
        <w:t>A) lexical, phonological, syntactical knowledge and skills</w:t>
      </w:r>
    </w:p>
    <w:p>
      <w:pPr>
        <w:spacing w:after="0"/>
      </w:pPr>
      <w:r>
        <w:t>B) general knowledge</w:t>
      </w:r>
    </w:p>
    <w:p>
      <w:pPr>
        <w:spacing w:after="0"/>
      </w:pPr>
      <w:r>
        <w:t>C) grammar context</w:t>
      </w:r>
    </w:p>
    <w:p>
      <w:pPr>
        <w:spacing w:after="0"/>
      </w:pPr>
      <w:r>
        <w:t>D) sociocultural conditions of language use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The distinction between a synchronic and a diachronic approach is due to the</w:t>
      </w:r>
    </w:p>
    <w:p>
      <w:pPr>
        <w:spacing w:after="0"/>
      </w:pPr>
      <w:r>
        <w:t>A) Ferdinand de Saussure</w:t>
      </w:r>
    </w:p>
    <w:p>
      <w:pPr>
        <w:spacing w:after="0"/>
      </w:pPr>
      <w:r>
        <w:t>B)  D. Schweitzer</w:t>
      </w:r>
    </w:p>
    <w:p>
      <w:pPr>
        <w:spacing w:after="0"/>
      </w:pPr>
      <w:r>
        <w:t>C) G. Leech and J. Svartvik</w:t>
      </w:r>
    </w:p>
    <w:p>
      <w:pPr>
        <w:spacing w:after="0"/>
      </w:pPr>
      <w:r>
        <w:t>D)  R. Quirk, S. Greenbaum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36-savol.  ……….. – is a stylistic phonetic device which aims at imparting a melodic effect to the utterance. </w:t>
      </w:r>
    </w:p>
    <w:p>
      <w:pPr>
        <w:spacing w:after="0"/>
      </w:pPr>
      <w:r>
        <w:t>A) hyperbole</w:t>
      </w:r>
    </w:p>
    <w:p>
      <w:pPr>
        <w:spacing w:after="0"/>
      </w:pPr>
      <w:r>
        <w:t>B) rhyme</w:t>
      </w:r>
    </w:p>
    <w:p>
      <w:pPr>
        <w:spacing w:after="0"/>
      </w:pPr>
      <w:r>
        <w:t>C) alliteration</w:t>
      </w:r>
    </w:p>
    <w:p>
      <w:pPr>
        <w:spacing w:after="0"/>
      </w:pPr>
      <w:r>
        <w:t>D) metonymy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The facts that show clearly that a claim is true called…</w:t>
      </w:r>
    </w:p>
    <w:p>
      <w:pPr>
        <w:spacing w:after="0"/>
      </w:pPr>
      <w:r>
        <w:t>A) Reference</w:t>
      </w:r>
    </w:p>
    <w:p>
      <w:pPr>
        <w:spacing w:after="0"/>
      </w:pPr>
      <w:r>
        <w:t>B) Bibliography</w:t>
      </w:r>
    </w:p>
    <w:p>
      <w:pPr>
        <w:spacing w:after="0"/>
      </w:pPr>
      <w:r>
        <w:t>C) Introduction</w:t>
      </w:r>
    </w:p>
    <w:p>
      <w:pPr>
        <w:spacing w:after="0"/>
      </w:pPr>
      <w:r>
        <w:t>D) Evidence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38-savol. ……… - is a stylistic device also based on the simultaneous realization of two logical meanings – dictionary and contextual, but the two meanings are in opposition to each other. </w:t>
      </w:r>
    </w:p>
    <w:p>
      <w:pPr>
        <w:spacing w:after="0"/>
      </w:pPr>
      <w:r>
        <w:t>A) euphemism</w:t>
      </w:r>
    </w:p>
    <w:p>
      <w:pPr>
        <w:spacing w:after="0"/>
      </w:pPr>
      <w:r>
        <w:t>B)  metonymy</w:t>
      </w:r>
    </w:p>
    <w:p>
      <w:pPr>
        <w:spacing w:after="0"/>
      </w:pPr>
      <w:r>
        <w:t>C) metaphor</w:t>
      </w:r>
    </w:p>
    <w:p>
      <w:pPr>
        <w:spacing w:after="0"/>
      </w:pPr>
      <w:r>
        <w:t>D)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What was the main idea of novels such as “The Heart of the Matter”, “The Comedians”, “A Burn-Out Case” by Graham Greene?</w:t>
      </w:r>
    </w:p>
    <w:p>
      <w:pPr>
        <w:spacing w:after="0"/>
      </w:pPr>
      <w:r>
        <w:t>A) Reject the dogmas of Catholicism</w:t>
      </w:r>
    </w:p>
    <w:p>
      <w:pPr>
        <w:spacing w:after="0"/>
      </w:pPr>
      <w:r>
        <w:t>B) Detective</w:t>
      </w:r>
    </w:p>
    <w:p>
      <w:pPr>
        <w:spacing w:after="0"/>
      </w:pPr>
      <w:r>
        <w:t>C) Mysterious events</w:t>
      </w:r>
    </w:p>
    <w:p>
      <w:pPr>
        <w:spacing w:after="0"/>
      </w:pPr>
      <w:r>
        <w:t>D) Ordinary people’s life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Stylistically words…</w:t>
      </w:r>
    </w:p>
    <w:p>
      <w:pPr>
        <w:spacing w:after="0"/>
      </w:pPr>
      <w:r>
        <w:t>A) connotation denotes approval or disapproval relations .</w:t>
      </w:r>
    </w:p>
    <w:p>
      <w:pPr>
        <w:spacing w:after="0"/>
      </w:pPr>
      <w:r>
        <w:t>B) all are true</w:t>
      </w:r>
    </w:p>
    <w:p>
      <w:pPr>
        <w:spacing w:after="0"/>
      </w:pPr>
      <w:r>
        <w:t>C) can be subdivided into literary, neutral &amp; colloquial layers</w:t>
      </w:r>
    </w:p>
    <w:p>
      <w:pPr>
        <w:spacing w:after="0"/>
      </w:pPr>
      <w:r>
        <w:t>D) denotes the meaning of the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The result of teaching or learning is ….</w:t>
      </w:r>
    </w:p>
    <w:p>
      <w:pPr>
        <w:spacing w:after="0"/>
      </w:pPr>
      <w:r>
        <w:t>A) Outcome</w:t>
      </w:r>
    </w:p>
    <w:p>
      <w:pPr>
        <w:spacing w:after="0"/>
      </w:pPr>
      <w:r>
        <w:t>B) Process</w:t>
      </w:r>
    </w:p>
    <w:p>
      <w:pPr>
        <w:spacing w:after="0"/>
      </w:pPr>
      <w:r>
        <w:t>C) Marking</w:t>
      </w:r>
    </w:p>
    <w:p>
      <w:pPr>
        <w:spacing w:after="0"/>
      </w:pPr>
      <w:r>
        <w:t>D) Summary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Choose the right definition of the word Venn diagram</w:t>
      </w:r>
    </w:p>
    <w:p>
      <w:pPr>
        <w:spacing w:after="0"/>
      </w:pPr>
      <w:r>
        <w:t>A) A set of actions which describes the way of doing something</w:t>
      </w:r>
    </w:p>
    <w:p>
      <w:pPr>
        <w:spacing w:after="0"/>
      </w:pPr>
      <w:r>
        <w:t>B) A drawing circles that cross over each other showing the similarities and differences between 2 or 3 objects, people, places</w:t>
      </w:r>
    </w:p>
    <w:p>
      <w:pPr>
        <w:spacing w:after="0"/>
      </w:pPr>
      <w:r>
        <w:t>C) A diagram that shows learners the relationship between tense and time</w:t>
      </w:r>
    </w:p>
    <w:p>
      <w:pPr>
        <w:spacing w:after="0"/>
      </w:pPr>
      <w:r>
        <w:t>D) A task in which learners read or listen to a text and decide whether statements are correct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To spill the 'tea' means to...</w:t>
      </w:r>
    </w:p>
    <w:p>
      <w:pPr>
        <w:spacing w:after="0"/>
      </w:pPr>
      <w:r>
        <w:t>A) Knock over a hot drink</w:t>
      </w:r>
    </w:p>
    <w:p>
      <w:pPr>
        <w:spacing w:after="0"/>
      </w:pPr>
      <w:r>
        <w:t>B) When referring to something that is really cool</w:t>
      </w:r>
    </w:p>
    <w:p>
      <w:pPr>
        <w:spacing w:after="0"/>
      </w:pPr>
      <w:r>
        <w:t>C) Gossip about someone</w:t>
      </w:r>
    </w:p>
    <w:p>
      <w:pPr>
        <w:spacing w:after="0"/>
      </w:pPr>
      <w:r>
        <w:t>D) Confess something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When you write a paragraph, you need to start with…</w:t>
      </w:r>
    </w:p>
    <w:p>
      <w:pPr>
        <w:spacing w:after="0"/>
      </w:pPr>
      <w:r>
        <w:t>A) Topic sentence</w:t>
      </w:r>
    </w:p>
    <w:p>
      <w:pPr>
        <w:spacing w:after="0"/>
      </w:pPr>
      <w:r>
        <w:t>B) Concluding sentence</w:t>
      </w:r>
    </w:p>
    <w:p>
      <w:pPr>
        <w:spacing w:after="0"/>
      </w:pPr>
      <w:r>
        <w:t>C) Examples</w:t>
      </w:r>
    </w:p>
    <w:p>
      <w:pPr>
        <w:spacing w:after="0"/>
      </w:pPr>
      <w:r>
        <w:t>D) Topic and concluding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45-savol. So many witnesses have­­­­­­­­­_________ it will take days to interview them all. </w:t>
      </w:r>
    </w:p>
    <w:p>
      <w:pPr>
        <w:spacing w:after="0"/>
      </w:pPr>
      <w:r>
        <w:t xml:space="preserve">A)  Made off                                        </w:t>
      </w:r>
    </w:p>
    <w:p>
      <w:pPr>
        <w:spacing w:after="0"/>
      </w:pPr>
      <w:r>
        <w:t xml:space="preserve">B) Broke out                                       </w:t>
      </w:r>
    </w:p>
    <w:p>
      <w:pPr>
        <w:spacing w:after="0"/>
      </w:pPr>
      <w:r>
        <w:t xml:space="preserve">C) Break out                                       </w:t>
      </w:r>
    </w:p>
    <w:p>
      <w:pPr>
        <w:spacing w:after="0"/>
      </w:pPr>
      <w:r>
        <w:t>D) Pull through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What is the semasiology?</w:t>
      </w:r>
    </w:p>
    <w:p>
      <w:pPr>
        <w:spacing w:after="0"/>
      </w:pPr>
      <w:r>
        <w:t>A) it is concerned with the meaning of word</w:t>
      </w:r>
    </w:p>
    <w:p>
      <w:pPr>
        <w:spacing w:after="0"/>
      </w:pPr>
      <w:r>
        <w:t>B) it has no meaning</w:t>
      </w:r>
    </w:p>
    <w:p>
      <w:pPr>
        <w:spacing w:after="0"/>
      </w:pPr>
      <w:r>
        <w:t>C) it’s a way of conversion</w:t>
      </w:r>
    </w:p>
    <w:p>
      <w:pPr>
        <w:spacing w:after="0"/>
      </w:pPr>
      <w:r>
        <w:t>D) it's concerned with the shortening 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The sonnet was the most popular lyric form of …………………….</w:t>
      </w:r>
    </w:p>
    <w:p>
      <w:pPr>
        <w:spacing w:after="0"/>
      </w:pPr>
      <w:r>
        <w:t>A) the Period of Romanticism</w:t>
      </w:r>
    </w:p>
    <w:p>
      <w:pPr>
        <w:spacing w:after="0"/>
      </w:pPr>
      <w:r>
        <w:t>B) Middle Age Period</w:t>
      </w:r>
    </w:p>
    <w:p>
      <w:pPr>
        <w:spacing w:after="0"/>
      </w:pPr>
      <w:r>
        <w:t>C) the Restoration Period</w:t>
      </w:r>
    </w:p>
    <w:p>
      <w:pPr>
        <w:spacing w:after="0"/>
      </w:pPr>
      <w:r>
        <w:t>D) the Renaissance Period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48-savol.  Which of Maugham’s novels represent his medical experience? </w:t>
      </w:r>
    </w:p>
    <w:p>
      <w:pPr>
        <w:spacing w:after="0"/>
      </w:pPr>
      <w:r>
        <w:t>A) Lisa of Lambeth</w:t>
      </w:r>
    </w:p>
    <w:p>
      <w:pPr>
        <w:spacing w:after="0"/>
      </w:pPr>
      <w:r>
        <w:t>B) The king’s school</w:t>
      </w:r>
    </w:p>
    <w:p>
      <w:pPr>
        <w:spacing w:after="0"/>
      </w:pPr>
      <w:r>
        <w:t>C) Ambulance drivers</w:t>
      </w:r>
    </w:p>
    <w:p>
      <w:pPr>
        <w:spacing w:after="0"/>
      </w:pPr>
      <w:r>
        <w:t>D) Gulliver’s travels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are three types of discursive essays?</w:t>
      </w:r>
    </w:p>
    <w:p>
      <w:pPr>
        <w:spacing w:after="0"/>
      </w:pPr>
      <w:r>
        <w:t>A) Apology, application, informalessays</w:t>
      </w:r>
    </w:p>
    <w:p>
      <w:pPr>
        <w:spacing w:after="0"/>
      </w:pPr>
      <w:r>
        <w:t>B) For and against essay, opinion essays, essays suggesting solutions to problems</w:t>
      </w:r>
    </w:p>
    <w:p>
      <w:pPr>
        <w:spacing w:after="0"/>
      </w:pPr>
      <w:r>
        <w:t>C) Proposal, opinion, requestessays</w:t>
      </w:r>
    </w:p>
    <w:p>
      <w:pPr>
        <w:spacing w:after="0"/>
      </w:pPr>
      <w:r>
        <w:t>D) Assessment, informative, surveyessays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Why is group work effective in language learning?</w:t>
      </w:r>
    </w:p>
    <w:p>
      <w:pPr>
        <w:spacing w:after="0"/>
      </w:pPr>
      <w:r>
        <w:t>A) It focuses on competition</w:t>
      </w:r>
    </w:p>
    <w:p>
      <w:pPr>
        <w:spacing w:after="0"/>
      </w:pPr>
      <w:r>
        <w:t>B) It avoids collaboration</w:t>
      </w:r>
    </w:p>
    <w:p>
      <w:pPr>
        <w:spacing w:after="0"/>
      </w:pPr>
      <w:r>
        <w:t>C) It limits speaking practice</w:t>
      </w:r>
    </w:p>
    <w:p>
      <w:pPr>
        <w:spacing w:after="0"/>
      </w:pPr>
      <w:r>
        <w:t>D) It promotes interaction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9471285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