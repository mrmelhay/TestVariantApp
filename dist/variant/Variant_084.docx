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7200739</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The committee members fell _____over plans for the new health center. (argued)</w:t>
      </w:r>
    </w:p>
    <w:p>
      <w:pPr>
        <w:spacing w:after="0"/>
      </w:pPr>
      <w:r>
        <w:t>A) on</w:t>
      </w:r>
    </w:p>
    <w:p>
      <w:pPr>
        <w:spacing w:after="0"/>
      </w:pPr>
      <w:r>
        <w:t>B) out</w:t>
      </w:r>
    </w:p>
    <w:p>
      <w:pPr>
        <w:spacing w:after="0"/>
      </w:pPr>
      <w:r>
        <w:t>C) besides</w:t>
      </w:r>
    </w:p>
    <w:p>
      <w:pPr>
        <w:spacing w:after="0"/>
      </w:pPr>
      <w:r>
        <w:t>D) beyond</w:t>
      </w:r>
    </w:p>
    <w:p>
      <w:pPr>
        <w:spacing w:after="80"/>
      </w:pPr>
      <w:r>
        <w:t>---------------------------------</w:t>
      </w:r>
    </w:p>
    <w:p>
      <w:pPr>
        <w:spacing w:after="80"/>
      </w:pPr>
      <w:r>
        <w:rPr>
          <w:b/>
        </w:rPr>
        <w:t>2-savol. This type of lexicology deals with the development of the vocabulary and the changes it has under gone. Find this type of lexicology.</w:t>
      </w:r>
    </w:p>
    <w:p>
      <w:pPr>
        <w:spacing w:after="0"/>
      </w:pPr>
      <w:r>
        <w:t>A) Special</w:t>
      </w:r>
    </w:p>
    <w:p>
      <w:pPr>
        <w:spacing w:after="0"/>
      </w:pPr>
      <w:r>
        <w:t>B) General</w:t>
      </w:r>
    </w:p>
    <w:p>
      <w:pPr>
        <w:spacing w:after="0"/>
      </w:pPr>
      <w:r>
        <w:t>C) Historical</w:t>
      </w:r>
    </w:p>
    <w:p>
      <w:pPr>
        <w:spacing w:after="0"/>
      </w:pPr>
      <w:r>
        <w:t>D) comparative</w:t>
      </w:r>
    </w:p>
    <w:p>
      <w:pPr>
        <w:spacing w:after="80"/>
      </w:pPr>
      <w:r>
        <w:t>---------------------------------</w:t>
      </w:r>
    </w:p>
    <w:p>
      <w:pPr>
        <w:spacing w:after="80"/>
      </w:pPr>
      <w:r>
        <w:rPr>
          <w:b/>
        </w:rPr>
        <w:t xml:space="preserve">3-savol.  ……….. – is a device – an affirmation is expressed by denying its contrary. </w:t>
      </w:r>
    </w:p>
    <w:p>
      <w:pPr>
        <w:spacing w:after="0"/>
      </w:pPr>
      <w:r>
        <w:t>A) litotes</w:t>
      </w:r>
    </w:p>
    <w:p>
      <w:pPr>
        <w:spacing w:after="0"/>
      </w:pPr>
      <w:r>
        <w:t>B)  aposiopesis</w:t>
      </w:r>
    </w:p>
    <w:p>
      <w:pPr>
        <w:spacing w:after="0"/>
      </w:pPr>
      <w:r>
        <w:t>C)  represented speech</w:t>
      </w:r>
    </w:p>
    <w:p>
      <w:pPr>
        <w:spacing w:after="0"/>
      </w:pPr>
      <w:r>
        <w:t>D) ellipsis</w:t>
      </w:r>
    </w:p>
    <w:p>
      <w:pPr>
        <w:spacing w:after="80"/>
      </w:pPr>
      <w:r>
        <w:t>---------------------------------</w:t>
      </w:r>
    </w:p>
    <w:p>
      <w:pPr>
        <w:spacing w:after="80"/>
      </w:pPr>
      <w:r>
        <w:rPr>
          <w:b/>
        </w:rPr>
        <w:t>4-savol. How do cooperative learning activities help students?</w:t>
      </w:r>
    </w:p>
    <w:p>
      <w:pPr>
        <w:spacing w:after="0"/>
      </w:pPr>
      <w:r>
        <w:t>A) By promoting teamwork</w:t>
      </w:r>
    </w:p>
    <w:p>
      <w:pPr>
        <w:spacing w:after="0"/>
      </w:pPr>
      <w:r>
        <w:t>B) By emphasizing competition</w:t>
      </w:r>
    </w:p>
    <w:p>
      <w:pPr>
        <w:spacing w:after="0"/>
      </w:pPr>
      <w:r>
        <w:t>C)  By reducing participation</w:t>
      </w:r>
    </w:p>
    <w:p>
      <w:pPr>
        <w:spacing w:after="0"/>
      </w:pPr>
      <w:r>
        <w:t>D)  By isolating individuals</w:t>
      </w:r>
    </w:p>
    <w:p>
      <w:pPr>
        <w:spacing w:after="80"/>
      </w:pPr>
      <w:r>
        <w:t>---------------------------------</w:t>
      </w:r>
    </w:p>
    <w:p>
      <w:pPr>
        <w:spacing w:after="80"/>
      </w:pPr>
      <w:r>
        <w:rPr>
          <w:b/>
        </w:rPr>
        <w:t>5-savol. What is the role of formative assessment?</w:t>
      </w:r>
    </w:p>
    <w:p>
      <w:pPr>
        <w:spacing w:after="0"/>
      </w:pPr>
      <w:r>
        <w:t>A)  Focusing on grades</w:t>
      </w:r>
    </w:p>
    <w:p>
      <w:pPr>
        <w:spacing w:after="0"/>
      </w:pPr>
      <w:r>
        <w:t>B) Avoiding feedback</w:t>
      </w:r>
    </w:p>
    <w:p>
      <w:pPr>
        <w:spacing w:after="0"/>
      </w:pPr>
      <w:r>
        <w:t>C)  Only evaluating final results</w:t>
      </w:r>
    </w:p>
    <w:p>
      <w:pPr>
        <w:spacing w:after="0"/>
      </w:pPr>
      <w:r>
        <w:t>D)  Monitoring student progress</w:t>
      </w:r>
    </w:p>
    <w:p>
      <w:pPr>
        <w:spacing w:after="80"/>
      </w:pPr>
      <w:r>
        <w:t>---------------------------------</w:t>
      </w:r>
    </w:p>
    <w:p>
      <w:pPr>
        <w:spacing w:after="80"/>
      </w:pPr>
      <w:r>
        <w:rPr>
          <w:b/>
        </w:rPr>
        <w:t>6-savol. Never before in history have people been so aware of what is going on in the world. Television, newspapers and radio keep us continually informed and stimulate our interest. The sociologist’s interest in the world around him is intense, for society is his field of study. Indeed, he needs to know what is happening in society; he wants to know what makes the social world what it is, how it is organized, why it changes in the ways that it does. Such knowledge is valuable not only for those who make great decisions, but also for you, since this is the world in which you live and make your way. The passage emphasizes that whatever goes on in the world today _____.</w:t>
      </w:r>
    </w:p>
    <w:p>
      <w:pPr>
        <w:spacing w:after="0"/>
      </w:pPr>
      <w:r>
        <w:t>A) Only concerns the sociologist.</w:t>
      </w:r>
    </w:p>
    <w:p>
      <w:pPr>
        <w:spacing w:after="0"/>
      </w:pPr>
      <w:r>
        <w:t>B) first makes the headlines in the press.</w:t>
      </w:r>
    </w:p>
    <w:p>
      <w:pPr>
        <w:spacing w:after="0"/>
      </w:pPr>
      <w:r>
        <w:t>C) is of great interest to everyone.</w:t>
      </w:r>
    </w:p>
    <w:p>
      <w:pPr>
        <w:spacing w:after="0"/>
      </w:pPr>
      <w:r>
        <w:t>D) is quickly forgotten by the majority.</w:t>
      </w:r>
    </w:p>
    <w:p>
      <w:pPr>
        <w:spacing w:after="80"/>
      </w:pPr>
      <w:r>
        <w:t>---------------------------------</w:t>
      </w:r>
    </w:p>
    <w:p>
      <w:pPr>
        <w:spacing w:after="80"/>
      </w:pPr>
      <w:r>
        <w:rPr>
          <w:b/>
        </w:rPr>
        <w:t>7-savol. When do you use supporting details or supporting sentences?</w:t>
      </w:r>
    </w:p>
    <w:p>
      <w:pPr>
        <w:spacing w:after="0"/>
      </w:pPr>
      <w:r>
        <w:t>A) After the last sentence because it helps you summarize the paragraph</w:t>
      </w:r>
    </w:p>
    <w:p>
      <w:pPr>
        <w:spacing w:after="0"/>
      </w:pPr>
      <w:r>
        <w:t>B) After the topic sentence and before the closing sentence</w:t>
      </w:r>
    </w:p>
    <w:p>
      <w:pPr>
        <w:spacing w:after="0"/>
      </w:pPr>
      <w:r>
        <w:t>C) Before the first sentence at the introduction</w:t>
      </w:r>
    </w:p>
    <w:p>
      <w:pPr>
        <w:spacing w:after="0"/>
      </w:pPr>
      <w:r>
        <w:t>D) Never use these in paragraph because they are for essays only</w:t>
      </w:r>
    </w:p>
    <w:p>
      <w:pPr>
        <w:spacing w:after="80"/>
      </w:pPr>
      <w:r>
        <w:t>---------------------------------</w:t>
      </w:r>
    </w:p>
    <w:p>
      <w:pPr>
        <w:spacing w:after="80"/>
      </w:pPr>
      <w:r>
        <w:rPr>
          <w:b/>
        </w:rPr>
        <w:t>8-savol. How can ICT tools benefit language teaching?</w:t>
      </w:r>
    </w:p>
    <w:p>
      <w:pPr>
        <w:spacing w:after="0"/>
      </w:pPr>
      <w:r>
        <w:t>A) Enhancing student engagement</w:t>
      </w:r>
    </w:p>
    <w:p>
      <w:pPr>
        <w:spacing w:after="0"/>
      </w:pPr>
      <w:r>
        <w:t>B) Replacing traditional methods</w:t>
      </w:r>
    </w:p>
    <w:p>
      <w:pPr>
        <w:spacing w:after="0"/>
      </w:pPr>
      <w:r>
        <w:t>C) Eliminating collaboration</w:t>
      </w:r>
    </w:p>
    <w:p>
      <w:pPr>
        <w:spacing w:after="0"/>
      </w:pPr>
      <w:r>
        <w:t>D) Reducing interaction</w:t>
      </w:r>
    </w:p>
    <w:p>
      <w:pPr>
        <w:spacing w:after="80"/>
      </w:pPr>
      <w:r>
        <w:t>---------------------------------</w:t>
      </w:r>
    </w:p>
    <w:p>
      <w:pPr>
        <w:spacing w:after="80"/>
      </w:pPr>
      <w:r>
        <w:rPr>
          <w:b/>
        </w:rPr>
        <w:t>9-savol. Linguistic phenomena and properties common to all languages are generally called..</w:t>
      </w:r>
    </w:p>
    <w:p>
      <w:pPr>
        <w:spacing w:after="0"/>
      </w:pPr>
      <w:r>
        <w:t>A) grammar</w:t>
      </w:r>
    </w:p>
    <w:p>
      <w:pPr>
        <w:spacing w:after="0"/>
      </w:pPr>
      <w:r>
        <w:t>B) language universals</w:t>
      </w:r>
    </w:p>
    <w:p>
      <w:pPr>
        <w:spacing w:after="0"/>
      </w:pPr>
      <w:r>
        <w:t>C) lexicology</w:t>
      </w:r>
    </w:p>
    <w:p>
      <w:pPr>
        <w:spacing w:after="0"/>
      </w:pPr>
      <w:r>
        <w:t>D) etymology</w:t>
      </w:r>
    </w:p>
    <w:p>
      <w:pPr>
        <w:spacing w:after="80"/>
      </w:pPr>
      <w:r>
        <w:t>---------------------------------</w:t>
      </w:r>
    </w:p>
    <w:p>
      <w:pPr>
        <w:spacing w:after="80"/>
      </w:pPr>
      <w:r>
        <w:rPr>
          <w:b/>
        </w:rPr>
        <w:t>10-savol.  My dad wants me to go to university, but I'm in ________minds about it.</w:t>
      </w:r>
    </w:p>
    <w:p>
      <w:pPr>
        <w:spacing w:after="0"/>
      </w:pPr>
      <w:r>
        <w:t xml:space="preserve">A) Some </w:t>
      </w:r>
    </w:p>
    <w:p>
      <w:pPr>
        <w:spacing w:after="0"/>
      </w:pPr>
      <w:r>
        <w:t xml:space="preserve">B) My </w:t>
      </w:r>
    </w:p>
    <w:p>
      <w:pPr>
        <w:spacing w:after="0"/>
      </w:pPr>
      <w:r>
        <w:t>C) Two</w:t>
      </w:r>
    </w:p>
    <w:p>
      <w:pPr>
        <w:spacing w:after="0"/>
      </w:pPr>
      <w:r>
        <w:t>D) Different</w:t>
      </w:r>
    </w:p>
    <w:p>
      <w:pPr>
        <w:spacing w:after="80"/>
      </w:pPr>
      <w:r>
        <w:t>---------------------------------</w:t>
      </w:r>
    </w:p>
    <w:p>
      <w:pPr>
        <w:spacing w:after="80"/>
      </w:pPr>
      <w:r>
        <w:rPr>
          <w:b/>
        </w:rPr>
        <w:t xml:space="preserve">11-savol. ….... – is a phrase or sentence taken from a work of literature or other piece of writing and repeated in order to prove a point or support an idea. </w:t>
      </w:r>
    </w:p>
    <w:p>
      <w:pPr>
        <w:spacing w:after="0"/>
      </w:pPr>
      <w:r>
        <w:t>A) euphemism</w:t>
      </w:r>
    </w:p>
    <w:p>
      <w:pPr>
        <w:spacing w:after="0"/>
      </w:pPr>
      <w:r>
        <w:t>B)  quotation</w:t>
      </w:r>
    </w:p>
    <w:p>
      <w:pPr>
        <w:spacing w:after="0"/>
      </w:pPr>
      <w:r>
        <w:t>C) allusion</w:t>
      </w:r>
    </w:p>
    <w:p>
      <w:pPr>
        <w:spacing w:after="0"/>
      </w:pPr>
      <w:r>
        <w:t>D) ephithet</w:t>
      </w:r>
    </w:p>
    <w:p>
      <w:pPr>
        <w:spacing w:after="80"/>
      </w:pPr>
      <w:r>
        <w:t>---------------------------------</w:t>
      </w:r>
    </w:p>
    <w:p>
      <w:pPr>
        <w:spacing w:after="80"/>
      </w:pPr>
      <w:r>
        <w:rPr>
          <w:b/>
        </w:rPr>
        <w:t>12-savol. The result of teaching or learning is ….</w:t>
      </w:r>
    </w:p>
    <w:p>
      <w:pPr>
        <w:spacing w:after="0"/>
      </w:pPr>
      <w:r>
        <w:t>A) Outcome</w:t>
      </w:r>
    </w:p>
    <w:p>
      <w:pPr>
        <w:spacing w:after="0"/>
      </w:pPr>
      <w:r>
        <w:t>B) Process</w:t>
      </w:r>
    </w:p>
    <w:p>
      <w:pPr>
        <w:spacing w:after="0"/>
      </w:pPr>
      <w:r>
        <w:t>C) Summary</w:t>
      </w:r>
    </w:p>
    <w:p>
      <w:pPr>
        <w:spacing w:after="0"/>
      </w:pPr>
      <w:r>
        <w:t>D) Marking</w:t>
      </w:r>
    </w:p>
    <w:p>
      <w:pPr>
        <w:spacing w:after="80"/>
      </w:pPr>
      <w:r>
        <w:t>---------------------------------</w:t>
      </w:r>
    </w:p>
    <w:p>
      <w:pPr>
        <w:spacing w:after="80"/>
      </w:pPr>
      <w:r>
        <w:rPr>
          <w:b/>
        </w:rPr>
        <w:t>13-savol. According to the number of morphemes words are divided   into?</w:t>
      </w:r>
    </w:p>
    <w:p>
      <w:pPr>
        <w:spacing w:after="0"/>
      </w:pPr>
      <w:r>
        <w:t>A) monomorphemic and polymorphemic</w:t>
      </w:r>
    </w:p>
    <w:p>
      <w:pPr>
        <w:spacing w:after="0"/>
      </w:pPr>
      <w:r>
        <w:t>B) Synchronic</w:t>
      </w:r>
    </w:p>
    <w:p>
      <w:pPr>
        <w:spacing w:after="0"/>
      </w:pPr>
      <w:r>
        <w:t>C) Holymorphemic</w:t>
      </w:r>
    </w:p>
    <w:p>
      <w:pPr>
        <w:spacing w:after="0"/>
      </w:pPr>
      <w:r>
        <w:t>D) Polymorphemic</w:t>
      </w:r>
    </w:p>
    <w:p>
      <w:pPr>
        <w:spacing w:after="80"/>
      </w:pPr>
      <w:r>
        <w:t>---------------------------------</w:t>
      </w:r>
    </w:p>
    <w:p>
      <w:pPr>
        <w:spacing w:after="80"/>
      </w:pPr>
      <w:r>
        <w:rPr>
          <w:b/>
        </w:rPr>
        <w:t>14-savol. What does task-based learning focus on?</w:t>
      </w:r>
    </w:p>
    <w:p>
      <w:pPr>
        <w:spacing w:after="0"/>
      </w:pPr>
      <w:r>
        <w:t>A) Limiting communication</w:t>
      </w:r>
    </w:p>
    <w:p>
      <w:pPr>
        <w:spacing w:after="0"/>
      </w:pPr>
      <w:r>
        <w:t>B) Avoiding practical applications</w:t>
      </w:r>
    </w:p>
    <w:p>
      <w:pPr>
        <w:spacing w:after="0"/>
      </w:pPr>
      <w:r>
        <w:t>C) Memorizing grammar rules</w:t>
      </w:r>
    </w:p>
    <w:p>
      <w:pPr>
        <w:spacing w:after="0"/>
      </w:pPr>
      <w:r>
        <w:t>D) Real-life tasks</w:t>
      </w:r>
    </w:p>
    <w:p>
      <w:pPr>
        <w:spacing w:after="80"/>
      </w:pPr>
      <w:r>
        <w:t>---------------------------------</w:t>
      </w:r>
    </w:p>
    <w:p>
      <w:pPr>
        <w:spacing w:after="80"/>
      </w:pPr>
      <w:r>
        <w:rPr>
          <w:b/>
        </w:rPr>
        <w:t>15-savol. Grouping students by level is helpful because:</w:t>
      </w:r>
    </w:p>
    <w:p>
      <w:pPr>
        <w:spacing w:after="0"/>
      </w:pPr>
      <w:r>
        <w:t xml:space="preserve">A) Everyone learns the same thing </w:t>
      </w:r>
    </w:p>
    <w:p>
      <w:pPr>
        <w:spacing w:after="0"/>
      </w:pPr>
      <w:r>
        <w:t xml:space="preserve">B) It allows for differentiated instruction </w:t>
      </w:r>
    </w:p>
    <w:p>
      <w:pPr>
        <w:spacing w:after="0"/>
      </w:pPr>
      <w:r>
        <w:t xml:space="preserve">C) It increases competition </w:t>
      </w:r>
    </w:p>
    <w:p>
      <w:pPr>
        <w:spacing w:after="0"/>
      </w:pPr>
      <w:r>
        <w:t xml:space="preserve">D) It reduces classroom control </w:t>
      </w:r>
    </w:p>
    <w:p>
      <w:pPr>
        <w:spacing w:after="80"/>
      </w:pPr>
      <w:r>
        <w:t>---------------------------------</w:t>
      </w:r>
    </w:p>
    <w:p>
      <w:pPr>
        <w:spacing w:after="80"/>
      </w:pPr>
      <w:r>
        <w:rPr>
          <w:b/>
        </w:rPr>
        <w:t>16-savol. Which of Jack London’s novels is about a struggling young writer?</w:t>
      </w:r>
    </w:p>
    <w:p>
      <w:pPr>
        <w:spacing w:after="0"/>
      </w:pPr>
      <w:r>
        <w:t>A) John Barleycorn</w:t>
      </w:r>
    </w:p>
    <w:p>
      <w:pPr>
        <w:spacing w:after="0"/>
      </w:pPr>
      <w:r>
        <w:t>B) Martin Eden</w:t>
      </w:r>
    </w:p>
    <w:p>
      <w:pPr>
        <w:spacing w:after="0"/>
      </w:pPr>
      <w:r>
        <w:t>C) Macbeth</w:t>
      </w:r>
    </w:p>
    <w:p>
      <w:pPr>
        <w:spacing w:after="0"/>
      </w:pPr>
      <w:r>
        <w:t>D) The Iron Heel</w:t>
      </w:r>
    </w:p>
    <w:p>
      <w:pPr>
        <w:spacing w:after="80"/>
      </w:pPr>
      <w:r>
        <w:t>---------------------------------</w:t>
      </w:r>
    </w:p>
    <w:p>
      <w:pPr>
        <w:spacing w:after="80"/>
      </w:pPr>
      <w:r>
        <w:rPr>
          <w:b/>
        </w:rPr>
        <w:t>17-savol.  ……….. – is a flow, movement, procedure…characterized by basically regular recurrence of elements of features, as beat, or accent, in alternation with opposite or different elements of features.</w:t>
      </w:r>
    </w:p>
    <w:p>
      <w:pPr>
        <w:spacing w:after="0"/>
      </w:pPr>
      <w:r>
        <w:t>A) rhyme</w:t>
      </w:r>
    </w:p>
    <w:p>
      <w:pPr>
        <w:spacing w:after="0"/>
      </w:pPr>
      <w:r>
        <w:t>B) hyperbole</w:t>
      </w:r>
    </w:p>
    <w:p>
      <w:pPr>
        <w:spacing w:after="0"/>
      </w:pPr>
      <w:r>
        <w:t>C)  rhythm</w:t>
      </w:r>
    </w:p>
    <w:p>
      <w:pPr>
        <w:spacing w:after="0"/>
      </w:pPr>
      <w:r>
        <w:t>D) metonymy</w:t>
      </w:r>
    </w:p>
    <w:p>
      <w:pPr>
        <w:spacing w:after="80"/>
      </w:pPr>
      <w:r>
        <w:t>---------------------------------</w:t>
      </w:r>
    </w:p>
    <w:p>
      <w:pPr>
        <w:spacing w:after="80"/>
      </w:pPr>
      <w:r>
        <w:rPr>
          <w:b/>
        </w:rPr>
        <w:t xml:space="preserve">18-savol. This approach studies the changes and the development of vocabulary in the course of time. </w:t>
      </w:r>
    </w:p>
    <w:p>
      <w:pPr>
        <w:spacing w:after="0"/>
      </w:pPr>
      <w:r>
        <w:t>A) syntagmatic</w:t>
      </w:r>
    </w:p>
    <w:p>
      <w:pPr>
        <w:spacing w:after="0"/>
      </w:pPr>
      <w:r>
        <w:t>B) paradigmatic</w:t>
      </w:r>
    </w:p>
    <w:p>
      <w:pPr>
        <w:spacing w:after="0"/>
      </w:pPr>
      <w:r>
        <w:t xml:space="preserve">C) diachronic </w:t>
      </w:r>
    </w:p>
    <w:p>
      <w:pPr>
        <w:spacing w:after="0"/>
      </w:pPr>
      <w:r>
        <w:t>D) lexicology</w:t>
      </w:r>
    </w:p>
    <w:p>
      <w:pPr>
        <w:spacing w:after="80"/>
      </w:pPr>
      <w:r>
        <w:t>---------------------------------</w:t>
      </w:r>
    </w:p>
    <w:p>
      <w:pPr>
        <w:spacing w:after="80"/>
      </w:pPr>
      <w:r>
        <w:rPr>
          <w:b/>
        </w:rPr>
        <w:t>19-savol. Which famous opera composer’s biography was written by Somerset Maugham?</w:t>
      </w:r>
    </w:p>
    <w:p>
      <w:pPr>
        <w:spacing w:after="0"/>
      </w:pPr>
      <w:r>
        <w:t>A) Beethoven</w:t>
      </w:r>
    </w:p>
    <w:p>
      <w:pPr>
        <w:spacing w:after="0"/>
      </w:pPr>
      <w:r>
        <w:t xml:space="preserve">B) George Gissing </w:t>
      </w:r>
    </w:p>
    <w:p>
      <w:pPr>
        <w:spacing w:after="0"/>
      </w:pPr>
      <w:r>
        <w:t>C) Giacomo Meyerbeer</w:t>
      </w:r>
    </w:p>
    <w:p>
      <w:pPr>
        <w:spacing w:after="0"/>
      </w:pPr>
      <w:r>
        <w:t xml:space="preserve">D) Arthur Morrison </w:t>
      </w:r>
    </w:p>
    <w:p>
      <w:pPr>
        <w:spacing w:after="80"/>
      </w:pPr>
      <w:r>
        <w:t>---------------------------------</w:t>
      </w:r>
    </w:p>
    <w:p>
      <w:pPr>
        <w:spacing w:after="80"/>
      </w:pPr>
      <w:r>
        <w:rPr>
          <w:b/>
        </w:rPr>
        <w:t>20-savol. Bangladesh is part of ________ .</w:t>
      </w:r>
    </w:p>
    <w:p>
      <w:pPr>
        <w:spacing w:after="0"/>
      </w:pPr>
      <w:r>
        <w:t>A) The Indian subcontinent</w:t>
      </w:r>
    </w:p>
    <w:p>
      <w:pPr>
        <w:spacing w:after="0"/>
      </w:pPr>
      <w:r>
        <w:t>B) Indonesia</w:t>
      </w:r>
    </w:p>
    <w:p>
      <w:pPr>
        <w:spacing w:after="0"/>
      </w:pPr>
      <w:r>
        <w:t>C) Indiana</w:t>
      </w:r>
    </w:p>
    <w:p>
      <w:pPr>
        <w:spacing w:after="0"/>
      </w:pPr>
      <w:r>
        <w:t>D) Indigenous</w:t>
      </w:r>
    </w:p>
    <w:p>
      <w:pPr>
        <w:spacing w:after="80"/>
      </w:pPr>
      <w:r>
        <w:t>---------------------------------</w:t>
      </w:r>
    </w:p>
    <w:p>
      <w:pPr>
        <w:spacing w:after="80"/>
      </w:pPr>
      <w:r>
        <w:rPr>
          <w:b/>
        </w:rPr>
        <w:t xml:space="preserve">21-savol. Earlier in the evening, some friends had ____________for a chat and mentioned La Clara.     </w:t>
      </w:r>
    </w:p>
    <w:p>
      <w:pPr>
        <w:spacing w:after="0"/>
      </w:pPr>
      <w:r>
        <w:t>A) Faced  up</w:t>
      </w:r>
    </w:p>
    <w:p>
      <w:pPr>
        <w:spacing w:after="0"/>
      </w:pPr>
      <w:r>
        <w:t xml:space="preserve">B) Come round                                 </w:t>
      </w:r>
    </w:p>
    <w:p>
      <w:pPr>
        <w:spacing w:after="0"/>
      </w:pPr>
      <w:r>
        <w:t xml:space="preserve">C) Looked into                                  </w:t>
      </w:r>
    </w:p>
    <w:p>
      <w:pPr>
        <w:spacing w:after="0"/>
      </w:pPr>
      <w:r>
        <w:t>D) Dropped off</w:t>
      </w:r>
    </w:p>
    <w:p>
      <w:pPr>
        <w:spacing w:after="80"/>
      </w:pPr>
      <w:r>
        <w:t>---------------------------------</w:t>
      </w:r>
    </w:p>
    <w:p>
      <w:pPr>
        <w:spacing w:after="80"/>
      </w:pPr>
      <w:r>
        <w:rPr>
          <w:b/>
        </w:rPr>
        <w:t>22-savol. General subject of a text is…</w:t>
      </w:r>
    </w:p>
    <w:p>
      <w:pPr>
        <w:spacing w:after="0"/>
      </w:pPr>
      <w:r>
        <w:t>A) Paragraph</w:t>
      </w:r>
    </w:p>
    <w:p>
      <w:pPr>
        <w:spacing w:after="0"/>
      </w:pPr>
      <w:r>
        <w:t>B) Summary</w:t>
      </w:r>
    </w:p>
    <w:p>
      <w:pPr>
        <w:spacing w:after="0"/>
      </w:pPr>
      <w:r>
        <w:t>C) Introduction</w:t>
      </w:r>
    </w:p>
    <w:p>
      <w:pPr>
        <w:spacing w:after="0"/>
      </w:pPr>
      <w:r>
        <w:t>D) Topic</w:t>
      </w:r>
    </w:p>
    <w:p>
      <w:pPr>
        <w:spacing w:after="80"/>
      </w:pPr>
      <w:r>
        <w:t>---------------------------------</w:t>
      </w:r>
    </w:p>
    <w:p>
      <w:pPr>
        <w:spacing w:after="80"/>
      </w:pPr>
      <w:r>
        <w:rPr>
          <w:b/>
        </w:rPr>
        <w:t>23-savol.   Who was considered to be a father of English history as he was the author of the most important history of Early England?</w:t>
      </w:r>
    </w:p>
    <w:p>
      <w:pPr>
        <w:spacing w:after="0"/>
      </w:pPr>
      <w:r>
        <w:t>A) King Alfred</w:t>
      </w:r>
    </w:p>
    <w:p>
      <w:pPr>
        <w:spacing w:after="0"/>
      </w:pPr>
      <w:r>
        <w:t>B) Caedmon</w:t>
      </w:r>
    </w:p>
    <w:p>
      <w:pPr>
        <w:spacing w:after="0"/>
      </w:pPr>
      <w:r>
        <w:t>C) Venerable</w:t>
      </w:r>
    </w:p>
    <w:p>
      <w:pPr>
        <w:spacing w:after="0"/>
      </w:pPr>
      <w:r>
        <w:t>D) Cynewulf</w:t>
      </w:r>
    </w:p>
    <w:p>
      <w:pPr>
        <w:spacing w:after="80"/>
      </w:pPr>
      <w:r>
        <w:t>---------------------------------</w:t>
      </w:r>
    </w:p>
    <w:p>
      <w:pPr>
        <w:spacing w:after="80"/>
      </w:pPr>
      <w:r>
        <w:rPr>
          <w:b/>
        </w:rPr>
        <w:t>24-savol. Discussion is … .</w:t>
      </w:r>
    </w:p>
    <w:p>
      <w:pPr>
        <w:spacing w:after="0"/>
      </w:pPr>
      <w:r>
        <w:t>A) It is based upon the idea that motion is useful for learning</w:t>
      </w:r>
    </w:p>
    <w:p>
      <w:pPr>
        <w:spacing w:after="0"/>
      </w:pPr>
      <w:r>
        <w:t>B) It is based on re-reading and re-writing</w:t>
      </w:r>
    </w:p>
    <w:p>
      <w:pPr>
        <w:spacing w:after="0"/>
      </w:pPr>
      <w:r>
        <w:t>C) Based on the information - gap principles</w:t>
      </w:r>
    </w:p>
    <w:p>
      <w:pPr>
        <w:spacing w:after="0"/>
      </w:pPr>
      <w:r>
        <w:t>D) An active method of sharing opinions on a specific problem individually and freely</w:t>
      </w:r>
    </w:p>
    <w:p>
      <w:pPr>
        <w:spacing w:after="80"/>
      </w:pPr>
      <w:r>
        <w:t>---------------------------------</w:t>
      </w:r>
    </w:p>
    <w:p>
      <w:pPr>
        <w:spacing w:after="80"/>
      </w:pPr>
      <w:r>
        <w:rPr>
          <w:b/>
        </w:rPr>
        <w:t>25-savol. Who is the only writer to have been awarded both a Nobel Prize for Literature and an Oscar, for his contributions to literature and for his work on the film Pygmalion?</w:t>
      </w:r>
    </w:p>
    <w:p>
      <w:pPr>
        <w:spacing w:after="0"/>
      </w:pPr>
      <w:r>
        <w:t>A) Bernard Shaw</w:t>
      </w:r>
    </w:p>
    <w:p>
      <w:pPr>
        <w:spacing w:after="0"/>
      </w:pPr>
      <w:r>
        <w:t>B) Percy Snow</w:t>
      </w:r>
    </w:p>
    <w:p>
      <w:pPr>
        <w:spacing w:after="0"/>
      </w:pPr>
      <w:r>
        <w:t>C) Lord Byron</w:t>
      </w:r>
    </w:p>
    <w:p>
      <w:pPr>
        <w:spacing w:after="0"/>
      </w:pPr>
      <w:r>
        <w:t>D) Thomas Hardy</w:t>
      </w:r>
    </w:p>
    <w:p>
      <w:pPr>
        <w:spacing w:after="80"/>
      </w:pPr>
      <w:r>
        <w:t>---------------------------------</w:t>
      </w:r>
    </w:p>
    <w:p>
      <w:pPr>
        <w:spacing w:after="80"/>
      </w:pPr>
      <w:r>
        <w:rPr>
          <w:b/>
        </w:rPr>
        <w:t>26-savol. How does feedback enhance learning?</w:t>
      </w:r>
    </w:p>
    <w:p>
      <w:pPr>
        <w:spacing w:after="0"/>
      </w:pPr>
      <w:r>
        <w:t>A) By discouraging self-assessment</w:t>
      </w:r>
    </w:p>
    <w:p>
      <w:pPr>
        <w:spacing w:after="0"/>
      </w:pPr>
      <w:r>
        <w:t>B) By focusing only on mistakes</w:t>
      </w:r>
    </w:p>
    <w:p>
      <w:pPr>
        <w:spacing w:after="0"/>
      </w:pPr>
      <w:r>
        <w:t>C) By avoiding suggestions</w:t>
      </w:r>
    </w:p>
    <w:p>
      <w:pPr>
        <w:spacing w:after="0"/>
      </w:pPr>
      <w:r>
        <w:t>D) By guiding students to improve</w:t>
      </w:r>
    </w:p>
    <w:p>
      <w:pPr>
        <w:spacing w:after="80"/>
      </w:pPr>
      <w:r>
        <w:t>---------------------------------</w:t>
      </w:r>
    </w:p>
    <w:p>
      <w:pPr>
        <w:spacing w:after="80"/>
      </w:pPr>
      <w:r>
        <w:rPr>
          <w:b/>
        </w:rPr>
        <w:t>27-savol. ……… - is based on the interplay of emotive and logical meaning in an attributive word phrase or even sentence, used to characterize an object and pointing out to the reader some of the properties or features of the object with the aim of giving an individual perception and evaluation of these features or properties.</w:t>
      </w:r>
    </w:p>
    <w:p>
      <w:pPr>
        <w:spacing w:after="0"/>
      </w:pPr>
      <w:r>
        <w:t>A) oxymoron</w:t>
      </w:r>
    </w:p>
    <w:p>
      <w:pPr>
        <w:spacing w:after="0"/>
      </w:pPr>
      <w:r>
        <w:t>B)  antonomasia</w:t>
      </w:r>
    </w:p>
    <w:p>
      <w:pPr>
        <w:spacing w:after="0"/>
      </w:pPr>
      <w:r>
        <w:t>C)  epithet</w:t>
      </w:r>
    </w:p>
    <w:p>
      <w:pPr>
        <w:spacing w:after="0"/>
      </w:pPr>
      <w:r>
        <w:t>D) euphemism</w:t>
      </w:r>
    </w:p>
    <w:p>
      <w:pPr>
        <w:spacing w:after="80"/>
      </w:pPr>
      <w:r>
        <w:t>---------------------------------</w:t>
      </w:r>
    </w:p>
    <w:p>
      <w:pPr>
        <w:spacing w:after="80"/>
      </w:pPr>
      <w:r>
        <w:rPr>
          <w:b/>
        </w:rPr>
        <w:t>28-savol. Speech activity has three aspects: lexical, grammatical, and phonetic. They are inextricably linked in the process of speaking</w:t>
      </w:r>
    </w:p>
    <w:p>
      <w:pPr>
        <w:spacing w:after="0"/>
      </w:pPr>
      <w:r>
        <w:t>A) Situational</w:t>
      </w:r>
    </w:p>
    <w:p>
      <w:pPr>
        <w:spacing w:after="0"/>
      </w:pPr>
      <w:r>
        <w:t>B) Functionality</w:t>
      </w:r>
    </w:p>
    <w:p>
      <w:pPr>
        <w:spacing w:after="0"/>
      </w:pPr>
      <w:r>
        <w:t>C) Speech orientation</w:t>
      </w:r>
    </w:p>
    <w:p>
      <w:pPr>
        <w:spacing w:after="0"/>
      </w:pPr>
      <w:r>
        <w:t>D) Novelty</w:t>
      </w:r>
    </w:p>
    <w:p>
      <w:pPr>
        <w:spacing w:after="80"/>
      </w:pPr>
      <w:r>
        <w:t>---------------------------------</w:t>
      </w:r>
    </w:p>
    <w:p>
      <w:pPr>
        <w:spacing w:after="80"/>
      </w:pPr>
      <w:r>
        <w:rPr>
          <w:b/>
        </w:rPr>
        <w:t>29-savol.  Who describes his/her childhood as “… something associated with violence, cruelty, evil across the way.”?</w:t>
      </w:r>
    </w:p>
    <w:p>
      <w:pPr>
        <w:spacing w:after="0"/>
      </w:pPr>
      <w:r>
        <w:t>A) Graham Greene</w:t>
      </w:r>
    </w:p>
    <w:p>
      <w:pPr>
        <w:spacing w:after="0"/>
      </w:pPr>
      <w:r>
        <w:t>B) Jack London</w:t>
      </w:r>
    </w:p>
    <w:p>
      <w:pPr>
        <w:spacing w:after="0"/>
      </w:pPr>
      <w:r>
        <w:t>C) Lord Byron</w:t>
      </w:r>
    </w:p>
    <w:p>
      <w:pPr>
        <w:spacing w:after="0"/>
      </w:pPr>
      <w:r>
        <w:t>D) Agatha Christie</w:t>
      </w:r>
    </w:p>
    <w:p>
      <w:pPr>
        <w:spacing w:after="80"/>
      </w:pPr>
      <w:r>
        <w:t>---------------------------------</w:t>
      </w:r>
    </w:p>
    <w:p>
      <w:pPr>
        <w:spacing w:after="80"/>
      </w:pPr>
      <w:r>
        <w:rPr>
          <w:b/>
        </w:rPr>
        <w:t xml:space="preserve">30-savol. Which approach can be applied to learners who like to study grammar and lexical patterns and check what they already know? </w:t>
      </w:r>
    </w:p>
    <w:p>
      <w:pPr>
        <w:spacing w:after="0"/>
      </w:pPr>
      <w:r>
        <w:t>A) Situational Language Teaching</w:t>
      </w:r>
    </w:p>
    <w:p>
      <w:pPr>
        <w:spacing w:after="0"/>
      </w:pPr>
      <w:r>
        <w:t>B) Presentation, Practice and Production</w:t>
      </w:r>
    </w:p>
    <w:p>
      <w:pPr>
        <w:spacing w:after="0"/>
      </w:pPr>
      <w:r>
        <w:t>C) Test-teach-test</w:t>
      </w:r>
    </w:p>
    <w:p>
      <w:pPr>
        <w:spacing w:after="0"/>
      </w:pPr>
      <w:r>
        <w:t>D) Task-based Learning</w:t>
      </w:r>
    </w:p>
    <w:p>
      <w:pPr>
        <w:spacing w:after="80"/>
      </w:pPr>
      <w:r>
        <w:t>---------------------------------</w:t>
      </w:r>
    </w:p>
    <w:p>
      <w:pPr>
        <w:spacing w:after="80"/>
      </w:pPr>
      <w:r>
        <w:rPr>
          <w:b/>
        </w:rPr>
        <w:t>31-savol. Some activities enliven and excite learners (e.g. activities that involve physical movement); others, like dictations, have the effect of calming them down. Which way of varying a lesson is it?</w:t>
      </w:r>
    </w:p>
    <w:p>
      <w:pPr>
        <w:spacing w:after="0"/>
      </w:pPr>
      <w:r>
        <w:t>A) Tempo</w:t>
      </w:r>
    </w:p>
    <w:p>
      <w:pPr>
        <w:spacing w:after="0"/>
      </w:pPr>
      <w:r>
        <w:t>B) Active-passive</w:t>
      </w:r>
    </w:p>
    <w:p>
      <w:pPr>
        <w:spacing w:after="0"/>
      </w:pPr>
      <w:r>
        <w:t>C) Mode and skill</w:t>
      </w:r>
    </w:p>
    <w:p>
      <w:pPr>
        <w:spacing w:after="0"/>
      </w:pPr>
      <w:r>
        <w:t>D) Stir-settle</w:t>
      </w:r>
    </w:p>
    <w:p>
      <w:pPr>
        <w:spacing w:after="80"/>
      </w:pPr>
      <w:r>
        <w:t>---------------------------------</w:t>
      </w:r>
    </w:p>
    <w:p>
      <w:pPr>
        <w:spacing w:after="80"/>
      </w:pPr>
      <w:r>
        <w:rPr>
          <w:b/>
        </w:rPr>
        <w:t>32-savol. The cinema is going to be closed for two months while the owners _____________  it.</w:t>
      </w:r>
    </w:p>
    <w:p>
      <w:pPr>
        <w:spacing w:after="0"/>
      </w:pPr>
      <w:r>
        <w:t>A) recover</w:t>
      </w:r>
    </w:p>
    <w:p>
      <w:pPr>
        <w:spacing w:after="0"/>
      </w:pPr>
      <w:r>
        <w:t>B) reiterate</w:t>
      </w:r>
    </w:p>
    <w:p>
      <w:pPr>
        <w:spacing w:after="0"/>
      </w:pPr>
      <w:r>
        <w:t>C) remonstrate</w:t>
      </w:r>
    </w:p>
    <w:p>
      <w:pPr>
        <w:spacing w:after="0"/>
      </w:pPr>
      <w:r>
        <w:t>D) renovate</w:t>
      </w:r>
    </w:p>
    <w:p>
      <w:pPr>
        <w:spacing w:after="80"/>
      </w:pPr>
      <w:r>
        <w:t>---------------------------------</w:t>
      </w:r>
    </w:p>
    <w:p>
      <w:pPr>
        <w:spacing w:after="80"/>
      </w:pPr>
      <w:r>
        <w:rPr>
          <w:b/>
        </w:rPr>
        <w:t>33-savol. Which words in writing don’t start with capital letters?</w:t>
      </w:r>
    </w:p>
    <w:p>
      <w:pPr>
        <w:spacing w:after="0"/>
      </w:pPr>
      <w:r>
        <w:t>A) Prepositions</w:t>
      </w:r>
    </w:p>
    <w:p>
      <w:pPr>
        <w:spacing w:after="0"/>
      </w:pPr>
      <w:r>
        <w:t>B) Days of week</w:t>
      </w:r>
    </w:p>
    <w:p>
      <w:pPr>
        <w:spacing w:after="0"/>
      </w:pPr>
      <w:r>
        <w:t>C) Titles of books and films</w:t>
      </w:r>
    </w:p>
    <w:p>
      <w:pPr>
        <w:spacing w:after="0"/>
      </w:pPr>
      <w:r>
        <w:t>D) The name of countries</w:t>
      </w:r>
    </w:p>
    <w:p>
      <w:pPr>
        <w:spacing w:after="80"/>
      </w:pPr>
      <w:r>
        <w:t>---------------------------------</w:t>
      </w:r>
    </w:p>
    <w:p>
      <w:pPr>
        <w:spacing w:after="80"/>
      </w:pPr>
      <w:r>
        <w:rPr>
          <w:b/>
        </w:rPr>
        <w:t>34-savol. Bluish-black, pale-blue, rain-driven, oil-rich what kind of compounds are  those?</w:t>
      </w:r>
    </w:p>
    <w:p>
      <w:pPr>
        <w:spacing w:after="0"/>
      </w:pPr>
      <w:r>
        <w:t>A) Semantic</w:t>
      </w:r>
    </w:p>
    <w:p>
      <w:pPr>
        <w:spacing w:after="0"/>
      </w:pPr>
      <w:r>
        <w:t>B) Asуntасtiс</w:t>
      </w:r>
    </w:p>
    <w:p>
      <w:pPr>
        <w:spacing w:after="0"/>
      </w:pPr>
      <w:r>
        <w:t>C) Special</w:t>
      </w:r>
    </w:p>
    <w:p>
      <w:pPr>
        <w:spacing w:after="0"/>
      </w:pPr>
      <w:r>
        <w:t>D) sуntасtiс</w:t>
      </w:r>
    </w:p>
    <w:p>
      <w:pPr>
        <w:spacing w:after="80"/>
      </w:pPr>
      <w:r>
        <w:t>---------------------------------</w:t>
      </w:r>
    </w:p>
    <w:p>
      <w:pPr>
        <w:spacing w:after="80"/>
      </w:pPr>
      <w:r>
        <w:rPr>
          <w:b/>
        </w:rPr>
        <w:t>35-savol. “... teaches the written language as the highest priority in learning a foreign language.”</w:t>
      </w:r>
    </w:p>
    <w:p>
      <w:pPr>
        <w:spacing w:after="0"/>
      </w:pPr>
      <w:r>
        <w:t>A) Traditional method</w:t>
      </w:r>
    </w:p>
    <w:p>
      <w:pPr>
        <w:spacing w:after="0"/>
      </w:pPr>
      <w:r>
        <w:t>B) Communicative Methods</w:t>
      </w:r>
    </w:p>
    <w:p>
      <w:pPr>
        <w:spacing w:after="0"/>
      </w:pPr>
      <w:r>
        <w:t>C) Structural Approach</w:t>
      </w:r>
    </w:p>
    <w:p>
      <w:pPr>
        <w:spacing w:after="0"/>
      </w:pPr>
      <w:r>
        <w:t>D) Oral Method</w:t>
      </w:r>
    </w:p>
    <w:p>
      <w:pPr>
        <w:spacing w:after="80"/>
      </w:pPr>
      <w:r>
        <w:t>---------------------------------</w:t>
      </w:r>
    </w:p>
    <w:p>
      <w:pPr>
        <w:spacing w:after="80"/>
      </w:pPr>
      <w:r>
        <w:rPr>
          <w:b/>
        </w:rPr>
        <w:t>36-savol. Brainstorming, planning (organizing ideas), editing and proofreading are the stages of ...</w:t>
      </w:r>
    </w:p>
    <w:p>
      <w:pPr>
        <w:spacing w:after="0"/>
      </w:pPr>
      <w:r>
        <w:t>A) Listening</w:t>
      </w:r>
    </w:p>
    <w:p>
      <w:pPr>
        <w:spacing w:after="0"/>
      </w:pPr>
      <w:r>
        <w:t>B) Writing</w:t>
      </w:r>
    </w:p>
    <w:p>
      <w:pPr>
        <w:spacing w:after="0"/>
      </w:pPr>
      <w:r>
        <w:t>C) Speaking</w:t>
      </w:r>
    </w:p>
    <w:p>
      <w:pPr>
        <w:spacing w:after="0"/>
      </w:pPr>
      <w:r>
        <w:t>D) Reading</w:t>
      </w:r>
    </w:p>
    <w:p>
      <w:pPr>
        <w:spacing w:after="80"/>
      </w:pPr>
      <w:r>
        <w:t>---------------------------------</w:t>
      </w:r>
    </w:p>
    <w:p>
      <w:pPr>
        <w:spacing w:after="80"/>
      </w:pPr>
      <w:r>
        <w:rPr>
          <w:b/>
        </w:rPr>
        <w:t>37-savol.  What was Iris Murdoch’s first novel?</w:t>
      </w:r>
    </w:p>
    <w:p>
      <w:pPr>
        <w:spacing w:after="0"/>
      </w:pPr>
      <w:r>
        <w:t>A) The Black Prince</w:t>
      </w:r>
    </w:p>
    <w:p>
      <w:pPr>
        <w:spacing w:after="0"/>
      </w:pPr>
      <w:r>
        <w:t>B) Hamlet</w:t>
      </w:r>
    </w:p>
    <w:p>
      <w:pPr>
        <w:spacing w:after="0"/>
      </w:pPr>
      <w:r>
        <w:t>C) Under the Net</w:t>
      </w:r>
    </w:p>
    <w:p>
      <w:pPr>
        <w:spacing w:after="0"/>
      </w:pPr>
      <w:r>
        <w:t>D) As You Like It</w:t>
      </w:r>
    </w:p>
    <w:p>
      <w:pPr>
        <w:spacing w:after="80"/>
      </w:pPr>
      <w:r>
        <w:t>---------------------------------</w:t>
      </w:r>
    </w:p>
    <w:p>
      <w:pPr>
        <w:spacing w:after="80"/>
      </w:pPr>
      <w:r>
        <w:rPr>
          <w:b/>
        </w:rPr>
        <w:t>38-savol. What is the first sentence of a paragraph called?</w:t>
      </w:r>
    </w:p>
    <w:p>
      <w:pPr>
        <w:spacing w:after="0"/>
      </w:pPr>
      <w:r>
        <w:t>A) The topic sentence</w:t>
      </w:r>
    </w:p>
    <w:p>
      <w:pPr>
        <w:spacing w:after="0"/>
      </w:pPr>
      <w:r>
        <w:t>B) The introduction sentence</w:t>
      </w:r>
    </w:p>
    <w:p>
      <w:pPr>
        <w:spacing w:after="0"/>
      </w:pPr>
      <w:r>
        <w:t>C) The exclusive sentence</w:t>
      </w:r>
    </w:p>
    <w:p>
      <w:pPr>
        <w:spacing w:after="0"/>
      </w:pPr>
      <w:r>
        <w:t>D) The first sentence</w:t>
      </w:r>
    </w:p>
    <w:p>
      <w:pPr>
        <w:spacing w:after="80"/>
      </w:pPr>
      <w:r>
        <w:t>---------------------------------</w:t>
      </w:r>
    </w:p>
    <w:p>
      <w:pPr>
        <w:spacing w:after="80"/>
      </w:pPr>
      <w:r>
        <w:rPr>
          <w:b/>
        </w:rPr>
        <w:t xml:space="preserve">39-savol. Which approach can be applied to those learners who just want to communicate, using all the language they know to convey meaning? </w:t>
      </w:r>
    </w:p>
    <w:p>
      <w:pPr>
        <w:spacing w:after="0"/>
      </w:pPr>
      <w:r>
        <w:t>A) Task-based Learning</w:t>
      </w:r>
    </w:p>
    <w:p>
      <w:pPr>
        <w:spacing w:after="0"/>
      </w:pPr>
      <w:r>
        <w:t>B) Presentation, Practice and Production</w:t>
      </w:r>
    </w:p>
    <w:p>
      <w:pPr>
        <w:spacing w:after="0"/>
      </w:pPr>
      <w:r>
        <w:t>C) Situational Language Teaching</w:t>
      </w:r>
    </w:p>
    <w:p>
      <w:pPr>
        <w:spacing w:after="0"/>
      </w:pPr>
      <w:r>
        <w:t>D) Test-teach-test</w:t>
      </w:r>
    </w:p>
    <w:p>
      <w:pPr>
        <w:spacing w:after="80"/>
      </w:pPr>
      <w:r>
        <w:t>---------------------------------</w:t>
      </w:r>
    </w:p>
    <w:p>
      <w:pPr>
        <w:spacing w:after="80"/>
      </w:pPr>
      <w:r>
        <w:rPr>
          <w:b/>
        </w:rPr>
        <w:t>40-savol. Following Anthony, approach refers … .</w:t>
      </w:r>
    </w:p>
    <w:p>
      <w:pPr>
        <w:spacing w:after="0"/>
      </w:pPr>
      <w:r>
        <w:t>A) the personal art and style of the teacher in carrying out the procedure of teaching.</w:t>
      </w:r>
    </w:p>
    <w:p>
      <w:pPr>
        <w:spacing w:after="0"/>
      </w:pPr>
      <w:r>
        <w:t>B) set of decisions to achieve an objective that results in plan</w:t>
      </w:r>
    </w:p>
    <w:p>
      <w:pPr>
        <w:spacing w:after="0"/>
      </w:pPr>
      <w:r>
        <w:t>C) a series of related and progressive acts performed by a teacher and students to achieve the objective of the lesson.</w:t>
      </w:r>
    </w:p>
    <w:p>
      <w:pPr>
        <w:spacing w:after="0"/>
      </w:pPr>
      <w:r>
        <w:t>D) to theories about the nature of language and language learning that serve as the source of practices and principles in language teaching</w:t>
      </w:r>
    </w:p>
    <w:p>
      <w:pPr>
        <w:spacing w:after="80"/>
      </w:pPr>
      <w:r>
        <w:t>---------------------------------</w:t>
      </w:r>
    </w:p>
    <w:p>
      <w:pPr>
        <w:spacing w:after="80"/>
      </w:pPr>
      <w:r>
        <w:rPr>
          <w:b/>
        </w:rPr>
        <w:t>41-savol. ……………linguistic relationships determining the vocabulary system are based on the interdependence of words within the vocabulary:  synonymy, antonymy, hyponymy,).</w:t>
      </w:r>
    </w:p>
    <w:p>
      <w:pPr>
        <w:spacing w:after="0"/>
      </w:pPr>
      <w:r>
        <w:t>A) Systematic</w:t>
      </w:r>
    </w:p>
    <w:p>
      <w:pPr>
        <w:spacing w:after="0"/>
      </w:pPr>
      <w:r>
        <w:t>B) Lexic</w:t>
      </w:r>
    </w:p>
    <w:p>
      <w:pPr>
        <w:spacing w:after="0"/>
      </w:pPr>
      <w:r>
        <w:t>C) Syntagmatic</w:t>
      </w:r>
    </w:p>
    <w:p>
      <w:pPr>
        <w:spacing w:after="0"/>
      </w:pPr>
      <w:r>
        <w:t>D) Paradigmatic</w:t>
      </w:r>
    </w:p>
    <w:p>
      <w:pPr>
        <w:spacing w:after="80"/>
      </w:pPr>
      <w:r>
        <w:t>---------------------------------</w:t>
      </w:r>
    </w:p>
    <w:p>
      <w:pPr>
        <w:spacing w:after="80"/>
      </w:pPr>
      <w:r>
        <w:rPr>
          <w:b/>
        </w:rPr>
        <w:t>42-savol. What is the definition of hyponymy?</w:t>
      </w:r>
    </w:p>
    <w:p>
      <w:pPr>
        <w:spacing w:after="0"/>
      </w:pPr>
      <w:r>
        <w:t>A) A word opposite in meaning to another.</w:t>
      </w:r>
    </w:p>
    <w:p>
      <w:pPr>
        <w:spacing w:after="0"/>
      </w:pPr>
      <w:r>
        <w:t>B) Each of two or more words having the same pronunciation but different meanings, origins, or spelling.</w:t>
      </w:r>
    </w:p>
    <w:p>
      <w:pPr>
        <w:spacing w:after="0"/>
      </w:pPr>
      <w:r>
        <w:t>C) A word of more specific meaning than a general or superordinate term applicable to it.</w:t>
      </w:r>
    </w:p>
    <w:p>
      <w:pPr>
        <w:spacing w:after="0"/>
      </w:pPr>
      <w:r>
        <w:t>D) A word or phrase that means exactly or nearly the same as another word.</w:t>
      </w:r>
    </w:p>
    <w:p>
      <w:pPr>
        <w:spacing w:after="80"/>
      </w:pPr>
      <w:r>
        <w:t>---------------------------------</w:t>
      </w:r>
    </w:p>
    <w:p>
      <w:pPr>
        <w:spacing w:after="80"/>
      </w:pPr>
      <w:r>
        <w:rPr>
          <w:b/>
        </w:rPr>
        <w:t xml:space="preserve">43-savol. Write down American variety of the word “autumn” </w:t>
      </w:r>
    </w:p>
    <w:p>
      <w:pPr>
        <w:spacing w:after="0"/>
      </w:pPr>
      <w:r>
        <w:t>A) candy</w:t>
      </w:r>
    </w:p>
    <w:p>
      <w:pPr>
        <w:spacing w:after="0"/>
      </w:pPr>
      <w:r>
        <w:t>B) cab</w:t>
      </w:r>
    </w:p>
    <w:p>
      <w:pPr>
        <w:spacing w:after="0"/>
      </w:pPr>
      <w:r>
        <w:t>C) fall</w:t>
      </w:r>
    </w:p>
    <w:p>
      <w:pPr>
        <w:spacing w:after="0"/>
      </w:pPr>
      <w:r>
        <w:t>D) cookie</w:t>
      </w:r>
    </w:p>
    <w:p>
      <w:pPr>
        <w:spacing w:after="80"/>
      </w:pPr>
      <w:r>
        <w:t>---------------------------------</w:t>
      </w:r>
    </w:p>
    <w:p>
      <w:pPr>
        <w:spacing w:after="80"/>
      </w:pPr>
      <w:r>
        <w:rPr>
          <w:b/>
        </w:rPr>
        <w:t>44-savol. Teachers react to errors means</w:t>
      </w:r>
    </w:p>
    <w:p>
      <w:pPr>
        <w:spacing w:after="0"/>
      </w:pPr>
      <w:r>
        <w:t>A) Explicit feedback</w:t>
      </w:r>
    </w:p>
    <w:p>
      <w:pPr>
        <w:spacing w:after="0"/>
      </w:pPr>
      <w:r>
        <w:t>B) Implicit feedback</w:t>
      </w:r>
    </w:p>
    <w:p>
      <w:pPr>
        <w:spacing w:after="0"/>
      </w:pPr>
      <w:r>
        <w:t>C) Recast</w:t>
      </w:r>
    </w:p>
    <w:p>
      <w:pPr>
        <w:spacing w:after="0"/>
      </w:pPr>
      <w:r>
        <w:t>D) Error correction</w:t>
      </w:r>
    </w:p>
    <w:p>
      <w:pPr>
        <w:spacing w:after="80"/>
      </w:pPr>
      <w:r>
        <w:t>---------------------------------</w:t>
      </w:r>
    </w:p>
    <w:p>
      <w:pPr>
        <w:spacing w:after="80"/>
      </w:pPr>
      <w:r>
        <w:rPr>
          <w:b/>
        </w:rPr>
        <w:t>45-savol. What kind of interaction pattern is it: Only one "right" response gets approved. Sometimes cynically called "Guess what the teacher want you to say" game ?</w:t>
      </w:r>
    </w:p>
    <w:p>
      <w:pPr>
        <w:spacing w:after="0"/>
      </w:pPr>
      <w:r>
        <w:t>A) Individual work</w:t>
      </w:r>
    </w:p>
    <w:p>
      <w:pPr>
        <w:spacing w:after="0"/>
      </w:pPr>
      <w:r>
        <w:t>B) Choral reponses</w:t>
      </w:r>
    </w:p>
    <w:p>
      <w:pPr>
        <w:spacing w:after="0"/>
      </w:pPr>
      <w:r>
        <w:t>C) Collaboration</w:t>
      </w:r>
    </w:p>
    <w:p>
      <w:pPr>
        <w:spacing w:after="0"/>
      </w:pPr>
      <w:r>
        <w:t>D) Closed-ended teacher questioning</w:t>
      </w:r>
    </w:p>
    <w:p>
      <w:pPr>
        <w:spacing w:after="80"/>
      </w:pPr>
      <w:r>
        <w:t>---------------------------------</w:t>
      </w:r>
    </w:p>
    <w:p>
      <w:pPr>
        <w:spacing w:after="80"/>
      </w:pPr>
      <w:r>
        <w:rPr>
          <w:b/>
        </w:rPr>
        <w:t xml:space="preserve">46-savol. What is the colloquial variation of the word discharge? </w:t>
      </w:r>
    </w:p>
    <w:p>
      <w:pPr>
        <w:spacing w:after="0"/>
      </w:pPr>
      <w:r>
        <w:t>A) To see</w:t>
      </w:r>
    </w:p>
    <w:p>
      <w:pPr>
        <w:spacing w:after="0"/>
      </w:pPr>
      <w:r>
        <w:t>B) To sack</w:t>
      </w:r>
    </w:p>
    <w:p>
      <w:pPr>
        <w:spacing w:after="0"/>
      </w:pPr>
      <w:r>
        <w:t>C) To run</w:t>
      </w:r>
    </w:p>
    <w:p>
      <w:pPr>
        <w:spacing w:after="0"/>
      </w:pPr>
      <w:r>
        <w:t xml:space="preserve">D) To dismiss </w:t>
      </w:r>
    </w:p>
    <w:p>
      <w:pPr>
        <w:spacing w:after="80"/>
      </w:pPr>
      <w:r>
        <w:t>---------------------------------</w:t>
      </w:r>
    </w:p>
    <w:p>
      <w:pPr>
        <w:spacing w:after="80"/>
      </w:pPr>
      <w:r>
        <w:rPr>
          <w:b/>
        </w:rPr>
        <w:t>47-savol. In traditional method teachers do not pay attention to...</w:t>
      </w:r>
    </w:p>
    <w:p>
      <w:pPr>
        <w:spacing w:after="0"/>
      </w:pPr>
      <w:r>
        <w:t>A) Tenses</w:t>
      </w:r>
    </w:p>
    <w:p>
      <w:pPr>
        <w:spacing w:after="0"/>
      </w:pPr>
      <w:r>
        <w:t>B) Translation and memorizing</w:t>
      </w:r>
    </w:p>
    <w:p>
      <w:pPr>
        <w:spacing w:after="0"/>
      </w:pPr>
      <w:r>
        <w:t>C) Grammar</w:t>
      </w:r>
    </w:p>
    <w:p>
      <w:pPr>
        <w:spacing w:after="0"/>
      </w:pPr>
      <w:r>
        <w:t>D) Speaking and pronunciation practice</w:t>
      </w:r>
    </w:p>
    <w:p>
      <w:pPr>
        <w:spacing w:after="80"/>
      </w:pPr>
      <w:r>
        <w:t>---------------------------------</w:t>
      </w:r>
    </w:p>
    <w:p>
      <w:pPr>
        <w:spacing w:after="80"/>
      </w:pPr>
      <w:r>
        <w:rPr>
          <w:b/>
        </w:rPr>
        <w:t xml:space="preserve">48-savol. …….. – is a round – about way of speaking used to name some object or phenomenon. </w:t>
      </w:r>
    </w:p>
    <w:p>
      <w:pPr>
        <w:spacing w:after="0"/>
      </w:pPr>
      <w:r>
        <w:t>A)  hyperbole</w:t>
      </w:r>
    </w:p>
    <w:p>
      <w:pPr>
        <w:spacing w:after="0"/>
      </w:pPr>
      <w:r>
        <w:t>B) periphrasis</w:t>
      </w:r>
    </w:p>
    <w:p>
      <w:pPr>
        <w:spacing w:after="0"/>
      </w:pPr>
      <w:r>
        <w:t>C) cliché</w:t>
      </w:r>
    </w:p>
    <w:p>
      <w:pPr>
        <w:spacing w:after="0"/>
      </w:pPr>
      <w:r>
        <w:t>D) euphemism</w:t>
      </w:r>
    </w:p>
    <w:p>
      <w:pPr>
        <w:spacing w:after="80"/>
      </w:pPr>
      <w:r>
        <w:t>---------------------------------</w:t>
      </w:r>
    </w:p>
    <w:p>
      <w:pPr>
        <w:spacing w:after="80"/>
      </w:pPr>
      <w:r>
        <w:rPr>
          <w:b/>
        </w:rPr>
        <w:t>49-savol. What is the purpose of integrating skills in language teaching?</w:t>
      </w:r>
    </w:p>
    <w:p>
      <w:pPr>
        <w:spacing w:after="0"/>
      </w:pPr>
      <w:r>
        <w:t>A)  To avoid practical usage</w:t>
      </w:r>
    </w:p>
    <w:p>
      <w:pPr>
        <w:spacing w:after="0"/>
      </w:pPr>
      <w:r>
        <w:t>B) To focus on one skill only</w:t>
      </w:r>
    </w:p>
    <w:p>
      <w:pPr>
        <w:spacing w:after="0"/>
      </w:pPr>
      <w:r>
        <w:t>C) To emphasize theory only</w:t>
      </w:r>
    </w:p>
    <w:p>
      <w:pPr>
        <w:spacing w:after="0"/>
      </w:pPr>
      <w:r>
        <w:t>D) To develop communication abilities</w:t>
      </w:r>
    </w:p>
    <w:p>
      <w:pPr>
        <w:spacing w:after="80"/>
      </w:pPr>
      <w:r>
        <w:t>---------------------------------</w:t>
      </w:r>
    </w:p>
    <w:p>
      <w:pPr>
        <w:spacing w:after="80"/>
      </w:pPr>
      <w:r>
        <w:rPr>
          <w:b/>
        </w:rPr>
        <w:t>50-savol. “Cut your coat to suit your cloth.” is an old English proverb. Obviously it is not really talking about coats but is telling us to be content with what we have got. It’s a good proverb because so many people want what they cannot have, and this makes them discontented. Therefore they don’t enjoy the things they do have This proverb _____.</w:t>
      </w:r>
    </w:p>
    <w:p>
      <w:pPr>
        <w:spacing w:after="0"/>
      </w:pPr>
      <w:r>
        <w:t>A) Makes greed seem attractive.</w:t>
      </w:r>
    </w:p>
    <w:p>
      <w:pPr>
        <w:spacing w:after="0"/>
      </w:pPr>
      <w:r>
        <w:t>B) teaches us the real meaning of happiness.</w:t>
      </w:r>
    </w:p>
    <w:p>
      <w:pPr>
        <w:spacing w:after="0"/>
      </w:pPr>
      <w:r>
        <w:t>C) wants people to be discontented.</w:t>
      </w:r>
    </w:p>
    <w:p>
      <w:pPr>
        <w:spacing w:after="0"/>
      </w:pPr>
      <w:r>
        <w:t>D) is not very well known in England.</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7200739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