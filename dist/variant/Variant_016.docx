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6443320</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Has a very basic range of simple expressions about personal details and needs of a concrete type. What level is it?</w:t>
      </w:r>
    </w:p>
    <w:p>
      <w:pPr>
        <w:spacing w:after="0"/>
      </w:pPr>
      <w:r>
        <w:t>A) B2</w:t>
      </w:r>
    </w:p>
    <w:p>
      <w:pPr>
        <w:spacing w:after="0"/>
      </w:pPr>
      <w:r>
        <w:t>B) A1</w:t>
      </w:r>
    </w:p>
    <w:p>
      <w:pPr>
        <w:spacing w:after="0"/>
      </w:pPr>
      <w:r>
        <w:t>C) A2</w:t>
      </w:r>
    </w:p>
    <w:p>
      <w:pPr>
        <w:spacing w:after="0"/>
      </w:pPr>
      <w:r>
        <w:t>D) C1</w:t>
      </w:r>
    </w:p>
    <w:p>
      <w:pPr>
        <w:spacing w:after="80"/>
      </w:pPr>
      <w:r>
        <w:t>---------------------------------</w:t>
      </w:r>
    </w:p>
    <w:p>
      <w:pPr>
        <w:spacing w:after="80"/>
      </w:pPr>
      <w:r>
        <w:rPr>
          <w:b/>
        </w:rPr>
        <w:t>2-savol. What kind of interaction pattern is it: Students choose their own tasks, and work autonomously?</w:t>
      </w:r>
    </w:p>
    <w:p>
      <w:pPr>
        <w:spacing w:after="0"/>
      </w:pPr>
      <w:r>
        <w:t>A) Self access</w:t>
      </w:r>
    </w:p>
    <w:p>
      <w:pPr>
        <w:spacing w:after="0"/>
      </w:pPr>
      <w:r>
        <w:t>B) Teacher talk</w:t>
      </w:r>
    </w:p>
    <w:p>
      <w:pPr>
        <w:spacing w:after="0"/>
      </w:pPr>
      <w:r>
        <w:t>C) Collaboration</w:t>
      </w:r>
    </w:p>
    <w:p>
      <w:pPr>
        <w:spacing w:after="0"/>
      </w:pPr>
      <w:r>
        <w:t>D) Individual work</w:t>
      </w:r>
    </w:p>
    <w:p>
      <w:pPr>
        <w:spacing w:after="80"/>
      </w:pPr>
      <w:r>
        <w:t>---------------------------------</w:t>
      </w:r>
    </w:p>
    <w:p>
      <w:pPr>
        <w:spacing w:after="80"/>
      </w:pPr>
      <w:r>
        <w:rPr>
          <w:b/>
        </w:rPr>
        <w:t>3-savol.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is of great interest to everyone.</w:t>
      </w:r>
    </w:p>
    <w:p>
      <w:pPr>
        <w:spacing w:after="0"/>
      </w:pPr>
      <w:r>
        <w:t>B) first makes the headlines in the press.</w:t>
      </w:r>
    </w:p>
    <w:p>
      <w:pPr>
        <w:spacing w:after="0"/>
      </w:pPr>
      <w:r>
        <w:t>C) is quickly forgotten by the majority.</w:t>
      </w:r>
    </w:p>
    <w:p>
      <w:pPr>
        <w:spacing w:after="0"/>
      </w:pPr>
      <w:r>
        <w:t>D) Only concerns the sociologist.</w:t>
      </w:r>
    </w:p>
    <w:p>
      <w:pPr>
        <w:spacing w:after="80"/>
      </w:pPr>
      <w:r>
        <w:t>---------------------------------</w:t>
      </w:r>
    </w:p>
    <w:p>
      <w:pPr>
        <w:spacing w:after="80"/>
      </w:pPr>
      <w:r>
        <w:rPr>
          <w:b/>
        </w:rPr>
        <w:t>4-savol. Who defited the English troup at Hastings in a Great Battlein 1066?</w:t>
      </w:r>
    </w:p>
    <w:p>
      <w:pPr>
        <w:spacing w:after="0"/>
      </w:pPr>
      <w:r>
        <w:t>A) Ron Clarck</w:t>
      </w:r>
    </w:p>
    <w:p>
      <w:pPr>
        <w:spacing w:after="0"/>
      </w:pPr>
      <w:r>
        <w:t>B) William Duk of Normandy</w:t>
      </w:r>
    </w:p>
    <w:p>
      <w:pPr>
        <w:spacing w:after="0"/>
      </w:pPr>
      <w:r>
        <w:t>C) Venerable Bede</w:t>
      </w:r>
    </w:p>
    <w:p>
      <w:pPr>
        <w:spacing w:after="0"/>
      </w:pPr>
      <w:r>
        <w:t>D) Alfred</w:t>
      </w:r>
    </w:p>
    <w:p>
      <w:pPr>
        <w:spacing w:after="80"/>
      </w:pPr>
      <w:r>
        <w:t>---------------------------------</w:t>
      </w:r>
    </w:p>
    <w:p>
      <w:pPr>
        <w:spacing w:after="80"/>
      </w:pPr>
      <w:r>
        <w:rPr>
          <w:b/>
        </w:rPr>
        <w:t>5-savol. This type of lexicology deals with the development of the vocabulary and the changes it has under gone. Find this type of lexicology.</w:t>
      </w:r>
    </w:p>
    <w:p>
      <w:pPr>
        <w:spacing w:after="0"/>
      </w:pPr>
      <w:r>
        <w:t>A) Special</w:t>
      </w:r>
    </w:p>
    <w:p>
      <w:pPr>
        <w:spacing w:after="0"/>
      </w:pPr>
      <w:r>
        <w:t>B) General</w:t>
      </w:r>
    </w:p>
    <w:p>
      <w:pPr>
        <w:spacing w:after="0"/>
      </w:pPr>
      <w:r>
        <w:t>C) Historical</w:t>
      </w:r>
    </w:p>
    <w:p>
      <w:pPr>
        <w:spacing w:after="0"/>
      </w:pPr>
      <w:r>
        <w:t>D) comparative</w:t>
      </w:r>
    </w:p>
    <w:p>
      <w:pPr>
        <w:spacing w:after="80"/>
      </w:pPr>
      <w:r>
        <w:t>---------------------------------</w:t>
      </w:r>
    </w:p>
    <w:p>
      <w:pPr>
        <w:spacing w:after="80"/>
      </w:pPr>
      <w:r>
        <w:rPr>
          <w:b/>
        </w:rPr>
        <w:t xml:space="preserve">6-savol. The meanings which are not registered in dictionaries but exist in our speech or written text are… </w:t>
      </w:r>
    </w:p>
    <w:p>
      <w:pPr>
        <w:spacing w:after="0"/>
      </w:pPr>
      <w:r>
        <w:t>A) Secondary meaning</w:t>
      </w:r>
    </w:p>
    <w:p>
      <w:pPr>
        <w:spacing w:after="0"/>
      </w:pPr>
      <w:r>
        <w:t>B) Contextual meaning</w:t>
      </w:r>
    </w:p>
    <w:p>
      <w:pPr>
        <w:spacing w:after="0"/>
      </w:pPr>
      <w:r>
        <w:t>C) Emotive meaning</w:t>
      </w:r>
    </w:p>
    <w:p>
      <w:pPr>
        <w:spacing w:after="0"/>
      </w:pPr>
      <w:r>
        <w:t>D) . Logical meaning</w:t>
      </w:r>
    </w:p>
    <w:p>
      <w:pPr>
        <w:spacing w:after="80"/>
      </w:pPr>
      <w:r>
        <w:t>---------------------------------</w:t>
      </w:r>
    </w:p>
    <w:p>
      <w:pPr>
        <w:spacing w:after="80"/>
      </w:pPr>
      <w:r>
        <w:rPr>
          <w:b/>
        </w:rPr>
        <w:t xml:space="preserve">7-savol. …….. – the language of plays mainly consists of dialogues. </w:t>
      </w:r>
    </w:p>
    <w:p>
      <w:pPr>
        <w:spacing w:after="0"/>
      </w:pPr>
      <w:r>
        <w:t>A)  emotive prose</w:t>
      </w:r>
    </w:p>
    <w:p>
      <w:pPr>
        <w:spacing w:after="0"/>
      </w:pPr>
      <w:r>
        <w:t>B) A letter</w:t>
      </w:r>
    </w:p>
    <w:p>
      <w:pPr>
        <w:spacing w:after="0"/>
      </w:pPr>
      <w:r>
        <w:t>C)  essay</w:t>
      </w:r>
    </w:p>
    <w:p>
      <w:pPr>
        <w:spacing w:after="0"/>
      </w:pPr>
      <w:r>
        <w:t>D)  drama</w:t>
      </w:r>
    </w:p>
    <w:p>
      <w:pPr>
        <w:spacing w:after="80"/>
      </w:pPr>
      <w:r>
        <w:t>---------------------------------</w:t>
      </w:r>
    </w:p>
    <w:p>
      <w:pPr>
        <w:spacing w:after="80"/>
      </w:pPr>
      <w:r>
        <w:rPr>
          <w:b/>
        </w:rPr>
        <w:t>8-savol. What kind of assessment is it? The learner gathers a collection of assignments and projects done over a long period into a file; and this portfolio provides the basis for evaluation.</w:t>
      </w:r>
    </w:p>
    <w:p>
      <w:pPr>
        <w:spacing w:after="0"/>
      </w:pPr>
      <w:r>
        <w:t>A) Portfolio</w:t>
      </w:r>
    </w:p>
    <w:p>
      <w:pPr>
        <w:spacing w:after="0"/>
      </w:pPr>
      <w:r>
        <w:t>B) Teacher's assessment</w:t>
      </w:r>
    </w:p>
    <w:p>
      <w:pPr>
        <w:spacing w:after="0"/>
      </w:pPr>
      <w:r>
        <w:t>C) Self-assessment</w:t>
      </w:r>
    </w:p>
    <w:p>
      <w:pPr>
        <w:spacing w:after="0"/>
      </w:pPr>
      <w:r>
        <w:t>D) Continuous assessment</w:t>
      </w:r>
    </w:p>
    <w:p>
      <w:pPr>
        <w:spacing w:after="80"/>
      </w:pPr>
      <w:r>
        <w:t>---------------------------------</w:t>
      </w:r>
    </w:p>
    <w:p>
      <w:pPr>
        <w:spacing w:after="80"/>
      </w:pPr>
      <w:r>
        <w:rPr>
          <w:b/>
        </w:rPr>
        <w:t>9-savol. The main skills taught in communicative approach are...</w:t>
      </w:r>
    </w:p>
    <w:p>
      <w:pPr>
        <w:spacing w:after="0"/>
      </w:pPr>
      <w:r>
        <w:t>A) Listening, speaking, reading, and writing</w:t>
      </w:r>
    </w:p>
    <w:p>
      <w:pPr>
        <w:spacing w:after="0"/>
      </w:pPr>
      <w:r>
        <w:t>B) Only translation</w:t>
      </w:r>
    </w:p>
    <w:p>
      <w:pPr>
        <w:spacing w:after="0"/>
      </w:pPr>
      <w:r>
        <w:t>C) Grammar and translation</w:t>
      </w:r>
    </w:p>
    <w:p>
      <w:pPr>
        <w:spacing w:after="0"/>
      </w:pPr>
      <w:r>
        <w:t>D) Only reading and translation</w:t>
      </w:r>
    </w:p>
    <w:p>
      <w:pPr>
        <w:spacing w:after="80"/>
      </w:pPr>
      <w:r>
        <w:t>---------------------------------</w:t>
      </w:r>
    </w:p>
    <w:p>
      <w:pPr>
        <w:spacing w:after="80"/>
      </w:pPr>
      <w:r>
        <w:rPr>
          <w:b/>
        </w:rPr>
        <w:t>10-savol. What is the role of error correction in learning?</w:t>
      </w:r>
    </w:p>
    <w:p>
      <w:pPr>
        <w:spacing w:after="0"/>
      </w:pPr>
      <w:r>
        <w:t>A) To guide improvement</w:t>
      </w:r>
    </w:p>
    <w:p>
      <w:pPr>
        <w:spacing w:after="0"/>
      </w:pPr>
      <w:r>
        <w:t>B) To avoid mistakes completely</w:t>
      </w:r>
    </w:p>
    <w:p>
      <w:pPr>
        <w:spacing w:after="0"/>
      </w:pPr>
      <w:r>
        <w:t>C) To discourage participation</w:t>
      </w:r>
    </w:p>
    <w:p>
      <w:pPr>
        <w:spacing w:after="0"/>
      </w:pPr>
      <w:r>
        <w:t>D) To emphasize punishment</w:t>
      </w:r>
    </w:p>
    <w:p>
      <w:pPr>
        <w:spacing w:after="80"/>
      </w:pPr>
      <w:r>
        <w:t>---------------------------------</w:t>
      </w:r>
    </w:p>
    <w:p>
      <w:pPr>
        <w:spacing w:after="80"/>
      </w:pPr>
      <w:r>
        <w:rPr>
          <w:b/>
        </w:rPr>
        <w:t xml:space="preserve">11-savol. …….. – is very subjective and the most colloquial of the all substyles of the publicistic style. </w:t>
      </w:r>
    </w:p>
    <w:p>
      <w:pPr>
        <w:spacing w:after="0"/>
      </w:pPr>
      <w:r>
        <w:t>A) headlines</w:t>
      </w:r>
    </w:p>
    <w:p>
      <w:pPr>
        <w:spacing w:after="0"/>
      </w:pPr>
      <w:r>
        <w:t>B) advertisement</w:t>
      </w:r>
    </w:p>
    <w:p>
      <w:pPr>
        <w:spacing w:after="0"/>
      </w:pPr>
      <w:r>
        <w:t>C) the newspaper</w:t>
      </w:r>
    </w:p>
    <w:p>
      <w:pPr>
        <w:spacing w:after="0"/>
      </w:pPr>
      <w:r>
        <w:t>D)  the essay</w:t>
      </w:r>
    </w:p>
    <w:p>
      <w:pPr>
        <w:spacing w:after="80"/>
      </w:pPr>
      <w:r>
        <w:t>---------------------------------</w:t>
      </w:r>
    </w:p>
    <w:p>
      <w:pPr>
        <w:spacing w:after="80"/>
      </w:pPr>
      <w:r>
        <w:rPr>
          <w:b/>
        </w:rPr>
        <w:t xml:space="preserve">12-savol. Which approach can be applied to real beginners who prefer a structural approach and like to have a clear focus on new language? </w:t>
      </w:r>
    </w:p>
    <w:p>
      <w:pPr>
        <w:spacing w:after="0"/>
      </w:pPr>
      <w:r>
        <w:t>A) Task-based Learning</w:t>
      </w:r>
    </w:p>
    <w:p>
      <w:pPr>
        <w:spacing w:after="0"/>
      </w:pPr>
      <w:r>
        <w:t>B) Presentation, Practice and Production</w:t>
      </w:r>
    </w:p>
    <w:p>
      <w:pPr>
        <w:spacing w:after="0"/>
      </w:pPr>
      <w:r>
        <w:t>C) Test-Teach-Test</w:t>
      </w:r>
    </w:p>
    <w:p>
      <w:pPr>
        <w:spacing w:after="0"/>
      </w:pPr>
      <w:r>
        <w:t>D) Situational Language Teaching</w:t>
      </w:r>
    </w:p>
    <w:p>
      <w:pPr>
        <w:spacing w:after="80"/>
      </w:pPr>
      <w:r>
        <w:t>---------------------------------</w:t>
      </w:r>
    </w:p>
    <w:p>
      <w:pPr>
        <w:spacing w:after="80"/>
      </w:pPr>
      <w:r>
        <w:rPr>
          <w:b/>
        </w:rPr>
        <w:t>13-savol. What are three types of discursive essays?</w:t>
      </w:r>
    </w:p>
    <w:p>
      <w:pPr>
        <w:spacing w:after="0"/>
      </w:pPr>
      <w:r>
        <w:t>A) For and against essay, opinion essays, essays suggesting solutions to problems</w:t>
      </w:r>
    </w:p>
    <w:p>
      <w:pPr>
        <w:spacing w:after="0"/>
      </w:pPr>
      <w:r>
        <w:t>B) Assessment, informative, surveyessays</w:t>
      </w:r>
    </w:p>
    <w:p>
      <w:pPr>
        <w:spacing w:after="0"/>
      </w:pPr>
      <w:r>
        <w:t>C) Apology, application, informalessays</w:t>
      </w:r>
    </w:p>
    <w:p>
      <w:pPr>
        <w:spacing w:after="0"/>
      </w:pPr>
      <w:r>
        <w:t>D) Proposal, opinion, requestessays</w:t>
      </w:r>
    </w:p>
    <w:p>
      <w:pPr>
        <w:spacing w:after="80"/>
      </w:pPr>
      <w:r>
        <w:t>---------------------------------</w:t>
      </w:r>
    </w:p>
    <w:p>
      <w:pPr>
        <w:spacing w:after="80"/>
      </w:pPr>
      <w:r>
        <w:rPr>
          <w:b/>
        </w:rPr>
        <w:t>14-savol. What is the main principle of the communicative approach?</w:t>
      </w:r>
    </w:p>
    <w:p>
      <w:pPr>
        <w:spacing w:after="0"/>
      </w:pPr>
      <w:r>
        <w:t>A) Teaching language as a means of communication</w:t>
      </w:r>
    </w:p>
    <w:p>
      <w:pPr>
        <w:spacing w:after="0"/>
      </w:pPr>
      <w:r>
        <w:t>B) Teaching correct pronunciation</w:t>
      </w:r>
    </w:p>
    <w:p>
      <w:pPr>
        <w:spacing w:after="0"/>
      </w:pPr>
      <w:r>
        <w:t>C) Focusing on grammar</w:t>
      </w:r>
    </w:p>
    <w:p>
      <w:pPr>
        <w:spacing w:after="0"/>
      </w:pPr>
      <w:r>
        <w:t>D) Only translating</w:t>
      </w:r>
    </w:p>
    <w:p>
      <w:pPr>
        <w:spacing w:after="80"/>
      </w:pPr>
      <w:r>
        <w:t>---------------------------------</w:t>
      </w:r>
    </w:p>
    <w:p>
      <w:pPr>
        <w:spacing w:after="80"/>
      </w:pPr>
      <w:r>
        <w:rPr>
          <w:b/>
        </w:rPr>
        <w:t>15-savol. What is dialect?</w:t>
      </w:r>
    </w:p>
    <w:p>
      <w:pPr>
        <w:spacing w:after="0"/>
      </w:pPr>
      <w:r>
        <w:t xml:space="preserve">A) A form of language which is formal more than two countries </w:t>
      </w:r>
    </w:p>
    <w:p>
      <w:pPr>
        <w:spacing w:after="0"/>
      </w:pPr>
      <w:r>
        <w:t>B) A form of language which is spoken only in one area</w:t>
      </w:r>
    </w:p>
    <w:p>
      <w:pPr>
        <w:spacing w:after="0"/>
      </w:pPr>
      <w:r>
        <w:t>C) A form of language which is spoken only democratic countries</w:t>
      </w:r>
    </w:p>
    <w:p>
      <w:pPr>
        <w:spacing w:after="0"/>
      </w:pPr>
      <w:r>
        <w:t>D) A form of language which is written only in one continent</w:t>
      </w:r>
    </w:p>
    <w:p>
      <w:pPr>
        <w:spacing w:after="80"/>
      </w:pPr>
      <w:r>
        <w:t>---------------------------------</w:t>
      </w:r>
    </w:p>
    <w:p>
      <w:pPr>
        <w:spacing w:after="80"/>
      </w:pPr>
      <w:r>
        <w:rPr>
          <w:b/>
        </w:rPr>
        <w:t>16-savol. Why is group work effective in language learning?</w:t>
      </w:r>
    </w:p>
    <w:p>
      <w:pPr>
        <w:spacing w:after="0"/>
      </w:pPr>
      <w:r>
        <w:t>A) It promotes interaction</w:t>
      </w:r>
    </w:p>
    <w:p>
      <w:pPr>
        <w:spacing w:after="0"/>
      </w:pPr>
      <w:r>
        <w:t>B) It avoids collaboration</w:t>
      </w:r>
    </w:p>
    <w:p>
      <w:pPr>
        <w:spacing w:after="0"/>
      </w:pPr>
      <w:r>
        <w:t>C) It focuses on competition</w:t>
      </w:r>
    </w:p>
    <w:p>
      <w:pPr>
        <w:spacing w:after="0"/>
      </w:pPr>
      <w:r>
        <w:t>D) It limits speaking practice</w:t>
      </w:r>
    </w:p>
    <w:p>
      <w:pPr>
        <w:spacing w:after="80"/>
      </w:pPr>
      <w:r>
        <w:t>---------------------------------</w:t>
      </w:r>
    </w:p>
    <w:p>
      <w:pPr>
        <w:spacing w:after="80"/>
      </w:pPr>
      <w:r>
        <w:rPr>
          <w:b/>
        </w:rPr>
        <w:t xml:space="preserve">17-savol. What is the function of the following sentence: He might be able to, I'm not sure. </w:t>
      </w:r>
    </w:p>
    <w:p>
      <w:pPr>
        <w:spacing w:after="0"/>
      </w:pPr>
      <w:r>
        <w:t>A) Suggesting</w:t>
      </w:r>
    </w:p>
    <w:p>
      <w:pPr>
        <w:spacing w:after="0"/>
      </w:pPr>
      <w:r>
        <w:t>B) Speculating</w:t>
      </w:r>
    </w:p>
    <w:p>
      <w:pPr>
        <w:spacing w:after="0"/>
      </w:pPr>
      <w:r>
        <w:t>C) Clarifying</w:t>
      </w:r>
    </w:p>
    <w:p>
      <w:pPr>
        <w:spacing w:after="0"/>
      </w:pPr>
      <w:r>
        <w:t>D) Apologizing</w:t>
      </w:r>
    </w:p>
    <w:p>
      <w:pPr>
        <w:spacing w:after="80"/>
      </w:pPr>
      <w:r>
        <w:t>---------------------------------</w:t>
      </w:r>
    </w:p>
    <w:p>
      <w:pPr>
        <w:spacing w:after="80"/>
      </w:pPr>
      <w:r>
        <w:rPr>
          <w:b/>
        </w:rPr>
        <w:t>18-savol. silver, iron, copper, element, gold, sodium</w:t>
      </w:r>
    </w:p>
    <w:p>
      <w:pPr>
        <w:spacing w:after="0"/>
      </w:pPr>
      <w:r>
        <w:t>A) Hyponymy</w:t>
      </w:r>
    </w:p>
    <w:p>
      <w:pPr>
        <w:spacing w:after="0"/>
      </w:pPr>
      <w:r>
        <w:t>B) Synonymy</w:t>
      </w:r>
    </w:p>
    <w:p>
      <w:pPr>
        <w:spacing w:after="0"/>
      </w:pPr>
      <w:r>
        <w:t>C) Antonymy</w:t>
      </w:r>
    </w:p>
    <w:p>
      <w:pPr>
        <w:spacing w:after="0"/>
      </w:pPr>
      <w:r>
        <w:t>D) Homonymy</w:t>
      </w:r>
    </w:p>
    <w:p>
      <w:pPr>
        <w:spacing w:after="80"/>
      </w:pPr>
      <w:r>
        <w:t>---------------------------------</w:t>
      </w:r>
    </w:p>
    <w:p>
      <w:pPr>
        <w:spacing w:after="80"/>
      </w:pPr>
      <w:r>
        <w:rPr>
          <w:b/>
        </w:rPr>
        <w:t>19-savol. What is intensive reading?</w:t>
      </w:r>
    </w:p>
    <w:p>
      <w:pPr>
        <w:spacing w:after="0"/>
      </w:pPr>
      <w:r>
        <w:t>A) Reading by concentrating on specific details and ideas in the text for the languae sake</w:t>
      </w:r>
    </w:p>
    <w:p>
      <w:pPr>
        <w:spacing w:after="0"/>
      </w:pPr>
      <w:r>
        <w:t>B) Reading a text for getting specific information such as dates, names, details, etc</w:t>
      </w:r>
    </w:p>
    <w:p>
      <w:pPr>
        <w:spacing w:after="0"/>
      </w:pPr>
      <w:r>
        <w:t>C) Reading a text for understanding its gist (general idea)</w:t>
      </w:r>
    </w:p>
    <w:p>
      <w:pPr>
        <w:spacing w:after="0"/>
      </w:pPr>
      <w:r>
        <w:t>D) Reading by paying attention to wide range of details and ideas in the text</w:t>
      </w:r>
    </w:p>
    <w:p>
      <w:pPr>
        <w:spacing w:after="80"/>
      </w:pPr>
      <w:r>
        <w:t>---------------------------------</w:t>
      </w:r>
    </w:p>
    <w:p>
      <w:pPr>
        <w:spacing w:after="80"/>
      </w:pPr>
      <w:r>
        <w:rPr>
          <w:b/>
        </w:rPr>
        <w:t>20-savol. The…….brought with them from the Continent to England the basic simple beginnings of poetry</w:t>
      </w:r>
    </w:p>
    <w:p>
      <w:pPr>
        <w:spacing w:after="0"/>
      </w:pPr>
      <w:r>
        <w:t>A) Normans</w:t>
      </w:r>
    </w:p>
    <w:p>
      <w:pPr>
        <w:spacing w:after="0"/>
      </w:pPr>
      <w:r>
        <w:t>B) Anglo-Saxons</w:t>
      </w:r>
    </w:p>
    <w:p>
      <w:pPr>
        <w:spacing w:after="0"/>
      </w:pPr>
      <w:r>
        <w:t>C) Romans</w:t>
      </w:r>
    </w:p>
    <w:p>
      <w:pPr>
        <w:spacing w:after="0"/>
      </w:pPr>
      <w:r>
        <w:t>D) Celts</w:t>
      </w:r>
    </w:p>
    <w:p>
      <w:pPr>
        <w:spacing w:after="80"/>
      </w:pPr>
      <w:r>
        <w:t>---------------------------------</w:t>
      </w:r>
    </w:p>
    <w:p>
      <w:pPr>
        <w:spacing w:after="80"/>
      </w:pPr>
      <w:r>
        <w:rPr>
          <w:b/>
        </w:rPr>
        <w:t>21-savol. Which of Jack London’s novels is about a struggling young writer?</w:t>
      </w:r>
    </w:p>
    <w:p>
      <w:pPr>
        <w:spacing w:after="0"/>
      </w:pPr>
      <w:r>
        <w:t>A) Martin Eden</w:t>
      </w:r>
    </w:p>
    <w:p>
      <w:pPr>
        <w:spacing w:after="0"/>
      </w:pPr>
      <w:r>
        <w:t>B) John Barleycorn</w:t>
      </w:r>
    </w:p>
    <w:p>
      <w:pPr>
        <w:spacing w:after="0"/>
      </w:pPr>
      <w:r>
        <w:t>C) Macbeth</w:t>
      </w:r>
    </w:p>
    <w:p>
      <w:pPr>
        <w:spacing w:after="0"/>
      </w:pPr>
      <w:r>
        <w:t>D) The Iron Heel</w:t>
      </w:r>
    </w:p>
    <w:p>
      <w:pPr>
        <w:spacing w:after="80"/>
      </w:pPr>
      <w:r>
        <w:t>---------------------------------</w:t>
      </w:r>
    </w:p>
    <w:p>
      <w:pPr>
        <w:spacing w:after="80"/>
      </w:pPr>
      <w:r>
        <w:rPr>
          <w:b/>
        </w:rPr>
        <w:t xml:space="preserve">22-savol. This approach studies the changes and the development of vocabulary in the course of time. </w:t>
      </w:r>
    </w:p>
    <w:p>
      <w:pPr>
        <w:spacing w:after="0"/>
      </w:pPr>
      <w:r>
        <w:t>A) syntagmatic</w:t>
      </w:r>
    </w:p>
    <w:p>
      <w:pPr>
        <w:spacing w:after="0"/>
      </w:pPr>
      <w:r>
        <w:t>B) paradigmatic</w:t>
      </w:r>
    </w:p>
    <w:p>
      <w:pPr>
        <w:spacing w:after="0"/>
      </w:pPr>
      <w:r>
        <w:t>C) lexicology</w:t>
      </w:r>
    </w:p>
    <w:p>
      <w:pPr>
        <w:spacing w:after="0"/>
      </w:pPr>
      <w:r>
        <w:t xml:space="preserve">D) diachronic </w:t>
      </w:r>
    </w:p>
    <w:p>
      <w:pPr>
        <w:spacing w:after="80"/>
      </w:pPr>
      <w:r>
        <w:t>---------------------------------</w:t>
      </w:r>
    </w:p>
    <w:p>
      <w:pPr>
        <w:spacing w:after="80"/>
      </w:pPr>
      <w:r>
        <w:rPr>
          <w:b/>
        </w:rPr>
        <w:t>23-savol. To spill the 'tea' means to...</w:t>
      </w:r>
    </w:p>
    <w:p>
      <w:pPr>
        <w:spacing w:after="0"/>
      </w:pPr>
      <w:r>
        <w:t>A) Knock over a hot drink</w:t>
      </w:r>
    </w:p>
    <w:p>
      <w:pPr>
        <w:spacing w:after="0"/>
      </w:pPr>
      <w:r>
        <w:t>B) Gossip about someone</w:t>
      </w:r>
    </w:p>
    <w:p>
      <w:pPr>
        <w:spacing w:after="0"/>
      </w:pPr>
      <w:r>
        <w:t>C) When referring to something that is really cool</w:t>
      </w:r>
    </w:p>
    <w:p>
      <w:pPr>
        <w:spacing w:after="0"/>
      </w:pPr>
      <w:r>
        <w:t>D) Confess something</w:t>
      </w:r>
    </w:p>
    <w:p>
      <w:pPr>
        <w:spacing w:after="80"/>
      </w:pPr>
      <w:r>
        <w:t>---------------------------------</w:t>
      </w:r>
    </w:p>
    <w:p>
      <w:pPr>
        <w:spacing w:after="80"/>
      </w:pPr>
      <w:r>
        <w:rPr>
          <w:b/>
        </w:rPr>
        <w:t>24-savol. When do you use supporting details or supporting sentences?</w:t>
      </w:r>
    </w:p>
    <w:p>
      <w:pPr>
        <w:spacing w:after="0"/>
      </w:pPr>
      <w:r>
        <w:t>A) After the last sentence because it helps you summarize the paragraph</w:t>
      </w:r>
    </w:p>
    <w:p>
      <w:pPr>
        <w:spacing w:after="0"/>
      </w:pPr>
      <w:r>
        <w:t>B) Never use these in paragraph because they are for essays only</w:t>
      </w:r>
    </w:p>
    <w:p>
      <w:pPr>
        <w:spacing w:after="0"/>
      </w:pPr>
      <w:r>
        <w:t>C) Before the first sentence at the introduction</w:t>
      </w:r>
    </w:p>
    <w:p>
      <w:pPr>
        <w:spacing w:after="0"/>
      </w:pPr>
      <w:r>
        <w:t>D) After the topic sentence and before the closing sentence</w:t>
      </w:r>
    </w:p>
    <w:p>
      <w:pPr>
        <w:spacing w:after="80"/>
      </w:pPr>
      <w:r>
        <w:t>---------------------------------</w:t>
      </w:r>
    </w:p>
    <w:p>
      <w:pPr>
        <w:spacing w:after="80"/>
      </w:pPr>
      <w:r>
        <w:rPr>
          <w:b/>
        </w:rPr>
        <w:t xml:space="preserve">25-savol.  …….. – is deliberate overstatement or exaggeration the aim of which is to intensify one of the features of the object in question to such a degree as to show its utter absurdity. </w:t>
      </w:r>
    </w:p>
    <w:p>
      <w:pPr>
        <w:spacing w:after="0"/>
      </w:pPr>
      <w:r>
        <w:t>A) d) alliteration</w:t>
      </w:r>
    </w:p>
    <w:p>
      <w:pPr>
        <w:spacing w:after="0"/>
      </w:pPr>
      <w:r>
        <w:t>B) hyperbole</w:t>
      </w:r>
    </w:p>
    <w:p>
      <w:pPr>
        <w:spacing w:after="0"/>
      </w:pPr>
      <w:r>
        <w:t>C) b) figurative</w:t>
      </w:r>
    </w:p>
    <w:p>
      <w:pPr>
        <w:spacing w:after="0"/>
      </w:pPr>
      <w:r>
        <w:t xml:space="preserve">D) a) cliché </w:t>
      </w:r>
    </w:p>
    <w:p>
      <w:pPr>
        <w:spacing w:after="80"/>
      </w:pPr>
      <w:r>
        <w:t>---------------------------------</w:t>
      </w:r>
    </w:p>
    <w:p>
      <w:pPr>
        <w:spacing w:after="80"/>
      </w:pPr>
      <w:r>
        <w:rPr>
          <w:b/>
        </w:rPr>
        <w:t>26-savol. Mr   and   Mrs   Smith   live   at   home   with   their   two   children.   They   are   a   typical   example   of   a   modern_________ family</w:t>
      </w:r>
    </w:p>
    <w:p>
      <w:pPr>
        <w:spacing w:after="0"/>
      </w:pPr>
      <w:r>
        <w:t>A) extended</w:t>
      </w:r>
    </w:p>
    <w:p>
      <w:pPr>
        <w:spacing w:after="0"/>
      </w:pPr>
      <w:r>
        <w:t>B)  large</w:t>
      </w:r>
    </w:p>
    <w:p>
      <w:pPr>
        <w:spacing w:after="0"/>
      </w:pPr>
      <w:r>
        <w:t>C) nuclear</w:t>
      </w:r>
    </w:p>
    <w:p>
      <w:pPr>
        <w:spacing w:after="0"/>
      </w:pPr>
      <w:r>
        <w:t>D) compact</w:t>
      </w:r>
    </w:p>
    <w:p>
      <w:pPr>
        <w:spacing w:after="80"/>
      </w:pPr>
      <w:r>
        <w:t>---------------------------------</w:t>
      </w:r>
    </w:p>
    <w:p>
      <w:pPr>
        <w:spacing w:after="80"/>
      </w:pPr>
      <w:r>
        <w:rPr>
          <w:b/>
        </w:rPr>
        <w:t xml:space="preserve">27-savol. Which of the following instructions describes reading for detail? </w:t>
      </w:r>
    </w:p>
    <w:p>
      <w:pPr>
        <w:spacing w:after="0"/>
      </w:pPr>
      <w:r>
        <w:t>A) Read the text. Decide which is the best heading for it.</w:t>
      </w:r>
    </w:p>
    <w:p>
      <w:pPr>
        <w:spacing w:after="0"/>
      </w:pPr>
      <w:r>
        <w:t>B) Finish reading the story at home</w:t>
      </w:r>
    </w:p>
    <w:p>
      <w:pPr>
        <w:spacing w:after="0"/>
      </w:pPr>
      <w:r>
        <w:t>C) Read the poster to find the dates of Annie's, Sam's and Julie's birthdays</w:t>
      </w:r>
    </w:p>
    <w:p>
      <w:pPr>
        <w:spacing w:after="0"/>
      </w:pPr>
      <w:r>
        <w:t>D) Read the article to find out exactly how the machine works</w:t>
      </w:r>
    </w:p>
    <w:p>
      <w:pPr>
        <w:spacing w:after="80"/>
      </w:pPr>
      <w:r>
        <w:t>---------------------------------</w:t>
      </w:r>
    </w:p>
    <w:p>
      <w:pPr>
        <w:spacing w:after="80"/>
      </w:pPr>
      <w:r>
        <w:rPr>
          <w:b/>
        </w:rPr>
        <w:t>28-savol. How can ICT tools benefit language teaching?</w:t>
      </w:r>
    </w:p>
    <w:p>
      <w:pPr>
        <w:spacing w:after="0"/>
      </w:pPr>
      <w:r>
        <w:t>A) Reducing interaction</w:t>
      </w:r>
    </w:p>
    <w:p>
      <w:pPr>
        <w:spacing w:after="0"/>
      </w:pPr>
      <w:r>
        <w:t>B) Replacing traditional methods</w:t>
      </w:r>
    </w:p>
    <w:p>
      <w:pPr>
        <w:spacing w:after="0"/>
      </w:pPr>
      <w:r>
        <w:t>C) Eliminating collaboration</w:t>
      </w:r>
    </w:p>
    <w:p>
      <w:pPr>
        <w:spacing w:after="0"/>
      </w:pPr>
      <w:r>
        <w:t>D) Enhancing student engagement</w:t>
      </w:r>
    </w:p>
    <w:p>
      <w:pPr>
        <w:spacing w:after="80"/>
      </w:pPr>
      <w:r>
        <w:t>---------------------------------</w:t>
      </w:r>
    </w:p>
    <w:p>
      <w:pPr>
        <w:spacing w:after="80"/>
      </w:pPr>
      <w:r>
        <w:rPr>
          <w:b/>
        </w:rPr>
        <w:t xml:space="preserve">29-savol. Which approach can be applied to those learners who just want to communicate, using all the language they know to convey meaning? </w:t>
      </w:r>
    </w:p>
    <w:p>
      <w:pPr>
        <w:spacing w:after="0"/>
      </w:pPr>
      <w:r>
        <w:t>A) Task-based Learning</w:t>
      </w:r>
    </w:p>
    <w:p>
      <w:pPr>
        <w:spacing w:after="0"/>
      </w:pPr>
      <w:r>
        <w:t>B) Test-teach-test</w:t>
      </w:r>
    </w:p>
    <w:p>
      <w:pPr>
        <w:spacing w:after="0"/>
      </w:pPr>
      <w:r>
        <w:t>C) Presentation, Practice and Production</w:t>
      </w:r>
    </w:p>
    <w:p>
      <w:pPr>
        <w:spacing w:after="0"/>
      </w:pPr>
      <w:r>
        <w:t>D) Situational Language Teaching</w:t>
      </w:r>
    </w:p>
    <w:p>
      <w:pPr>
        <w:spacing w:after="80"/>
      </w:pPr>
      <w:r>
        <w:t>---------------------------------</w:t>
      </w:r>
    </w:p>
    <w:p>
      <w:pPr>
        <w:spacing w:after="80"/>
      </w:pPr>
      <w:r>
        <w:rPr>
          <w:b/>
        </w:rPr>
        <w:t>30-savol. What is the benefit of using authentic texts?</w:t>
      </w:r>
    </w:p>
    <w:p>
      <w:pPr>
        <w:spacing w:after="0"/>
      </w:pPr>
      <w:r>
        <w:t>A) They provide real-world language exposure</w:t>
      </w:r>
    </w:p>
    <w:p>
      <w:pPr>
        <w:spacing w:after="0"/>
      </w:pPr>
      <w:r>
        <w:t>B) They avoid cultural context</w:t>
      </w:r>
    </w:p>
    <w:p>
      <w:pPr>
        <w:spacing w:after="0"/>
      </w:pPr>
      <w:r>
        <w:t>C) They simplify grammar rules</w:t>
      </w:r>
    </w:p>
    <w:p>
      <w:pPr>
        <w:spacing w:after="0"/>
      </w:pPr>
      <w:r>
        <w:t>D) They focus only on vocabulary</w:t>
      </w:r>
    </w:p>
    <w:p>
      <w:pPr>
        <w:spacing w:after="80"/>
      </w:pPr>
      <w:r>
        <w:t>---------------------------------</w:t>
      </w:r>
    </w:p>
    <w:p>
      <w:pPr>
        <w:spacing w:after="80"/>
      </w:pPr>
      <w:r>
        <w:rPr>
          <w:b/>
        </w:rPr>
        <w:t>31-savol.   Who came to the England in the beginning of 9th century?</w:t>
      </w:r>
    </w:p>
    <w:p>
      <w:pPr>
        <w:spacing w:after="0"/>
      </w:pPr>
      <w:r>
        <w:t>A) British bandas</w:t>
      </w:r>
    </w:p>
    <w:p>
      <w:pPr>
        <w:spacing w:after="0"/>
      </w:pPr>
      <w:r>
        <w:t>B) Scotish pirates</w:t>
      </w:r>
    </w:p>
    <w:p>
      <w:pPr>
        <w:spacing w:after="0"/>
      </w:pPr>
      <w:r>
        <w:t>C) Danish pirates</w:t>
      </w:r>
    </w:p>
    <w:p>
      <w:pPr>
        <w:spacing w:after="0"/>
      </w:pPr>
      <w:r>
        <w:t>D) Northmen</w:t>
      </w:r>
    </w:p>
    <w:p>
      <w:pPr>
        <w:spacing w:after="80"/>
      </w:pPr>
      <w:r>
        <w:t>---------------------------------</w:t>
      </w:r>
    </w:p>
    <w:p>
      <w:pPr>
        <w:spacing w:after="80"/>
      </w:pPr>
      <w:r>
        <w:rPr>
          <w:b/>
        </w:rPr>
        <w:t>32-savol. Find out the words which consist of two or more stems.</w:t>
      </w:r>
    </w:p>
    <w:p>
      <w:pPr>
        <w:spacing w:after="0"/>
      </w:pPr>
      <w:r>
        <w:t>A) school, companion</w:t>
      </w:r>
    </w:p>
    <w:p>
      <w:pPr>
        <w:spacing w:after="0"/>
      </w:pPr>
      <w:r>
        <w:t>B) bluebell, blackboard, mad-doctor,</w:t>
      </w:r>
    </w:p>
    <w:p>
      <w:pPr>
        <w:spacing w:after="0"/>
      </w:pPr>
      <w:r>
        <w:t>C) book, reader, receiver</w:t>
      </w:r>
    </w:p>
    <w:p>
      <w:pPr>
        <w:spacing w:after="0"/>
      </w:pPr>
      <w:r>
        <w:t>D) blackboard ,gardener, output</w:t>
      </w:r>
    </w:p>
    <w:p>
      <w:pPr>
        <w:spacing w:after="80"/>
      </w:pPr>
      <w:r>
        <w:t>---------------------------------</w:t>
      </w:r>
    </w:p>
    <w:p>
      <w:pPr>
        <w:spacing w:after="80"/>
      </w:pPr>
      <w:r>
        <w:rPr>
          <w:b/>
        </w:rPr>
        <w:t>33-savol. What is the focus of process writing?</w:t>
      </w:r>
    </w:p>
    <w:p>
      <w:pPr>
        <w:spacing w:after="0"/>
      </w:pPr>
      <w:r>
        <w:t>A)  Ignoring feedback</w:t>
      </w:r>
    </w:p>
    <w:p>
      <w:pPr>
        <w:spacing w:after="0"/>
      </w:pPr>
      <w:r>
        <w:t>B)  Emphasizing the final product</w:t>
      </w:r>
    </w:p>
    <w:p>
      <w:pPr>
        <w:spacing w:after="0"/>
      </w:pPr>
      <w:r>
        <w:t>C) Memorizing grammar rules</w:t>
      </w:r>
    </w:p>
    <w:p>
      <w:pPr>
        <w:spacing w:after="0"/>
      </w:pPr>
      <w:r>
        <w:t>D) Developing ideas through stages</w:t>
      </w:r>
    </w:p>
    <w:p>
      <w:pPr>
        <w:spacing w:after="80"/>
      </w:pPr>
      <w:r>
        <w:t>---------------------------------</w:t>
      </w:r>
    </w:p>
    <w:p>
      <w:pPr>
        <w:spacing w:after="80"/>
      </w:pPr>
      <w:r>
        <w:rPr>
          <w:b/>
        </w:rPr>
        <w:t>34-savol. If you … to my house, you'll be my beloved guest.</w:t>
      </w:r>
    </w:p>
    <w:p>
      <w:pPr>
        <w:spacing w:after="0"/>
      </w:pPr>
      <w:r>
        <w:t>A) Came</w:t>
      </w:r>
    </w:p>
    <w:p>
      <w:pPr>
        <w:spacing w:after="0"/>
      </w:pPr>
      <w:r>
        <w:t>B) will come</w:t>
      </w:r>
    </w:p>
    <w:p>
      <w:pPr>
        <w:spacing w:after="0"/>
      </w:pPr>
      <w:r>
        <w:t>C) come</w:t>
      </w:r>
    </w:p>
    <w:p>
      <w:pPr>
        <w:spacing w:after="0"/>
      </w:pPr>
      <w:r>
        <w:t>D) would come</w:t>
      </w:r>
    </w:p>
    <w:p>
      <w:pPr>
        <w:spacing w:after="80"/>
      </w:pPr>
      <w:r>
        <w:t>---------------------------------</w:t>
      </w:r>
    </w:p>
    <w:p>
      <w:pPr>
        <w:spacing w:after="80"/>
      </w:pPr>
      <w:r>
        <w:rPr>
          <w:b/>
        </w:rPr>
        <w:t>35-savol. In an interview yesterday Mr. Wilson was questioned about the harmful effects of horror movies on teenagers. He argued that such effects were often exaggerated and claimed that other types of films were far more dangerous for young people. When asked to prove this, he pointed out that horror films were often set in unreal situations and were clearly not to be taken seriously. In contrast, he claimed that films showing violent crime were often set in everyday life, and were therefore more damaging. In Mr. Wilson’s opinion, horror films _____.</w:t>
      </w:r>
    </w:p>
    <w:p>
      <w:pPr>
        <w:spacing w:after="0"/>
      </w:pPr>
      <w:r>
        <w:t>A) are more popular among the elderly than among the young.</w:t>
      </w:r>
    </w:p>
    <w:p>
      <w:pPr>
        <w:spacing w:after="0"/>
      </w:pPr>
      <w:r>
        <w:t>B) are less damaging to young people that films of violent crime.</w:t>
      </w:r>
    </w:p>
    <w:p>
      <w:pPr>
        <w:spacing w:after="0"/>
      </w:pPr>
      <w:r>
        <w:t>C) Should be banned altogether.</w:t>
      </w:r>
    </w:p>
    <w:p>
      <w:pPr>
        <w:spacing w:after="0"/>
      </w:pPr>
      <w:r>
        <w:t>D) cost more than other kinds of films.</w:t>
      </w:r>
    </w:p>
    <w:p>
      <w:pPr>
        <w:spacing w:after="80"/>
      </w:pPr>
      <w:r>
        <w:t>---------------------------------</w:t>
      </w:r>
    </w:p>
    <w:p>
      <w:pPr>
        <w:spacing w:after="80"/>
      </w:pPr>
      <w:r>
        <w:rPr>
          <w:b/>
        </w:rPr>
        <w:t>36-savol. Printing was introduced to England by …………………….</w:t>
      </w:r>
    </w:p>
    <w:p>
      <w:pPr>
        <w:spacing w:after="0"/>
      </w:pPr>
      <w:r>
        <w:t>A) Sir Thomas Malory in 1467</w:t>
      </w:r>
    </w:p>
    <w:p>
      <w:pPr>
        <w:spacing w:after="0"/>
      </w:pPr>
      <w:r>
        <w:t>B) Duchess of Burgundy in 1470</w:t>
      </w:r>
    </w:p>
    <w:p>
      <w:pPr>
        <w:spacing w:after="0"/>
      </w:pPr>
      <w:r>
        <w:t>C) William Caxton in 1476</w:t>
      </w:r>
    </w:p>
    <w:p>
      <w:pPr>
        <w:spacing w:after="0"/>
      </w:pPr>
      <w:r>
        <w:t>D) Geoffrey Chaucer in 1372</w:t>
      </w:r>
    </w:p>
    <w:p>
      <w:pPr>
        <w:spacing w:after="80"/>
      </w:pPr>
      <w:r>
        <w:t>---------------------------------</w:t>
      </w:r>
    </w:p>
    <w:p>
      <w:pPr>
        <w:spacing w:after="80"/>
      </w:pPr>
      <w:r>
        <w:rPr>
          <w:b/>
        </w:rPr>
        <w:t>37-savol. Lexicology is linked with ... because the order and the arrangement of phonemes are related to its meaning .</w:t>
      </w:r>
    </w:p>
    <w:p>
      <w:pPr>
        <w:spacing w:after="0"/>
      </w:pPr>
      <w:r>
        <w:t>A) phonetics</w:t>
      </w:r>
    </w:p>
    <w:p>
      <w:pPr>
        <w:spacing w:after="0"/>
      </w:pPr>
      <w:r>
        <w:t>B) Grammar</w:t>
      </w:r>
    </w:p>
    <w:p>
      <w:pPr>
        <w:spacing w:after="0"/>
      </w:pPr>
      <w:r>
        <w:t>C) the history of the language</w:t>
      </w:r>
    </w:p>
    <w:p>
      <w:pPr>
        <w:spacing w:after="0"/>
      </w:pPr>
      <w:r>
        <w:t>D) Stylistics</w:t>
      </w:r>
    </w:p>
    <w:p>
      <w:pPr>
        <w:spacing w:after="80"/>
      </w:pPr>
      <w:r>
        <w:t>---------------------------------</w:t>
      </w:r>
    </w:p>
    <w:p>
      <w:pPr>
        <w:spacing w:after="80"/>
      </w:pPr>
      <w:r>
        <w:rPr>
          <w:b/>
        </w:rPr>
        <w:t>38-savol. Etymologically the word "lexicology" is…</w:t>
      </w:r>
    </w:p>
    <w:p>
      <w:pPr>
        <w:spacing w:after="0"/>
      </w:pPr>
      <w:r>
        <w:t>A) Russian word</w:t>
      </w:r>
    </w:p>
    <w:p>
      <w:pPr>
        <w:spacing w:after="0"/>
      </w:pPr>
      <w:r>
        <w:t>B) Greek word</w:t>
      </w:r>
    </w:p>
    <w:p>
      <w:pPr>
        <w:spacing w:after="0"/>
      </w:pPr>
      <w:r>
        <w:t>C) English word</w:t>
      </w:r>
    </w:p>
    <w:p>
      <w:pPr>
        <w:spacing w:after="0"/>
      </w:pPr>
      <w:r>
        <w:t>D) Latin word</w:t>
      </w:r>
    </w:p>
    <w:p>
      <w:pPr>
        <w:spacing w:after="80"/>
      </w:pPr>
      <w:r>
        <w:t>---------------------------------</w:t>
      </w:r>
    </w:p>
    <w:p>
      <w:pPr>
        <w:spacing w:after="80"/>
      </w:pPr>
      <w:r>
        <w:rPr>
          <w:b/>
        </w:rPr>
        <w:t>39-savol. What does 'savage' mean?</w:t>
      </w:r>
    </w:p>
    <w:p>
      <w:pPr>
        <w:spacing w:after="0"/>
      </w:pPr>
      <w:r>
        <w:t>A) Someone who cares about the consequences of their words or actions</w:t>
      </w:r>
    </w:p>
    <w:p>
      <w:pPr>
        <w:spacing w:after="0"/>
      </w:pPr>
      <w:r>
        <w:t>B) Something, particularly food, which is really tasty</w:t>
      </w:r>
    </w:p>
    <w:p>
      <w:pPr>
        <w:spacing w:after="0"/>
      </w:pPr>
      <w:r>
        <w:t xml:space="preserve">C) Something or someone that is violent, fierce and uncontrollable  </w:t>
      </w:r>
    </w:p>
    <w:p>
      <w:pPr>
        <w:spacing w:after="0"/>
      </w:pPr>
      <w:r>
        <w:t>D) Knock over a hot drink</w:t>
      </w:r>
    </w:p>
    <w:p>
      <w:pPr>
        <w:spacing w:after="80"/>
      </w:pPr>
      <w:r>
        <w:t>---------------------------------</w:t>
      </w:r>
    </w:p>
    <w:p>
      <w:pPr>
        <w:spacing w:after="80"/>
      </w:pPr>
      <w:r>
        <w:rPr>
          <w:b/>
        </w:rPr>
        <w:t>40-savol. My little brother, Carl, _____our dad in that they both like to sing.</w:t>
      </w:r>
    </w:p>
    <w:p>
      <w:pPr>
        <w:spacing w:after="0"/>
      </w:pPr>
      <w:r>
        <w:t xml:space="preserve">A) Set in                                      </w:t>
      </w:r>
    </w:p>
    <w:p>
      <w:pPr>
        <w:spacing w:after="0"/>
      </w:pPr>
      <w:r>
        <w:t xml:space="preserve">B) Fall for                                   </w:t>
      </w:r>
    </w:p>
    <w:p>
      <w:pPr>
        <w:spacing w:after="0"/>
      </w:pPr>
      <w:r>
        <w:t>C) Count on</w:t>
      </w:r>
    </w:p>
    <w:p>
      <w:pPr>
        <w:spacing w:after="0"/>
      </w:pPr>
      <w:r>
        <w:t>D)  Take after</w:t>
      </w:r>
    </w:p>
    <w:p>
      <w:pPr>
        <w:spacing w:after="80"/>
      </w:pPr>
      <w:r>
        <w:t>---------------------------------</w:t>
      </w:r>
    </w:p>
    <w:p>
      <w:pPr>
        <w:spacing w:after="80"/>
      </w:pPr>
      <w:r>
        <w:rPr>
          <w:b/>
        </w:rPr>
        <w:t xml:space="preserve">41-savol. ……… - is based on a different type of relation between the dictionary and contextual meanings, a relation based not on affinity, but on some kind of association connecting the 2 concepts which this meanings represent on a proximity. </w:t>
      </w:r>
    </w:p>
    <w:p>
      <w:pPr>
        <w:spacing w:after="0"/>
      </w:pPr>
      <w:r>
        <w:t>A)  metonymy</w:t>
      </w:r>
    </w:p>
    <w:p>
      <w:pPr>
        <w:spacing w:after="0"/>
      </w:pPr>
      <w:r>
        <w:t>B) metaphor</w:t>
      </w:r>
    </w:p>
    <w:p>
      <w:pPr>
        <w:spacing w:after="0"/>
      </w:pPr>
      <w:r>
        <w:t>C) hyperbole</w:t>
      </w:r>
    </w:p>
    <w:p>
      <w:pPr>
        <w:spacing w:after="0"/>
      </w:pPr>
      <w:r>
        <w:t>D)  irony</w:t>
      </w:r>
    </w:p>
    <w:p>
      <w:pPr>
        <w:spacing w:after="80"/>
      </w:pPr>
      <w:r>
        <w:t>---------------------------------</w:t>
      </w:r>
    </w:p>
    <w:p>
      <w:pPr>
        <w:spacing w:after="80"/>
      </w:pPr>
      <w:r>
        <w:rPr>
          <w:b/>
        </w:rPr>
        <w:t xml:space="preserve">42-savol. Oxymoron is … </w:t>
      </w:r>
    </w:p>
    <w:p>
      <w:pPr>
        <w:spacing w:after="0"/>
      </w:pPr>
      <w:r>
        <w:t>A) The use of Expressive Means</w:t>
      </w:r>
    </w:p>
    <w:p>
      <w:pPr>
        <w:spacing w:after="0"/>
      </w:pPr>
      <w:r>
        <w:t>B) The use of an epithet</w:t>
      </w:r>
    </w:p>
    <w:p>
      <w:pPr>
        <w:spacing w:after="0"/>
      </w:pPr>
      <w:r>
        <w:t>C) The use of Morphology</w:t>
      </w:r>
    </w:p>
    <w:p>
      <w:pPr>
        <w:spacing w:after="0"/>
      </w:pPr>
      <w:r>
        <w:t>D) The use of Stylistic Devices.</w:t>
      </w:r>
    </w:p>
    <w:p>
      <w:pPr>
        <w:spacing w:after="80"/>
      </w:pPr>
      <w:r>
        <w:t>---------------------------------</w:t>
      </w:r>
    </w:p>
    <w:p>
      <w:pPr>
        <w:spacing w:after="80"/>
      </w:pPr>
      <w:r>
        <w:rPr>
          <w:b/>
        </w:rPr>
        <w:t>43-savol. This type of lexicology studies the words at a synchronic aspect. It is concerned with the vocabulary of a language as they exist at the present time. Find this type of lexicology.</w:t>
      </w:r>
    </w:p>
    <w:p>
      <w:pPr>
        <w:spacing w:after="0"/>
      </w:pPr>
      <w:r>
        <w:t>A) comparative</w:t>
      </w:r>
    </w:p>
    <w:p>
      <w:pPr>
        <w:spacing w:after="0"/>
      </w:pPr>
      <w:r>
        <w:t>B) special</w:t>
      </w:r>
    </w:p>
    <w:p>
      <w:pPr>
        <w:spacing w:after="0"/>
      </w:pPr>
      <w:r>
        <w:t>C) general</w:t>
      </w:r>
    </w:p>
    <w:p>
      <w:pPr>
        <w:spacing w:after="0"/>
      </w:pPr>
      <w:r>
        <w:t>D) Historical</w:t>
      </w:r>
    </w:p>
    <w:p>
      <w:pPr>
        <w:spacing w:after="80"/>
      </w:pPr>
      <w:r>
        <w:t>---------------------------------</w:t>
      </w:r>
    </w:p>
    <w:p>
      <w:pPr>
        <w:spacing w:after="80"/>
      </w:pPr>
      <w:r>
        <w:rPr>
          <w:b/>
        </w:rPr>
        <w:t>44-savol.   In “Beowulf”, the dragon that attacks Geats was woken by…………………….</w:t>
      </w:r>
    </w:p>
    <w:p>
      <w:pPr>
        <w:spacing w:after="0"/>
      </w:pPr>
      <w:r>
        <w:t>A) Wiglaf, the warrior of Beowulf</w:t>
      </w:r>
    </w:p>
    <w:p>
      <w:pPr>
        <w:spacing w:after="0"/>
      </w:pPr>
      <w:r>
        <w:t>B) King Hygelac</w:t>
      </w:r>
    </w:p>
    <w:p>
      <w:pPr>
        <w:spacing w:after="0"/>
      </w:pPr>
      <w:r>
        <w:t>C) a thief stealing a goblet</w:t>
      </w:r>
    </w:p>
    <w:p>
      <w:pPr>
        <w:spacing w:after="0"/>
      </w:pPr>
      <w:r>
        <w:t>D) Beowul</w:t>
      </w:r>
    </w:p>
    <w:p>
      <w:pPr>
        <w:spacing w:after="80"/>
      </w:pPr>
      <w:r>
        <w:t>---------------------------------</w:t>
      </w:r>
    </w:p>
    <w:p>
      <w:pPr>
        <w:spacing w:after="80"/>
      </w:pPr>
      <w:r>
        <w:rPr>
          <w:b/>
        </w:rPr>
        <w:t>45-savol. Choose the best answer to the following. “...draws upon some changes and innovations coming mainly from applied linguistics. Language is considered a social phenomenon by this approach, as it is a means of communication and interaction between members of a community.”</w:t>
      </w:r>
    </w:p>
    <w:p>
      <w:pPr>
        <w:spacing w:after="0"/>
      </w:pPr>
      <w:r>
        <w:t>A) The Grammar-Translation Method</w:t>
      </w:r>
    </w:p>
    <w:p>
      <w:pPr>
        <w:spacing w:after="0"/>
      </w:pPr>
      <w:r>
        <w:t>B) The Communicative Approach</w:t>
      </w:r>
    </w:p>
    <w:p>
      <w:pPr>
        <w:spacing w:after="0"/>
      </w:pPr>
      <w:r>
        <w:t>C) The Structural Method</w:t>
      </w:r>
    </w:p>
    <w:p>
      <w:pPr>
        <w:spacing w:after="0"/>
      </w:pPr>
      <w:r>
        <w:t>D) The Oral Approach</w:t>
      </w:r>
    </w:p>
    <w:p>
      <w:pPr>
        <w:spacing w:after="80"/>
      </w:pPr>
      <w:r>
        <w:t>---------------------------------</w:t>
      </w:r>
    </w:p>
    <w:p>
      <w:pPr>
        <w:spacing w:after="80"/>
      </w:pPr>
      <w:r>
        <w:rPr>
          <w:b/>
        </w:rPr>
        <w:t>46-savol. Mrs Kelly is _____________and finds it difficult to look after her children on her own</w:t>
      </w:r>
    </w:p>
    <w:p>
      <w:pPr>
        <w:spacing w:after="0"/>
      </w:pPr>
      <w:r>
        <w:t>A) divorced</w:t>
      </w:r>
    </w:p>
    <w:p>
      <w:pPr>
        <w:spacing w:after="0"/>
      </w:pPr>
      <w:r>
        <w:t>B) derived</w:t>
      </w:r>
    </w:p>
    <w:p>
      <w:pPr>
        <w:spacing w:after="0"/>
      </w:pPr>
      <w:r>
        <w:t>C) diverged</w:t>
      </w:r>
    </w:p>
    <w:p>
      <w:pPr>
        <w:spacing w:after="0"/>
      </w:pPr>
      <w:r>
        <w:t>D) divided</w:t>
      </w:r>
    </w:p>
    <w:p>
      <w:pPr>
        <w:spacing w:after="80"/>
      </w:pPr>
      <w:r>
        <w:t>---------------------------------</w:t>
      </w:r>
    </w:p>
    <w:p>
      <w:pPr>
        <w:spacing w:after="80"/>
      </w:pPr>
      <w:r>
        <w:rPr>
          <w:b/>
        </w:rPr>
        <w:t>47-savol.   What was the name of son of Sheaf from Beowulf?</w:t>
      </w:r>
    </w:p>
    <w:p>
      <w:pPr>
        <w:spacing w:after="0"/>
      </w:pPr>
      <w:r>
        <w:t>A) Scyld</w:t>
      </w:r>
    </w:p>
    <w:p>
      <w:pPr>
        <w:spacing w:after="0"/>
      </w:pPr>
      <w:r>
        <w:t>B) Hrothdar</w:t>
      </w:r>
    </w:p>
    <w:p>
      <w:pPr>
        <w:spacing w:after="0"/>
      </w:pPr>
      <w:r>
        <w:t>C) Beowulf</w:t>
      </w:r>
    </w:p>
    <w:p>
      <w:pPr>
        <w:spacing w:after="0"/>
      </w:pPr>
      <w:r>
        <w:t>D) Grendel</w:t>
      </w:r>
    </w:p>
    <w:p>
      <w:pPr>
        <w:spacing w:after="80"/>
      </w:pPr>
      <w:r>
        <w:t>---------------------------------</w:t>
      </w:r>
    </w:p>
    <w:p>
      <w:pPr>
        <w:spacing w:after="80"/>
      </w:pPr>
      <w:r>
        <w:rPr>
          <w:b/>
        </w:rPr>
        <w:t>48-savol.  …., unlike traditional methodology, is much more student - centered</w:t>
      </w:r>
    </w:p>
    <w:p>
      <w:pPr>
        <w:spacing w:after="0"/>
      </w:pPr>
      <w:r>
        <w:t>A) Traditional Methodology</w:t>
      </w:r>
    </w:p>
    <w:p>
      <w:pPr>
        <w:spacing w:after="0"/>
      </w:pPr>
      <w:r>
        <w:t>B) Structural Approach</w:t>
      </w:r>
    </w:p>
    <w:p>
      <w:pPr>
        <w:spacing w:after="0"/>
      </w:pPr>
      <w:r>
        <w:t>C) Communicative approach</w:t>
      </w:r>
    </w:p>
    <w:p>
      <w:pPr>
        <w:spacing w:after="0"/>
      </w:pPr>
      <w:r>
        <w:t>D) Semantic Base</w:t>
      </w:r>
    </w:p>
    <w:p>
      <w:pPr>
        <w:spacing w:after="80"/>
      </w:pPr>
      <w:r>
        <w:t>---------------------------------</w:t>
      </w:r>
    </w:p>
    <w:p>
      <w:pPr>
        <w:spacing w:after="80"/>
      </w:pPr>
      <w:r>
        <w:rPr>
          <w:b/>
        </w:rPr>
        <w:t>49-savol. Following Anthony, approach refers … .</w:t>
      </w:r>
    </w:p>
    <w:p>
      <w:pPr>
        <w:spacing w:after="0"/>
      </w:pPr>
      <w:r>
        <w:t>A) set of decisions to achieve an objective that results in plan</w:t>
      </w:r>
    </w:p>
    <w:p>
      <w:pPr>
        <w:spacing w:after="0"/>
      </w:pPr>
      <w:r>
        <w:t>B) the personal art and style of the teacher in carrying out the procedure of teaching.</w:t>
      </w:r>
    </w:p>
    <w:p>
      <w:pPr>
        <w:spacing w:after="0"/>
      </w:pPr>
      <w:r>
        <w:t>C) to theories about the nature of language and language learning that serve as the source of practices and principles in language teaching</w:t>
      </w:r>
    </w:p>
    <w:p>
      <w:pPr>
        <w:spacing w:after="0"/>
      </w:pPr>
      <w:r>
        <w:t>D) a series of related and progressive acts performed by a teacher and students to achieve the objective of the lesson.</w:t>
      </w:r>
    </w:p>
    <w:p>
      <w:pPr>
        <w:spacing w:after="80"/>
      </w:pPr>
      <w:r>
        <w:t>---------------------------------</w:t>
      </w:r>
    </w:p>
    <w:p>
      <w:pPr>
        <w:spacing w:after="80"/>
      </w:pPr>
      <w:r>
        <w:rPr>
          <w:b/>
        </w:rPr>
        <w:t>50-savol. How long should a paragraph be?</w:t>
      </w:r>
    </w:p>
    <w:p>
      <w:pPr>
        <w:spacing w:after="0"/>
      </w:pPr>
      <w:r>
        <w:t>A) 4-5 sentences</w:t>
      </w:r>
    </w:p>
    <w:p>
      <w:pPr>
        <w:spacing w:after="0"/>
      </w:pPr>
      <w:r>
        <w:t>B) No longer than 3 sentences</w:t>
      </w:r>
    </w:p>
    <w:p>
      <w:pPr>
        <w:spacing w:after="0"/>
      </w:pPr>
      <w:r>
        <w:t>C) Only 2-3 sentences</w:t>
      </w:r>
    </w:p>
    <w:p>
      <w:pPr>
        <w:spacing w:after="0"/>
      </w:pPr>
      <w:r>
        <w:t>D) Only 2 sentences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6443320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