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3780992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Peer correction is ....</w:t>
      </w:r>
    </w:p>
    <w:p>
      <w:pPr>
        <w:spacing w:after="0"/>
      </w:pPr>
      <w:r>
        <w:t>A) All answers are correct</w:t>
      </w:r>
    </w:p>
    <w:p>
      <w:pPr>
        <w:spacing w:after="0"/>
      </w:pPr>
      <w:r>
        <w:t>B) Student’s use of building words with correct pronunciation.</w:t>
      </w:r>
    </w:p>
    <w:p>
      <w:pPr>
        <w:spacing w:after="0"/>
      </w:pPr>
      <w:r>
        <w:t>C) Make students stay silent</w:t>
      </w:r>
    </w:p>
    <w:p>
      <w:pPr>
        <w:spacing w:after="0"/>
      </w:pPr>
      <w:r>
        <w:t>D) Encouraging students to help each other in a cooperative not competitive spirit</w:t>
      </w:r>
    </w:p>
    <w:p>
      <w:pPr>
        <w:spacing w:after="80"/>
      </w:pPr>
      <w:r>
        <w:t>---------------------------------</w:t>
      </w:r>
    </w:p>
    <w:p>
      <w:pPr>
        <w:spacing w:after="80"/>
      </w:pPr>
      <w:r>
        <w:rPr>
          <w:b/>
        </w:rPr>
        <w:t>2-savol. What is the purpose of content-based instruction?</w:t>
      </w:r>
    </w:p>
    <w:p>
      <w:pPr>
        <w:spacing w:after="0"/>
      </w:pPr>
      <w:r>
        <w:t>A) Integrating subject content with language learning</w:t>
      </w:r>
    </w:p>
    <w:p>
      <w:pPr>
        <w:spacing w:after="0"/>
      </w:pPr>
      <w:r>
        <w:t>B)  Memorizing vocabulary</w:t>
      </w:r>
    </w:p>
    <w:p>
      <w:pPr>
        <w:spacing w:after="0"/>
      </w:pPr>
      <w:r>
        <w:t>C) Avoiding real-life contexts</w:t>
      </w:r>
    </w:p>
    <w:p>
      <w:pPr>
        <w:spacing w:after="0"/>
      </w:pPr>
      <w:r>
        <w:t>D)  Focusing only on grammar</w:t>
      </w:r>
    </w:p>
    <w:p>
      <w:pPr>
        <w:spacing w:after="80"/>
      </w:pPr>
      <w:r>
        <w:t>---------------------------------</w:t>
      </w:r>
    </w:p>
    <w:p>
      <w:pPr>
        <w:spacing w:after="80"/>
      </w:pPr>
      <w:r>
        <w:rPr>
          <w:b/>
        </w:rPr>
        <w:t>3-savol.  What was James Joyce’s major novel which presents a day in ordinary life, as a miniature picture of the whole of human history?</w:t>
      </w:r>
    </w:p>
    <w:p>
      <w:pPr>
        <w:spacing w:after="0"/>
      </w:pPr>
      <w:r>
        <w:t>A) Ulysses</w:t>
      </w:r>
    </w:p>
    <w:p>
      <w:pPr>
        <w:spacing w:after="0"/>
      </w:pPr>
      <w:r>
        <w:t>B) Robinson Crusoe</w:t>
      </w:r>
    </w:p>
    <w:p>
      <w:pPr>
        <w:spacing w:after="0"/>
      </w:pPr>
      <w:r>
        <w:t>C) Liza of Lambeth</w:t>
      </w:r>
    </w:p>
    <w:p>
      <w:pPr>
        <w:spacing w:after="0"/>
      </w:pPr>
      <w:r>
        <w:t>D) Macbeth</w:t>
      </w:r>
    </w:p>
    <w:p>
      <w:pPr>
        <w:spacing w:after="80"/>
      </w:pPr>
      <w:r>
        <w:t>---------------------------------</w:t>
      </w:r>
    </w:p>
    <w:p>
      <w:pPr>
        <w:spacing w:after="80"/>
      </w:pPr>
      <w:r>
        <w:rPr>
          <w:b/>
        </w:rPr>
        <w:t>4-savol. What does learner-centered teaching focus on?</w:t>
      </w:r>
    </w:p>
    <w:p>
      <w:pPr>
        <w:spacing w:after="0"/>
      </w:pPr>
      <w:r>
        <w:t>A) Limited participation</w:t>
      </w:r>
    </w:p>
    <w:p>
      <w:pPr>
        <w:spacing w:after="0"/>
      </w:pPr>
      <w:r>
        <w:t>B) Memorization techniques</w:t>
      </w:r>
    </w:p>
    <w:p>
      <w:pPr>
        <w:spacing w:after="0"/>
      </w:pPr>
      <w:r>
        <w:t>C) Teacher authority</w:t>
      </w:r>
    </w:p>
    <w:p>
      <w:pPr>
        <w:spacing w:after="0"/>
      </w:pPr>
      <w:r>
        <w:t>D) Student needs and involvement</w:t>
      </w:r>
    </w:p>
    <w:p>
      <w:pPr>
        <w:spacing w:after="80"/>
      </w:pPr>
      <w:r>
        <w:t>---------------------------------</w:t>
      </w:r>
    </w:p>
    <w:p>
      <w:pPr>
        <w:spacing w:after="80"/>
      </w:pPr>
      <w:r>
        <w:rPr>
          <w:b/>
        </w:rPr>
        <w:t>5-savol. What is motivation?</w:t>
      </w:r>
    </w:p>
    <w:p>
      <w:pPr>
        <w:spacing w:after="0"/>
      </w:pPr>
      <w:r>
        <w:t>A) the relationship existing between the grammatical and structural pattern of the word on the one hand, and its meaning on the other</w:t>
      </w:r>
    </w:p>
    <w:p>
      <w:pPr>
        <w:spacing w:after="0"/>
      </w:pPr>
      <w:r>
        <w:t>B) the relationship existing between the lexical composition and structural pattern of the word on the one hand, and its meaning on the other</w:t>
      </w:r>
    </w:p>
    <w:p>
      <w:pPr>
        <w:spacing w:after="0"/>
      </w:pPr>
      <w:r>
        <w:t>C) the relationship existing between the phonemic or morphemic composition and structural pattern of the word on the one hand, and its meaning on the other</w:t>
      </w:r>
    </w:p>
    <w:p>
      <w:pPr>
        <w:spacing w:after="0"/>
      </w:pPr>
      <w:r>
        <w:t>D) the relationship existing between the semantic  composition and structural pattern of the word on the one hand, and its meaning on the other</w:t>
      </w:r>
    </w:p>
    <w:p>
      <w:pPr>
        <w:spacing w:after="80"/>
      </w:pPr>
      <w:r>
        <w:t>---------------------------------</w:t>
      </w:r>
    </w:p>
    <w:p>
      <w:pPr>
        <w:spacing w:after="80"/>
      </w:pPr>
      <w:r>
        <w:rPr>
          <w:b/>
        </w:rPr>
        <w:t>6-savol. It  is  only  at  election  time  that  Members  of  Parliament count __________  support  from  their  constituents.(rely / depend)</w:t>
      </w:r>
    </w:p>
    <w:p>
      <w:pPr>
        <w:spacing w:after="0"/>
      </w:pPr>
      <w:r>
        <w:t>A) Below</w:t>
      </w:r>
    </w:p>
    <w:p>
      <w:pPr>
        <w:spacing w:after="0"/>
      </w:pPr>
      <w:r>
        <w:t>B) From</w:t>
      </w:r>
    </w:p>
    <w:p>
      <w:pPr>
        <w:spacing w:after="0"/>
      </w:pPr>
      <w:r>
        <w:t>C) on</w:t>
      </w:r>
    </w:p>
    <w:p>
      <w:pPr>
        <w:spacing w:after="0"/>
      </w:pPr>
      <w:r>
        <w:t>D) Under</w:t>
      </w:r>
    </w:p>
    <w:p>
      <w:pPr>
        <w:spacing w:after="80"/>
      </w:pPr>
      <w:r>
        <w:t>---------------------------------</w:t>
      </w:r>
    </w:p>
    <w:p>
      <w:pPr>
        <w:spacing w:after="80"/>
      </w:pPr>
      <w:r>
        <w:rPr>
          <w:b/>
        </w:rPr>
        <w:t>7-savol. The committee members fell _____over plans for the new health center. (argued)</w:t>
      </w:r>
    </w:p>
    <w:p>
      <w:pPr>
        <w:spacing w:after="0"/>
      </w:pPr>
      <w:r>
        <w:t>A) besides</w:t>
      </w:r>
    </w:p>
    <w:p>
      <w:pPr>
        <w:spacing w:after="0"/>
      </w:pPr>
      <w:r>
        <w:t>B) on</w:t>
      </w:r>
    </w:p>
    <w:p>
      <w:pPr>
        <w:spacing w:after="0"/>
      </w:pPr>
      <w:r>
        <w:t>C) out</w:t>
      </w:r>
    </w:p>
    <w:p>
      <w:pPr>
        <w:spacing w:after="0"/>
      </w:pPr>
      <w:r>
        <w:t>D) beyond</w:t>
      </w:r>
    </w:p>
    <w:p>
      <w:pPr>
        <w:spacing w:after="80"/>
      </w:pPr>
      <w:r>
        <w:t>---------------------------------</w:t>
      </w:r>
    </w:p>
    <w:p>
      <w:pPr>
        <w:spacing w:after="80"/>
      </w:pPr>
      <w:r>
        <w:rPr>
          <w:b/>
        </w:rPr>
        <w:t xml:space="preserve">8-savol. What is the function of the following sentence: He might be able to, I'm not sure. </w:t>
      </w:r>
    </w:p>
    <w:p>
      <w:pPr>
        <w:spacing w:after="0"/>
      </w:pPr>
      <w:r>
        <w:t>A) Speculating</w:t>
      </w:r>
    </w:p>
    <w:p>
      <w:pPr>
        <w:spacing w:after="0"/>
      </w:pPr>
      <w:r>
        <w:t>B) Apologizing</w:t>
      </w:r>
    </w:p>
    <w:p>
      <w:pPr>
        <w:spacing w:after="0"/>
      </w:pPr>
      <w:r>
        <w:t>C) Clarifying</w:t>
      </w:r>
    </w:p>
    <w:p>
      <w:pPr>
        <w:spacing w:after="0"/>
      </w:pPr>
      <w:r>
        <w:t>D) Suggesting</w:t>
      </w:r>
    </w:p>
    <w:p>
      <w:pPr>
        <w:spacing w:after="80"/>
      </w:pPr>
      <w:r>
        <w:t>---------------------------------</w:t>
      </w:r>
    </w:p>
    <w:p>
      <w:pPr>
        <w:spacing w:after="80"/>
      </w:pPr>
      <w:r>
        <w:rPr>
          <w:b/>
        </w:rPr>
        <w:t xml:space="preserve">9-savol.  Its function is to inform the reader. It states only facts without giving comments. </w:t>
      </w:r>
    </w:p>
    <w:p>
      <w:pPr>
        <w:spacing w:after="0"/>
      </w:pPr>
      <w:r>
        <w:t>A) brief items</w:t>
      </w:r>
    </w:p>
    <w:p>
      <w:pPr>
        <w:spacing w:after="0"/>
      </w:pPr>
      <w:r>
        <w:t>B) advertisement</w:t>
      </w:r>
    </w:p>
    <w:p>
      <w:pPr>
        <w:spacing w:after="0"/>
      </w:pPr>
      <w:r>
        <w:t>C) announcement</w:t>
      </w:r>
    </w:p>
    <w:p>
      <w:pPr>
        <w:spacing w:after="0"/>
      </w:pPr>
      <w:r>
        <w:t>D)  the newspaper</w:t>
      </w:r>
    </w:p>
    <w:p>
      <w:pPr>
        <w:spacing w:after="80"/>
      </w:pPr>
      <w:r>
        <w:t>---------------------------------</w:t>
      </w:r>
    </w:p>
    <w:p>
      <w:pPr>
        <w:spacing w:after="80"/>
      </w:pPr>
      <w:r>
        <w:rPr>
          <w:b/>
        </w:rPr>
        <w:t>10-savol.  What was Agatha Christie’s first novel?</w:t>
      </w:r>
    </w:p>
    <w:p>
      <w:pPr>
        <w:spacing w:after="0"/>
      </w:pPr>
      <w:r>
        <w:t>A) The Sea Eagle</w:t>
      </w:r>
    </w:p>
    <w:p>
      <w:pPr>
        <w:spacing w:after="0"/>
      </w:pPr>
      <w:r>
        <w:t>B) The Unicorn</w:t>
      </w:r>
    </w:p>
    <w:p>
      <w:pPr>
        <w:spacing w:after="0"/>
      </w:pPr>
      <w:r>
        <w:t>C) The Mysterious Affair at Styles</w:t>
      </w:r>
    </w:p>
    <w:p>
      <w:pPr>
        <w:spacing w:after="0"/>
      </w:pPr>
      <w:r>
        <w:t>D) The Heart of the Matter</w:t>
      </w:r>
    </w:p>
    <w:p>
      <w:pPr>
        <w:spacing w:after="80"/>
      </w:pPr>
      <w:r>
        <w:t>---------------------------------</w:t>
      </w:r>
    </w:p>
    <w:p>
      <w:pPr>
        <w:spacing w:after="80"/>
      </w:pPr>
      <w:r>
        <w:rPr>
          <w:b/>
        </w:rPr>
        <w:t xml:space="preserve">11-savol. Colloquial words divided into … groups. </w:t>
      </w:r>
    </w:p>
    <w:p>
      <w:pPr>
        <w:spacing w:after="0"/>
      </w:pPr>
      <w:r>
        <w:t>A) 7</w:t>
      </w:r>
    </w:p>
    <w:p>
      <w:pPr>
        <w:spacing w:after="0"/>
      </w:pPr>
      <w:r>
        <w:t>B) 3</w:t>
      </w:r>
    </w:p>
    <w:p>
      <w:pPr>
        <w:spacing w:after="0"/>
      </w:pPr>
      <w:r>
        <w:t>C) 6</w:t>
      </w:r>
    </w:p>
    <w:p>
      <w:pPr>
        <w:spacing w:after="0"/>
      </w:pPr>
      <w:r>
        <w:t>D) 4</w:t>
      </w:r>
    </w:p>
    <w:p>
      <w:pPr>
        <w:spacing w:after="80"/>
      </w:pPr>
      <w:r>
        <w:t>---------------------------------</w:t>
      </w:r>
    </w:p>
    <w:p>
      <w:pPr>
        <w:spacing w:after="80"/>
      </w:pPr>
      <w:r>
        <w:rPr>
          <w:b/>
        </w:rPr>
        <w:t>12-savol. What kind of interaction pattern is it: This may involve some kind of silent student response, such as writing from dictation, but there is no initiative on the part of the student?</w:t>
      </w:r>
    </w:p>
    <w:p>
      <w:pPr>
        <w:spacing w:after="0"/>
      </w:pPr>
      <w:r>
        <w:t>A) Individual work</w:t>
      </w:r>
    </w:p>
    <w:p>
      <w:pPr>
        <w:spacing w:after="0"/>
      </w:pPr>
      <w:r>
        <w:t>B) Teacher talk</w:t>
      </w:r>
    </w:p>
    <w:p>
      <w:pPr>
        <w:spacing w:after="0"/>
      </w:pPr>
      <w:r>
        <w:t>C) Self-access</w:t>
      </w:r>
    </w:p>
    <w:p>
      <w:pPr>
        <w:spacing w:after="0"/>
      </w:pPr>
      <w:r>
        <w:t>D) Collaboration</w:t>
      </w:r>
    </w:p>
    <w:p>
      <w:pPr>
        <w:spacing w:after="80"/>
      </w:pPr>
      <w:r>
        <w:t>---------------------------------</w:t>
      </w:r>
    </w:p>
    <w:p>
      <w:pPr>
        <w:spacing w:after="80"/>
      </w:pPr>
      <w:r>
        <w:rPr>
          <w:b/>
        </w:rPr>
        <w:t>13-savol. What's the entrance _____ for the outdoor music festival?</w:t>
      </w:r>
    </w:p>
    <w:p>
      <w:pPr>
        <w:spacing w:after="0"/>
      </w:pPr>
      <w:r>
        <w:t>A) Fee</w:t>
      </w:r>
    </w:p>
    <w:p>
      <w:pPr>
        <w:spacing w:after="0"/>
      </w:pPr>
      <w:r>
        <w:t>B) Price</w:t>
      </w:r>
    </w:p>
    <w:p>
      <w:pPr>
        <w:spacing w:after="0"/>
      </w:pPr>
      <w:r>
        <w:t xml:space="preserve">C) Fare </w:t>
      </w:r>
    </w:p>
    <w:p>
      <w:pPr>
        <w:spacing w:after="0"/>
      </w:pPr>
      <w:r>
        <w:t>D) ticket</w:t>
      </w:r>
    </w:p>
    <w:p>
      <w:pPr>
        <w:spacing w:after="80"/>
      </w:pPr>
      <w:r>
        <w:t>---------------------------------</w:t>
      </w:r>
    </w:p>
    <w:p>
      <w:pPr>
        <w:spacing w:after="80"/>
      </w:pPr>
      <w:r>
        <w:rPr>
          <w:b/>
        </w:rPr>
        <w:t>14-savol. A modern lesson must include...</w:t>
      </w:r>
    </w:p>
    <w:p>
      <w:pPr>
        <w:spacing w:after="0"/>
      </w:pPr>
      <w:r>
        <w:t>A) Warming up, body and follow up exercises</w:t>
      </w:r>
    </w:p>
    <w:p>
      <w:pPr>
        <w:spacing w:after="0"/>
      </w:pPr>
      <w:r>
        <w:t>B) Asking homework</w:t>
      </w:r>
    </w:p>
    <w:p>
      <w:pPr>
        <w:spacing w:after="0"/>
      </w:pPr>
      <w:r>
        <w:t>C) Giving new home assignment</w:t>
      </w:r>
    </w:p>
    <w:p>
      <w:pPr>
        <w:spacing w:after="0"/>
      </w:pPr>
      <w:r>
        <w:t>D) Asking about weather and homework</w:t>
      </w:r>
    </w:p>
    <w:p>
      <w:pPr>
        <w:spacing w:after="80"/>
      </w:pPr>
      <w:r>
        <w:t>---------------------------------</w:t>
      </w:r>
    </w:p>
    <w:p>
      <w:pPr>
        <w:spacing w:after="80"/>
      </w:pPr>
      <w:r>
        <w:rPr>
          <w:b/>
        </w:rPr>
        <w:t>15-savol. What is the benefit of using authentic texts?</w:t>
      </w:r>
    </w:p>
    <w:p>
      <w:pPr>
        <w:spacing w:after="0"/>
      </w:pPr>
      <w:r>
        <w:t>A) They simplify grammar rules</w:t>
      </w:r>
    </w:p>
    <w:p>
      <w:pPr>
        <w:spacing w:after="0"/>
      </w:pPr>
      <w:r>
        <w:t>B) They focus only on vocabulary</w:t>
      </w:r>
    </w:p>
    <w:p>
      <w:pPr>
        <w:spacing w:after="0"/>
      </w:pPr>
      <w:r>
        <w:t>C) They provide real-world language exposure</w:t>
      </w:r>
    </w:p>
    <w:p>
      <w:pPr>
        <w:spacing w:after="0"/>
      </w:pPr>
      <w:r>
        <w:t>D) They avoid cultural context</w:t>
      </w:r>
    </w:p>
    <w:p>
      <w:pPr>
        <w:spacing w:after="80"/>
      </w:pPr>
      <w:r>
        <w:t>---------------------------------</w:t>
      </w:r>
    </w:p>
    <w:p>
      <w:pPr>
        <w:spacing w:after="80"/>
      </w:pPr>
      <w:r>
        <w:rPr>
          <w:b/>
        </w:rPr>
        <w:t xml:space="preserve">16-savol. The main representative poet of Puritanism of the Renaissance Period was………………….., as his works were mainly related to theology. </w:t>
      </w:r>
    </w:p>
    <w:p>
      <w:pPr>
        <w:spacing w:after="0"/>
      </w:pPr>
      <w:r>
        <w:t>A) John Milton</w:t>
      </w:r>
    </w:p>
    <w:p>
      <w:pPr>
        <w:spacing w:after="0"/>
      </w:pPr>
      <w:r>
        <w:t>B) William Shakespeare</w:t>
      </w:r>
    </w:p>
    <w:p>
      <w:pPr>
        <w:spacing w:after="0"/>
      </w:pPr>
      <w:r>
        <w:t>C) Christopher Marlowe</w:t>
      </w:r>
    </w:p>
    <w:p>
      <w:pPr>
        <w:spacing w:after="0"/>
      </w:pPr>
      <w:r>
        <w:t>D) Francis Bacon</w:t>
      </w:r>
    </w:p>
    <w:p>
      <w:pPr>
        <w:spacing w:after="80"/>
      </w:pPr>
      <w:r>
        <w:t>---------------------------------</w:t>
      </w:r>
    </w:p>
    <w:p>
      <w:pPr>
        <w:spacing w:after="80"/>
      </w:pPr>
      <w:r>
        <w:rPr>
          <w:b/>
        </w:rPr>
        <w:t>17-savol.  What was Iris Murdoch’s first novel?</w:t>
      </w:r>
    </w:p>
    <w:p>
      <w:pPr>
        <w:spacing w:after="0"/>
      </w:pPr>
      <w:r>
        <w:t>A) Under the Net</w:t>
      </w:r>
    </w:p>
    <w:p>
      <w:pPr>
        <w:spacing w:after="0"/>
      </w:pPr>
      <w:r>
        <w:t>B) Hamlet</w:t>
      </w:r>
    </w:p>
    <w:p>
      <w:pPr>
        <w:spacing w:after="0"/>
      </w:pPr>
      <w:r>
        <w:t>C) The Black Prince</w:t>
      </w:r>
    </w:p>
    <w:p>
      <w:pPr>
        <w:spacing w:after="0"/>
      </w:pPr>
      <w:r>
        <w:t>D) As You Like It</w:t>
      </w:r>
    </w:p>
    <w:p>
      <w:pPr>
        <w:spacing w:after="80"/>
      </w:pPr>
      <w:r>
        <w:t>---------------------------------</w:t>
      </w:r>
    </w:p>
    <w:p>
      <w:pPr>
        <w:spacing w:after="80"/>
      </w:pPr>
      <w:r>
        <w:rPr>
          <w:b/>
        </w:rPr>
        <w:t>18-savol. Why did you leave without me? You … for me</w:t>
      </w:r>
    </w:p>
    <w:p>
      <w:pPr>
        <w:spacing w:after="0"/>
      </w:pPr>
      <w:r>
        <w:t>A) Had to wait</w:t>
      </w:r>
    </w:p>
    <w:p>
      <w:pPr>
        <w:spacing w:after="0"/>
      </w:pPr>
      <w:r>
        <w:t>B) Needn’t have to wait</w:t>
      </w:r>
    </w:p>
    <w:p>
      <w:pPr>
        <w:spacing w:after="0"/>
      </w:pPr>
      <w:r>
        <w:t>C) Must have waited</w:t>
      </w:r>
    </w:p>
    <w:p>
      <w:pPr>
        <w:spacing w:after="0"/>
      </w:pPr>
      <w:r>
        <w:t>D) Should have waited</w:t>
      </w:r>
    </w:p>
    <w:p>
      <w:pPr>
        <w:spacing w:after="80"/>
      </w:pPr>
      <w:r>
        <w:t>---------------------------------</w:t>
      </w:r>
    </w:p>
    <w:p>
      <w:pPr>
        <w:spacing w:after="80"/>
      </w:pPr>
      <w:r>
        <w:rPr>
          <w:b/>
        </w:rPr>
        <w:t xml:space="preserve">19-savol.  Its function is to inform the reader. It states only facts without giving comments. </w:t>
      </w:r>
    </w:p>
    <w:p>
      <w:pPr>
        <w:spacing w:after="0"/>
      </w:pPr>
      <w:r>
        <w:t>A) advertisement</w:t>
      </w:r>
    </w:p>
    <w:p>
      <w:pPr>
        <w:spacing w:after="0"/>
      </w:pPr>
      <w:r>
        <w:t>B) announcement</w:t>
      </w:r>
    </w:p>
    <w:p>
      <w:pPr>
        <w:spacing w:after="0"/>
      </w:pPr>
      <w:r>
        <w:t>C) brief items</w:t>
      </w:r>
    </w:p>
    <w:p>
      <w:pPr>
        <w:spacing w:after="0"/>
      </w:pPr>
      <w:r>
        <w:t>D)  the newspaper</w:t>
      </w:r>
    </w:p>
    <w:p>
      <w:pPr>
        <w:spacing w:after="80"/>
      </w:pPr>
      <w:r>
        <w:t>---------------------------------</w:t>
      </w:r>
    </w:p>
    <w:p>
      <w:pPr>
        <w:spacing w:after="80"/>
      </w:pPr>
      <w:r>
        <w:rPr>
          <w:b/>
        </w:rPr>
        <w:t xml:space="preserve">20-savol. Complete the sentence.  </w:t>
        <w:br/>
        <w:t>“I hope this will ……………. a lot of happiness into your life.”</w:t>
      </w:r>
    </w:p>
    <w:p>
      <w:pPr>
        <w:spacing w:after="0"/>
      </w:pPr>
      <w:r>
        <w:t>A) Bring</w:t>
      </w:r>
    </w:p>
    <w:p>
      <w:pPr>
        <w:spacing w:after="0"/>
      </w:pPr>
      <w:r>
        <w:t>B) Cause</w:t>
      </w:r>
    </w:p>
    <w:p>
      <w:pPr>
        <w:spacing w:after="0"/>
      </w:pPr>
      <w:r>
        <w:t>C) Get</w:t>
      </w:r>
    </w:p>
    <w:p>
      <w:pPr>
        <w:spacing w:after="0"/>
      </w:pPr>
      <w:r>
        <w:t>D) Give</w:t>
      </w:r>
    </w:p>
    <w:p>
      <w:pPr>
        <w:spacing w:after="80"/>
      </w:pPr>
      <w:r>
        <w:t>---------------------------------</w:t>
      </w:r>
    </w:p>
    <w:p>
      <w:pPr>
        <w:spacing w:after="80"/>
      </w:pPr>
      <w:r>
        <w:rPr>
          <w:b/>
        </w:rPr>
        <w:t>21-savol. Which expressions do you use in order to introduce examples in essays?</w:t>
      </w:r>
    </w:p>
    <w:p>
      <w:pPr>
        <w:spacing w:after="0"/>
      </w:pPr>
      <w:r>
        <w:t>A) For example, for instance, such as, like, particularly, especially</w:t>
      </w:r>
    </w:p>
    <w:p>
      <w:pPr>
        <w:spacing w:after="0"/>
      </w:pPr>
      <w:r>
        <w:t>B) As a rule, in general, on the whole</w:t>
      </w:r>
    </w:p>
    <w:p>
      <w:pPr>
        <w:spacing w:after="0"/>
      </w:pPr>
      <w:r>
        <w:t>C) Clearly, obviously, naturally, of course</w:t>
      </w:r>
    </w:p>
    <w:p>
      <w:pPr>
        <w:spacing w:after="0"/>
      </w:pPr>
      <w:r>
        <w:t>D) In fact, actually, in effect, in practice</w:t>
      </w:r>
    </w:p>
    <w:p>
      <w:pPr>
        <w:spacing w:after="80"/>
      </w:pPr>
      <w:r>
        <w:t>---------------------------------</w:t>
      </w:r>
    </w:p>
    <w:p>
      <w:pPr>
        <w:spacing w:after="80"/>
      </w:pPr>
      <w:r>
        <w:rPr>
          <w:b/>
        </w:rPr>
        <w:t>22-savol. What kind of assessment is it? The final grade is some kind of combination of the grades the learner received for various assignments during the course</w:t>
      </w:r>
    </w:p>
    <w:p>
      <w:pPr>
        <w:spacing w:after="0"/>
      </w:pPr>
      <w:r>
        <w:t>A) Self-assessment</w:t>
      </w:r>
    </w:p>
    <w:p>
      <w:pPr>
        <w:spacing w:after="0"/>
      </w:pPr>
      <w:r>
        <w:t>B) Portfolio</w:t>
      </w:r>
    </w:p>
    <w:p>
      <w:pPr>
        <w:spacing w:after="0"/>
      </w:pPr>
      <w:r>
        <w:t>C) Teacher's assessment</w:t>
      </w:r>
    </w:p>
    <w:p>
      <w:pPr>
        <w:spacing w:after="0"/>
      </w:pPr>
      <w:r>
        <w:t>D) Continuous assessment</w:t>
      </w:r>
    </w:p>
    <w:p>
      <w:pPr>
        <w:spacing w:after="80"/>
      </w:pPr>
      <w:r>
        <w:t>---------------------------------</w:t>
      </w:r>
    </w:p>
    <w:p>
      <w:pPr>
        <w:spacing w:after="80"/>
      </w:pPr>
      <w:r>
        <w:rPr>
          <w:b/>
        </w:rPr>
        <w:t>23-savol. What kind of interaction pattern is it: Students work in small groups on tasks that entail interaction: conveying information, for example, or group-decision-making?</w:t>
      </w:r>
    </w:p>
    <w:p>
      <w:pPr>
        <w:spacing w:after="0"/>
      </w:pPr>
      <w:r>
        <w:t>A) Individual work</w:t>
      </w:r>
    </w:p>
    <w:p>
      <w:pPr>
        <w:spacing w:after="0"/>
      </w:pPr>
      <w:r>
        <w:t>B) Group work</w:t>
      </w:r>
    </w:p>
    <w:p>
      <w:pPr>
        <w:spacing w:after="0"/>
      </w:pPr>
      <w:r>
        <w:t>C) Choral responses</w:t>
      </w:r>
    </w:p>
    <w:p>
      <w:pPr>
        <w:spacing w:after="0"/>
      </w:pPr>
      <w:r>
        <w:t>D) Full-class interaction</w:t>
      </w:r>
    </w:p>
    <w:p>
      <w:pPr>
        <w:spacing w:after="80"/>
      </w:pPr>
      <w:r>
        <w:t>---------------------------------</w:t>
      </w:r>
    </w:p>
    <w:p>
      <w:pPr>
        <w:spacing w:after="80"/>
      </w:pPr>
      <w:r>
        <w:rPr>
          <w:b/>
        </w:rPr>
        <w:t>24-savol. How are the history and the development of the words studied?</w:t>
      </w:r>
    </w:p>
    <w:p>
      <w:pPr>
        <w:spacing w:after="0"/>
      </w:pPr>
      <w:r>
        <w:t>A) Diachronically</w:t>
      </w:r>
    </w:p>
    <w:p>
      <w:pPr>
        <w:spacing w:after="0"/>
      </w:pPr>
      <w:r>
        <w:t>B) Synchronically</w:t>
      </w:r>
    </w:p>
    <w:p>
      <w:pPr>
        <w:spacing w:after="0"/>
      </w:pPr>
      <w:r>
        <w:t>C) Diachronically and synchronically</w:t>
      </w:r>
    </w:p>
    <w:p>
      <w:pPr>
        <w:spacing w:after="0"/>
      </w:pPr>
      <w:r>
        <w:t>D) Comparatively</w:t>
      </w:r>
    </w:p>
    <w:p>
      <w:pPr>
        <w:spacing w:after="80"/>
      </w:pPr>
      <w:r>
        <w:t>---------------------------------</w:t>
      </w:r>
    </w:p>
    <w:p>
      <w:pPr>
        <w:spacing w:after="80"/>
      </w:pPr>
      <w:r>
        <w:rPr>
          <w:b/>
        </w:rPr>
        <w:t>25-savol. There are 3 structural types of stems in lexicology? What are they?</w:t>
      </w:r>
    </w:p>
    <w:p>
      <w:pPr>
        <w:spacing w:after="0"/>
      </w:pPr>
      <w:r>
        <w:t>A) developed,   independent.</w:t>
      </w:r>
    </w:p>
    <w:p>
      <w:pPr>
        <w:spacing w:after="0"/>
      </w:pPr>
      <w:r>
        <w:t>B) Derivative, simple, compound.</w:t>
      </w:r>
    </w:p>
    <w:p>
      <w:pPr>
        <w:spacing w:after="0"/>
      </w:pPr>
      <w:r>
        <w:t>C) simple, bound, diachronic</w:t>
      </w:r>
    </w:p>
    <w:p>
      <w:pPr>
        <w:spacing w:after="0"/>
      </w:pPr>
      <w:r>
        <w:t>D) bound, synchronic, diachronic</w:t>
      </w:r>
    </w:p>
    <w:p>
      <w:pPr>
        <w:spacing w:after="80"/>
      </w:pPr>
      <w:r>
        <w:t>---------------------------------</w:t>
      </w:r>
    </w:p>
    <w:p>
      <w:pPr>
        <w:spacing w:after="80"/>
      </w:pPr>
      <w:r>
        <w:rPr>
          <w:b/>
        </w:rPr>
        <w:t xml:space="preserve">26-savol. …… - is the result of interaction between logical and nominal meaning of a word. </w:t>
      </w:r>
    </w:p>
    <w:p>
      <w:pPr>
        <w:spacing w:after="0"/>
      </w:pPr>
      <w:r>
        <w:t>A) simile</w:t>
      </w:r>
    </w:p>
    <w:p>
      <w:pPr>
        <w:spacing w:after="0"/>
      </w:pPr>
      <w:r>
        <w:t>B) oxymoron</w:t>
      </w:r>
    </w:p>
    <w:p>
      <w:pPr>
        <w:spacing w:after="0"/>
      </w:pPr>
      <w:r>
        <w:t>C) antonomasia</w:t>
      </w:r>
    </w:p>
    <w:p>
      <w:pPr>
        <w:spacing w:after="0"/>
      </w:pPr>
      <w:r>
        <w:t>D) hyperbole</w:t>
      </w:r>
    </w:p>
    <w:p>
      <w:pPr>
        <w:spacing w:after="80"/>
      </w:pPr>
      <w:r>
        <w:t>---------------------------------</w:t>
      </w:r>
    </w:p>
    <w:p>
      <w:pPr>
        <w:spacing w:after="80"/>
      </w:pPr>
      <w:r>
        <w:rPr>
          <w:b/>
        </w:rPr>
        <w:t>27-savol. Stylistically words…</w:t>
      </w:r>
    </w:p>
    <w:p>
      <w:pPr>
        <w:spacing w:after="0"/>
      </w:pPr>
      <w:r>
        <w:t>A) denotes the meaning of the word</w:t>
      </w:r>
    </w:p>
    <w:p>
      <w:pPr>
        <w:spacing w:after="0"/>
      </w:pPr>
      <w:r>
        <w:t>B) connotation denotes approval or disapproval relations .</w:t>
      </w:r>
    </w:p>
    <w:p>
      <w:pPr>
        <w:spacing w:after="0"/>
      </w:pPr>
      <w:r>
        <w:t>C) can be subdivided into literary, neutral &amp; colloquial layers</w:t>
      </w:r>
    </w:p>
    <w:p>
      <w:pPr>
        <w:spacing w:after="0"/>
      </w:pPr>
      <w:r>
        <w:t>D) all are true</w:t>
      </w:r>
    </w:p>
    <w:p>
      <w:pPr>
        <w:spacing w:after="80"/>
      </w:pPr>
      <w:r>
        <w:t>---------------------------------</w:t>
      </w:r>
    </w:p>
    <w:p>
      <w:pPr>
        <w:spacing w:after="80"/>
      </w:pPr>
      <w:r>
        <w:rPr>
          <w:b/>
        </w:rPr>
        <w:t xml:space="preserve">28-savol. So many witnesses have­­­­­­­­­_________ it will take days to interview them all. </w:t>
      </w:r>
    </w:p>
    <w:p>
      <w:pPr>
        <w:spacing w:after="0"/>
      </w:pPr>
      <w:r>
        <w:t xml:space="preserve">A) Break out                                       </w:t>
      </w:r>
    </w:p>
    <w:p>
      <w:pPr>
        <w:spacing w:after="0"/>
      </w:pPr>
      <w:r>
        <w:t>B) Pull through</w:t>
      </w:r>
    </w:p>
    <w:p>
      <w:pPr>
        <w:spacing w:after="0"/>
      </w:pPr>
      <w:r>
        <w:t xml:space="preserve">C) Broke out                                       </w:t>
      </w:r>
    </w:p>
    <w:p>
      <w:pPr>
        <w:spacing w:after="0"/>
      </w:pPr>
      <w:r>
        <w:t xml:space="preserve">D)  Made off                                        </w:t>
      </w:r>
    </w:p>
    <w:p>
      <w:pPr>
        <w:spacing w:after="80"/>
      </w:pPr>
      <w:r>
        <w:t>---------------------------------</w:t>
      </w:r>
    </w:p>
    <w:p>
      <w:pPr>
        <w:spacing w:after="80"/>
      </w:pPr>
      <w:r>
        <w:rPr>
          <w:b/>
        </w:rPr>
        <w:t>29-savol. Choose correct answer for essay structure</w:t>
      </w:r>
    </w:p>
    <w:p>
      <w:pPr>
        <w:spacing w:after="0"/>
      </w:pPr>
      <w:r>
        <w:t>A) Pre, while, post</w:t>
      </w:r>
    </w:p>
    <w:p>
      <w:pPr>
        <w:spacing w:after="0"/>
      </w:pPr>
      <w:r>
        <w:t>B) Paragraph 1, paragraph 2, paragraph 3</w:t>
      </w:r>
    </w:p>
    <w:p>
      <w:pPr>
        <w:spacing w:after="0"/>
      </w:pPr>
      <w:r>
        <w:t>C) Introduction, main body, conclusion</w:t>
      </w:r>
    </w:p>
    <w:p>
      <w:pPr>
        <w:spacing w:after="0"/>
      </w:pPr>
      <w:r>
        <w:t>D) Presentation, practice, production</w:t>
      </w:r>
    </w:p>
    <w:p>
      <w:pPr>
        <w:spacing w:after="80"/>
      </w:pPr>
      <w:r>
        <w:t>---------------------------------</w:t>
      </w:r>
    </w:p>
    <w:p>
      <w:pPr>
        <w:spacing w:after="80"/>
      </w:pPr>
      <w:r>
        <w:rPr>
          <w:b/>
        </w:rPr>
        <w:t>30-savol. Which writer shows the loneliness and sufferings of the human being in the hostile world by novels such as “The Black Prince” and “The Time of Angels”?</w:t>
      </w:r>
    </w:p>
    <w:p>
      <w:pPr>
        <w:spacing w:after="0"/>
      </w:pPr>
      <w:r>
        <w:t>A) Iris Murdoch</w:t>
      </w:r>
    </w:p>
    <w:p>
      <w:pPr>
        <w:spacing w:after="0"/>
      </w:pPr>
      <w:r>
        <w:t>B) Richard Aldington</w:t>
      </w:r>
    </w:p>
    <w:p>
      <w:pPr>
        <w:spacing w:after="0"/>
      </w:pPr>
      <w:r>
        <w:t>C) Ernest Hemingway</w:t>
      </w:r>
    </w:p>
    <w:p>
      <w:pPr>
        <w:spacing w:after="0"/>
      </w:pPr>
      <w:r>
        <w:t>D) William Shakespeare</w:t>
      </w:r>
    </w:p>
    <w:p>
      <w:pPr>
        <w:spacing w:after="80"/>
      </w:pPr>
      <w:r>
        <w:t>---------------------------------</w:t>
      </w:r>
    </w:p>
    <w:p>
      <w:pPr>
        <w:spacing w:after="80"/>
      </w:pPr>
      <w:r>
        <w:rPr>
          <w:b/>
        </w:rPr>
        <w:t xml:space="preserve">31-savol. Common is also said to be … </w:t>
      </w:r>
    </w:p>
    <w:p>
      <w:pPr>
        <w:spacing w:after="0"/>
      </w:pPr>
      <w:r>
        <w:t>A) bookish</w:t>
      </w:r>
    </w:p>
    <w:p>
      <w:pPr>
        <w:spacing w:after="0"/>
      </w:pPr>
      <w:r>
        <w:t>B) colloqual</w:t>
      </w:r>
    </w:p>
    <w:p>
      <w:pPr>
        <w:spacing w:after="0"/>
      </w:pPr>
      <w:r>
        <w:t>C) neutral</w:t>
      </w:r>
    </w:p>
    <w:p>
      <w:pPr>
        <w:spacing w:after="0"/>
      </w:pPr>
      <w:r>
        <w:t>D) literary</w:t>
      </w:r>
    </w:p>
    <w:p>
      <w:pPr>
        <w:spacing w:after="80"/>
      </w:pPr>
      <w:r>
        <w:t>---------------------------------</w:t>
      </w:r>
    </w:p>
    <w:p>
      <w:pPr>
        <w:spacing w:after="80"/>
      </w:pPr>
      <w:r>
        <w:rPr>
          <w:b/>
        </w:rPr>
        <w:t>32-savol. The facts that show clearly that a claim is true called…</w:t>
      </w:r>
    </w:p>
    <w:p>
      <w:pPr>
        <w:spacing w:after="0"/>
      </w:pPr>
      <w:r>
        <w:t>A) Introduction</w:t>
      </w:r>
    </w:p>
    <w:p>
      <w:pPr>
        <w:spacing w:after="0"/>
      </w:pPr>
      <w:r>
        <w:t>B) Evidence</w:t>
      </w:r>
    </w:p>
    <w:p>
      <w:pPr>
        <w:spacing w:after="0"/>
      </w:pPr>
      <w:r>
        <w:t>C) Reference</w:t>
      </w:r>
    </w:p>
    <w:p>
      <w:pPr>
        <w:spacing w:after="0"/>
      </w:pPr>
      <w:r>
        <w:t>D) Bibliography</w:t>
      </w:r>
    </w:p>
    <w:p>
      <w:pPr>
        <w:spacing w:after="80"/>
      </w:pPr>
      <w:r>
        <w:t>---------------------------------</w:t>
      </w:r>
    </w:p>
    <w:p>
      <w:pPr>
        <w:spacing w:after="80"/>
      </w:pPr>
      <w:r>
        <w:rPr>
          <w:b/>
        </w:rPr>
        <w:t>33-savol. What is the first sentence of a paragraph called?</w:t>
      </w:r>
    </w:p>
    <w:p>
      <w:pPr>
        <w:spacing w:after="0"/>
      </w:pPr>
      <w:r>
        <w:t>A) The exclusive sentence</w:t>
      </w:r>
    </w:p>
    <w:p>
      <w:pPr>
        <w:spacing w:after="0"/>
      </w:pPr>
      <w:r>
        <w:t>B) The introduction sentence</w:t>
      </w:r>
    </w:p>
    <w:p>
      <w:pPr>
        <w:spacing w:after="0"/>
      </w:pPr>
      <w:r>
        <w:t>C) The topic sentence</w:t>
      </w:r>
    </w:p>
    <w:p>
      <w:pPr>
        <w:spacing w:after="0"/>
      </w:pPr>
      <w:r>
        <w:t>D) The first sentence</w:t>
      </w:r>
    </w:p>
    <w:p>
      <w:pPr>
        <w:spacing w:after="80"/>
      </w:pPr>
      <w:r>
        <w:t>---------------------------------</w:t>
      </w:r>
    </w:p>
    <w:p>
      <w:pPr>
        <w:spacing w:after="80"/>
      </w:pPr>
      <w:r>
        <w:rPr>
          <w:b/>
        </w:rPr>
        <w:t>34-savol. What is ESA?</w:t>
      </w:r>
    </w:p>
    <w:p>
      <w:pPr>
        <w:spacing w:after="0"/>
      </w:pPr>
      <w:r>
        <w:t>A) Pl</w:t>
      </w:r>
    </w:p>
    <w:p>
      <w:pPr>
        <w:spacing w:after="0"/>
      </w:pPr>
      <w:r>
        <w:t>B) Engage, Study, Activate</w:t>
      </w:r>
    </w:p>
    <w:p>
      <w:pPr>
        <w:spacing w:after="0"/>
      </w:pPr>
      <w:r>
        <w:t>C) English Super Action</w:t>
      </w:r>
    </w:p>
    <w:p>
      <w:pPr>
        <w:spacing w:after="0"/>
      </w:pPr>
      <w:r>
        <w:t>D) Engage Silver Study</w:t>
      </w:r>
    </w:p>
    <w:p>
      <w:pPr>
        <w:spacing w:after="80"/>
      </w:pPr>
      <w:r>
        <w:t>---------------------------------</w:t>
      </w:r>
    </w:p>
    <w:p>
      <w:pPr>
        <w:spacing w:after="80"/>
      </w:pPr>
      <w:r>
        <w:rPr>
          <w:b/>
        </w:rPr>
        <w:t>35-savol.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wants people to be discontented.</w:t>
      </w:r>
    </w:p>
    <w:p>
      <w:pPr>
        <w:spacing w:after="0"/>
      </w:pPr>
      <w:r>
        <w:t>B) Makes greed seem attractive.</w:t>
      </w:r>
    </w:p>
    <w:p>
      <w:pPr>
        <w:spacing w:after="0"/>
      </w:pPr>
      <w:r>
        <w:t>C) teaches us the real meaning of happiness.</w:t>
      </w:r>
    </w:p>
    <w:p>
      <w:pPr>
        <w:spacing w:after="0"/>
      </w:pPr>
      <w:r>
        <w:t>D) is not very well known in England.</w:t>
      </w:r>
    </w:p>
    <w:p>
      <w:pPr>
        <w:spacing w:after="80"/>
      </w:pPr>
      <w:r>
        <w:t>---------------------------------</w:t>
      </w:r>
    </w:p>
    <w:p>
      <w:pPr>
        <w:spacing w:after="80"/>
      </w:pPr>
      <w:r>
        <w:rPr>
          <w:b/>
        </w:rPr>
        <w:t>36-savol. What is the main principle of the communicative approach?</w:t>
      </w:r>
    </w:p>
    <w:p>
      <w:pPr>
        <w:spacing w:after="0"/>
      </w:pPr>
      <w:r>
        <w:t>A) Only translating</w:t>
      </w:r>
    </w:p>
    <w:p>
      <w:pPr>
        <w:spacing w:after="0"/>
      </w:pPr>
      <w:r>
        <w:t>B) Teaching language as a means of communication</w:t>
      </w:r>
    </w:p>
    <w:p>
      <w:pPr>
        <w:spacing w:after="0"/>
      </w:pPr>
      <w:r>
        <w:t>C) Focusing on grammar</w:t>
      </w:r>
    </w:p>
    <w:p>
      <w:pPr>
        <w:spacing w:after="0"/>
      </w:pPr>
      <w:r>
        <w:t>D) Teaching correct pronunciation</w:t>
      </w:r>
    </w:p>
    <w:p>
      <w:pPr>
        <w:spacing w:after="80"/>
      </w:pPr>
      <w:r>
        <w:t>---------------------------------</w:t>
      </w:r>
    </w:p>
    <w:p>
      <w:pPr>
        <w:spacing w:after="80"/>
      </w:pPr>
      <w:r>
        <w:rPr>
          <w:b/>
        </w:rPr>
        <w:t>37-savol. Who is the best known as the author of a sequence of novels entitled Strangers and Brothers depicting intellectuals in academic and government settings in the modern area?</w:t>
      </w:r>
    </w:p>
    <w:p>
      <w:pPr>
        <w:spacing w:after="0"/>
      </w:pPr>
      <w:r>
        <w:t>A) Thomas Hardy</w:t>
      </w:r>
    </w:p>
    <w:p>
      <w:pPr>
        <w:spacing w:after="0"/>
      </w:pPr>
      <w:r>
        <w:t>B) Percy Snow</w:t>
      </w:r>
    </w:p>
    <w:p>
      <w:pPr>
        <w:spacing w:after="0"/>
      </w:pPr>
      <w:r>
        <w:t>C) Percy Bysshe Shelley</w:t>
      </w:r>
    </w:p>
    <w:p>
      <w:pPr>
        <w:spacing w:after="0"/>
      </w:pPr>
      <w:r>
        <w:t>D) Graham Greene</w:t>
      </w:r>
    </w:p>
    <w:p>
      <w:pPr>
        <w:spacing w:after="80"/>
      </w:pPr>
      <w:r>
        <w:t>---------------------------------</w:t>
      </w:r>
    </w:p>
    <w:p>
      <w:pPr>
        <w:spacing w:after="80"/>
      </w:pPr>
      <w:r>
        <w:rPr>
          <w:b/>
        </w:rPr>
        <w:t>38-savol. Neither I … he is a student yet.</w:t>
      </w:r>
    </w:p>
    <w:p>
      <w:pPr>
        <w:spacing w:after="0"/>
      </w:pPr>
      <w:r>
        <w:t>A) Or</w:t>
      </w:r>
    </w:p>
    <w:p>
      <w:pPr>
        <w:spacing w:after="0"/>
      </w:pPr>
      <w:r>
        <w:t>B) nor</w:t>
      </w:r>
    </w:p>
    <w:p>
      <w:pPr>
        <w:spacing w:after="0"/>
      </w:pPr>
      <w:r>
        <w:t>C) along</w:t>
      </w:r>
    </w:p>
    <w:p>
      <w:pPr>
        <w:spacing w:after="0"/>
      </w:pPr>
      <w:r>
        <w:t>D) And</w:t>
      </w:r>
    </w:p>
    <w:p>
      <w:pPr>
        <w:spacing w:after="80"/>
      </w:pPr>
      <w:r>
        <w:t>---------------------------------</w:t>
      </w:r>
    </w:p>
    <w:p>
      <w:pPr>
        <w:spacing w:after="80"/>
      </w:pPr>
      <w:r>
        <w:rPr>
          <w:b/>
        </w:rPr>
        <w:t>39-savol. The_________________ caused immense damage in the regions along the coast.</w:t>
      </w:r>
    </w:p>
    <w:p>
      <w:pPr>
        <w:spacing w:after="0"/>
      </w:pPr>
      <w:r>
        <w:t xml:space="preserve">A) Volcano </w:t>
      </w:r>
    </w:p>
    <w:p>
      <w:pPr>
        <w:spacing w:after="0"/>
      </w:pPr>
      <w:r>
        <w:t>B) typhoon</w:t>
      </w:r>
    </w:p>
    <w:p>
      <w:pPr>
        <w:spacing w:after="0"/>
      </w:pPr>
      <w:r>
        <w:t>C) hurricane</w:t>
      </w:r>
    </w:p>
    <w:p>
      <w:pPr>
        <w:spacing w:after="0"/>
      </w:pPr>
      <w:r>
        <w:t>D) earthquake</w:t>
      </w:r>
    </w:p>
    <w:p>
      <w:pPr>
        <w:spacing w:after="80"/>
      </w:pPr>
      <w:r>
        <w:t>---------------------------------</w:t>
      </w:r>
    </w:p>
    <w:p>
      <w:pPr>
        <w:spacing w:after="80"/>
      </w:pPr>
      <w:r>
        <w:rPr>
          <w:b/>
        </w:rPr>
        <w:t>40-savol. … are those which empower a person to act using specifically linguistic means.</w:t>
      </w:r>
    </w:p>
    <w:p>
      <w:pPr>
        <w:spacing w:after="0"/>
      </w:pPr>
      <w:r>
        <w:t>A) Communicative language competences</w:t>
      </w:r>
    </w:p>
    <w:p>
      <w:pPr>
        <w:spacing w:after="0"/>
      </w:pPr>
      <w:r>
        <w:t>B) Competences</w:t>
      </w:r>
    </w:p>
    <w:p>
      <w:pPr>
        <w:spacing w:after="0"/>
      </w:pPr>
      <w:r>
        <w:t>C) Knowledge and skill</w:t>
      </w:r>
    </w:p>
    <w:p>
      <w:pPr>
        <w:spacing w:after="0"/>
      </w:pPr>
      <w:r>
        <w:t>D) General competence</w:t>
      </w:r>
    </w:p>
    <w:p>
      <w:pPr>
        <w:spacing w:after="80"/>
      </w:pPr>
      <w:r>
        <w:t>---------------------------------</w:t>
      </w:r>
    </w:p>
    <w:p>
      <w:pPr>
        <w:spacing w:after="80"/>
      </w:pPr>
      <w:r>
        <w:rPr>
          <w:b/>
        </w:rPr>
        <w:t>41-savol. Which of those are compound adjectives?</w:t>
      </w:r>
    </w:p>
    <w:p>
      <w:pPr>
        <w:spacing w:after="0"/>
      </w:pPr>
      <w:r>
        <w:t>A) rainfall, windglass, well-behaved</w:t>
      </w:r>
    </w:p>
    <w:p>
      <w:pPr>
        <w:spacing w:after="0"/>
      </w:pPr>
      <w:r>
        <w:t>B) outgrow, overflow, stand up,</w:t>
      </w:r>
    </w:p>
    <w:p>
      <w:pPr>
        <w:spacing w:after="0"/>
      </w:pPr>
      <w:r>
        <w:t>C) breath-taking, freedom-loving, black-list</w:t>
      </w:r>
    </w:p>
    <w:p>
      <w:pPr>
        <w:spacing w:after="0"/>
      </w:pPr>
      <w:r>
        <w:t>D) airtight, bloodthirsty, carefree,</w:t>
      </w:r>
    </w:p>
    <w:p>
      <w:pPr>
        <w:spacing w:after="80"/>
      </w:pPr>
      <w:r>
        <w:t>---------------------------------</w:t>
      </w:r>
    </w:p>
    <w:p>
      <w:pPr>
        <w:spacing w:after="80"/>
      </w:pPr>
      <w:r>
        <w:rPr>
          <w:b/>
        </w:rPr>
        <w:t>42-savol.  ……….. – is a flow, movement, procedure…characterized by basically regular recurrence of elements of features, as beat, or accent, in alternation with opposite or different elements of features.</w:t>
      </w:r>
    </w:p>
    <w:p>
      <w:pPr>
        <w:spacing w:after="0"/>
      </w:pPr>
      <w:r>
        <w:t>A)  rhythm</w:t>
      </w:r>
    </w:p>
    <w:p>
      <w:pPr>
        <w:spacing w:after="0"/>
      </w:pPr>
      <w:r>
        <w:t>B) hyperbole</w:t>
      </w:r>
    </w:p>
    <w:p>
      <w:pPr>
        <w:spacing w:after="0"/>
      </w:pPr>
      <w:r>
        <w:t>C) rhyme</w:t>
      </w:r>
    </w:p>
    <w:p>
      <w:pPr>
        <w:spacing w:after="0"/>
      </w:pPr>
      <w:r>
        <w:t>D) metonymy</w:t>
      </w:r>
    </w:p>
    <w:p>
      <w:pPr>
        <w:spacing w:after="80"/>
      </w:pPr>
      <w:r>
        <w:t>---------------------------------</w:t>
      </w:r>
    </w:p>
    <w:p>
      <w:pPr>
        <w:spacing w:after="80"/>
      </w:pPr>
      <w:r>
        <w:rPr>
          <w:b/>
        </w:rPr>
        <w:t>43-savol. What is the focus of process writing?</w:t>
      </w:r>
    </w:p>
    <w:p>
      <w:pPr>
        <w:spacing w:after="0"/>
      </w:pPr>
      <w:r>
        <w:t>A)  Emphasizing the final product</w:t>
      </w:r>
    </w:p>
    <w:p>
      <w:pPr>
        <w:spacing w:after="0"/>
      </w:pPr>
      <w:r>
        <w:t>B)  Ignoring feedback</w:t>
      </w:r>
    </w:p>
    <w:p>
      <w:pPr>
        <w:spacing w:after="0"/>
      </w:pPr>
      <w:r>
        <w:t>C) Developing ideas through stages</w:t>
      </w:r>
    </w:p>
    <w:p>
      <w:pPr>
        <w:spacing w:after="0"/>
      </w:pPr>
      <w:r>
        <w:t>D) Memorizing grammar rules</w:t>
      </w:r>
    </w:p>
    <w:p>
      <w:pPr>
        <w:spacing w:after="80"/>
      </w:pPr>
      <w:r>
        <w:t>---------------------------------</w:t>
      </w:r>
    </w:p>
    <w:p>
      <w:pPr>
        <w:spacing w:after="80"/>
      </w:pPr>
      <w:r>
        <w:rPr>
          <w:b/>
        </w:rPr>
        <w:t xml:space="preserve">44-savol. What kind of resource does the teacher describe: It is an excellent source of authentic spoken language material; it is also attractive and motivating. It is flexible: you can start and stop it, run forward or back. </w:t>
      </w:r>
    </w:p>
    <w:p>
      <w:pPr>
        <w:spacing w:after="0"/>
      </w:pPr>
      <w:r>
        <w:t>A) A poster or a picture</w:t>
      </w:r>
    </w:p>
    <w:p>
      <w:pPr>
        <w:spacing w:after="0"/>
      </w:pPr>
      <w:r>
        <w:t>B) An overhead projector</w:t>
      </w:r>
    </w:p>
    <w:p>
      <w:pPr>
        <w:spacing w:after="0"/>
      </w:pPr>
      <w:r>
        <w:t>C) Video equipment</w:t>
      </w:r>
    </w:p>
    <w:p>
      <w:pPr>
        <w:spacing w:after="0"/>
      </w:pPr>
      <w:r>
        <w:t>D) A bilingual dictionary</w:t>
      </w:r>
    </w:p>
    <w:p>
      <w:pPr>
        <w:spacing w:after="80"/>
      </w:pPr>
      <w:r>
        <w:t>---------------------------------</w:t>
      </w:r>
    </w:p>
    <w:p>
      <w:pPr>
        <w:spacing w:after="80"/>
      </w:pPr>
      <w:r>
        <w:rPr>
          <w:b/>
        </w:rPr>
        <w:t>45-savol. Following Anthony, approach refers … .</w:t>
      </w:r>
    </w:p>
    <w:p>
      <w:pPr>
        <w:spacing w:after="0"/>
      </w:pPr>
      <w:r>
        <w:t>A) set of decisions to achieve an objective that results in plan</w:t>
      </w:r>
    </w:p>
    <w:p>
      <w:pPr>
        <w:spacing w:after="0"/>
      </w:pPr>
      <w:r>
        <w:t>B) to theories about the nature of language and language learning that serve as the source of practices and principles in language teaching</w:t>
      </w:r>
    </w:p>
    <w:p>
      <w:pPr>
        <w:spacing w:after="0"/>
      </w:pPr>
      <w:r>
        <w:t>C) the personal art and style of the teacher in carrying out the procedure of teaching.</w:t>
      </w:r>
    </w:p>
    <w:p>
      <w:pPr>
        <w:spacing w:after="0"/>
      </w:pPr>
      <w:r>
        <w:t>D) a series of related and progressive acts performed by a teacher and students to achieve the objective of the lesson.</w:t>
      </w:r>
    </w:p>
    <w:p>
      <w:pPr>
        <w:spacing w:after="80"/>
      </w:pPr>
      <w:r>
        <w:t>---------------------------------</w:t>
      </w:r>
    </w:p>
    <w:p>
      <w:pPr>
        <w:spacing w:after="80"/>
      </w:pPr>
      <w:r>
        <w:rPr>
          <w:b/>
        </w:rPr>
        <w:t xml:space="preserve">46-savol. What is the bookish variation of the word begin ? </w:t>
      </w:r>
    </w:p>
    <w:p>
      <w:pPr>
        <w:spacing w:after="0"/>
      </w:pPr>
      <w:r>
        <w:t>A) . Commence</w:t>
      </w:r>
    </w:p>
    <w:p>
      <w:pPr>
        <w:spacing w:after="0"/>
      </w:pPr>
      <w:r>
        <w:t>B) Start</w:t>
      </w:r>
    </w:p>
    <w:p>
      <w:pPr>
        <w:spacing w:after="0"/>
      </w:pPr>
      <w:r>
        <w:t>C) Bring about</w:t>
      </w:r>
    </w:p>
    <w:p>
      <w:pPr>
        <w:spacing w:after="0"/>
      </w:pPr>
      <w:r>
        <w:t>D) Get off</w:t>
      </w:r>
    </w:p>
    <w:p>
      <w:pPr>
        <w:spacing w:after="80"/>
      </w:pPr>
      <w:r>
        <w:t>---------------------------------</w:t>
      </w:r>
    </w:p>
    <w:p>
      <w:pPr>
        <w:spacing w:after="80"/>
      </w:pPr>
      <w:r>
        <w:rPr>
          <w:b/>
        </w:rPr>
        <w:t>47-savol. Why is global competence important in language teaching?</w:t>
      </w:r>
    </w:p>
    <w:p>
      <w:pPr>
        <w:spacing w:after="0"/>
      </w:pPr>
      <w:r>
        <w:t>A) It focuses only on theory</w:t>
      </w:r>
    </w:p>
    <w:p>
      <w:pPr>
        <w:spacing w:after="0"/>
      </w:pPr>
      <w:r>
        <w:t>B) It limits exposure to local cultures</w:t>
      </w:r>
    </w:p>
    <w:p>
      <w:pPr>
        <w:spacing w:after="0"/>
      </w:pPr>
      <w:r>
        <w:t>C) It avoids real-world applications</w:t>
      </w:r>
    </w:p>
    <w:p>
      <w:pPr>
        <w:spacing w:after="0"/>
      </w:pPr>
      <w:r>
        <w:t>D) It prepares students for international communication</w:t>
      </w:r>
    </w:p>
    <w:p>
      <w:pPr>
        <w:spacing w:after="80"/>
      </w:pPr>
      <w:r>
        <w:t>---------------------------------</w:t>
      </w:r>
    </w:p>
    <w:p>
      <w:pPr>
        <w:spacing w:after="80"/>
      </w:pPr>
      <w:r>
        <w:rPr>
          <w:b/>
        </w:rPr>
        <w:t>48-savol. “Follow-up activities may take place in the language laboratory, where further dialogue and drill work is carried on. Which Method is it?”</w:t>
      </w:r>
    </w:p>
    <w:p>
      <w:pPr>
        <w:spacing w:after="0"/>
      </w:pPr>
      <w:r>
        <w:t>A) Traditional Method</w:t>
      </w:r>
    </w:p>
    <w:p>
      <w:pPr>
        <w:spacing w:after="0"/>
      </w:pPr>
      <w:r>
        <w:t>B) The Communicative Approach</w:t>
      </w:r>
    </w:p>
    <w:p>
      <w:pPr>
        <w:spacing w:after="0"/>
      </w:pPr>
      <w:r>
        <w:t>C) The Structural Method</w:t>
      </w:r>
    </w:p>
    <w:p>
      <w:pPr>
        <w:spacing w:after="0"/>
      </w:pPr>
      <w:r>
        <w:t>D) The Audiolingual Method</w:t>
      </w:r>
    </w:p>
    <w:p>
      <w:pPr>
        <w:spacing w:after="80"/>
      </w:pPr>
      <w:r>
        <w:t>---------------------------------</w:t>
      </w:r>
    </w:p>
    <w:p>
      <w:pPr>
        <w:spacing w:after="80"/>
      </w:pPr>
      <w:r>
        <w:rPr>
          <w:b/>
        </w:rPr>
        <w:t>49-savol. Being_______an injection wasn't as painful as I thought it was going to be.</w:t>
      </w:r>
    </w:p>
    <w:p>
      <w:pPr>
        <w:spacing w:after="0"/>
      </w:pPr>
      <w:r>
        <w:t xml:space="preserve">A) Made </w:t>
      </w:r>
    </w:p>
    <w:p>
      <w:pPr>
        <w:spacing w:after="0"/>
      </w:pPr>
      <w:r>
        <w:t>B) Taken</w:t>
      </w:r>
    </w:p>
    <w:p>
      <w:pPr>
        <w:spacing w:after="0"/>
      </w:pPr>
      <w:r>
        <w:t>C) Given</w:t>
      </w:r>
    </w:p>
    <w:p>
      <w:pPr>
        <w:spacing w:after="0"/>
      </w:pPr>
      <w:r>
        <w:t>D) Done</w:t>
      </w:r>
    </w:p>
    <w:p>
      <w:pPr>
        <w:spacing w:after="80"/>
      </w:pPr>
      <w:r>
        <w:t>---------------------------------</w:t>
      </w:r>
    </w:p>
    <w:p>
      <w:pPr>
        <w:spacing w:after="80"/>
      </w:pPr>
      <w:r>
        <w:rPr>
          <w:b/>
        </w:rPr>
        <w:t xml:space="preserve">50-savol. This approach studies the changes and the development of vocabulary in the course of time. </w:t>
      </w:r>
    </w:p>
    <w:p>
      <w:pPr>
        <w:spacing w:after="0"/>
      </w:pPr>
      <w:r>
        <w:t>A) paradigmatic</w:t>
      </w:r>
    </w:p>
    <w:p>
      <w:pPr>
        <w:spacing w:after="0"/>
      </w:pPr>
      <w:r>
        <w:t>B) syntagmatic</w:t>
      </w:r>
    </w:p>
    <w:p>
      <w:pPr>
        <w:spacing w:after="0"/>
      </w:pPr>
      <w:r>
        <w:t>C) lexicology</w:t>
      </w:r>
    </w:p>
    <w:p>
      <w:pPr>
        <w:spacing w:after="0"/>
      </w:pPr>
      <w:r>
        <w:t xml:space="preserve">D) diachronic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3780992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