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1483184</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 – is a stylistic phonetic device which aims at imparting a melodic effect to the utterance. </w:t>
      </w:r>
    </w:p>
    <w:p>
      <w:pPr>
        <w:spacing w:after="0"/>
      </w:pPr>
      <w:r>
        <w:t>A) alliteration</w:t>
      </w:r>
    </w:p>
    <w:p>
      <w:pPr>
        <w:spacing w:after="0"/>
      </w:pPr>
      <w:r>
        <w:t>B) rhyme</w:t>
      </w:r>
    </w:p>
    <w:p>
      <w:pPr>
        <w:spacing w:after="0"/>
      </w:pPr>
      <w:r>
        <w:t>C) metonymy</w:t>
      </w:r>
    </w:p>
    <w:p>
      <w:pPr>
        <w:spacing w:after="0"/>
      </w:pPr>
      <w:r>
        <w:t>D) hyperbole</w:t>
      </w:r>
    </w:p>
    <w:p>
      <w:pPr>
        <w:spacing w:after="80"/>
      </w:pPr>
      <w:r>
        <w:t>---------------------------------</w:t>
      </w:r>
    </w:p>
    <w:p>
      <w:pPr>
        <w:spacing w:after="80"/>
      </w:pPr>
      <w:r>
        <w:rPr>
          <w:b/>
        </w:rPr>
        <w:t>2-savol. How do cooperative learning activities help students?</w:t>
      </w:r>
    </w:p>
    <w:p>
      <w:pPr>
        <w:spacing w:after="0"/>
      </w:pPr>
      <w:r>
        <w:t>A)  By reducing participation</w:t>
      </w:r>
    </w:p>
    <w:p>
      <w:pPr>
        <w:spacing w:after="0"/>
      </w:pPr>
      <w:r>
        <w:t>B) By promoting teamwork</w:t>
      </w:r>
    </w:p>
    <w:p>
      <w:pPr>
        <w:spacing w:after="0"/>
      </w:pPr>
      <w:r>
        <w:t>C) By emphasizing competition</w:t>
      </w:r>
    </w:p>
    <w:p>
      <w:pPr>
        <w:spacing w:after="0"/>
      </w:pPr>
      <w:r>
        <w:t>D)  By isolating individuals</w:t>
      </w:r>
    </w:p>
    <w:p>
      <w:pPr>
        <w:spacing w:after="80"/>
      </w:pPr>
      <w:r>
        <w:t>---------------------------------</w:t>
      </w:r>
    </w:p>
    <w:p>
      <w:pPr>
        <w:spacing w:after="80"/>
      </w:pPr>
      <w:r>
        <w:rPr>
          <w:b/>
        </w:rPr>
        <w:t>3-savol.   Give the full title of the poem Beowulf?</w:t>
      </w:r>
    </w:p>
    <w:p>
      <w:pPr>
        <w:spacing w:after="0"/>
      </w:pPr>
      <w:r>
        <w:t>A) Beowulf and Hrothgar</w:t>
      </w:r>
    </w:p>
    <w:p>
      <w:pPr>
        <w:spacing w:after="0"/>
      </w:pPr>
      <w:r>
        <w:t>B) Beowulf and the history of Heorot</w:t>
      </w:r>
    </w:p>
    <w:p>
      <w:pPr>
        <w:spacing w:after="0"/>
      </w:pPr>
      <w:r>
        <w:t>C) Heroic poem Beowulf</w:t>
      </w:r>
    </w:p>
    <w:p>
      <w:pPr>
        <w:spacing w:after="0"/>
      </w:pPr>
      <w:r>
        <w:t>D) Beowulf the wolf</w:t>
      </w:r>
    </w:p>
    <w:p>
      <w:pPr>
        <w:spacing w:after="80"/>
      </w:pPr>
      <w:r>
        <w:t>---------------------------------</w:t>
      </w:r>
    </w:p>
    <w:p>
      <w:pPr>
        <w:spacing w:after="80"/>
      </w:pPr>
      <w:r>
        <w:rPr>
          <w:b/>
        </w:rPr>
        <w:t xml:space="preserve">4-savol. Which solution can be applied to the following problem with a course book: The listening practice in the course book is too easy for me?  </w:t>
      </w:r>
    </w:p>
    <w:p>
      <w:pPr>
        <w:spacing w:after="0"/>
      </w:pPr>
      <w:r>
        <w:t>A) Give students practice in class with similar task types</w:t>
      </w:r>
    </w:p>
    <w:p>
      <w:pPr>
        <w:spacing w:after="0"/>
      </w:pPr>
      <w:r>
        <w:t>B) Train students to work with key words and to deduce meaning from context</w:t>
      </w:r>
    </w:p>
    <w:p>
      <w:pPr>
        <w:spacing w:after="0"/>
      </w:pPr>
      <w:r>
        <w:t>C) Tell students about internet sites where they can hear ungraded, authentic language</w:t>
      </w:r>
    </w:p>
    <w:p>
      <w:pPr>
        <w:spacing w:after="0"/>
      </w:pPr>
      <w:r>
        <w:t>D) Use repetition drills for practice in listening to and producing structures</w:t>
      </w:r>
    </w:p>
    <w:p>
      <w:pPr>
        <w:spacing w:after="80"/>
      </w:pPr>
      <w:r>
        <w:t>---------------------------------</w:t>
      </w:r>
    </w:p>
    <w:p>
      <w:pPr>
        <w:spacing w:after="80"/>
      </w:pPr>
      <w:r>
        <w:rPr>
          <w:b/>
        </w:rPr>
        <w:t>5-savol. Chaucer's poetry falls into three periods:</w:t>
      </w:r>
    </w:p>
    <w:p>
      <w:pPr>
        <w:spacing w:after="0"/>
      </w:pPr>
      <w:r>
        <w:t>A) 1. English. 2. French. 3. German</w:t>
      </w:r>
    </w:p>
    <w:p>
      <w:pPr>
        <w:spacing w:after="0"/>
      </w:pPr>
      <w:r>
        <w:t>B) 1.French 2. Latin. 3. English</w:t>
      </w:r>
    </w:p>
    <w:p>
      <w:pPr>
        <w:spacing w:after="0"/>
      </w:pPr>
      <w:r>
        <w:t>C) 1. Latin. 2. French. 3. English.</w:t>
      </w:r>
    </w:p>
    <w:p>
      <w:pPr>
        <w:spacing w:after="0"/>
      </w:pPr>
      <w:r>
        <w:t>D) 1.French 2. Italian. 3. English</w:t>
      </w:r>
    </w:p>
    <w:p>
      <w:pPr>
        <w:spacing w:after="80"/>
      </w:pPr>
      <w:r>
        <w:t>---------------------------------</w:t>
      </w:r>
    </w:p>
    <w:p>
      <w:pPr>
        <w:spacing w:after="80"/>
      </w:pPr>
      <w:r>
        <w:rPr>
          <w:b/>
        </w:rPr>
        <w:t>6-savol. What is the first sentence of a paragraph called?</w:t>
      </w:r>
    </w:p>
    <w:p>
      <w:pPr>
        <w:spacing w:after="0"/>
      </w:pPr>
      <w:r>
        <w:t>A) The introduction sentence</w:t>
      </w:r>
    </w:p>
    <w:p>
      <w:pPr>
        <w:spacing w:after="0"/>
      </w:pPr>
      <w:r>
        <w:t>B) The topic sentence</w:t>
      </w:r>
    </w:p>
    <w:p>
      <w:pPr>
        <w:spacing w:after="0"/>
      </w:pPr>
      <w:r>
        <w:t>C) The first sentence</w:t>
      </w:r>
    </w:p>
    <w:p>
      <w:pPr>
        <w:spacing w:after="0"/>
      </w:pPr>
      <w:r>
        <w:t>D) The exclusive sentence</w:t>
      </w:r>
    </w:p>
    <w:p>
      <w:pPr>
        <w:spacing w:after="80"/>
      </w:pPr>
      <w:r>
        <w:t>---------------------------------</w:t>
      </w:r>
    </w:p>
    <w:p>
      <w:pPr>
        <w:spacing w:after="80"/>
      </w:pPr>
      <w:r>
        <w:rPr>
          <w:b/>
        </w:rPr>
        <w:t xml:space="preserve">7-savol. Which of the following instructions describes reading for gist? </w:t>
      </w:r>
    </w:p>
    <w:p>
      <w:pPr>
        <w:spacing w:after="0"/>
      </w:pPr>
      <w:r>
        <w:t>A) Read the text. Decide which is the best heading for it.</w:t>
      </w:r>
    </w:p>
    <w:p>
      <w:pPr>
        <w:spacing w:after="0"/>
      </w:pPr>
      <w:r>
        <w:t>B) Finish reading the story at home</w:t>
      </w:r>
    </w:p>
    <w:p>
      <w:pPr>
        <w:spacing w:after="0"/>
      </w:pPr>
      <w:r>
        <w:t>C) Read the poster to find the dates of Annie's, Sam's and Julie's birthdays</w:t>
      </w:r>
    </w:p>
    <w:p>
      <w:pPr>
        <w:spacing w:after="0"/>
      </w:pPr>
      <w:r>
        <w:t>D) Read the article to find out exactly how the machine works</w:t>
      </w:r>
    </w:p>
    <w:p>
      <w:pPr>
        <w:spacing w:after="80"/>
      </w:pPr>
      <w:r>
        <w:t>---------------------------------</w:t>
      </w:r>
    </w:p>
    <w:p>
      <w:pPr>
        <w:spacing w:after="80"/>
      </w:pPr>
      <w:r>
        <w:rPr>
          <w:b/>
        </w:rPr>
        <w:t>8-savol. This type of lexicology deals with the development of the vocabulary and the changes it has under gone. Find this type of lexicology.</w:t>
      </w:r>
    </w:p>
    <w:p>
      <w:pPr>
        <w:spacing w:after="0"/>
      </w:pPr>
      <w:r>
        <w:t>A) Special</w:t>
      </w:r>
    </w:p>
    <w:p>
      <w:pPr>
        <w:spacing w:after="0"/>
      </w:pPr>
      <w:r>
        <w:t>B) General</w:t>
      </w:r>
    </w:p>
    <w:p>
      <w:pPr>
        <w:spacing w:after="0"/>
      </w:pPr>
      <w:r>
        <w:t>C) comparative</w:t>
      </w:r>
    </w:p>
    <w:p>
      <w:pPr>
        <w:spacing w:after="0"/>
      </w:pPr>
      <w:r>
        <w:t>D) Historical</w:t>
      </w:r>
    </w:p>
    <w:p>
      <w:pPr>
        <w:spacing w:after="80"/>
      </w:pPr>
      <w:r>
        <w:t>---------------------------------</w:t>
      </w:r>
    </w:p>
    <w:p>
      <w:pPr>
        <w:spacing w:after="80"/>
      </w:pPr>
      <w:r>
        <w:rPr>
          <w:b/>
        </w:rPr>
        <w:t>9-savol. Following Anthony, approach refers … .</w:t>
      </w:r>
    </w:p>
    <w:p>
      <w:pPr>
        <w:spacing w:after="0"/>
      </w:pPr>
      <w:r>
        <w:t>A) a series of related and progressive acts performed by a teacher and students to achieve the objective of the lesson.</w:t>
      </w:r>
    </w:p>
    <w:p>
      <w:pPr>
        <w:spacing w:after="0"/>
      </w:pPr>
      <w:r>
        <w:t>B) the personal art and style of the teacher in carrying out the procedure of teaching.</w:t>
      </w:r>
    </w:p>
    <w:p>
      <w:pPr>
        <w:spacing w:after="0"/>
      </w:pPr>
      <w:r>
        <w:t>C) to theories about the nature of language and language learning that serve as the source of practices and principles in language teaching</w:t>
      </w:r>
    </w:p>
    <w:p>
      <w:pPr>
        <w:spacing w:after="0"/>
      </w:pPr>
      <w:r>
        <w:t>D) set of decisions to achieve an objective that results in plan</w:t>
      </w:r>
    </w:p>
    <w:p>
      <w:pPr>
        <w:spacing w:after="80"/>
      </w:pPr>
      <w:r>
        <w:t>---------------------------------</w:t>
      </w:r>
    </w:p>
    <w:p>
      <w:pPr>
        <w:spacing w:after="80"/>
      </w:pPr>
      <w:r>
        <w:rPr>
          <w:b/>
        </w:rPr>
        <w:t>10-savol. What is the main goal of interactive methods?</w:t>
      </w:r>
    </w:p>
    <w:p>
      <w:pPr>
        <w:spacing w:after="0"/>
      </w:pPr>
      <w:r>
        <w:t>A) To solve only tests</w:t>
      </w:r>
    </w:p>
    <w:p>
      <w:pPr>
        <w:spacing w:after="0"/>
      </w:pPr>
      <w:r>
        <w:t>B) To increase student participation</w:t>
      </w:r>
    </w:p>
    <w:p>
      <w:pPr>
        <w:spacing w:after="0"/>
      </w:pPr>
      <w:r>
        <w:t>C) To assist teachers</w:t>
      </w:r>
    </w:p>
    <w:p>
      <w:pPr>
        <w:spacing w:after="0"/>
      </w:pPr>
      <w:r>
        <w:t>D) To study theory</w:t>
      </w:r>
    </w:p>
    <w:p>
      <w:pPr>
        <w:spacing w:after="80"/>
      </w:pPr>
      <w:r>
        <w:t>---------------------------------</w:t>
      </w:r>
    </w:p>
    <w:p>
      <w:pPr>
        <w:spacing w:after="80"/>
      </w:pPr>
      <w:r>
        <w:rPr>
          <w:b/>
        </w:rPr>
        <w:t xml:space="preserve">11-savol. Which approach can be applied to real beginners who prefer a structural approach and like to have a clear focus on new language?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12-savol. How do role-playing activities help students?</w:t>
      </w:r>
    </w:p>
    <w:p>
      <w:pPr>
        <w:spacing w:after="0"/>
      </w:pPr>
      <w:r>
        <w:t>A) By improving communication skills</w:t>
      </w:r>
    </w:p>
    <w:p>
      <w:pPr>
        <w:spacing w:after="0"/>
      </w:pPr>
      <w:r>
        <w:t>B) By limiting imagination</w:t>
      </w:r>
    </w:p>
    <w:p>
      <w:pPr>
        <w:spacing w:after="0"/>
      </w:pPr>
      <w:r>
        <w:t>C) By focusing only on theory</w:t>
      </w:r>
    </w:p>
    <w:p>
      <w:pPr>
        <w:spacing w:after="0"/>
      </w:pPr>
      <w:r>
        <w:t>D) By avoiding speaking practice</w:t>
      </w:r>
    </w:p>
    <w:p>
      <w:pPr>
        <w:spacing w:after="80"/>
      </w:pPr>
      <w:r>
        <w:t>---------------------------------</w:t>
      </w:r>
    </w:p>
    <w:p>
      <w:pPr>
        <w:spacing w:after="80"/>
      </w:pPr>
      <w:r>
        <w:rPr>
          <w:b/>
        </w:rPr>
        <w:t xml:space="preserve">13-savol. . Find colloqual words. </w:t>
      </w:r>
    </w:p>
    <w:p>
      <w:pPr>
        <w:spacing w:after="0"/>
      </w:pPr>
      <w:r>
        <w:t>A) beans, bucks</w:t>
      </w:r>
    </w:p>
    <w:p>
      <w:pPr>
        <w:spacing w:after="0"/>
      </w:pPr>
      <w:r>
        <w:t>B) cashnotes, check</w:t>
      </w:r>
    </w:p>
    <w:p>
      <w:pPr>
        <w:spacing w:after="0"/>
      </w:pPr>
      <w:r>
        <w:t>C) dollar</w:t>
      </w:r>
    </w:p>
    <w:p>
      <w:pPr>
        <w:spacing w:after="0"/>
      </w:pPr>
      <w:r>
        <w:t>D) penny</w:t>
      </w:r>
    </w:p>
    <w:p>
      <w:pPr>
        <w:spacing w:after="80"/>
      </w:pPr>
      <w:r>
        <w:t>---------------------------------</w:t>
      </w:r>
    </w:p>
    <w:p>
      <w:pPr>
        <w:spacing w:after="80"/>
      </w:pPr>
      <w:r>
        <w:rPr>
          <w:b/>
        </w:rPr>
        <w:t>14-savol. There are 3 structural types of stems in lexicology? What are they?</w:t>
      </w:r>
    </w:p>
    <w:p>
      <w:pPr>
        <w:spacing w:after="0"/>
      </w:pPr>
      <w:r>
        <w:t>A) Derivative, simple, compound.</w:t>
      </w:r>
    </w:p>
    <w:p>
      <w:pPr>
        <w:spacing w:after="0"/>
      </w:pPr>
      <w:r>
        <w:t>B) bound, synchronic, diachronic</w:t>
      </w:r>
    </w:p>
    <w:p>
      <w:pPr>
        <w:spacing w:after="0"/>
      </w:pPr>
      <w:r>
        <w:t>C) simple, bound, diachronic</w:t>
      </w:r>
    </w:p>
    <w:p>
      <w:pPr>
        <w:spacing w:after="0"/>
      </w:pPr>
      <w:r>
        <w:t>D) developed,   independent.</w:t>
      </w:r>
    </w:p>
    <w:p>
      <w:pPr>
        <w:spacing w:after="80"/>
      </w:pPr>
      <w:r>
        <w:t>---------------------------------</w:t>
      </w:r>
    </w:p>
    <w:p>
      <w:pPr>
        <w:spacing w:after="80"/>
      </w:pPr>
      <w:r>
        <w:rPr>
          <w:b/>
        </w:rPr>
        <w:t xml:space="preserve">15-savol.  …….. – is a short clever amusing saying or poem. </w:t>
      </w:r>
    </w:p>
    <w:p>
      <w:pPr>
        <w:spacing w:after="0"/>
      </w:pPr>
      <w:r>
        <w:t>A) alliteration</w:t>
      </w:r>
    </w:p>
    <w:p>
      <w:pPr>
        <w:spacing w:after="0"/>
      </w:pPr>
      <w:r>
        <w:t>B) allusion</w:t>
      </w:r>
    </w:p>
    <w:p>
      <w:pPr>
        <w:spacing w:after="0"/>
      </w:pPr>
      <w:r>
        <w:t>C) epigram</w:t>
      </w:r>
    </w:p>
    <w:p>
      <w:pPr>
        <w:spacing w:after="0"/>
      </w:pPr>
      <w:r>
        <w:t>D) quotation</w:t>
      </w:r>
    </w:p>
    <w:p>
      <w:pPr>
        <w:spacing w:after="80"/>
      </w:pPr>
      <w:r>
        <w:t>---------------------------------</w:t>
      </w:r>
    </w:p>
    <w:p>
      <w:pPr>
        <w:spacing w:after="80"/>
      </w:pPr>
      <w:r>
        <w:rPr>
          <w:b/>
        </w:rPr>
        <w:t xml:space="preserve">16-savol. Which approach can be applied to learners who enjoy doing extended pieces of work such as project work? </w:t>
      </w:r>
    </w:p>
    <w:p>
      <w:pPr>
        <w:spacing w:after="0"/>
      </w:pPr>
      <w:r>
        <w:t>A) Presentation, Practice and Production</w:t>
      </w:r>
    </w:p>
    <w:p>
      <w:pPr>
        <w:spacing w:after="0"/>
      </w:pPr>
      <w:r>
        <w:t>B) Situational Language Teaching</w:t>
      </w:r>
    </w:p>
    <w:p>
      <w:pPr>
        <w:spacing w:after="0"/>
      </w:pPr>
      <w:r>
        <w:t>C) Task-based Learning</w:t>
      </w:r>
    </w:p>
    <w:p>
      <w:pPr>
        <w:spacing w:after="0"/>
      </w:pPr>
      <w:r>
        <w:t>D) Test-teach-test</w:t>
      </w:r>
    </w:p>
    <w:p>
      <w:pPr>
        <w:spacing w:after="80"/>
      </w:pPr>
      <w:r>
        <w:t>---------------------------------</w:t>
      </w:r>
    </w:p>
    <w:p>
      <w:pPr>
        <w:spacing w:after="80"/>
      </w:pPr>
      <w:r>
        <w:rPr>
          <w:b/>
        </w:rPr>
        <w:t>17-savol. After the plane crash about ten people were immediately sent to … hospital.</w:t>
      </w:r>
    </w:p>
    <w:p>
      <w:pPr>
        <w:spacing w:after="0"/>
      </w:pPr>
      <w:r>
        <w:t>A) the</w:t>
      </w:r>
    </w:p>
    <w:p>
      <w:pPr>
        <w:spacing w:after="0"/>
      </w:pPr>
      <w:r>
        <w:t>B) An</w:t>
      </w:r>
    </w:p>
    <w:p>
      <w:pPr>
        <w:spacing w:after="0"/>
      </w:pPr>
      <w:r>
        <w:t>C) -</w:t>
      </w:r>
    </w:p>
    <w:p>
      <w:pPr>
        <w:spacing w:after="0"/>
      </w:pPr>
      <w:r>
        <w:t>D) a</w:t>
      </w:r>
    </w:p>
    <w:p>
      <w:pPr>
        <w:spacing w:after="80"/>
      </w:pPr>
      <w:r>
        <w:t>---------------------------------</w:t>
      </w:r>
    </w:p>
    <w:p>
      <w:pPr>
        <w:spacing w:after="80"/>
      </w:pPr>
      <w:r>
        <w:rPr>
          <w:b/>
        </w:rPr>
        <w:t>18-savol. Printing was introduced to England by …………………….</w:t>
      </w:r>
    </w:p>
    <w:p>
      <w:pPr>
        <w:spacing w:after="0"/>
      </w:pPr>
      <w:r>
        <w:t>A) Geoffrey Chaucer in 1372</w:t>
      </w:r>
    </w:p>
    <w:p>
      <w:pPr>
        <w:spacing w:after="0"/>
      </w:pPr>
      <w:r>
        <w:t>B) William Caxton in 1476</w:t>
      </w:r>
    </w:p>
    <w:p>
      <w:pPr>
        <w:spacing w:after="0"/>
      </w:pPr>
      <w:r>
        <w:t>C) Sir Thomas Malory in 1467</w:t>
      </w:r>
    </w:p>
    <w:p>
      <w:pPr>
        <w:spacing w:after="0"/>
      </w:pPr>
      <w:r>
        <w:t>D) Duchess of Burgundy in 1470</w:t>
      </w:r>
    </w:p>
    <w:p>
      <w:pPr>
        <w:spacing w:after="80"/>
      </w:pPr>
      <w:r>
        <w:t>---------------------------------</w:t>
      </w:r>
    </w:p>
    <w:p>
      <w:pPr>
        <w:spacing w:after="80"/>
      </w:pPr>
      <w:r>
        <w:rPr>
          <w:b/>
        </w:rPr>
        <w:t>19-savol. An alarming number of students drop _____     _______school early every year. (leave)</w:t>
      </w:r>
    </w:p>
    <w:p>
      <w:pPr>
        <w:spacing w:after="0"/>
      </w:pPr>
      <w:r>
        <w:t>A) Under</w:t>
      </w:r>
    </w:p>
    <w:p>
      <w:pPr>
        <w:spacing w:after="0"/>
      </w:pPr>
      <w:r>
        <w:t>B) Off</w:t>
      </w:r>
    </w:p>
    <w:p>
      <w:pPr>
        <w:spacing w:after="0"/>
      </w:pPr>
      <w:r>
        <w:t>C) Down</w:t>
      </w:r>
    </w:p>
    <w:p>
      <w:pPr>
        <w:spacing w:after="0"/>
      </w:pPr>
      <w:r>
        <w:t>D) out of</w:t>
      </w:r>
    </w:p>
    <w:p>
      <w:pPr>
        <w:spacing w:after="80"/>
      </w:pPr>
      <w:r>
        <w:t>---------------------------------</w:t>
      </w:r>
    </w:p>
    <w:p>
      <w:pPr>
        <w:spacing w:after="80"/>
      </w:pPr>
      <w:r>
        <w:rPr>
          <w:b/>
        </w:rPr>
        <w:t xml:space="preserve">20-savol. ……….. – the intentification of some feature of the concept is realized in a device. </w:t>
      </w:r>
    </w:p>
    <w:p>
      <w:pPr>
        <w:spacing w:after="0"/>
      </w:pPr>
      <w:r>
        <w:t>A)  periphrasis</w:t>
      </w:r>
    </w:p>
    <w:p>
      <w:pPr>
        <w:spacing w:after="0"/>
      </w:pPr>
      <w:r>
        <w:t>B) simile</w:t>
      </w:r>
    </w:p>
    <w:p>
      <w:pPr>
        <w:spacing w:after="0"/>
      </w:pPr>
      <w:r>
        <w:t>C) euphemism</w:t>
      </w:r>
    </w:p>
    <w:p>
      <w:pPr>
        <w:spacing w:after="0"/>
      </w:pPr>
      <w:r>
        <w:t>D)  metonymy</w:t>
      </w:r>
    </w:p>
    <w:p>
      <w:pPr>
        <w:spacing w:after="80"/>
      </w:pPr>
      <w:r>
        <w:t>---------------------------------</w:t>
      </w:r>
    </w:p>
    <w:p>
      <w:pPr>
        <w:spacing w:after="80"/>
      </w:pPr>
      <w:r>
        <w:rPr>
          <w:b/>
        </w:rPr>
        <w:t>21-savol. “Follow-up activities may take place in the language laboratory, where further dialogue and drill work is carried on. Which Method is it?”</w:t>
      </w:r>
    </w:p>
    <w:p>
      <w:pPr>
        <w:spacing w:after="0"/>
      </w:pPr>
      <w:r>
        <w:t>A) The Structural Method</w:t>
      </w:r>
    </w:p>
    <w:p>
      <w:pPr>
        <w:spacing w:after="0"/>
      </w:pPr>
      <w:r>
        <w:t>B) The Communicative Approach</w:t>
      </w:r>
    </w:p>
    <w:p>
      <w:pPr>
        <w:spacing w:after="0"/>
      </w:pPr>
      <w:r>
        <w:t>C) The Audiolingual Method</w:t>
      </w:r>
    </w:p>
    <w:p>
      <w:pPr>
        <w:spacing w:after="0"/>
      </w:pPr>
      <w:r>
        <w:t>D) Traditional Method</w:t>
      </w:r>
    </w:p>
    <w:p>
      <w:pPr>
        <w:spacing w:after="80"/>
      </w:pPr>
      <w:r>
        <w:t>---------------------------------</w:t>
      </w:r>
    </w:p>
    <w:p>
      <w:pPr>
        <w:spacing w:after="80"/>
      </w:pPr>
      <w:r>
        <w:rPr>
          <w:b/>
        </w:rPr>
        <w:t>22-savol. What are three types of discursive essays?</w:t>
      </w:r>
    </w:p>
    <w:p>
      <w:pPr>
        <w:spacing w:after="0"/>
      </w:pPr>
      <w:r>
        <w:t>A) Proposal, opinion, request essays</w:t>
      </w:r>
    </w:p>
    <w:p>
      <w:pPr>
        <w:spacing w:after="0"/>
      </w:pPr>
      <w:r>
        <w:t>B) Apology, application, informal essays</w:t>
      </w:r>
    </w:p>
    <w:p>
      <w:pPr>
        <w:spacing w:after="0"/>
      </w:pPr>
      <w:r>
        <w:t>C) For and against essay, opinion essays, essays suggesting solutions to problems</w:t>
      </w:r>
    </w:p>
    <w:p>
      <w:pPr>
        <w:spacing w:after="0"/>
      </w:pPr>
      <w:r>
        <w:t>D) Assessment, informative, survey essays</w:t>
      </w:r>
    </w:p>
    <w:p>
      <w:pPr>
        <w:spacing w:after="80"/>
      </w:pPr>
      <w:r>
        <w:t>---------------------------------</w:t>
      </w:r>
    </w:p>
    <w:p>
      <w:pPr>
        <w:spacing w:after="80"/>
      </w:pPr>
      <w:r>
        <w:rPr>
          <w:b/>
        </w:rPr>
        <w:t>23-savol. …is a morpheme which is identical with the word form.</w:t>
      </w:r>
    </w:p>
    <w:p>
      <w:pPr>
        <w:spacing w:after="0"/>
      </w:pPr>
      <w:r>
        <w:t>A) Bound morpheme</w:t>
      </w:r>
    </w:p>
    <w:p>
      <w:pPr>
        <w:spacing w:after="0"/>
      </w:pPr>
      <w:r>
        <w:t>B) Semi-bound morpheme</w:t>
      </w:r>
    </w:p>
    <w:p>
      <w:pPr>
        <w:spacing w:after="0"/>
      </w:pPr>
      <w:r>
        <w:t>C) Free  morpheme</w:t>
      </w:r>
    </w:p>
    <w:p>
      <w:pPr>
        <w:spacing w:after="0"/>
      </w:pPr>
      <w:r>
        <w:t>D) Semi-free morpheme</w:t>
      </w:r>
    </w:p>
    <w:p>
      <w:pPr>
        <w:spacing w:after="80"/>
      </w:pPr>
      <w:r>
        <w:t>---------------------------------</w:t>
      </w:r>
    </w:p>
    <w:p>
      <w:pPr>
        <w:spacing w:after="80"/>
      </w:pPr>
      <w:r>
        <w:rPr>
          <w:b/>
        </w:rPr>
        <w:t>24-savol. Great English philosophers revealed a materialistic approach to the problem of nomination when he wrote that words………</w:t>
      </w:r>
    </w:p>
    <w:p>
      <w:pPr>
        <w:spacing w:after="0"/>
      </w:pPr>
      <w:r>
        <w:t>A) one of the smallest completely satisfying bits of isolated ‘meaning’, into which the sentence resolves itself</w:t>
      </w:r>
    </w:p>
    <w:p>
      <w:pPr>
        <w:spacing w:after="0"/>
      </w:pPr>
      <w:r>
        <w:t>B) are not mere sounds but names of matter</w:t>
      </w:r>
    </w:p>
    <w:p>
      <w:pPr>
        <w:spacing w:after="0"/>
      </w:pPr>
      <w:r>
        <w:t>C) the minimum sentence</w:t>
      </w:r>
    </w:p>
    <w:p>
      <w:pPr>
        <w:spacing w:after="0"/>
      </w:pPr>
      <w:r>
        <w:t>D) a universal signal that can substitute any other signal from the environment in evoking a response in a human organism</w:t>
      </w:r>
    </w:p>
    <w:p>
      <w:pPr>
        <w:spacing w:after="80"/>
      </w:pPr>
      <w:r>
        <w:t>---------------------------------</w:t>
      </w:r>
    </w:p>
    <w:p>
      <w:pPr>
        <w:spacing w:after="80"/>
      </w:pPr>
      <w:r>
        <w:rPr>
          <w:b/>
        </w:rPr>
        <w:t>25-savol. Which playwright said about his plays “I want to make people feel, to give them a lesson of feeling, they can think afterwards.”?</w:t>
      </w:r>
    </w:p>
    <w:p>
      <w:pPr>
        <w:spacing w:after="0"/>
      </w:pPr>
      <w:r>
        <w:t>A) Jane Austin</w:t>
      </w:r>
    </w:p>
    <w:p>
      <w:pPr>
        <w:spacing w:after="0"/>
      </w:pPr>
      <w:r>
        <w:t>B) Graham Greene</w:t>
      </w:r>
    </w:p>
    <w:p>
      <w:pPr>
        <w:spacing w:after="0"/>
      </w:pPr>
      <w:r>
        <w:t>C) Ralph Fox</w:t>
      </w:r>
    </w:p>
    <w:p>
      <w:pPr>
        <w:spacing w:after="0"/>
      </w:pPr>
      <w:r>
        <w:t>D) John Osborne</w:t>
      </w:r>
    </w:p>
    <w:p>
      <w:pPr>
        <w:spacing w:after="80"/>
      </w:pPr>
      <w:r>
        <w:t>---------------------------------</w:t>
      </w:r>
    </w:p>
    <w:p>
      <w:pPr>
        <w:spacing w:after="80"/>
      </w:pPr>
      <w:r>
        <w:rPr>
          <w:b/>
        </w:rPr>
        <w:t>26-savol. My little brother, Carl, _____our dad in that they both like to sing.</w:t>
      </w:r>
    </w:p>
    <w:p>
      <w:pPr>
        <w:spacing w:after="0"/>
      </w:pPr>
      <w:r>
        <w:t>A) Count on</w:t>
      </w:r>
    </w:p>
    <w:p>
      <w:pPr>
        <w:spacing w:after="0"/>
      </w:pPr>
      <w:r>
        <w:t>B)  Take after</w:t>
      </w:r>
    </w:p>
    <w:p>
      <w:pPr>
        <w:spacing w:after="0"/>
      </w:pPr>
      <w:r>
        <w:t xml:space="preserve">C) Set in                                      </w:t>
      </w:r>
    </w:p>
    <w:p>
      <w:pPr>
        <w:spacing w:after="0"/>
      </w:pPr>
      <w:r>
        <w:t xml:space="preserve">D) Fall for                                   </w:t>
      </w:r>
    </w:p>
    <w:p>
      <w:pPr>
        <w:spacing w:after="80"/>
      </w:pPr>
      <w:r>
        <w:t>---------------------------------</w:t>
      </w:r>
    </w:p>
    <w:p>
      <w:pPr>
        <w:spacing w:after="80"/>
      </w:pPr>
      <w:r>
        <w:rPr>
          <w:b/>
        </w:rPr>
        <w:t>27-savol. What is dictionary?</w:t>
      </w:r>
    </w:p>
    <w:p>
      <w:pPr>
        <w:spacing w:after="0"/>
      </w:pPr>
      <w:r>
        <w:t>A) A book that gives a list of words in alphabetical order and explains their meanings in the same language</w:t>
      </w:r>
    </w:p>
    <w:p>
      <w:pPr>
        <w:spacing w:after="0"/>
      </w:pPr>
      <w:r>
        <w:t>B) A book which contains with stories</w:t>
      </w:r>
    </w:p>
    <w:p>
      <w:pPr>
        <w:spacing w:after="0"/>
      </w:pPr>
      <w:r>
        <w:t>C) A book written about fictional characters</w:t>
      </w:r>
    </w:p>
    <w:p>
      <w:pPr>
        <w:spacing w:after="0"/>
      </w:pPr>
      <w:r>
        <w:t>D) A book that gives a list of words to make up stories</w:t>
      </w:r>
    </w:p>
    <w:p>
      <w:pPr>
        <w:spacing w:after="80"/>
      </w:pPr>
      <w:r>
        <w:t>---------------------------------</w:t>
      </w:r>
    </w:p>
    <w:p>
      <w:pPr>
        <w:spacing w:after="80"/>
      </w:pPr>
      <w:r>
        <w:rPr>
          <w:b/>
        </w:rPr>
        <w:t xml:space="preserve">28-savol. What kind of reference resource does the teacher describe: I want my learners to read English definitions of English words </w:t>
      </w:r>
    </w:p>
    <w:p>
      <w:pPr>
        <w:spacing w:after="0"/>
      </w:pPr>
      <w:r>
        <w:t>A) A monolingual dictionary</w:t>
      </w:r>
    </w:p>
    <w:p>
      <w:pPr>
        <w:spacing w:after="0"/>
      </w:pPr>
      <w:r>
        <w:t>B) A poster or a picture</w:t>
      </w:r>
    </w:p>
    <w:p>
      <w:pPr>
        <w:spacing w:after="0"/>
      </w:pPr>
      <w:r>
        <w:t>C) Video equipment</w:t>
      </w:r>
    </w:p>
    <w:p>
      <w:pPr>
        <w:spacing w:after="0"/>
      </w:pPr>
      <w:r>
        <w:t>D) A bilingual dictionary</w:t>
      </w:r>
    </w:p>
    <w:p>
      <w:pPr>
        <w:spacing w:after="80"/>
      </w:pPr>
      <w:r>
        <w:t>---------------------------------</w:t>
      </w:r>
    </w:p>
    <w:p>
      <w:pPr>
        <w:spacing w:after="80"/>
      </w:pPr>
      <w:r>
        <w:rPr>
          <w:b/>
        </w:rPr>
        <w:t xml:space="preserve">29-savol. Which approach can be applied to those learners who just want to communicate, using all the language they know to convey meaning? </w:t>
      </w:r>
    </w:p>
    <w:p>
      <w:pPr>
        <w:spacing w:after="0"/>
      </w:pPr>
      <w:r>
        <w:t>A) Situational Language Teaching</w:t>
      </w:r>
    </w:p>
    <w:p>
      <w:pPr>
        <w:spacing w:after="0"/>
      </w:pPr>
      <w:r>
        <w:t>B) Presentation, Practice and Production</w:t>
      </w:r>
    </w:p>
    <w:p>
      <w:pPr>
        <w:spacing w:after="0"/>
      </w:pPr>
      <w:r>
        <w:t>C) Task-based Learning</w:t>
      </w:r>
    </w:p>
    <w:p>
      <w:pPr>
        <w:spacing w:after="0"/>
      </w:pPr>
      <w:r>
        <w:t>D) Test-teach-test</w:t>
      </w:r>
    </w:p>
    <w:p>
      <w:pPr>
        <w:spacing w:after="80"/>
      </w:pPr>
      <w:r>
        <w:t>---------------------------------</w:t>
      </w:r>
    </w:p>
    <w:p>
      <w:pPr>
        <w:spacing w:after="80"/>
      </w:pPr>
      <w:r>
        <w:rPr>
          <w:b/>
        </w:rPr>
        <w:t>30-savol. Define  CEFR</w:t>
      </w:r>
    </w:p>
    <w:p>
      <w:pPr>
        <w:spacing w:after="0"/>
      </w:pPr>
      <w:r>
        <w:t>A) Continuous Educational Framework of Reference</w:t>
      </w:r>
    </w:p>
    <w:p>
      <w:pPr>
        <w:spacing w:after="0"/>
      </w:pPr>
      <w:r>
        <w:t>B) Common European Framework of Reference</w:t>
      </w:r>
    </w:p>
    <w:p>
      <w:pPr>
        <w:spacing w:after="0"/>
      </w:pPr>
      <w:r>
        <w:t>C) Currency of European Federal Republics</w:t>
      </w:r>
    </w:p>
    <w:p>
      <w:pPr>
        <w:spacing w:after="0"/>
      </w:pPr>
      <w:r>
        <w:t>D) Current European Focusing Results</w:t>
      </w:r>
    </w:p>
    <w:p>
      <w:pPr>
        <w:spacing w:after="80"/>
      </w:pPr>
      <w:r>
        <w:t>---------------------------------</w:t>
      </w:r>
    </w:p>
    <w:p>
      <w:pPr>
        <w:spacing w:after="80"/>
      </w:pPr>
      <w:r>
        <w:rPr>
          <w:b/>
        </w:rPr>
        <w:t>31-savol. Neologisms are…</w:t>
      </w:r>
    </w:p>
    <w:p>
      <w:pPr>
        <w:spacing w:after="0"/>
      </w:pPr>
      <w:r>
        <w:t>A) newly coined words or phrases with new meaning</w:t>
      </w:r>
    </w:p>
    <w:p>
      <w:pPr>
        <w:spacing w:after="0"/>
      </w:pPr>
      <w:r>
        <w:t>B) words borrowed from Latin</w:t>
      </w:r>
    </w:p>
    <w:p>
      <w:pPr>
        <w:spacing w:after="0"/>
      </w:pPr>
      <w:r>
        <w:t>C) phrases with new meaning</w:t>
      </w:r>
    </w:p>
    <w:p>
      <w:pPr>
        <w:spacing w:after="0"/>
      </w:pPr>
      <w:r>
        <w:t xml:space="preserve">D) words borrowed from Greek </w:t>
      </w:r>
    </w:p>
    <w:p>
      <w:pPr>
        <w:spacing w:after="80"/>
      </w:pPr>
      <w:r>
        <w:t>---------------------------------</w:t>
      </w:r>
    </w:p>
    <w:p>
      <w:pPr>
        <w:spacing w:after="80"/>
      </w:pPr>
      <w:r>
        <w:rPr>
          <w:b/>
        </w:rPr>
        <w:t>32-savol. Theoretical well-informed positions and beliefs about the nature of language, the nature of language learning, and the applicability of both to pedagogical setting</w:t>
      </w:r>
    </w:p>
    <w:p>
      <w:pPr>
        <w:spacing w:after="0"/>
      </w:pPr>
      <w:r>
        <w:t>A) Method</w:t>
      </w:r>
    </w:p>
    <w:p>
      <w:pPr>
        <w:spacing w:after="0"/>
      </w:pPr>
      <w:r>
        <w:t>B) Procedure</w:t>
      </w:r>
    </w:p>
    <w:p>
      <w:pPr>
        <w:spacing w:after="0"/>
      </w:pPr>
      <w:r>
        <w:t>C) Approach</w:t>
      </w:r>
    </w:p>
    <w:p>
      <w:pPr>
        <w:spacing w:after="0"/>
      </w:pPr>
      <w:r>
        <w:t>D) Technique</w:t>
      </w:r>
    </w:p>
    <w:p>
      <w:pPr>
        <w:spacing w:after="80"/>
      </w:pPr>
      <w:r>
        <w:t>---------------------------------</w:t>
      </w:r>
    </w:p>
    <w:p>
      <w:pPr>
        <w:spacing w:after="80"/>
      </w:pPr>
      <w:r>
        <w:rPr>
          <w:b/>
        </w:rPr>
        <w:t xml:space="preserve">33-savol. Slangs are the kernel of … </w:t>
      </w:r>
    </w:p>
    <w:p>
      <w:pPr>
        <w:spacing w:after="0"/>
      </w:pPr>
      <w:r>
        <w:t>A) . Literary words.</w:t>
      </w:r>
    </w:p>
    <w:p>
      <w:pPr>
        <w:spacing w:after="0"/>
      </w:pPr>
      <w:r>
        <w:t>B) Neutral words.</w:t>
      </w:r>
    </w:p>
    <w:p>
      <w:pPr>
        <w:spacing w:after="0"/>
      </w:pPr>
      <w:r>
        <w:t>C) . Common words.</w:t>
      </w:r>
    </w:p>
    <w:p>
      <w:pPr>
        <w:spacing w:after="0"/>
      </w:pPr>
      <w:r>
        <w:t>D) Colloquial speech</w:t>
      </w:r>
    </w:p>
    <w:p>
      <w:pPr>
        <w:spacing w:after="80"/>
      </w:pPr>
      <w:r>
        <w:t>---------------------------------</w:t>
      </w:r>
    </w:p>
    <w:p>
      <w:pPr>
        <w:spacing w:after="80"/>
      </w:pPr>
      <w:r>
        <w:rPr>
          <w:b/>
        </w:rPr>
        <w:t>34-savol. Many men believe that________ is the responsibility of a woman</w:t>
      </w:r>
    </w:p>
    <w:p>
      <w:pPr>
        <w:spacing w:after="0"/>
      </w:pPr>
      <w:r>
        <w:t>A) child help</w:t>
      </w:r>
    </w:p>
    <w:p>
      <w:pPr>
        <w:spacing w:after="0"/>
      </w:pPr>
      <w:r>
        <w:t>B) childcare</w:t>
      </w:r>
    </w:p>
    <w:p>
      <w:pPr>
        <w:spacing w:after="0"/>
      </w:pPr>
      <w:r>
        <w:t>C) childish</w:t>
      </w:r>
    </w:p>
    <w:p>
      <w:pPr>
        <w:spacing w:after="0"/>
      </w:pPr>
      <w:r>
        <w:t>D) child aid</w:t>
      </w:r>
    </w:p>
    <w:p>
      <w:pPr>
        <w:spacing w:after="80"/>
      </w:pPr>
      <w:r>
        <w:t>---------------------------------</w:t>
      </w:r>
    </w:p>
    <w:p>
      <w:pPr>
        <w:spacing w:after="80"/>
      </w:pPr>
      <w:r>
        <w:rPr>
          <w:b/>
        </w:rPr>
        <w:t>35-savol. What does learner-centered teaching focus on?</w:t>
      </w:r>
    </w:p>
    <w:p>
      <w:pPr>
        <w:spacing w:after="0"/>
      </w:pPr>
      <w:r>
        <w:t>A) Student needs and involvement</w:t>
      </w:r>
    </w:p>
    <w:p>
      <w:pPr>
        <w:spacing w:after="0"/>
      </w:pPr>
      <w:r>
        <w:t>B) Teacher authority</w:t>
      </w:r>
    </w:p>
    <w:p>
      <w:pPr>
        <w:spacing w:after="0"/>
      </w:pPr>
      <w:r>
        <w:t>C) Memorization techniques</w:t>
      </w:r>
    </w:p>
    <w:p>
      <w:pPr>
        <w:spacing w:after="0"/>
      </w:pPr>
      <w:r>
        <w:t>D) Limited participation</w:t>
      </w:r>
    </w:p>
    <w:p>
      <w:pPr>
        <w:spacing w:after="80"/>
      </w:pPr>
      <w:r>
        <w:t>---------------------------------</w:t>
      </w:r>
    </w:p>
    <w:p>
      <w:pPr>
        <w:spacing w:after="80"/>
      </w:pPr>
      <w:r>
        <w:rPr>
          <w:b/>
        </w:rPr>
        <w:t xml:space="preserve">36-savol.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William Shakespeare</w:t>
      </w:r>
    </w:p>
    <w:p>
      <w:pPr>
        <w:spacing w:after="0"/>
      </w:pPr>
      <w:r>
        <w:t>B) John Wycliffe</w:t>
      </w:r>
    </w:p>
    <w:p>
      <w:pPr>
        <w:spacing w:after="0"/>
      </w:pPr>
      <w:r>
        <w:t>C) John Milton</w:t>
      </w:r>
    </w:p>
    <w:p>
      <w:pPr>
        <w:spacing w:after="0"/>
      </w:pPr>
      <w:r>
        <w:t>D) Mark Twain</w:t>
      </w:r>
    </w:p>
    <w:p>
      <w:pPr>
        <w:spacing w:after="80"/>
      </w:pPr>
      <w:r>
        <w:t>---------------------------------</w:t>
      </w:r>
    </w:p>
    <w:p>
      <w:pPr>
        <w:spacing w:after="80"/>
      </w:pPr>
      <w:r>
        <w:rPr>
          <w:b/>
        </w:rPr>
        <w:t xml:space="preserve">37-savol. So many witnesses have­­­­­­­­­_________ it will take days to interview them all. </w:t>
      </w:r>
    </w:p>
    <w:p>
      <w:pPr>
        <w:spacing w:after="0"/>
      </w:pPr>
      <w:r>
        <w:t>A) Pull through</w:t>
      </w:r>
    </w:p>
    <w:p>
      <w:pPr>
        <w:spacing w:after="0"/>
      </w:pPr>
      <w:r>
        <w:t xml:space="preserve">B) Broke out                                       </w:t>
      </w:r>
    </w:p>
    <w:p>
      <w:pPr>
        <w:spacing w:after="0"/>
      </w:pPr>
      <w:r>
        <w:t xml:space="preserve">C) Break out                                       </w:t>
      </w:r>
    </w:p>
    <w:p>
      <w:pPr>
        <w:spacing w:after="0"/>
      </w:pPr>
      <w:r>
        <w:t xml:space="preserve">D)  Made off                                        </w:t>
      </w:r>
    </w:p>
    <w:p>
      <w:pPr>
        <w:spacing w:after="80"/>
      </w:pPr>
      <w:r>
        <w:t>---------------------------------</w:t>
      </w:r>
    </w:p>
    <w:p>
      <w:pPr>
        <w:spacing w:after="80"/>
      </w:pPr>
      <w:r>
        <w:rPr>
          <w:b/>
        </w:rPr>
        <w:t>38-savol. Although Ali is quite short, _____ reach the apples on the tree.</w:t>
      </w:r>
    </w:p>
    <w:p>
      <w:pPr>
        <w:spacing w:after="0"/>
      </w:pPr>
      <w:r>
        <w:t>A) he just can’t</w:t>
      </w:r>
    </w:p>
    <w:p>
      <w:pPr>
        <w:spacing w:after="0"/>
      </w:pPr>
      <w:r>
        <w:t>B) he’s too short to</w:t>
      </w:r>
    </w:p>
    <w:p>
      <w:pPr>
        <w:spacing w:after="0"/>
      </w:pPr>
      <w:r>
        <w:t>C) he can also</w:t>
      </w:r>
    </w:p>
    <w:p>
      <w:pPr>
        <w:spacing w:after="0"/>
      </w:pPr>
      <w:r>
        <w:t>D) he’s tall enough to</w:t>
      </w:r>
    </w:p>
    <w:p>
      <w:pPr>
        <w:spacing w:after="80"/>
      </w:pPr>
      <w:r>
        <w:t>---------------------------------</w:t>
      </w:r>
    </w:p>
    <w:p>
      <w:pPr>
        <w:spacing w:after="80"/>
      </w:pPr>
      <w:r>
        <w:rPr>
          <w:b/>
        </w:rPr>
        <w:t>39-savol. It can take months or even years for political scandals to die----------- __________. (become less strong)</w:t>
      </w:r>
    </w:p>
    <w:p>
      <w:pPr>
        <w:spacing w:after="0"/>
      </w:pPr>
      <w:r>
        <w:t>A) Up on</w:t>
      </w:r>
    </w:p>
    <w:p>
      <w:pPr>
        <w:spacing w:after="0"/>
      </w:pPr>
      <w:r>
        <w:t>B) Off</w:t>
      </w:r>
    </w:p>
    <w:p>
      <w:pPr>
        <w:spacing w:after="0"/>
      </w:pPr>
      <w:r>
        <w:t>C) Up</w:t>
      </w:r>
    </w:p>
    <w:p>
      <w:pPr>
        <w:spacing w:after="0"/>
      </w:pPr>
      <w:r>
        <w:t>D) down</w:t>
      </w:r>
    </w:p>
    <w:p>
      <w:pPr>
        <w:spacing w:after="80"/>
      </w:pPr>
      <w:r>
        <w:t>---------------------------------</w:t>
      </w:r>
    </w:p>
    <w:p>
      <w:pPr>
        <w:spacing w:after="80"/>
      </w:pPr>
      <w:r>
        <w:rPr>
          <w:b/>
        </w:rPr>
        <w:t>40-savol. Brainstorming ....</w:t>
      </w:r>
    </w:p>
    <w:p>
      <w:pPr>
        <w:spacing w:after="0"/>
      </w:pPr>
      <w:r>
        <w:t>A) Is one more effective strategy to improve communication skills</w:t>
      </w:r>
    </w:p>
    <w:p>
      <w:pPr>
        <w:spacing w:after="0"/>
      </w:pPr>
      <w:r>
        <w:t>B) Is a strategy that offers several advantages for both student and teacher</w:t>
      </w:r>
    </w:p>
    <w:p>
      <w:pPr>
        <w:spacing w:after="0"/>
      </w:pPr>
      <w:r>
        <w:t>C) Encourages learners to produce the idea of solving practical and scientific problems individually or in groups.</w:t>
      </w:r>
    </w:p>
    <w:p>
      <w:pPr>
        <w:spacing w:after="0"/>
      </w:pPr>
      <w:r>
        <w:t>D) Are based on the information - gap principles</w:t>
      </w:r>
    </w:p>
    <w:p>
      <w:pPr>
        <w:spacing w:after="80"/>
      </w:pPr>
      <w:r>
        <w:t>---------------------------------</w:t>
      </w:r>
    </w:p>
    <w:p>
      <w:pPr>
        <w:spacing w:after="80"/>
      </w:pPr>
      <w:r>
        <w:rPr>
          <w:b/>
        </w:rPr>
        <w:t>41-savol. Why is peer assessment effective in classrooms?</w:t>
      </w:r>
    </w:p>
    <w:p>
      <w:pPr>
        <w:spacing w:after="0"/>
      </w:pPr>
      <w:r>
        <w:t>A) It creates competition</w:t>
      </w:r>
    </w:p>
    <w:p>
      <w:pPr>
        <w:spacing w:after="0"/>
      </w:pPr>
      <w:r>
        <w:t>B)  It encourages collaboration</w:t>
      </w:r>
    </w:p>
    <w:p>
      <w:pPr>
        <w:spacing w:after="0"/>
      </w:pPr>
      <w:r>
        <w:t>C) It avoids group discussions</w:t>
      </w:r>
    </w:p>
    <w:p>
      <w:pPr>
        <w:spacing w:after="0"/>
      </w:pPr>
      <w:r>
        <w:t>D) It replaces teacher feedback</w:t>
      </w:r>
    </w:p>
    <w:p>
      <w:pPr>
        <w:spacing w:after="80"/>
      </w:pPr>
      <w:r>
        <w:t>---------------------------------</w:t>
      </w:r>
    </w:p>
    <w:p>
      <w:pPr>
        <w:spacing w:after="80"/>
      </w:pPr>
      <w:r>
        <w:rPr>
          <w:b/>
        </w:rPr>
        <w:t>42-savol. How do we call the last paragraph in any piece of writing?</w:t>
      </w:r>
    </w:p>
    <w:p>
      <w:pPr>
        <w:spacing w:after="0"/>
      </w:pPr>
      <w:r>
        <w:t>A) Finishing</w:t>
      </w:r>
    </w:p>
    <w:p>
      <w:pPr>
        <w:spacing w:after="0"/>
      </w:pPr>
      <w:r>
        <w:t>B) Ending</w:t>
      </w:r>
    </w:p>
    <w:p>
      <w:pPr>
        <w:spacing w:after="0"/>
      </w:pPr>
      <w:r>
        <w:t>C) Stopping</w:t>
      </w:r>
    </w:p>
    <w:p>
      <w:pPr>
        <w:spacing w:after="0"/>
      </w:pPr>
      <w:r>
        <w:t>D) Conclusion</w:t>
      </w:r>
    </w:p>
    <w:p>
      <w:pPr>
        <w:spacing w:after="80"/>
      </w:pPr>
      <w:r>
        <w:t>---------------------------------</w:t>
      </w:r>
    </w:p>
    <w:p>
      <w:pPr>
        <w:spacing w:after="80"/>
      </w:pPr>
      <w:r>
        <w:rPr>
          <w:b/>
        </w:rPr>
        <w:t>43-savol. The main skills taught in communicative approach are...</w:t>
      </w:r>
    </w:p>
    <w:p>
      <w:pPr>
        <w:spacing w:after="0"/>
      </w:pPr>
      <w:r>
        <w:t>A) Only translation</w:t>
      </w:r>
    </w:p>
    <w:p>
      <w:pPr>
        <w:spacing w:after="0"/>
      </w:pPr>
      <w:r>
        <w:t>B) Only reading and translation</w:t>
      </w:r>
    </w:p>
    <w:p>
      <w:pPr>
        <w:spacing w:after="0"/>
      </w:pPr>
      <w:r>
        <w:t>C) Grammar and translation</w:t>
      </w:r>
    </w:p>
    <w:p>
      <w:pPr>
        <w:spacing w:after="0"/>
      </w:pPr>
      <w:r>
        <w:t>D) Listening, speaking, reading, and writing</w:t>
      </w:r>
    </w:p>
    <w:p>
      <w:pPr>
        <w:spacing w:after="80"/>
      </w:pPr>
      <w:r>
        <w:t>---------------------------------</w:t>
      </w:r>
    </w:p>
    <w:p>
      <w:pPr>
        <w:spacing w:after="80"/>
      </w:pPr>
      <w:r>
        <w:rPr>
          <w:b/>
        </w:rPr>
        <w:t>44-savol. Who is the only writer to have been awarded both a Nobel Prize for Literature and an Oscar, for his contributions to literature and for his work on the film Pygmalion?</w:t>
      </w:r>
    </w:p>
    <w:p>
      <w:pPr>
        <w:spacing w:after="0"/>
      </w:pPr>
      <w:r>
        <w:t>A) Bernard Shaw</w:t>
      </w:r>
    </w:p>
    <w:p>
      <w:pPr>
        <w:spacing w:after="0"/>
      </w:pPr>
      <w:r>
        <w:t>B) Thomas Hardy</w:t>
      </w:r>
    </w:p>
    <w:p>
      <w:pPr>
        <w:spacing w:after="0"/>
      </w:pPr>
      <w:r>
        <w:t>C) Lord Byron</w:t>
      </w:r>
    </w:p>
    <w:p>
      <w:pPr>
        <w:spacing w:after="0"/>
      </w:pPr>
      <w:r>
        <w:t>D) Percy Snow</w:t>
      </w:r>
    </w:p>
    <w:p>
      <w:pPr>
        <w:spacing w:after="80"/>
      </w:pPr>
      <w:r>
        <w:t>---------------------------------</w:t>
      </w:r>
    </w:p>
    <w:p>
      <w:pPr>
        <w:spacing w:after="80"/>
      </w:pPr>
      <w:r>
        <w:rPr>
          <w:b/>
        </w:rPr>
        <w:t xml:space="preserve">45-savol. ……. – is an indirect reference by word or phrase to a historical. Literary, mythological fact or to a fact of everyday life made in the course of speaking or writing. </w:t>
      </w:r>
    </w:p>
    <w:p>
      <w:pPr>
        <w:spacing w:after="0"/>
      </w:pPr>
      <w:r>
        <w:t>A) alliteration</w:t>
      </w:r>
    </w:p>
    <w:p>
      <w:pPr>
        <w:spacing w:after="0"/>
      </w:pPr>
      <w:r>
        <w:t>B) parallelism</w:t>
      </w:r>
    </w:p>
    <w:p>
      <w:pPr>
        <w:spacing w:after="0"/>
      </w:pPr>
      <w:r>
        <w:t>C)  allusion</w:t>
      </w:r>
    </w:p>
    <w:p>
      <w:pPr>
        <w:spacing w:after="0"/>
      </w:pPr>
      <w:r>
        <w:t>D) quotation</w:t>
      </w:r>
    </w:p>
    <w:p>
      <w:pPr>
        <w:spacing w:after="80"/>
      </w:pPr>
      <w:r>
        <w:t>---------------------------------</w:t>
      </w:r>
    </w:p>
    <w:p>
      <w:pPr>
        <w:spacing w:after="80"/>
      </w:pPr>
      <w:r>
        <w:rPr>
          <w:b/>
        </w:rPr>
        <w:t>46-savol. What is the benefit of using multimedia in language teaching?</w:t>
      </w:r>
    </w:p>
    <w:p>
      <w:pPr>
        <w:spacing w:after="0"/>
      </w:pPr>
      <w:r>
        <w:t>A) It makes lessons more engaging</w:t>
      </w:r>
    </w:p>
    <w:p>
      <w:pPr>
        <w:spacing w:after="0"/>
      </w:pPr>
      <w:r>
        <w:t>B) It avoids interactive learning</w:t>
      </w:r>
    </w:p>
    <w:p>
      <w:pPr>
        <w:spacing w:after="0"/>
      </w:pPr>
      <w:r>
        <w:t>C) It replaces teacher explanations</w:t>
      </w:r>
    </w:p>
    <w:p>
      <w:pPr>
        <w:spacing w:after="0"/>
      </w:pPr>
      <w:r>
        <w:t>D) It limits creativity</w:t>
      </w:r>
    </w:p>
    <w:p>
      <w:pPr>
        <w:spacing w:after="80"/>
      </w:pPr>
      <w:r>
        <w:t>---------------------------------</w:t>
      </w:r>
    </w:p>
    <w:p>
      <w:pPr>
        <w:spacing w:after="80"/>
      </w:pPr>
      <w:r>
        <w:rPr>
          <w:b/>
        </w:rPr>
        <w:t>47-savol.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is of great interest to everyone.</w:t>
      </w:r>
    </w:p>
    <w:p>
      <w:pPr>
        <w:spacing w:after="0"/>
      </w:pPr>
      <w:r>
        <w:t>C) is quickly forgotten by the majority.</w:t>
      </w:r>
    </w:p>
    <w:p>
      <w:pPr>
        <w:spacing w:after="0"/>
      </w:pPr>
      <w:r>
        <w:t>D) Only concerns the sociologist.</w:t>
      </w:r>
    </w:p>
    <w:p>
      <w:pPr>
        <w:spacing w:after="80"/>
      </w:pPr>
      <w:r>
        <w:t>---------------------------------</w:t>
      </w:r>
    </w:p>
    <w:p>
      <w:pPr>
        <w:spacing w:after="80"/>
      </w:pPr>
      <w:r>
        <w:rPr>
          <w:b/>
        </w:rPr>
        <w:t>48-savol. word “one of the smallest completely satisfying bits of isolated ‘meaning’, into which the sentence resolves itself”. Who expressed those ideas about the word?</w:t>
      </w:r>
    </w:p>
    <w:p>
      <w:pPr>
        <w:spacing w:after="0"/>
      </w:pPr>
      <w:r>
        <w:t>A) Rossetti</w:t>
      </w:r>
    </w:p>
    <w:p>
      <w:pPr>
        <w:spacing w:after="0"/>
      </w:pPr>
      <w:r>
        <w:t>B) Sapir</w:t>
      </w:r>
    </w:p>
    <w:p>
      <w:pPr>
        <w:spacing w:after="0"/>
      </w:pPr>
      <w:r>
        <w:t>C) Shelley</w:t>
      </w:r>
    </w:p>
    <w:p>
      <w:pPr>
        <w:spacing w:after="0"/>
      </w:pPr>
      <w:r>
        <w:t>D) D.N. Shmelev</w:t>
      </w:r>
    </w:p>
    <w:p>
      <w:pPr>
        <w:spacing w:after="80"/>
      </w:pPr>
      <w:r>
        <w:t>---------------------------------</w:t>
      </w:r>
    </w:p>
    <w:p>
      <w:pPr>
        <w:spacing w:after="80"/>
      </w:pPr>
      <w:r>
        <w:rPr>
          <w:b/>
        </w:rPr>
        <w:t>49-savol. Speech activity has three aspects: lexical, grammatical, and phonetic. They are inextricably linked in the process of speaking</w:t>
      </w:r>
    </w:p>
    <w:p>
      <w:pPr>
        <w:spacing w:after="0"/>
      </w:pPr>
      <w:r>
        <w:t>A) Novelty</w:t>
      </w:r>
    </w:p>
    <w:p>
      <w:pPr>
        <w:spacing w:after="0"/>
      </w:pPr>
      <w:r>
        <w:t>B) Speech orientation</w:t>
      </w:r>
    </w:p>
    <w:p>
      <w:pPr>
        <w:spacing w:after="0"/>
      </w:pPr>
      <w:r>
        <w:t>C) Situational</w:t>
      </w:r>
    </w:p>
    <w:p>
      <w:pPr>
        <w:spacing w:after="0"/>
      </w:pPr>
      <w:r>
        <w:t>D) Functionality</w:t>
      </w:r>
    </w:p>
    <w:p>
      <w:pPr>
        <w:spacing w:after="80"/>
      </w:pPr>
      <w:r>
        <w:t>---------------------------------</w:t>
      </w:r>
    </w:p>
    <w:p>
      <w:pPr>
        <w:spacing w:after="80"/>
      </w:pPr>
      <w:r>
        <w:rPr>
          <w:b/>
        </w:rPr>
        <w:t>50-savol. Fill in the blank with the correct form: “If I ____ you, I would take that opportunity.”</w:t>
      </w:r>
    </w:p>
    <w:p>
      <w:pPr>
        <w:spacing w:after="0"/>
      </w:pPr>
      <w:r>
        <w:t xml:space="preserve">A) were </w:t>
      </w:r>
    </w:p>
    <w:p>
      <w:pPr>
        <w:spacing w:after="0"/>
      </w:pPr>
      <w:r>
        <w:t>B) will be</w:t>
      </w:r>
    </w:p>
    <w:p>
      <w:pPr>
        <w:spacing w:after="0"/>
      </w:pPr>
      <w:r>
        <w:t>C) is</w:t>
      </w:r>
    </w:p>
    <w:p>
      <w:pPr>
        <w:spacing w:after="0"/>
      </w:pPr>
      <w:r>
        <w:t>D) Have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1483184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