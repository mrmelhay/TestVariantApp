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1268594</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Which approach can be applied to those learners who just want to communicate, using all the language they know to convey meaning? </w:t>
      </w:r>
    </w:p>
    <w:p>
      <w:pPr>
        <w:spacing w:after="0"/>
      </w:pPr>
      <w:r>
        <w:t>A) Test-teach-test</w:t>
      </w:r>
    </w:p>
    <w:p>
      <w:pPr>
        <w:spacing w:after="0"/>
      </w:pPr>
      <w:r>
        <w:t>B) Presentation, Practice and Production</w:t>
      </w:r>
    </w:p>
    <w:p>
      <w:pPr>
        <w:spacing w:after="0"/>
      </w:pPr>
      <w:r>
        <w:t>C) Task-based Learning</w:t>
      </w:r>
    </w:p>
    <w:p>
      <w:pPr>
        <w:spacing w:after="0"/>
      </w:pPr>
      <w:r>
        <w:t>D) Situational Language Teaching</w:t>
      </w:r>
    </w:p>
    <w:p>
      <w:pPr>
        <w:spacing w:after="80"/>
      </w:pPr>
      <w:r>
        <w:t>---------------------------------</w:t>
      </w:r>
    </w:p>
    <w:p>
      <w:pPr>
        <w:spacing w:after="80"/>
      </w:pPr>
      <w:r>
        <w:rPr>
          <w:b/>
        </w:rPr>
        <w:t xml:space="preserve">2-savol. Which approach can be applied to real beginners who prefer a structural approach and like to have a clear focus on new language? </w:t>
      </w:r>
    </w:p>
    <w:p>
      <w:pPr>
        <w:spacing w:after="0"/>
      </w:pPr>
      <w:r>
        <w:t>A) Situational Language Teaching</w:t>
      </w:r>
    </w:p>
    <w:p>
      <w:pPr>
        <w:spacing w:after="0"/>
      </w:pPr>
      <w:r>
        <w:t>B) Presentation, Practice and Production</w:t>
      </w:r>
    </w:p>
    <w:p>
      <w:pPr>
        <w:spacing w:after="0"/>
      </w:pPr>
      <w:r>
        <w:t>C) Test-Teach-Test</w:t>
      </w:r>
    </w:p>
    <w:p>
      <w:pPr>
        <w:spacing w:after="0"/>
      </w:pPr>
      <w:r>
        <w:t>D) Task-based Learning</w:t>
      </w:r>
    </w:p>
    <w:p>
      <w:pPr>
        <w:spacing w:after="80"/>
      </w:pPr>
      <w:r>
        <w:t>---------------------------------</w:t>
      </w:r>
    </w:p>
    <w:p>
      <w:pPr>
        <w:spacing w:after="80"/>
      </w:pPr>
      <w:r>
        <w:rPr>
          <w:b/>
        </w:rPr>
        <w:t>3-savol. Can handle very short social exchanges even though they don’t understand enough to keep the conversation going themselves What level is it?</w:t>
      </w:r>
    </w:p>
    <w:p>
      <w:pPr>
        <w:spacing w:after="0"/>
      </w:pPr>
      <w:r>
        <w:t>A) C2</w:t>
      </w:r>
    </w:p>
    <w:p>
      <w:pPr>
        <w:spacing w:after="0"/>
      </w:pPr>
      <w:r>
        <w:t>B) C1</w:t>
      </w:r>
    </w:p>
    <w:p>
      <w:pPr>
        <w:spacing w:after="0"/>
      </w:pPr>
      <w:r>
        <w:t>C) A2</w:t>
      </w:r>
    </w:p>
    <w:p>
      <w:pPr>
        <w:spacing w:after="0"/>
      </w:pPr>
      <w:r>
        <w:t>D) A1</w:t>
      </w:r>
    </w:p>
    <w:p>
      <w:pPr>
        <w:spacing w:after="80"/>
      </w:pPr>
      <w:r>
        <w:t>---------------------------------</w:t>
      </w:r>
    </w:p>
    <w:p>
      <w:pPr>
        <w:spacing w:after="80"/>
      </w:pPr>
      <w:r>
        <w:rPr>
          <w:b/>
        </w:rPr>
        <w:t>4-savol.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married to a businessman</w:t>
      </w:r>
    </w:p>
    <w:p>
      <w:pPr>
        <w:spacing w:after="0"/>
      </w:pPr>
      <w:r>
        <w:t>B) Works as a nurse.</w:t>
      </w:r>
    </w:p>
    <w:p>
      <w:pPr>
        <w:spacing w:after="0"/>
      </w:pPr>
      <w:r>
        <w:t>C) is going to look for a new job.</w:t>
      </w:r>
    </w:p>
    <w:p>
      <w:pPr>
        <w:spacing w:after="0"/>
      </w:pPr>
      <w:r>
        <w:t>D) She is getting used to her new job.</w:t>
      </w:r>
    </w:p>
    <w:p>
      <w:pPr>
        <w:spacing w:after="80"/>
      </w:pPr>
      <w:r>
        <w:t>---------------------------------</w:t>
      </w:r>
    </w:p>
    <w:p>
      <w:pPr>
        <w:spacing w:after="80"/>
      </w:pPr>
      <w:r>
        <w:rPr>
          <w:b/>
        </w:rPr>
        <w:t>5-savol. Which of the following words are blending?</w:t>
      </w:r>
    </w:p>
    <w:p>
      <w:pPr>
        <w:spacing w:after="0"/>
      </w:pPr>
      <w:r>
        <w:t>A) Radar</w:t>
      </w:r>
    </w:p>
    <w:p>
      <w:pPr>
        <w:spacing w:after="0"/>
      </w:pPr>
      <w:r>
        <w:t>B) Beggar</w:t>
      </w:r>
    </w:p>
    <w:p>
      <w:pPr>
        <w:spacing w:after="0"/>
      </w:pPr>
      <w:r>
        <w:t>C) Hanky</w:t>
      </w:r>
    </w:p>
    <w:p>
      <w:pPr>
        <w:spacing w:after="0"/>
      </w:pPr>
      <w:r>
        <w:t>D) Smog</w:t>
      </w:r>
    </w:p>
    <w:p>
      <w:pPr>
        <w:spacing w:after="80"/>
      </w:pPr>
      <w:r>
        <w:t>---------------------------------</w:t>
      </w:r>
    </w:p>
    <w:p>
      <w:pPr>
        <w:spacing w:after="80"/>
      </w:pPr>
      <w:r>
        <w:rPr>
          <w:b/>
        </w:rPr>
        <w:t xml:space="preserve">6-savol. What is a key feature of scaffolding in teaching? </w:t>
      </w:r>
    </w:p>
    <w:p>
      <w:pPr>
        <w:spacing w:after="0"/>
      </w:pPr>
      <w:r>
        <w:t>A) Avoiding feedback</w:t>
      </w:r>
    </w:p>
    <w:p>
      <w:pPr>
        <w:spacing w:after="0"/>
      </w:pPr>
      <w:r>
        <w:t>B) Supporting learners at different stages</w:t>
      </w:r>
    </w:p>
    <w:p>
      <w:pPr>
        <w:spacing w:after="0"/>
      </w:pPr>
      <w:r>
        <w:t>C) Giving answers directly</w:t>
      </w:r>
    </w:p>
    <w:p>
      <w:pPr>
        <w:spacing w:after="0"/>
      </w:pPr>
      <w:r>
        <w:t>D) Ignoring individual needs</w:t>
      </w:r>
    </w:p>
    <w:p>
      <w:pPr>
        <w:spacing w:after="80"/>
      </w:pPr>
      <w:r>
        <w:t>---------------------------------</w:t>
      </w:r>
    </w:p>
    <w:p>
      <w:pPr>
        <w:spacing w:after="80"/>
      </w:pPr>
      <w:r>
        <w:rPr>
          <w:b/>
        </w:rPr>
        <w:t>7-savol. Which details should you include in describing people essay?</w:t>
      </w:r>
    </w:p>
    <w:p>
      <w:pPr>
        <w:spacing w:after="0"/>
      </w:pPr>
      <w:r>
        <w:t>A) Name, reason, feeling, date of birth</w:t>
      </w:r>
    </w:p>
    <w:p>
      <w:pPr>
        <w:spacing w:after="0"/>
      </w:pPr>
      <w:r>
        <w:t>B) Height/build, age, facial features, hair, clothing</w:t>
      </w:r>
    </w:p>
    <w:p>
      <w:pPr>
        <w:spacing w:after="0"/>
      </w:pPr>
      <w:r>
        <w:t>C) Shape,  pattern, weight, age, origin</w:t>
      </w:r>
    </w:p>
    <w:p>
      <w:pPr>
        <w:spacing w:after="0"/>
      </w:pPr>
      <w:r>
        <w:t>D) Age, size,  colour, materials</w:t>
      </w:r>
    </w:p>
    <w:p>
      <w:pPr>
        <w:spacing w:after="80"/>
      </w:pPr>
      <w:r>
        <w:t>---------------------------------</w:t>
      </w:r>
    </w:p>
    <w:p>
      <w:pPr>
        <w:spacing w:after="80"/>
      </w:pPr>
      <w:r>
        <w:rPr>
          <w:b/>
        </w:rPr>
        <w:t>8-savol. Who is the only writer to have been awarded both a Nobel Prize for Literature and an Oscar, for his contributions to literature and for his work on the film Pygmalion?</w:t>
      </w:r>
    </w:p>
    <w:p>
      <w:pPr>
        <w:spacing w:after="0"/>
      </w:pPr>
      <w:r>
        <w:t>A) Percy Snow</w:t>
      </w:r>
    </w:p>
    <w:p>
      <w:pPr>
        <w:spacing w:after="0"/>
      </w:pPr>
      <w:r>
        <w:t>B) Thomas Hardy</w:t>
      </w:r>
    </w:p>
    <w:p>
      <w:pPr>
        <w:spacing w:after="0"/>
      </w:pPr>
      <w:r>
        <w:t>C) Bernard Shaw</w:t>
      </w:r>
    </w:p>
    <w:p>
      <w:pPr>
        <w:spacing w:after="0"/>
      </w:pPr>
      <w:r>
        <w:t>D) Lord Byron</w:t>
      </w:r>
    </w:p>
    <w:p>
      <w:pPr>
        <w:spacing w:after="80"/>
      </w:pPr>
      <w:r>
        <w:t>---------------------------------</w:t>
      </w:r>
    </w:p>
    <w:p>
      <w:pPr>
        <w:spacing w:after="80"/>
      </w:pPr>
      <w:r>
        <w:rPr>
          <w:b/>
        </w:rPr>
        <w:t>9-savol.   Who was considered to be a father of English history as he was the author of the most important history of Early England?</w:t>
      </w:r>
    </w:p>
    <w:p>
      <w:pPr>
        <w:spacing w:after="0"/>
      </w:pPr>
      <w:r>
        <w:t>A) King Alfred</w:t>
      </w:r>
    </w:p>
    <w:p>
      <w:pPr>
        <w:spacing w:after="0"/>
      </w:pPr>
      <w:r>
        <w:t>B) Cynewulf</w:t>
      </w:r>
    </w:p>
    <w:p>
      <w:pPr>
        <w:spacing w:after="0"/>
      </w:pPr>
      <w:r>
        <w:t>C) Caedmon</w:t>
      </w:r>
    </w:p>
    <w:p>
      <w:pPr>
        <w:spacing w:after="0"/>
      </w:pPr>
      <w:r>
        <w:t>D) Venerable</w:t>
      </w:r>
    </w:p>
    <w:p>
      <w:pPr>
        <w:spacing w:after="80"/>
      </w:pPr>
      <w:r>
        <w:t>---------------------------------</w:t>
      </w:r>
    </w:p>
    <w:p>
      <w:pPr>
        <w:spacing w:after="80"/>
      </w:pPr>
      <w:r>
        <w:rPr>
          <w:b/>
        </w:rPr>
        <w:t>10-savol. Which of Jack London’s novels is about a struggling young writer?</w:t>
      </w:r>
    </w:p>
    <w:p>
      <w:pPr>
        <w:spacing w:after="0"/>
      </w:pPr>
      <w:r>
        <w:t>A) John Barleycorn</w:t>
      </w:r>
    </w:p>
    <w:p>
      <w:pPr>
        <w:spacing w:after="0"/>
      </w:pPr>
      <w:r>
        <w:t>B) Martin Eden</w:t>
      </w:r>
    </w:p>
    <w:p>
      <w:pPr>
        <w:spacing w:after="0"/>
      </w:pPr>
      <w:r>
        <w:t>C) The Iron Heel</w:t>
      </w:r>
    </w:p>
    <w:p>
      <w:pPr>
        <w:spacing w:after="0"/>
      </w:pPr>
      <w:r>
        <w:t>D) Macbeth</w:t>
      </w:r>
    </w:p>
    <w:p>
      <w:pPr>
        <w:spacing w:after="80"/>
      </w:pPr>
      <w:r>
        <w:t>---------------------------------</w:t>
      </w:r>
    </w:p>
    <w:p>
      <w:pPr>
        <w:spacing w:after="80"/>
      </w:pPr>
      <w:r>
        <w:rPr>
          <w:b/>
        </w:rPr>
        <w:t>11-savol. How do role-playing activities help students?</w:t>
      </w:r>
    </w:p>
    <w:p>
      <w:pPr>
        <w:spacing w:after="0"/>
      </w:pPr>
      <w:r>
        <w:t>A) By limiting imagination</w:t>
      </w:r>
    </w:p>
    <w:p>
      <w:pPr>
        <w:spacing w:after="0"/>
      </w:pPr>
      <w:r>
        <w:t>B) By improving communication skills</w:t>
      </w:r>
    </w:p>
    <w:p>
      <w:pPr>
        <w:spacing w:after="0"/>
      </w:pPr>
      <w:r>
        <w:t>C) By avoiding speaking practice</w:t>
      </w:r>
    </w:p>
    <w:p>
      <w:pPr>
        <w:spacing w:after="0"/>
      </w:pPr>
      <w:r>
        <w:t>D) By focusing only on theory</w:t>
      </w:r>
    </w:p>
    <w:p>
      <w:pPr>
        <w:spacing w:after="80"/>
      </w:pPr>
      <w:r>
        <w:t>---------------------------------</w:t>
      </w:r>
    </w:p>
    <w:p>
      <w:pPr>
        <w:spacing w:after="80"/>
      </w:pPr>
      <w:r>
        <w:rPr>
          <w:b/>
        </w:rPr>
        <w:t>12-savol. Which famous opera composer’s biography was written by Somerset Maugham?</w:t>
      </w:r>
    </w:p>
    <w:p>
      <w:pPr>
        <w:spacing w:after="0"/>
      </w:pPr>
      <w:r>
        <w:t>A) Beethoven</w:t>
      </w:r>
    </w:p>
    <w:p>
      <w:pPr>
        <w:spacing w:after="0"/>
      </w:pPr>
      <w:r>
        <w:t xml:space="preserve">B) Arthur Morrison </w:t>
      </w:r>
    </w:p>
    <w:p>
      <w:pPr>
        <w:spacing w:after="0"/>
      </w:pPr>
      <w:r>
        <w:t>C) Giacomo Meyerbeer</w:t>
      </w:r>
    </w:p>
    <w:p>
      <w:pPr>
        <w:spacing w:after="0"/>
      </w:pPr>
      <w:r>
        <w:t xml:space="preserve">D) George Gissing </w:t>
      </w:r>
    </w:p>
    <w:p>
      <w:pPr>
        <w:spacing w:after="80"/>
      </w:pPr>
      <w:r>
        <w:t>---------------------------------</w:t>
      </w:r>
    </w:p>
    <w:p>
      <w:pPr>
        <w:spacing w:after="80"/>
      </w:pPr>
      <w:r>
        <w:rPr>
          <w:b/>
        </w:rPr>
        <w:t>13-savol. I paid the assistant and took the books but then stupidly left the bookshop without waiting for my____________.</w:t>
      </w:r>
    </w:p>
    <w:p>
      <w:pPr>
        <w:spacing w:after="0"/>
      </w:pPr>
      <w:r>
        <w:t xml:space="preserve">A) Fee    </w:t>
      </w:r>
    </w:p>
    <w:p>
      <w:pPr>
        <w:spacing w:after="0"/>
      </w:pPr>
      <w:r>
        <w:t xml:space="preserve">B) Refund     </w:t>
      </w:r>
    </w:p>
    <w:p>
      <w:pPr>
        <w:spacing w:after="0"/>
      </w:pPr>
      <w:r>
        <w:t xml:space="preserve">C) Cash     </w:t>
      </w:r>
    </w:p>
    <w:p>
      <w:pPr>
        <w:spacing w:after="0"/>
      </w:pPr>
      <w:r>
        <w:t xml:space="preserve">D) Change </w:t>
      </w:r>
    </w:p>
    <w:p>
      <w:pPr>
        <w:spacing w:after="80"/>
      </w:pPr>
      <w:r>
        <w:t>---------------------------------</w:t>
      </w:r>
    </w:p>
    <w:p>
      <w:pPr>
        <w:spacing w:after="80"/>
      </w:pPr>
      <w:r>
        <w:rPr>
          <w:b/>
        </w:rPr>
        <w:t xml:space="preserve">14-savol. What kind of reference resource does the teacher describe: I want my learners to read English definitions of English words </w:t>
      </w:r>
    </w:p>
    <w:p>
      <w:pPr>
        <w:spacing w:after="0"/>
      </w:pPr>
      <w:r>
        <w:t>A) A monolingual dictionary</w:t>
      </w:r>
    </w:p>
    <w:p>
      <w:pPr>
        <w:spacing w:after="0"/>
      </w:pPr>
      <w:r>
        <w:t>B) Video equipment</w:t>
      </w:r>
    </w:p>
    <w:p>
      <w:pPr>
        <w:spacing w:after="0"/>
      </w:pPr>
      <w:r>
        <w:t>C) A bilingual dictionary</w:t>
      </w:r>
    </w:p>
    <w:p>
      <w:pPr>
        <w:spacing w:after="0"/>
      </w:pPr>
      <w:r>
        <w:t>D) A poster or a picture</w:t>
      </w:r>
    </w:p>
    <w:p>
      <w:pPr>
        <w:spacing w:after="80"/>
      </w:pPr>
      <w:r>
        <w:t>---------------------------------</w:t>
      </w:r>
    </w:p>
    <w:p>
      <w:pPr>
        <w:spacing w:after="80"/>
      </w:pPr>
      <w:r>
        <w:rPr>
          <w:b/>
        </w:rPr>
        <w:t>15-savol. ……… is essentially a sociolinguistic science.</w:t>
      </w:r>
    </w:p>
    <w:p>
      <w:pPr>
        <w:spacing w:after="0"/>
      </w:pPr>
      <w:r>
        <w:t>A) Lexicology</w:t>
      </w:r>
    </w:p>
    <w:p>
      <w:pPr>
        <w:spacing w:after="0"/>
      </w:pPr>
      <w:r>
        <w:t>B) Phonology</w:t>
      </w:r>
    </w:p>
    <w:p>
      <w:pPr>
        <w:spacing w:after="0"/>
      </w:pPr>
      <w:r>
        <w:t>C) Syntax</w:t>
      </w:r>
    </w:p>
    <w:p>
      <w:pPr>
        <w:spacing w:after="0"/>
      </w:pPr>
      <w:r>
        <w:t>D) Morphology</w:t>
      </w:r>
    </w:p>
    <w:p>
      <w:pPr>
        <w:spacing w:after="80"/>
      </w:pPr>
      <w:r>
        <w:t>---------------------------------</w:t>
      </w:r>
    </w:p>
    <w:p>
      <w:pPr>
        <w:spacing w:after="80"/>
      </w:pPr>
      <w:r>
        <w:rPr>
          <w:b/>
        </w:rPr>
        <w:t>16-savol. What is the first sentence of a paragraph called?</w:t>
      </w:r>
    </w:p>
    <w:p>
      <w:pPr>
        <w:spacing w:after="0"/>
      </w:pPr>
      <w:r>
        <w:t>A) The topic sentence</w:t>
      </w:r>
    </w:p>
    <w:p>
      <w:pPr>
        <w:spacing w:after="0"/>
      </w:pPr>
      <w:r>
        <w:t>B) The introduction sentence</w:t>
      </w:r>
    </w:p>
    <w:p>
      <w:pPr>
        <w:spacing w:after="0"/>
      </w:pPr>
      <w:r>
        <w:t>C) The exclusive sentence</w:t>
      </w:r>
    </w:p>
    <w:p>
      <w:pPr>
        <w:spacing w:after="0"/>
      </w:pPr>
      <w:r>
        <w:t>D) The first sentence</w:t>
      </w:r>
    </w:p>
    <w:p>
      <w:pPr>
        <w:spacing w:after="80"/>
      </w:pPr>
      <w:r>
        <w:t>---------------------------------</w:t>
      </w:r>
    </w:p>
    <w:p>
      <w:pPr>
        <w:spacing w:after="80"/>
      </w:pPr>
      <w:r>
        <w:rPr>
          <w:b/>
        </w:rPr>
        <w:t>17-savol. What is the advantage of an integrated course in foreign language teaching?</w:t>
      </w:r>
    </w:p>
    <w:p>
      <w:pPr>
        <w:spacing w:after="0"/>
      </w:pPr>
      <w:r>
        <w:t>A) Memorizing words only</w:t>
      </w:r>
    </w:p>
    <w:p>
      <w:pPr>
        <w:spacing w:after="0"/>
      </w:pPr>
      <w:r>
        <w:t>B) Accepting questions</w:t>
      </w:r>
    </w:p>
    <w:p>
      <w:pPr>
        <w:spacing w:after="0"/>
      </w:pPr>
      <w:r>
        <w:t>C) Focus on writing</w:t>
      </w:r>
    </w:p>
    <w:p>
      <w:pPr>
        <w:spacing w:after="0"/>
      </w:pPr>
      <w:r>
        <w:t>D) Developing multiple skills</w:t>
      </w:r>
    </w:p>
    <w:p>
      <w:pPr>
        <w:spacing w:after="80"/>
      </w:pPr>
      <w:r>
        <w:t>---------------------------------</w:t>
      </w:r>
    </w:p>
    <w:p>
      <w:pPr>
        <w:spacing w:after="80"/>
      </w:pPr>
      <w:r>
        <w:rPr>
          <w:b/>
        </w:rPr>
        <w:t>18-savol. If you … to my house, you'll be my beloved guest.</w:t>
      </w:r>
    </w:p>
    <w:p>
      <w:pPr>
        <w:spacing w:after="0"/>
      </w:pPr>
      <w:r>
        <w:t>A) Came</w:t>
      </w:r>
    </w:p>
    <w:p>
      <w:pPr>
        <w:spacing w:after="0"/>
      </w:pPr>
      <w:r>
        <w:t>B) will come</w:t>
      </w:r>
    </w:p>
    <w:p>
      <w:pPr>
        <w:spacing w:after="0"/>
      </w:pPr>
      <w:r>
        <w:t>C) would come</w:t>
      </w:r>
    </w:p>
    <w:p>
      <w:pPr>
        <w:spacing w:after="0"/>
      </w:pPr>
      <w:r>
        <w:t>D) come</w:t>
      </w:r>
    </w:p>
    <w:p>
      <w:pPr>
        <w:spacing w:after="80"/>
      </w:pPr>
      <w:r>
        <w:t>---------------------------------</w:t>
      </w:r>
    </w:p>
    <w:p>
      <w:pPr>
        <w:spacing w:after="80"/>
      </w:pPr>
      <w:r>
        <w:rPr>
          <w:b/>
        </w:rPr>
        <w:t>19-savol. What does the integrated skills approach emphasize?</w:t>
      </w:r>
    </w:p>
    <w:p>
      <w:pPr>
        <w:spacing w:after="0"/>
      </w:pPr>
      <w:r>
        <w:t>A) Separating language skills</w:t>
      </w:r>
    </w:p>
    <w:p>
      <w:pPr>
        <w:spacing w:after="0"/>
      </w:pPr>
      <w:r>
        <w:t>B) Avoiding real-world applications</w:t>
      </w:r>
    </w:p>
    <w:p>
      <w:pPr>
        <w:spacing w:after="0"/>
      </w:pPr>
      <w:r>
        <w:t>C) Combining reading, writing, listening, and speaking</w:t>
      </w:r>
    </w:p>
    <w:p>
      <w:pPr>
        <w:spacing w:after="0"/>
      </w:pPr>
      <w:r>
        <w:t>D) Focusing only on grammar</w:t>
      </w:r>
    </w:p>
    <w:p>
      <w:pPr>
        <w:spacing w:after="80"/>
      </w:pPr>
      <w:r>
        <w:t>---------------------------------</w:t>
      </w:r>
    </w:p>
    <w:p>
      <w:pPr>
        <w:spacing w:after="80"/>
      </w:pPr>
      <w:r>
        <w:rPr>
          <w:b/>
        </w:rPr>
        <w:t>20-savol. How was called a newspaper which Daniel Defoe continued for eleven years?</w:t>
      </w:r>
    </w:p>
    <w:p>
      <w:pPr>
        <w:spacing w:after="0"/>
      </w:pPr>
      <w:r>
        <w:t>A) The review</w:t>
      </w:r>
    </w:p>
    <w:p>
      <w:pPr>
        <w:spacing w:after="0"/>
      </w:pPr>
      <w:r>
        <w:t>B) Sunday March</w:t>
      </w:r>
    </w:p>
    <w:p>
      <w:pPr>
        <w:spacing w:after="0"/>
      </w:pPr>
      <w:r>
        <w:t>C) Augustan Age</w:t>
      </w:r>
    </w:p>
    <w:p>
      <w:pPr>
        <w:spacing w:after="0"/>
      </w:pPr>
      <w:r>
        <w:t>D) Hope for the best</w:t>
      </w:r>
    </w:p>
    <w:p>
      <w:pPr>
        <w:spacing w:after="80"/>
      </w:pPr>
      <w:r>
        <w:t>---------------------------------</w:t>
      </w:r>
    </w:p>
    <w:p>
      <w:pPr>
        <w:spacing w:after="80"/>
      </w:pPr>
      <w:r>
        <w:rPr>
          <w:b/>
        </w:rPr>
        <w:t>21-savol. This type of lexicology deals with the development of the vocabulary and the changes it has under gone. Find this type of lexicology.</w:t>
      </w:r>
    </w:p>
    <w:p>
      <w:pPr>
        <w:spacing w:after="0"/>
      </w:pPr>
      <w:r>
        <w:t>A) Special</w:t>
      </w:r>
    </w:p>
    <w:p>
      <w:pPr>
        <w:spacing w:after="0"/>
      </w:pPr>
      <w:r>
        <w:t>B) comparative</w:t>
      </w:r>
    </w:p>
    <w:p>
      <w:pPr>
        <w:spacing w:after="0"/>
      </w:pPr>
      <w:r>
        <w:t>C) General</w:t>
      </w:r>
    </w:p>
    <w:p>
      <w:pPr>
        <w:spacing w:after="0"/>
      </w:pPr>
      <w:r>
        <w:t>D) Historical</w:t>
      </w:r>
    </w:p>
    <w:p>
      <w:pPr>
        <w:spacing w:after="80"/>
      </w:pPr>
      <w:r>
        <w:t>---------------------------------</w:t>
      </w:r>
    </w:p>
    <w:p>
      <w:pPr>
        <w:spacing w:after="80"/>
      </w:pPr>
      <w:r>
        <w:rPr>
          <w:b/>
        </w:rPr>
        <w:t xml:space="preserve">22-savol. Which of the following instructions describes extensive reading? </w:t>
      </w:r>
    </w:p>
    <w:p>
      <w:pPr>
        <w:spacing w:after="0"/>
      </w:pPr>
      <w:r>
        <w:t>A) Read the poster to find the dates of Annie's, Sam's and Julie's birthdays</w:t>
      </w:r>
    </w:p>
    <w:p>
      <w:pPr>
        <w:spacing w:after="0"/>
      </w:pPr>
      <w:r>
        <w:t>B) Finish reading the story at home</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23-savol. What is the role of motivation in language learning?</w:t>
      </w:r>
    </w:p>
    <w:p>
      <w:pPr>
        <w:spacing w:after="0"/>
      </w:pPr>
      <w:r>
        <w:t>A) It replaces assessment</w:t>
      </w:r>
    </w:p>
    <w:p>
      <w:pPr>
        <w:spacing w:after="0"/>
      </w:pPr>
      <w:r>
        <w:t>B) It enhances learner engagement</w:t>
      </w:r>
    </w:p>
    <w:p>
      <w:pPr>
        <w:spacing w:after="0"/>
      </w:pPr>
      <w:r>
        <w:t>C) It is irrelevant</w:t>
      </w:r>
    </w:p>
    <w:p>
      <w:pPr>
        <w:spacing w:after="0"/>
      </w:pPr>
      <w:r>
        <w:t>D) It is only teacher-driven</w:t>
      </w:r>
    </w:p>
    <w:p>
      <w:pPr>
        <w:spacing w:after="80"/>
      </w:pPr>
      <w:r>
        <w:t>---------------------------------</w:t>
      </w:r>
    </w:p>
    <w:p>
      <w:pPr>
        <w:spacing w:after="80"/>
      </w:pPr>
      <w:r>
        <w:rPr>
          <w:b/>
        </w:rPr>
        <w:t xml:space="preserve">24-savol.  ……… - words do not belong to the English vocabulary, they are not registered in dictionaries. </w:t>
      </w:r>
    </w:p>
    <w:p>
      <w:pPr>
        <w:spacing w:after="0"/>
      </w:pPr>
      <w:r>
        <w:t>A)  foreignisms</w:t>
      </w:r>
    </w:p>
    <w:p>
      <w:pPr>
        <w:spacing w:after="0"/>
      </w:pPr>
      <w:r>
        <w:t>B)  barbarisms</w:t>
      </w:r>
    </w:p>
    <w:p>
      <w:pPr>
        <w:spacing w:after="0"/>
      </w:pPr>
      <w:r>
        <w:t>C)  jargonisms</w:t>
      </w:r>
    </w:p>
    <w:p>
      <w:pPr>
        <w:spacing w:after="0"/>
      </w:pPr>
      <w:r>
        <w:t>D)  tabooes</w:t>
      </w:r>
    </w:p>
    <w:p>
      <w:pPr>
        <w:spacing w:after="80"/>
      </w:pPr>
      <w:r>
        <w:t>---------------------------------</w:t>
      </w:r>
    </w:p>
    <w:p>
      <w:pPr>
        <w:spacing w:after="80"/>
      </w:pPr>
      <w:r>
        <w:rPr>
          <w:b/>
        </w:rPr>
        <w:t>25-savol. The committee members fell _____over plans for the new health center. (argued)</w:t>
      </w:r>
    </w:p>
    <w:p>
      <w:pPr>
        <w:spacing w:after="0"/>
      </w:pPr>
      <w:r>
        <w:t>A) on</w:t>
      </w:r>
    </w:p>
    <w:p>
      <w:pPr>
        <w:spacing w:after="0"/>
      </w:pPr>
      <w:r>
        <w:t>B) beyond</w:t>
      </w:r>
    </w:p>
    <w:p>
      <w:pPr>
        <w:spacing w:after="0"/>
      </w:pPr>
      <w:r>
        <w:t>C) out</w:t>
      </w:r>
    </w:p>
    <w:p>
      <w:pPr>
        <w:spacing w:after="0"/>
      </w:pPr>
      <w:r>
        <w:t>D) besides</w:t>
      </w:r>
    </w:p>
    <w:p>
      <w:pPr>
        <w:spacing w:after="80"/>
      </w:pPr>
      <w:r>
        <w:t>---------------------------------</w:t>
      </w:r>
    </w:p>
    <w:p>
      <w:pPr>
        <w:spacing w:after="80"/>
      </w:pPr>
      <w:r>
        <w:rPr>
          <w:b/>
        </w:rPr>
        <w:t>26-savol. Linguistic competence is</w:t>
      </w:r>
    </w:p>
    <w:p>
      <w:pPr>
        <w:spacing w:after="0"/>
      </w:pPr>
      <w:r>
        <w:t>A) sociocultural conditions of language use</w:t>
      </w:r>
    </w:p>
    <w:p>
      <w:pPr>
        <w:spacing w:after="0"/>
      </w:pPr>
      <w:r>
        <w:t>B) general knowledge</w:t>
      </w:r>
    </w:p>
    <w:p>
      <w:pPr>
        <w:spacing w:after="0"/>
      </w:pPr>
      <w:r>
        <w:t>C) grammar context</w:t>
      </w:r>
    </w:p>
    <w:p>
      <w:pPr>
        <w:spacing w:after="0"/>
      </w:pPr>
      <w:r>
        <w:t>D) lexical, phonological, syntactical knowledge and skills</w:t>
      </w:r>
    </w:p>
    <w:p>
      <w:pPr>
        <w:spacing w:after="80"/>
      </w:pPr>
      <w:r>
        <w:t>---------------------------------</w:t>
      </w:r>
    </w:p>
    <w:p>
      <w:pPr>
        <w:spacing w:after="80"/>
      </w:pPr>
      <w:r>
        <w:rPr>
          <w:b/>
        </w:rPr>
        <w:t>27-savol. What is the main principle of the communicative approach?</w:t>
      </w:r>
    </w:p>
    <w:p>
      <w:pPr>
        <w:spacing w:after="0"/>
      </w:pPr>
      <w:r>
        <w:t>A) Teaching correct pronunciation</w:t>
      </w:r>
    </w:p>
    <w:p>
      <w:pPr>
        <w:spacing w:after="0"/>
      </w:pPr>
      <w:r>
        <w:t>B) Focusing on grammar</w:t>
      </w:r>
    </w:p>
    <w:p>
      <w:pPr>
        <w:spacing w:after="0"/>
      </w:pPr>
      <w:r>
        <w:t>C) Only translating</w:t>
      </w:r>
    </w:p>
    <w:p>
      <w:pPr>
        <w:spacing w:after="0"/>
      </w:pPr>
      <w:r>
        <w:t>D) Teaching language as a means of communication</w:t>
      </w:r>
    </w:p>
    <w:p>
      <w:pPr>
        <w:spacing w:after="80"/>
      </w:pPr>
      <w:r>
        <w:t>---------------------------------</w:t>
      </w:r>
    </w:p>
    <w:p>
      <w:pPr>
        <w:spacing w:after="80"/>
      </w:pPr>
      <w:r>
        <w:rPr>
          <w:b/>
        </w:rPr>
        <w:t>28-savol. Activities may be brisk and fast-moving (such as guessing games) or slow and reflective such reading literature and responding in writing. Which way of varying a lesson is it?</w:t>
      </w:r>
    </w:p>
    <w:p>
      <w:pPr>
        <w:spacing w:after="0"/>
      </w:pPr>
      <w:r>
        <w:t>A) Active-passive</w:t>
      </w:r>
    </w:p>
    <w:p>
      <w:pPr>
        <w:spacing w:after="0"/>
      </w:pPr>
      <w:r>
        <w:t>B) Organization</w:t>
      </w:r>
    </w:p>
    <w:p>
      <w:pPr>
        <w:spacing w:after="0"/>
      </w:pPr>
      <w:r>
        <w:t>C) Mode and skill</w:t>
      </w:r>
    </w:p>
    <w:p>
      <w:pPr>
        <w:spacing w:after="0"/>
      </w:pPr>
      <w:r>
        <w:t>D) Tempo</w:t>
      </w:r>
    </w:p>
    <w:p>
      <w:pPr>
        <w:spacing w:after="80"/>
      </w:pPr>
      <w:r>
        <w:t>---------------------------------</w:t>
      </w:r>
    </w:p>
    <w:p>
      <w:pPr>
        <w:spacing w:after="80"/>
      </w:pPr>
      <w:r>
        <w:rPr>
          <w:b/>
        </w:rPr>
        <w:t xml:space="preserve">29-savol. Which approach can be applied to learners who enjoy doing extended pieces of work such as project work? </w:t>
      </w:r>
    </w:p>
    <w:p>
      <w:pPr>
        <w:spacing w:after="0"/>
      </w:pPr>
      <w:r>
        <w:t>A) Situational Language Teaching</w:t>
      </w:r>
    </w:p>
    <w:p>
      <w:pPr>
        <w:spacing w:after="0"/>
      </w:pPr>
      <w:r>
        <w:t>B) Presentation, Practice and Production</w:t>
      </w:r>
    </w:p>
    <w:p>
      <w:pPr>
        <w:spacing w:after="0"/>
      </w:pPr>
      <w:r>
        <w:t>C) Task-based Learning</w:t>
      </w:r>
    </w:p>
    <w:p>
      <w:pPr>
        <w:spacing w:after="0"/>
      </w:pPr>
      <w:r>
        <w:t>D) Test-teach-test</w:t>
      </w:r>
    </w:p>
    <w:p>
      <w:pPr>
        <w:spacing w:after="80"/>
      </w:pPr>
      <w:r>
        <w:t>---------------------------------</w:t>
      </w:r>
    </w:p>
    <w:p>
      <w:pPr>
        <w:spacing w:after="80"/>
      </w:pPr>
      <w:r>
        <w:rPr>
          <w:b/>
        </w:rPr>
        <w:t>30-savol. Teachers react to errors means</w:t>
      </w:r>
    </w:p>
    <w:p>
      <w:pPr>
        <w:spacing w:after="0"/>
      </w:pPr>
      <w:r>
        <w:t>A) Explicit feedback</w:t>
      </w:r>
    </w:p>
    <w:p>
      <w:pPr>
        <w:spacing w:after="0"/>
      </w:pPr>
      <w:r>
        <w:t>B) Implicit feedback</w:t>
      </w:r>
    </w:p>
    <w:p>
      <w:pPr>
        <w:spacing w:after="0"/>
      </w:pPr>
      <w:r>
        <w:t>C) Recast</w:t>
      </w:r>
    </w:p>
    <w:p>
      <w:pPr>
        <w:spacing w:after="0"/>
      </w:pPr>
      <w:r>
        <w:t>D) Error correction</w:t>
      </w:r>
    </w:p>
    <w:p>
      <w:pPr>
        <w:spacing w:after="80"/>
      </w:pPr>
      <w:r>
        <w:t>---------------------------------</w:t>
      </w:r>
    </w:p>
    <w:p>
      <w:pPr>
        <w:spacing w:after="80"/>
      </w:pPr>
      <w:r>
        <w:rPr>
          <w:b/>
        </w:rPr>
        <w:t>31-savol. The result of teaching or learning is ….</w:t>
      </w:r>
    </w:p>
    <w:p>
      <w:pPr>
        <w:spacing w:after="0"/>
      </w:pPr>
      <w:r>
        <w:t>A) Outcome</w:t>
      </w:r>
    </w:p>
    <w:p>
      <w:pPr>
        <w:spacing w:after="0"/>
      </w:pPr>
      <w:r>
        <w:t>B) Marking</w:t>
      </w:r>
    </w:p>
    <w:p>
      <w:pPr>
        <w:spacing w:after="0"/>
      </w:pPr>
      <w:r>
        <w:t>C) Summary</w:t>
      </w:r>
    </w:p>
    <w:p>
      <w:pPr>
        <w:spacing w:after="0"/>
      </w:pPr>
      <w:r>
        <w:t>D) Process</w:t>
      </w:r>
    </w:p>
    <w:p>
      <w:pPr>
        <w:spacing w:after="80"/>
      </w:pPr>
      <w:r>
        <w:t>---------------------------------</w:t>
      </w:r>
    </w:p>
    <w:p>
      <w:pPr>
        <w:spacing w:after="80"/>
      </w:pPr>
      <w:r>
        <w:rPr>
          <w:b/>
        </w:rPr>
        <w:t xml:space="preserve">32-savol. …… - is the result of interaction between logical and nominal meaning of a word. </w:t>
      </w:r>
    </w:p>
    <w:p>
      <w:pPr>
        <w:spacing w:after="0"/>
      </w:pPr>
      <w:r>
        <w:t>A) hyperbole</w:t>
      </w:r>
    </w:p>
    <w:p>
      <w:pPr>
        <w:spacing w:after="0"/>
      </w:pPr>
      <w:r>
        <w:t>B) oxymoron</w:t>
      </w:r>
    </w:p>
    <w:p>
      <w:pPr>
        <w:spacing w:after="0"/>
      </w:pPr>
      <w:r>
        <w:t>C) antonomasia</w:t>
      </w:r>
    </w:p>
    <w:p>
      <w:pPr>
        <w:spacing w:after="0"/>
      </w:pPr>
      <w:r>
        <w:t>D) simile</w:t>
      </w:r>
    </w:p>
    <w:p>
      <w:pPr>
        <w:spacing w:after="80"/>
      </w:pPr>
      <w:r>
        <w:t>---------------------------------</w:t>
      </w:r>
    </w:p>
    <w:p>
      <w:pPr>
        <w:spacing w:after="80"/>
      </w:pPr>
      <w:r>
        <w:rPr>
          <w:b/>
        </w:rPr>
        <w:t xml:space="preserve">33-savol.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metaphor</w:t>
      </w:r>
    </w:p>
    <w:p>
      <w:pPr>
        <w:spacing w:after="0"/>
      </w:pPr>
      <w:r>
        <w:t>B)  metonymy</w:t>
      </w:r>
    </w:p>
    <w:p>
      <w:pPr>
        <w:spacing w:after="0"/>
      </w:pPr>
      <w:r>
        <w:t>C) hyperbole</w:t>
      </w:r>
    </w:p>
    <w:p>
      <w:pPr>
        <w:spacing w:after="0"/>
      </w:pPr>
      <w:r>
        <w:t>D)  irony</w:t>
      </w:r>
    </w:p>
    <w:p>
      <w:pPr>
        <w:spacing w:after="80"/>
      </w:pPr>
      <w:r>
        <w:t>---------------------------------</w:t>
      </w:r>
    </w:p>
    <w:p>
      <w:pPr>
        <w:spacing w:after="80"/>
      </w:pPr>
      <w:r>
        <w:rPr>
          <w:b/>
        </w:rPr>
        <w:t>34-savol. The distinction between a synchronic and a diachronic approach is due to the</w:t>
      </w:r>
    </w:p>
    <w:p>
      <w:pPr>
        <w:spacing w:after="0"/>
      </w:pPr>
      <w:r>
        <w:t>A)  D. Schweitzer</w:t>
      </w:r>
    </w:p>
    <w:p>
      <w:pPr>
        <w:spacing w:after="0"/>
      </w:pPr>
      <w:r>
        <w:t>B) G. Leech and J. Svartvik</w:t>
      </w:r>
    </w:p>
    <w:p>
      <w:pPr>
        <w:spacing w:after="0"/>
      </w:pPr>
      <w:r>
        <w:t>C) Ferdinand de Saussure</w:t>
      </w:r>
    </w:p>
    <w:p>
      <w:pPr>
        <w:spacing w:after="0"/>
      </w:pPr>
      <w:r>
        <w:t>D)  R. Quirk, S. Greenbaum</w:t>
      </w:r>
    </w:p>
    <w:p>
      <w:pPr>
        <w:spacing w:after="80"/>
      </w:pPr>
      <w:r>
        <w:t>---------------------------------</w:t>
      </w:r>
    </w:p>
    <w:p>
      <w:pPr>
        <w:spacing w:after="80"/>
      </w:pPr>
      <w:r>
        <w:rPr>
          <w:b/>
        </w:rPr>
        <w:t>35-savol. What's the entrance _____ for the outdoor music festival?</w:t>
      </w:r>
    </w:p>
    <w:p>
      <w:pPr>
        <w:spacing w:after="0"/>
      </w:pPr>
      <w:r>
        <w:t>A) ticket</w:t>
      </w:r>
    </w:p>
    <w:p>
      <w:pPr>
        <w:spacing w:after="0"/>
      </w:pPr>
      <w:r>
        <w:t xml:space="preserve">B) Fare </w:t>
      </w:r>
    </w:p>
    <w:p>
      <w:pPr>
        <w:spacing w:after="0"/>
      </w:pPr>
      <w:r>
        <w:t>C) Price</w:t>
      </w:r>
    </w:p>
    <w:p>
      <w:pPr>
        <w:spacing w:after="0"/>
      </w:pPr>
      <w:r>
        <w:t>D) Fee</w:t>
      </w:r>
    </w:p>
    <w:p>
      <w:pPr>
        <w:spacing w:after="80"/>
      </w:pPr>
      <w:r>
        <w:t>---------------------------------</w:t>
      </w:r>
    </w:p>
    <w:p>
      <w:pPr>
        <w:spacing w:after="80"/>
      </w:pPr>
      <w:r>
        <w:rPr>
          <w:b/>
        </w:rPr>
        <w:t>36-savol. Which skill is considered receptive?</w:t>
      </w:r>
    </w:p>
    <w:p>
      <w:pPr>
        <w:spacing w:after="0"/>
      </w:pPr>
      <w:r>
        <w:t xml:space="preserve">A) Listening, reading </w:t>
      </w:r>
    </w:p>
    <w:p>
      <w:pPr>
        <w:spacing w:after="0"/>
      </w:pPr>
      <w:r>
        <w:t>B) Speaking and grammar</w:t>
      </w:r>
    </w:p>
    <w:p>
      <w:pPr>
        <w:spacing w:after="0"/>
      </w:pPr>
      <w:r>
        <w:t>C) Selective and Oral</w:t>
      </w:r>
    </w:p>
    <w:p>
      <w:pPr>
        <w:spacing w:after="0"/>
      </w:pPr>
      <w:r>
        <w:t>D) Grammar and vocabulary</w:t>
      </w:r>
    </w:p>
    <w:p>
      <w:pPr>
        <w:spacing w:after="80"/>
      </w:pPr>
      <w:r>
        <w:t>---------------------------------</w:t>
      </w:r>
    </w:p>
    <w:p>
      <w:pPr>
        <w:spacing w:after="80"/>
      </w:pPr>
      <w:r>
        <w:rPr>
          <w:b/>
        </w:rPr>
        <w:t xml:space="preserve">37-savol. So many witnesses have­­­­­­­­­_________ it will take days to interview them all. </w:t>
      </w:r>
    </w:p>
    <w:p>
      <w:pPr>
        <w:spacing w:after="0"/>
      </w:pPr>
      <w:r>
        <w:t xml:space="preserve">A) Broke out                                       </w:t>
      </w:r>
    </w:p>
    <w:p>
      <w:pPr>
        <w:spacing w:after="0"/>
      </w:pPr>
      <w:r>
        <w:t>B) Pull through</w:t>
      </w:r>
    </w:p>
    <w:p>
      <w:pPr>
        <w:spacing w:after="0"/>
      </w:pPr>
      <w:r>
        <w:t xml:space="preserve">C) Break out                                       </w:t>
      </w:r>
    </w:p>
    <w:p>
      <w:pPr>
        <w:spacing w:after="0"/>
      </w:pPr>
      <w:r>
        <w:t xml:space="preserve">D)  Made off                                        </w:t>
      </w:r>
    </w:p>
    <w:p>
      <w:pPr>
        <w:spacing w:after="80"/>
      </w:pPr>
      <w:r>
        <w:t>---------------------------------</w:t>
      </w:r>
    </w:p>
    <w:p>
      <w:pPr>
        <w:spacing w:after="80"/>
      </w:pPr>
      <w:r>
        <w:rPr>
          <w:b/>
        </w:rPr>
        <w:t xml:space="preserve">38-savol. …….. – the language of plays mainly consists of dialogues. </w:t>
      </w:r>
    </w:p>
    <w:p>
      <w:pPr>
        <w:spacing w:after="0"/>
      </w:pPr>
      <w:r>
        <w:t>A)  essay</w:t>
      </w:r>
    </w:p>
    <w:p>
      <w:pPr>
        <w:spacing w:after="0"/>
      </w:pPr>
      <w:r>
        <w:t>B) A letter</w:t>
      </w:r>
    </w:p>
    <w:p>
      <w:pPr>
        <w:spacing w:after="0"/>
      </w:pPr>
      <w:r>
        <w:t>C)  emotive prose</w:t>
      </w:r>
    </w:p>
    <w:p>
      <w:pPr>
        <w:spacing w:after="0"/>
      </w:pPr>
      <w:r>
        <w:t>D)  drama</w:t>
      </w:r>
    </w:p>
    <w:p>
      <w:pPr>
        <w:spacing w:after="80"/>
      </w:pPr>
      <w:r>
        <w:t>---------------------------------</w:t>
      </w:r>
    </w:p>
    <w:p>
      <w:pPr>
        <w:spacing w:after="80"/>
      </w:pPr>
      <w:r>
        <w:rPr>
          <w:b/>
        </w:rPr>
        <w:t>39-savol. Who is the main character of “Voyage Round the World” by Defoe?</w:t>
      </w:r>
    </w:p>
    <w:p>
      <w:pPr>
        <w:spacing w:after="0"/>
      </w:pPr>
      <w:r>
        <w:t>A) Samuel Butler</w:t>
      </w:r>
    </w:p>
    <w:p>
      <w:pPr>
        <w:spacing w:after="0"/>
      </w:pPr>
      <w:r>
        <w:t>B) Alexander Selkirk</w:t>
      </w:r>
    </w:p>
    <w:p>
      <w:pPr>
        <w:spacing w:after="0"/>
      </w:pPr>
      <w:r>
        <w:t>C) Robinson Crusoe</w:t>
      </w:r>
    </w:p>
    <w:p>
      <w:pPr>
        <w:spacing w:after="0"/>
      </w:pPr>
      <w:r>
        <w:t>D) William Cowper</w:t>
      </w:r>
    </w:p>
    <w:p>
      <w:pPr>
        <w:spacing w:after="80"/>
      </w:pPr>
      <w:r>
        <w:t>---------------------------------</w:t>
      </w:r>
    </w:p>
    <w:p>
      <w:pPr>
        <w:spacing w:after="80"/>
      </w:pPr>
      <w:r>
        <w:rPr>
          <w:b/>
        </w:rPr>
        <w:t>40-savol. Bluish-black, pale-blue, rain-driven, oil-rich what kind of compounds are  those?</w:t>
      </w:r>
    </w:p>
    <w:p>
      <w:pPr>
        <w:spacing w:after="0"/>
      </w:pPr>
      <w:r>
        <w:t>A) sуntасtiс</w:t>
      </w:r>
    </w:p>
    <w:p>
      <w:pPr>
        <w:spacing w:after="0"/>
      </w:pPr>
      <w:r>
        <w:t>B) Special</w:t>
      </w:r>
    </w:p>
    <w:p>
      <w:pPr>
        <w:spacing w:after="0"/>
      </w:pPr>
      <w:r>
        <w:t>C) Asуntасtiс</w:t>
      </w:r>
    </w:p>
    <w:p>
      <w:pPr>
        <w:spacing w:after="0"/>
      </w:pPr>
      <w:r>
        <w:t>D) Semantic</w:t>
      </w:r>
    </w:p>
    <w:p>
      <w:pPr>
        <w:spacing w:after="80"/>
      </w:pPr>
      <w:r>
        <w:t>---------------------------------</w:t>
      </w:r>
    </w:p>
    <w:p>
      <w:pPr>
        <w:spacing w:after="80"/>
      </w:pPr>
      <w:r>
        <w:rPr>
          <w:b/>
        </w:rPr>
        <w:t>41-savol. It  is  only  at  election  time  that  Members  of  Parliament count __________  support  from  their  constituents.(rely / depend)</w:t>
      </w:r>
    </w:p>
    <w:p>
      <w:pPr>
        <w:spacing w:after="0"/>
      </w:pPr>
      <w:r>
        <w:t>A) Under</w:t>
      </w:r>
    </w:p>
    <w:p>
      <w:pPr>
        <w:spacing w:after="0"/>
      </w:pPr>
      <w:r>
        <w:t>B) on</w:t>
      </w:r>
    </w:p>
    <w:p>
      <w:pPr>
        <w:spacing w:after="0"/>
      </w:pPr>
      <w:r>
        <w:t>C) From</w:t>
      </w:r>
    </w:p>
    <w:p>
      <w:pPr>
        <w:spacing w:after="0"/>
      </w:pPr>
      <w:r>
        <w:t>D) Below</w:t>
      </w:r>
    </w:p>
    <w:p>
      <w:pPr>
        <w:spacing w:after="80"/>
      </w:pPr>
      <w:r>
        <w:t>---------------------------------</w:t>
      </w:r>
    </w:p>
    <w:p>
      <w:pPr>
        <w:spacing w:after="80"/>
      </w:pPr>
      <w:r>
        <w:rPr>
          <w:b/>
        </w:rPr>
        <w:t>42-savol.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writer’s intention is to describe the movements of fish in a lake.</w:t>
      </w:r>
    </w:p>
    <w:p>
      <w:pPr>
        <w:spacing w:after="0"/>
      </w:pPr>
      <w:r>
        <w:t>B) the writer describes the pleasure of catching fish at dawn.</w:t>
      </w:r>
    </w:p>
    <w:p>
      <w:pPr>
        <w:spacing w:after="0"/>
      </w:pPr>
      <w:r>
        <w:t>C) the writer expresses a feeling of contentment.</w:t>
      </w:r>
    </w:p>
    <w:p>
      <w:pPr>
        <w:spacing w:after="0"/>
      </w:pPr>
      <w:r>
        <w:t>D) we are told about the adventures of a couple fishing in a lake.</w:t>
      </w:r>
    </w:p>
    <w:p>
      <w:pPr>
        <w:spacing w:after="80"/>
      </w:pPr>
      <w:r>
        <w:t>---------------------------------</w:t>
      </w:r>
    </w:p>
    <w:p>
      <w:pPr>
        <w:spacing w:after="80"/>
      </w:pPr>
      <w:r>
        <w:rPr>
          <w:b/>
        </w:rPr>
        <w:t>43-savol. It can take months or even years for political scandals to die----------- __________. (become less strong)</w:t>
      </w:r>
    </w:p>
    <w:p>
      <w:pPr>
        <w:spacing w:after="0"/>
      </w:pPr>
      <w:r>
        <w:t>A) Up on</w:t>
      </w:r>
    </w:p>
    <w:p>
      <w:pPr>
        <w:spacing w:after="0"/>
      </w:pPr>
      <w:r>
        <w:t>B) down</w:t>
      </w:r>
    </w:p>
    <w:p>
      <w:pPr>
        <w:spacing w:after="0"/>
      </w:pPr>
      <w:r>
        <w:t>C) Off</w:t>
      </w:r>
    </w:p>
    <w:p>
      <w:pPr>
        <w:spacing w:after="0"/>
      </w:pPr>
      <w:r>
        <w:t>D) Up</w:t>
      </w:r>
    </w:p>
    <w:p>
      <w:pPr>
        <w:spacing w:after="80"/>
      </w:pPr>
      <w:r>
        <w:t>---------------------------------</w:t>
      </w:r>
    </w:p>
    <w:p>
      <w:pPr>
        <w:spacing w:after="80"/>
      </w:pPr>
      <w:r>
        <w:rPr>
          <w:b/>
        </w:rPr>
        <w:t>44-savol. tool, instrument, implement, organ, utensil</w:t>
      </w:r>
    </w:p>
    <w:p>
      <w:pPr>
        <w:spacing w:after="0"/>
      </w:pPr>
      <w:r>
        <w:t>A) Hyponymy</w:t>
      </w:r>
    </w:p>
    <w:p>
      <w:pPr>
        <w:spacing w:after="0"/>
      </w:pPr>
      <w:r>
        <w:t>B) Synonymy</w:t>
      </w:r>
    </w:p>
    <w:p>
      <w:pPr>
        <w:spacing w:after="0"/>
      </w:pPr>
      <w:r>
        <w:t>C) Homonymy</w:t>
      </w:r>
    </w:p>
    <w:p>
      <w:pPr>
        <w:spacing w:after="0"/>
      </w:pPr>
      <w:r>
        <w:t>D) Antonymy</w:t>
      </w:r>
    </w:p>
    <w:p>
      <w:pPr>
        <w:spacing w:after="80"/>
      </w:pPr>
      <w:r>
        <w:t>---------------------------------</w:t>
      </w:r>
    </w:p>
    <w:p>
      <w:pPr>
        <w:spacing w:after="80"/>
      </w:pPr>
      <w:r>
        <w:rPr>
          <w:b/>
        </w:rPr>
        <w:t xml:space="preserve">45-savol.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essay</w:t>
      </w:r>
    </w:p>
    <w:p>
      <w:pPr>
        <w:spacing w:after="0"/>
      </w:pPr>
      <w:r>
        <w:t>B) emotive prose</w:t>
      </w:r>
    </w:p>
    <w:p>
      <w:pPr>
        <w:spacing w:after="0"/>
      </w:pPr>
      <w:r>
        <w:t>C)  drama</w:t>
      </w:r>
    </w:p>
    <w:p>
      <w:pPr>
        <w:spacing w:after="0"/>
      </w:pPr>
      <w:r>
        <w:t>D) oratory</w:t>
      </w:r>
    </w:p>
    <w:p>
      <w:pPr>
        <w:spacing w:after="80"/>
      </w:pPr>
      <w:r>
        <w:t>---------------------------------</w:t>
      </w:r>
    </w:p>
    <w:p>
      <w:pPr>
        <w:spacing w:after="80"/>
      </w:pPr>
      <w:r>
        <w:rPr>
          <w:b/>
        </w:rPr>
        <w:t>46-savol. What kind of interaction pattern is it: The teacher gives a model which is repeated by all the class in chorus; or gives a cue which is responded to in chorus ?</w:t>
      </w:r>
    </w:p>
    <w:p>
      <w:pPr>
        <w:spacing w:after="0"/>
      </w:pPr>
      <w:r>
        <w:t>A) Choral responses</w:t>
      </w:r>
    </w:p>
    <w:p>
      <w:pPr>
        <w:spacing w:after="0"/>
      </w:pPr>
      <w:r>
        <w:t>B) Student initiates, teacher answers</w:t>
      </w:r>
    </w:p>
    <w:p>
      <w:pPr>
        <w:spacing w:after="0"/>
      </w:pPr>
      <w:r>
        <w:t>C) Collaboration</w:t>
      </w:r>
    </w:p>
    <w:p>
      <w:pPr>
        <w:spacing w:after="0"/>
      </w:pPr>
      <w:r>
        <w:t>D) Individual work</w:t>
      </w:r>
    </w:p>
    <w:p>
      <w:pPr>
        <w:spacing w:after="80"/>
      </w:pPr>
      <w:r>
        <w:t>---------------------------------</w:t>
      </w:r>
    </w:p>
    <w:p>
      <w:pPr>
        <w:spacing w:after="80"/>
      </w:pPr>
      <w:r>
        <w:rPr>
          <w:b/>
        </w:rPr>
        <w:t>47-savol. . How we can call the Logical Meaning also sometimes</w:t>
      </w:r>
    </w:p>
    <w:p>
      <w:pPr>
        <w:spacing w:after="0"/>
      </w:pPr>
      <w:r>
        <w:t>A) Lexical, phonetic.</w:t>
      </w:r>
    </w:p>
    <w:p>
      <w:pPr>
        <w:spacing w:after="0"/>
      </w:pPr>
      <w:r>
        <w:t>B) Morphological, syntactical, professional.</w:t>
      </w:r>
    </w:p>
    <w:p>
      <w:pPr>
        <w:spacing w:after="0"/>
      </w:pPr>
      <w:r>
        <w:t xml:space="preserve">C)  Denotative, referential, direct. </w:t>
      </w:r>
    </w:p>
    <w:p>
      <w:pPr>
        <w:spacing w:after="0"/>
      </w:pPr>
      <w:r>
        <w:t>D) . Distinctive, theoretical, real.</w:t>
      </w:r>
    </w:p>
    <w:p>
      <w:pPr>
        <w:spacing w:after="80"/>
      </w:pPr>
      <w:r>
        <w:t>---------------------------------</w:t>
      </w:r>
    </w:p>
    <w:p>
      <w:pPr>
        <w:spacing w:after="80"/>
      </w:pPr>
      <w:r>
        <w:rPr>
          <w:b/>
        </w:rPr>
        <w:t>48-savol. Which task involves deleting a number of words in the whole text, requiring the test-takers to restore the original words?</w:t>
      </w:r>
    </w:p>
    <w:p>
      <w:pPr>
        <w:spacing w:after="0"/>
      </w:pPr>
      <w:r>
        <w:t>A) Multiple choice tests</w:t>
      </w:r>
    </w:p>
    <w:p>
      <w:pPr>
        <w:spacing w:after="0"/>
      </w:pPr>
      <w:r>
        <w:t>B) Close procedure</w:t>
      </w:r>
    </w:p>
    <w:p>
      <w:pPr>
        <w:spacing w:after="0"/>
      </w:pPr>
      <w:r>
        <w:t>C) Placement tests</w:t>
      </w:r>
    </w:p>
    <w:p>
      <w:pPr>
        <w:spacing w:after="0"/>
      </w:pPr>
      <w:r>
        <w:t>D) Gap filling</w:t>
      </w:r>
    </w:p>
    <w:p>
      <w:pPr>
        <w:spacing w:after="80"/>
      </w:pPr>
      <w:r>
        <w:t>---------------------------------</w:t>
      </w:r>
    </w:p>
    <w:p>
      <w:pPr>
        <w:spacing w:after="80"/>
      </w:pPr>
      <w:r>
        <w:rPr>
          <w:b/>
        </w:rPr>
        <w:t>49-savol. How do we call the last paragraph in any piece of writing?</w:t>
      </w:r>
    </w:p>
    <w:p>
      <w:pPr>
        <w:spacing w:after="0"/>
      </w:pPr>
      <w:r>
        <w:t>A) Ending</w:t>
      </w:r>
    </w:p>
    <w:p>
      <w:pPr>
        <w:spacing w:after="0"/>
      </w:pPr>
      <w:r>
        <w:t>B) Finishing</w:t>
      </w:r>
    </w:p>
    <w:p>
      <w:pPr>
        <w:spacing w:after="0"/>
      </w:pPr>
      <w:r>
        <w:t>C) Conclusion</w:t>
      </w:r>
    </w:p>
    <w:p>
      <w:pPr>
        <w:spacing w:after="0"/>
      </w:pPr>
      <w:r>
        <w:t>D) Stopping</w:t>
      </w:r>
    </w:p>
    <w:p>
      <w:pPr>
        <w:spacing w:after="80"/>
      </w:pPr>
      <w:r>
        <w:t>---------------------------------</w:t>
      </w:r>
    </w:p>
    <w:p>
      <w:pPr>
        <w:spacing w:after="80"/>
      </w:pPr>
      <w:r>
        <w:rPr>
          <w:b/>
        </w:rPr>
        <w:t>50-savol. ...means substituting a part for a whole, the part of the word is taken away and used for the whole</w:t>
      </w:r>
    </w:p>
    <w:p>
      <w:pPr>
        <w:spacing w:after="0"/>
      </w:pPr>
      <w:r>
        <w:t>A) backformation</w:t>
      </w:r>
    </w:p>
    <w:p>
      <w:pPr>
        <w:spacing w:after="0"/>
      </w:pPr>
      <w:r>
        <w:t>B) shortening</w:t>
      </w:r>
    </w:p>
    <w:p>
      <w:pPr>
        <w:spacing w:after="0"/>
      </w:pPr>
      <w:r>
        <w:t>C) soundinterchange</w:t>
      </w:r>
    </w:p>
    <w:p>
      <w:pPr>
        <w:spacing w:after="0"/>
      </w:pPr>
      <w:r>
        <w:t>D) blending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1268594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