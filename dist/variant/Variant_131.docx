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4544701</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Grouping students by level is helpful because:</w:t>
      </w:r>
    </w:p>
    <w:p>
      <w:pPr>
        <w:spacing w:after="0"/>
      </w:pPr>
      <w:r>
        <w:t xml:space="preserve">A) It allows for differentiated instruction </w:t>
      </w:r>
    </w:p>
    <w:p>
      <w:pPr>
        <w:spacing w:after="0"/>
      </w:pPr>
      <w:r>
        <w:t xml:space="preserve">B) It increases competition </w:t>
      </w:r>
    </w:p>
    <w:p>
      <w:pPr>
        <w:spacing w:after="0"/>
      </w:pPr>
      <w:r>
        <w:t xml:space="preserve">C) It reduces classroom control </w:t>
      </w:r>
    </w:p>
    <w:p>
      <w:pPr>
        <w:spacing w:after="0"/>
      </w:pPr>
      <w:r>
        <w:t xml:space="preserve">D) Everyone learns the same thing </w:t>
      </w:r>
    </w:p>
    <w:p>
      <w:pPr>
        <w:spacing w:after="80"/>
      </w:pPr>
      <w:r>
        <w:t>---------------------------------</w:t>
      </w:r>
    </w:p>
    <w:p>
      <w:pPr>
        <w:spacing w:after="80"/>
      </w:pPr>
      <w:r>
        <w:rPr>
          <w:b/>
        </w:rPr>
        <w:t xml:space="preserve">2-savol. Find the correct writing subskill for the following instruction: This letter has no commas or full stops. Put them in the correct places. </w:t>
      </w:r>
    </w:p>
    <w:p>
      <w:pPr>
        <w:spacing w:after="0"/>
      </w:pPr>
      <w:r>
        <w:t>A) Using the appropriate layout</w:t>
      </w:r>
    </w:p>
    <w:p>
      <w:pPr>
        <w:spacing w:after="0"/>
      </w:pPr>
      <w:r>
        <w:t>B) Forming letters</w:t>
      </w:r>
    </w:p>
    <w:p>
      <w:pPr>
        <w:spacing w:after="0"/>
      </w:pPr>
      <w:r>
        <w:t>C) Punctuating correctly</w:t>
      </w:r>
    </w:p>
    <w:p>
      <w:pPr>
        <w:spacing w:after="0"/>
      </w:pPr>
      <w:r>
        <w:t>D) Linking</w:t>
      </w:r>
    </w:p>
    <w:p>
      <w:pPr>
        <w:spacing w:after="80"/>
      </w:pPr>
      <w:r>
        <w:t>---------------------------------</w:t>
      </w:r>
    </w:p>
    <w:p>
      <w:pPr>
        <w:spacing w:after="80"/>
      </w:pPr>
      <w:r>
        <w:rPr>
          <w:b/>
        </w:rPr>
        <w:t>3-savol.  In which famous novel John Fowles combined adventure and mystery?</w:t>
      </w:r>
    </w:p>
    <w:p>
      <w:pPr>
        <w:spacing w:after="0"/>
      </w:pPr>
      <w:r>
        <w:t>A) The Only Problem</w:t>
      </w:r>
    </w:p>
    <w:p>
      <w:pPr>
        <w:spacing w:after="0"/>
      </w:pPr>
      <w:r>
        <w:t>B) The French Lieutenant’s Woman</w:t>
      </w:r>
    </w:p>
    <w:p>
      <w:pPr>
        <w:spacing w:after="0"/>
      </w:pPr>
      <w:r>
        <w:t>C) The prime of Miss Jean Brodie</w:t>
      </w:r>
    </w:p>
    <w:p>
      <w:pPr>
        <w:spacing w:after="0"/>
      </w:pPr>
      <w:r>
        <w:t>D) Illusion</w:t>
      </w:r>
    </w:p>
    <w:p>
      <w:pPr>
        <w:spacing w:after="80"/>
      </w:pPr>
      <w:r>
        <w:t>---------------------------------</w:t>
      </w:r>
    </w:p>
    <w:p>
      <w:pPr>
        <w:spacing w:after="80"/>
      </w:pPr>
      <w:r>
        <w:rPr>
          <w:b/>
        </w:rPr>
        <w:t>4-savol. Auditory learners … .</w:t>
      </w:r>
    </w:p>
    <w:p>
      <w:pPr>
        <w:spacing w:after="0"/>
      </w:pPr>
      <w:r>
        <w:t>A) do better by speaking</w:t>
      </w:r>
    </w:p>
    <w:p>
      <w:pPr>
        <w:spacing w:after="0"/>
      </w:pPr>
      <w:r>
        <w:t>B) do better by writing</w:t>
      </w:r>
    </w:p>
    <w:p>
      <w:pPr>
        <w:spacing w:after="0"/>
      </w:pPr>
      <w:r>
        <w:t>C) do better by listening</w:t>
      </w:r>
    </w:p>
    <w:p>
      <w:pPr>
        <w:spacing w:after="0"/>
      </w:pPr>
      <w:r>
        <w:t>D) do better by reading</w:t>
      </w:r>
    </w:p>
    <w:p>
      <w:pPr>
        <w:spacing w:after="80"/>
      </w:pPr>
      <w:r>
        <w:t>---------------------------------</w:t>
      </w:r>
    </w:p>
    <w:p>
      <w:pPr>
        <w:spacing w:after="80"/>
      </w:pPr>
      <w:r>
        <w:rPr>
          <w:b/>
        </w:rPr>
        <w:t xml:space="preserve">5-savol. Which approach can be applied to those learners who just want to communicate, using all the language they know to convey meaning? </w:t>
      </w:r>
    </w:p>
    <w:p>
      <w:pPr>
        <w:spacing w:after="0"/>
      </w:pPr>
      <w:r>
        <w:t>A) Presentation, Practice and Production</w:t>
      </w:r>
    </w:p>
    <w:p>
      <w:pPr>
        <w:spacing w:after="0"/>
      </w:pPr>
      <w:r>
        <w:t>B) Situational Language Teaching</w:t>
      </w:r>
    </w:p>
    <w:p>
      <w:pPr>
        <w:spacing w:after="0"/>
      </w:pPr>
      <w:r>
        <w:t>C) Test-teach-test</w:t>
      </w:r>
    </w:p>
    <w:p>
      <w:pPr>
        <w:spacing w:after="0"/>
      </w:pPr>
      <w:r>
        <w:t>D) Task-based Learning</w:t>
      </w:r>
    </w:p>
    <w:p>
      <w:pPr>
        <w:spacing w:after="80"/>
      </w:pPr>
      <w:r>
        <w:t>---------------------------------</w:t>
      </w:r>
    </w:p>
    <w:p>
      <w:pPr>
        <w:spacing w:after="80"/>
      </w:pPr>
      <w:r>
        <w:rPr>
          <w:b/>
        </w:rPr>
        <w:t>6-savol.  If you ___ him yesterday he ___ you everything</w:t>
      </w:r>
    </w:p>
    <w:p>
      <w:pPr>
        <w:spacing w:after="0"/>
      </w:pPr>
      <w:r>
        <w:t>A) asked / told</w:t>
      </w:r>
    </w:p>
    <w:p>
      <w:pPr>
        <w:spacing w:after="0"/>
      </w:pPr>
      <w:r>
        <w:t xml:space="preserve">B) had asked / would have told </w:t>
      </w:r>
    </w:p>
    <w:p>
      <w:pPr>
        <w:spacing w:after="0"/>
      </w:pPr>
      <w:r>
        <w:t>C) asked / would tell</w:t>
      </w:r>
    </w:p>
    <w:p>
      <w:pPr>
        <w:spacing w:after="0"/>
      </w:pPr>
      <w:r>
        <w:t>D) has asked / will tell</w:t>
      </w:r>
    </w:p>
    <w:p>
      <w:pPr>
        <w:spacing w:after="80"/>
      </w:pPr>
      <w:r>
        <w:t>---------------------------------</w:t>
      </w:r>
    </w:p>
    <w:p>
      <w:pPr>
        <w:spacing w:after="80"/>
      </w:pPr>
      <w:r>
        <w:rPr>
          <w:b/>
        </w:rPr>
        <w:t>7-savol. This type of lexicology deals with the words of a definite language. Find this type of lexicology</w:t>
      </w:r>
    </w:p>
    <w:p>
      <w:pPr>
        <w:spacing w:after="0"/>
      </w:pPr>
      <w:r>
        <w:t>A) special</w:t>
      </w:r>
    </w:p>
    <w:p>
      <w:pPr>
        <w:spacing w:after="0"/>
      </w:pPr>
      <w:r>
        <w:t xml:space="preserve">B)   comparative </w:t>
      </w:r>
    </w:p>
    <w:p>
      <w:pPr>
        <w:spacing w:after="0"/>
      </w:pPr>
      <w:r>
        <w:t>C)  general</w:t>
      </w:r>
    </w:p>
    <w:p>
      <w:pPr>
        <w:spacing w:after="0"/>
      </w:pPr>
      <w:r>
        <w:t>D) historical</w:t>
      </w:r>
    </w:p>
    <w:p>
      <w:pPr>
        <w:spacing w:after="80"/>
      </w:pPr>
      <w:r>
        <w:t>---------------------------------</w:t>
      </w:r>
    </w:p>
    <w:p>
      <w:pPr>
        <w:spacing w:after="80"/>
      </w:pPr>
      <w:r>
        <w:rPr>
          <w:b/>
        </w:rPr>
        <w:t>8-savol. This is the part of the letter that includes a word like sincerely and your name</w:t>
      </w:r>
    </w:p>
    <w:p>
      <w:pPr>
        <w:spacing w:after="0"/>
      </w:pPr>
      <w:r>
        <w:t>A) Opening</w:t>
      </w:r>
    </w:p>
    <w:p>
      <w:pPr>
        <w:spacing w:after="0"/>
      </w:pPr>
      <w:r>
        <w:t>B) Closing</w:t>
      </w:r>
    </w:p>
    <w:p>
      <w:pPr>
        <w:spacing w:after="0"/>
      </w:pPr>
      <w:r>
        <w:t>C) Heading</w:t>
      </w:r>
    </w:p>
    <w:p>
      <w:pPr>
        <w:spacing w:after="0"/>
      </w:pPr>
      <w:r>
        <w:t>D) Body</w:t>
      </w:r>
    </w:p>
    <w:p>
      <w:pPr>
        <w:spacing w:after="80"/>
      </w:pPr>
      <w:r>
        <w:t>---------------------------------</w:t>
      </w:r>
    </w:p>
    <w:p>
      <w:pPr>
        <w:spacing w:after="80"/>
      </w:pPr>
      <w:r>
        <w:rPr>
          <w:b/>
        </w:rPr>
        <w:t>9-savol. How does CLIL benefit learners?</w:t>
      </w:r>
    </w:p>
    <w:p>
      <w:pPr>
        <w:spacing w:after="0"/>
      </w:pPr>
      <w:r>
        <w:t>A) By integrating content and language</w:t>
      </w:r>
    </w:p>
    <w:p>
      <w:pPr>
        <w:spacing w:after="0"/>
      </w:pPr>
      <w:r>
        <w:t>B) By focusing on translation</w:t>
      </w:r>
    </w:p>
    <w:p>
      <w:pPr>
        <w:spacing w:after="0"/>
      </w:pPr>
      <w:r>
        <w:t>C) By avoiding real-world contexts</w:t>
      </w:r>
    </w:p>
    <w:p>
      <w:pPr>
        <w:spacing w:after="0"/>
      </w:pPr>
      <w:r>
        <w:t>D) By limiting communication</w:t>
      </w:r>
    </w:p>
    <w:p>
      <w:pPr>
        <w:spacing w:after="80"/>
      </w:pPr>
      <w:r>
        <w:t>---------------------------------</w:t>
      </w:r>
    </w:p>
    <w:p>
      <w:pPr>
        <w:spacing w:after="80"/>
      </w:pPr>
      <w:r>
        <w:rPr>
          <w:b/>
        </w:rPr>
        <w:t>10-savol.  What was James Joyce’s major novel which presents a day in ordinary life, as a miniature picture of the whole of human history?</w:t>
      </w:r>
    </w:p>
    <w:p>
      <w:pPr>
        <w:spacing w:after="0"/>
      </w:pPr>
      <w:r>
        <w:t>A) Robinson Crusoe</w:t>
      </w:r>
    </w:p>
    <w:p>
      <w:pPr>
        <w:spacing w:after="0"/>
      </w:pPr>
      <w:r>
        <w:t>B) Ulysses</w:t>
      </w:r>
    </w:p>
    <w:p>
      <w:pPr>
        <w:spacing w:after="0"/>
      </w:pPr>
      <w:r>
        <w:t>C) Macbeth</w:t>
      </w:r>
    </w:p>
    <w:p>
      <w:pPr>
        <w:spacing w:after="0"/>
      </w:pPr>
      <w:r>
        <w:t>D) Liza of Lambeth</w:t>
      </w:r>
    </w:p>
    <w:p>
      <w:pPr>
        <w:spacing w:after="80"/>
      </w:pPr>
      <w:r>
        <w:t>---------------------------------</w:t>
      </w:r>
    </w:p>
    <w:p>
      <w:pPr>
        <w:spacing w:after="80"/>
      </w:pPr>
      <w:r>
        <w:rPr>
          <w:b/>
        </w:rPr>
        <w:t>11-savol. When do you use supporting details or supporting sentences?</w:t>
      </w:r>
    </w:p>
    <w:p>
      <w:pPr>
        <w:spacing w:after="0"/>
      </w:pPr>
      <w:r>
        <w:t>A) After the last sentence because it helps you summarize the paragraph</w:t>
      </w:r>
    </w:p>
    <w:p>
      <w:pPr>
        <w:spacing w:after="0"/>
      </w:pPr>
      <w:r>
        <w:t>B) After the topic sentence and before the closing sentence</w:t>
      </w:r>
    </w:p>
    <w:p>
      <w:pPr>
        <w:spacing w:after="0"/>
      </w:pPr>
      <w:r>
        <w:t>C) Before the first sentence at the introduction</w:t>
      </w:r>
    </w:p>
    <w:p>
      <w:pPr>
        <w:spacing w:after="0"/>
      </w:pPr>
      <w:r>
        <w:t>D) Never use these in paragraph because they are for essays only</w:t>
      </w:r>
    </w:p>
    <w:p>
      <w:pPr>
        <w:spacing w:after="80"/>
      </w:pPr>
      <w:r>
        <w:t>---------------------------------</w:t>
      </w:r>
    </w:p>
    <w:p>
      <w:pPr>
        <w:spacing w:after="80"/>
      </w:pPr>
      <w:r>
        <w:rPr>
          <w:b/>
        </w:rPr>
        <w:t>12-savol. “Follow-up activities may take place in the language laboratory, where further dialogue and drill work is carried on. Which Method is it?”</w:t>
      </w:r>
    </w:p>
    <w:p>
      <w:pPr>
        <w:spacing w:after="0"/>
      </w:pPr>
      <w:r>
        <w:t>A) Traditional Method</w:t>
      </w:r>
    </w:p>
    <w:p>
      <w:pPr>
        <w:spacing w:after="0"/>
      </w:pPr>
      <w:r>
        <w:t>B) The Audiolingual Method</w:t>
      </w:r>
    </w:p>
    <w:p>
      <w:pPr>
        <w:spacing w:after="0"/>
      </w:pPr>
      <w:r>
        <w:t>C) The Communicative Approach</w:t>
      </w:r>
    </w:p>
    <w:p>
      <w:pPr>
        <w:spacing w:after="0"/>
      </w:pPr>
      <w:r>
        <w:t>D) The Structural Method</w:t>
      </w:r>
    </w:p>
    <w:p>
      <w:pPr>
        <w:spacing w:after="80"/>
      </w:pPr>
      <w:r>
        <w:t>---------------------------------</w:t>
      </w:r>
    </w:p>
    <w:p>
      <w:pPr>
        <w:spacing w:after="80"/>
      </w:pPr>
      <w:r>
        <w:rPr>
          <w:b/>
        </w:rPr>
        <w:t xml:space="preserve">13-savol. Which approach can be applied to learners who are not confident about experimenting with language or those who have little exposure to English? </w:t>
      </w:r>
    </w:p>
    <w:p>
      <w:pPr>
        <w:spacing w:after="0"/>
      </w:pPr>
      <w:r>
        <w:t>A) Situational Language Teaching</w:t>
      </w:r>
    </w:p>
    <w:p>
      <w:pPr>
        <w:spacing w:after="0"/>
      </w:pPr>
      <w:r>
        <w:t>B) Test-teach-test</w:t>
      </w:r>
    </w:p>
    <w:p>
      <w:pPr>
        <w:spacing w:after="0"/>
      </w:pPr>
      <w:r>
        <w:t>C) Presentation, Practice and Production</w:t>
      </w:r>
    </w:p>
    <w:p>
      <w:pPr>
        <w:spacing w:after="0"/>
      </w:pPr>
      <w:r>
        <w:t>D) Task-based Learning</w:t>
      </w:r>
    </w:p>
    <w:p>
      <w:pPr>
        <w:spacing w:after="80"/>
      </w:pPr>
      <w:r>
        <w:t>---------------------------------</w:t>
      </w:r>
    </w:p>
    <w:p>
      <w:pPr>
        <w:spacing w:after="80"/>
      </w:pPr>
      <w:r>
        <w:rPr>
          <w:b/>
        </w:rPr>
        <w:t>14-savol.  ……….. – is a flow, movement, procedure…characterized by basically regular recurrence of elements of features, as beat, or accent, in alternation with opposite or different elements of features.</w:t>
      </w:r>
    </w:p>
    <w:p>
      <w:pPr>
        <w:spacing w:after="0"/>
      </w:pPr>
      <w:r>
        <w:t>A)  rhythm</w:t>
      </w:r>
    </w:p>
    <w:p>
      <w:pPr>
        <w:spacing w:after="0"/>
      </w:pPr>
      <w:r>
        <w:t>B) metonymy</w:t>
      </w:r>
    </w:p>
    <w:p>
      <w:pPr>
        <w:spacing w:after="0"/>
      </w:pPr>
      <w:r>
        <w:t>C) hyperbole</w:t>
      </w:r>
    </w:p>
    <w:p>
      <w:pPr>
        <w:spacing w:after="0"/>
      </w:pPr>
      <w:r>
        <w:t>D) rhyme</w:t>
      </w:r>
    </w:p>
    <w:p>
      <w:pPr>
        <w:spacing w:after="80"/>
      </w:pPr>
      <w:r>
        <w:t>---------------------------------</w:t>
      </w:r>
    </w:p>
    <w:p>
      <w:pPr>
        <w:spacing w:after="80"/>
      </w:pPr>
      <w:r>
        <w:rPr>
          <w:b/>
        </w:rPr>
        <w:t>15-savol. Which of Jack London’s novels is about a struggling young writer?</w:t>
      </w:r>
    </w:p>
    <w:p>
      <w:pPr>
        <w:spacing w:after="0"/>
      </w:pPr>
      <w:r>
        <w:t>A) Macbeth</w:t>
      </w:r>
    </w:p>
    <w:p>
      <w:pPr>
        <w:spacing w:after="0"/>
      </w:pPr>
      <w:r>
        <w:t>B) The Iron Heel</w:t>
      </w:r>
    </w:p>
    <w:p>
      <w:pPr>
        <w:spacing w:after="0"/>
      </w:pPr>
      <w:r>
        <w:t>C) John Barleycorn</w:t>
      </w:r>
    </w:p>
    <w:p>
      <w:pPr>
        <w:spacing w:after="0"/>
      </w:pPr>
      <w:r>
        <w:t>D) Martin Eden</w:t>
      </w:r>
    </w:p>
    <w:p>
      <w:pPr>
        <w:spacing w:after="80"/>
      </w:pPr>
      <w:r>
        <w:t>---------------------------------</w:t>
      </w:r>
    </w:p>
    <w:p>
      <w:pPr>
        <w:spacing w:after="80"/>
      </w:pPr>
      <w:r>
        <w:rPr>
          <w:b/>
        </w:rPr>
        <w:t>16-savol. According to the number of morphemes words are divided   into?</w:t>
      </w:r>
    </w:p>
    <w:p>
      <w:pPr>
        <w:spacing w:after="0"/>
      </w:pPr>
      <w:r>
        <w:t>A) monomorphemic and polymorphemic</w:t>
      </w:r>
    </w:p>
    <w:p>
      <w:pPr>
        <w:spacing w:after="0"/>
      </w:pPr>
      <w:r>
        <w:t>B) Synchronic</w:t>
      </w:r>
    </w:p>
    <w:p>
      <w:pPr>
        <w:spacing w:after="0"/>
      </w:pPr>
      <w:r>
        <w:t>C) Polymorphemic</w:t>
      </w:r>
    </w:p>
    <w:p>
      <w:pPr>
        <w:spacing w:after="0"/>
      </w:pPr>
      <w:r>
        <w:t>D) Holymorphemic</w:t>
      </w:r>
    </w:p>
    <w:p>
      <w:pPr>
        <w:spacing w:after="80"/>
      </w:pPr>
      <w:r>
        <w:t>---------------------------------</w:t>
      </w:r>
    </w:p>
    <w:p>
      <w:pPr>
        <w:spacing w:after="80"/>
      </w:pPr>
      <w:r>
        <w:rPr>
          <w:b/>
        </w:rPr>
        <w:t xml:space="preserve">17-savol. What is the bookish variation of the word begin ? </w:t>
      </w:r>
    </w:p>
    <w:p>
      <w:pPr>
        <w:spacing w:after="0"/>
      </w:pPr>
      <w:r>
        <w:t>A) Start</w:t>
      </w:r>
    </w:p>
    <w:p>
      <w:pPr>
        <w:spacing w:after="0"/>
      </w:pPr>
      <w:r>
        <w:t>B) . Commence</w:t>
      </w:r>
    </w:p>
    <w:p>
      <w:pPr>
        <w:spacing w:after="0"/>
      </w:pPr>
      <w:r>
        <w:t>C) Bring about</w:t>
      </w:r>
    </w:p>
    <w:p>
      <w:pPr>
        <w:spacing w:after="0"/>
      </w:pPr>
      <w:r>
        <w:t>D) Get off</w:t>
      </w:r>
    </w:p>
    <w:p>
      <w:pPr>
        <w:spacing w:after="80"/>
      </w:pPr>
      <w:r>
        <w:t>---------------------------------</w:t>
      </w:r>
    </w:p>
    <w:p>
      <w:pPr>
        <w:spacing w:after="80"/>
      </w:pPr>
      <w:r>
        <w:rPr>
          <w:b/>
        </w:rPr>
        <w:t xml:space="preserve">18-savol. The bookish variation of the word kid is … </w:t>
      </w:r>
    </w:p>
    <w:p>
      <w:pPr>
        <w:spacing w:after="0"/>
      </w:pPr>
      <w:r>
        <w:t>A) Infant</w:t>
      </w:r>
    </w:p>
    <w:p>
      <w:pPr>
        <w:spacing w:after="0"/>
      </w:pPr>
      <w:r>
        <w:t>B) . Child</w:t>
      </w:r>
    </w:p>
    <w:p>
      <w:pPr>
        <w:spacing w:after="0"/>
      </w:pPr>
      <w:r>
        <w:t>C) Daughter</w:t>
      </w:r>
    </w:p>
    <w:p>
      <w:pPr>
        <w:spacing w:after="0"/>
      </w:pPr>
      <w:r>
        <w:t>D) . Son</w:t>
      </w:r>
    </w:p>
    <w:p>
      <w:pPr>
        <w:spacing w:after="80"/>
      </w:pPr>
      <w:r>
        <w:t>---------------------------------</w:t>
      </w:r>
    </w:p>
    <w:p>
      <w:pPr>
        <w:spacing w:after="80"/>
      </w:pPr>
      <w:r>
        <w:rPr>
          <w:b/>
        </w:rPr>
        <w:t xml:space="preserve">19-savol. Compound words contain </w:t>
      </w:r>
    </w:p>
    <w:p>
      <w:pPr>
        <w:spacing w:after="0"/>
      </w:pPr>
      <w:r>
        <w:t>A) not less than two morphemes of which at least one is bound</w:t>
      </w:r>
    </w:p>
    <w:p>
      <w:pPr>
        <w:spacing w:after="0"/>
      </w:pPr>
      <w:r>
        <w:t xml:space="preserve">B) one free morpheme and affixes      </w:t>
      </w:r>
    </w:p>
    <w:p>
      <w:pPr>
        <w:spacing w:after="0"/>
      </w:pPr>
      <w:r>
        <w:t xml:space="preserve">C) one free morpheme     </w:t>
      </w:r>
    </w:p>
    <w:p>
      <w:pPr>
        <w:spacing w:after="0"/>
      </w:pPr>
      <w:r>
        <w:t xml:space="preserve">D) not less than two free morphemes     </w:t>
      </w:r>
    </w:p>
    <w:p>
      <w:pPr>
        <w:spacing w:after="80"/>
      </w:pPr>
      <w:r>
        <w:t>---------------------------------</w:t>
      </w:r>
    </w:p>
    <w:p>
      <w:pPr>
        <w:spacing w:after="80"/>
      </w:pPr>
      <w:r>
        <w:rPr>
          <w:b/>
        </w:rPr>
        <w:t>20-savol. Which writer shows the loneliness and sufferings of the human being in the hostile world by novels such as “The Black Prince” and “The Time of Angels”?</w:t>
      </w:r>
    </w:p>
    <w:p>
      <w:pPr>
        <w:spacing w:after="0"/>
      </w:pPr>
      <w:r>
        <w:t>A) Iris Murdoch</w:t>
      </w:r>
    </w:p>
    <w:p>
      <w:pPr>
        <w:spacing w:after="0"/>
      </w:pPr>
      <w:r>
        <w:t>B) Richard Aldington</w:t>
      </w:r>
    </w:p>
    <w:p>
      <w:pPr>
        <w:spacing w:after="0"/>
      </w:pPr>
      <w:r>
        <w:t>C) William Shakespeare</w:t>
      </w:r>
    </w:p>
    <w:p>
      <w:pPr>
        <w:spacing w:after="0"/>
      </w:pPr>
      <w:r>
        <w:t>D) Ernest Hemingway</w:t>
      </w:r>
    </w:p>
    <w:p>
      <w:pPr>
        <w:spacing w:after="80"/>
      </w:pPr>
      <w:r>
        <w:t>---------------------------------</w:t>
      </w:r>
    </w:p>
    <w:p>
      <w:pPr>
        <w:spacing w:after="80"/>
      </w:pPr>
      <w:r>
        <w:rPr>
          <w:b/>
        </w:rPr>
        <w:t xml:space="preserve">21-savol.  ……….. – is a stylistic phonetic device which aims at imparting a melodic effect to the utterance. </w:t>
      </w:r>
    </w:p>
    <w:p>
      <w:pPr>
        <w:spacing w:after="0"/>
      </w:pPr>
      <w:r>
        <w:t>A) rhyme</w:t>
      </w:r>
    </w:p>
    <w:p>
      <w:pPr>
        <w:spacing w:after="0"/>
      </w:pPr>
      <w:r>
        <w:t>B) alliteration</w:t>
      </w:r>
    </w:p>
    <w:p>
      <w:pPr>
        <w:spacing w:after="0"/>
      </w:pPr>
      <w:r>
        <w:t>C) hyperbole</w:t>
      </w:r>
    </w:p>
    <w:p>
      <w:pPr>
        <w:spacing w:after="0"/>
      </w:pPr>
      <w:r>
        <w:t>D) metonymy</w:t>
      </w:r>
    </w:p>
    <w:p>
      <w:pPr>
        <w:spacing w:after="80"/>
      </w:pPr>
      <w:r>
        <w:t>---------------------------------</w:t>
      </w:r>
    </w:p>
    <w:p>
      <w:pPr>
        <w:spacing w:after="80"/>
      </w:pPr>
      <w:r>
        <w:rPr>
          <w:b/>
        </w:rPr>
        <w:t>22-savol. Writing in which the author tells a story is …</w:t>
      </w:r>
    </w:p>
    <w:p>
      <w:pPr>
        <w:spacing w:after="0"/>
      </w:pPr>
      <w:r>
        <w:t>A) Persuasive</w:t>
      </w:r>
    </w:p>
    <w:p>
      <w:pPr>
        <w:spacing w:after="0"/>
      </w:pPr>
      <w:r>
        <w:t>B) Narrative</w:t>
      </w:r>
    </w:p>
    <w:p>
      <w:pPr>
        <w:spacing w:after="0"/>
      </w:pPr>
      <w:r>
        <w:t>C) Expository</w:t>
      </w:r>
    </w:p>
    <w:p>
      <w:pPr>
        <w:spacing w:after="0"/>
      </w:pPr>
      <w:r>
        <w:t>D) Descriptive</w:t>
      </w:r>
    </w:p>
    <w:p>
      <w:pPr>
        <w:spacing w:after="80"/>
      </w:pPr>
      <w:r>
        <w:t>---------------------------------</w:t>
      </w:r>
    </w:p>
    <w:p>
      <w:pPr>
        <w:spacing w:after="80"/>
      </w:pPr>
      <w:r>
        <w:rPr>
          <w:b/>
        </w:rPr>
        <w:t xml:space="preserve">23-savol. Which approach can be applied to real beginners who prefer a structural approach and like to have a clear focus on new language? </w:t>
      </w:r>
    </w:p>
    <w:p>
      <w:pPr>
        <w:spacing w:after="0"/>
      </w:pPr>
      <w:r>
        <w:t>A) Test-Teach-Test</w:t>
      </w:r>
    </w:p>
    <w:p>
      <w:pPr>
        <w:spacing w:after="0"/>
      </w:pPr>
      <w:r>
        <w:t>B) Presentation, Practice and Production</w:t>
      </w:r>
    </w:p>
    <w:p>
      <w:pPr>
        <w:spacing w:after="0"/>
      </w:pPr>
      <w:r>
        <w:t>C) Task-based Learning</w:t>
      </w:r>
    </w:p>
    <w:p>
      <w:pPr>
        <w:spacing w:after="0"/>
      </w:pPr>
      <w:r>
        <w:t>D) Situational Language Teaching</w:t>
      </w:r>
    </w:p>
    <w:p>
      <w:pPr>
        <w:spacing w:after="80"/>
      </w:pPr>
      <w:r>
        <w:t>---------------------------------</w:t>
      </w:r>
    </w:p>
    <w:p>
      <w:pPr>
        <w:spacing w:after="80"/>
      </w:pPr>
      <w:r>
        <w:rPr>
          <w:b/>
        </w:rPr>
        <w:t>24-savol.  What was Ralph Fox’s main work which was published in 1937?</w:t>
      </w:r>
    </w:p>
    <w:p>
      <w:pPr>
        <w:spacing w:after="0"/>
      </w:pPr>
      <w:r>
        <w:t>A) Areopagitica</w:t>
      </w:r>
    </w:p>
    <w:p>
      <w:pPr>
        <w:spacing w:after="0"/>
      </w:pPr>
      <w:r>
        <w:t>B) Paradise Lost</w:t>
      </w:r>
    </w:p>
    <w:p>
      <w:pPr>
        <w:spacing w:after="0"/>
      </w:pPr>
      <w:r>
        <w:t>C) King Lear</w:t>
      </w:r>
    </w:p>
    <w:p>
      <w:pPr>
        <w:spacing w:after="0"/>
      </w:pPr>
      <w:r>
        <w:t>D) The novel and the people</w:t>
      </w:r>
    </w:p>
    <w:p>
      <w:pPr>
        <w:spacing w:after="80"/>
      </w:pPr>
      <w:r>
        <w:t>---------------------------------</w:t>
      </w:r>
    </w:p>
    <w:p>
      <w:pPr>
        <w:spacing w:after="80"/>
      </w:pPr>
      <w:r>
        <w:rPr>
          <w:b/>
        </w:rPr>
        <w:t>25-savol. It can take months or even years for political scandals to die----------- __________. (become less strong)</w:t>
      </w:r>
    </w:p>
    <w:p>
      <w:pPr>
        <w:spacing w:after="0"/>
      </w:pPr>
      <w:r>
        <w:t>A) down</w:t>
      </w:r>
    </w:p>
    <w:p>
      <w:pPr>
        <w:spacing w:after="0"/>
      </w:pPr>
      <w:r>
        <w:t>B) Up</w:t>
      </w:r>
    </w:p>
    <w:p>
      <w:pPr>
        <w:spacing w:after="0"/>
      </w:pPr>
      <w:r>
        <w:t>C) Off</w:t>
      </w:r>
    </w:p>
    <w:p>
      <w:pPr>
        <w:spacing w:after="0"/>
      </w:pPr>
      <w:r>
        <w:t>D) Up on</w:t>
      </w:r>
    </w:p>
    <w:p>
      <w:pPr>
        <w:spacing w:after="80"/>
      </w:pPr>
      <w:r>
        <w:t>---------------------------------</w:t>
      </w:r>
    </w:p>
    <w:p>
      <w:pPr>
        <w:spacing w:after="80"/>
      </w:pPr>
      <w:r>
        <w:rPr>
          <w:b/>
        </w:rPr>
        <w:t xml:space="preserve">26-savol. …………. – is a relation between the dictionary and contextual logical meanings based on the affinity or similarity of certain properties or features of the 2 corresponding concepts. </w:t>
      </w:r>
    </w:p>
    <w:p>
      <w:pPr>
        <w:spacing w:after="0"/>
      </w:pPr>
      <w:r>
        <w:t>A) metonymy</w:t>
      </w:r>
    </w:p>
    <w:p>
      <w:pPr>
        <w:spacing w:after="0"/>
      </w:pPr>
      <w:r>
        <w:t>B)  metaphor</w:t>
      </w:r>
    </w:p>
    <w:p>
      <w:pPr>
        <w:spacing w:after="0"/>
      </w:pPr>
      <w:r>
        <w:t>C) oxymoron</w:t>
      </w:r>
    </w:p>
    <w:p>
      <w:pPr>
        <w:spacing w:after="0"/>
      </w:pPr>
      <w:r>
        <w:t>D)  irony</w:t>
      </w:r>
    </w:p>
    <w:p>
      <w:pPr>
        <w:spacing w:after="80"/>
      </w:pPr>
      <w:r>
        <w:t>---------------------------------</w:t>
      </w:r>
    </w:p>
    <w:p>
      <w:pPr>
        <w:spacing w:after="80"/>
      </w:pPr>
      <w:r>
        <w:rPr>
          <w:b/>
        </w:rPr>
        <w:t>27-savol. Task-Based Learning is characterized by</w:t>
      </w:r>
    </w:p>
    <w:p>
      <w:pPr>
        <w:spacing w:after="0"/>
      </w:pPr>
      <w:r>
        <w:t>A) Completing real-life tasks using the target language</w:t>
      </w:r>
    </w:p>
    <w:p>
      <w:pPr>
        <w:spacing w:after="0"/>
      </w:pPr>
      <w:r>
        <w:t>B) Avoiding student interaction</w:t>
      </w:r>
    </w:p>
    <w:p>
      <w:pPr>
        <w:spacing w:after="0"/>
      </w:pPr>
      <w:r>
        <w:t>C) Focusing solely on written texts</w:t>
      </w:r>
    </w:p>
    <w:p>
      <w:pPr>
        <w:spacing w:after="0"/>
      </w:pPr>
      <w:r>
        <w:t>D) To have innovative approach to education</w:t>
      </w:r>
    </w:p>
    <w:p>
      <w:pPr>
        <w:spacing w:after="80"/>
      </w:pPr>
      <w:r>
        <w:t>---------------------------------</w:t>
      </w:r>
    </w:p>
    <w:p>
      <w:pPr>
        <w:spacing w:after="80"/>
      </w:pPr>
      <w:r>
        <w:rPr>
          <w:b/>
        </w:rPr>
        <w:t>28-savol. “Cut your coat to suit your cloth.” is an old English proverb. Obviously it is not really talking about coats but is telling us to be content with what we have got. It’s a good proverb because so many people want what they cannot have, and this makes them discontented. Therefore they don’t enjoy the things they do have This proverb _____.</w:t>
      </w:r>
    </w:p>
    <w:p>
      <w:pPr>
        <w:spacing w:after="0"/>
      </w:pPr>
      <w:r>
        <w:t>A) Makes greed seem attractive.</w:t>
      </w:r>
    </w:p>
    <w:p>
      <w:pPr>
        <w:spacing w:after="0"/>
      </w:pPr>
      <w:r>
        <w:t>B) wants people to be discontented.</w:t>
      </w:r>
    </w:p>
    <w:p>
      <w:pPr>
        <w:spacing w:after="0"/>
      </w:pPr>
      <w:r>
        <w:t>C) is not very well known in England.</w:t>
      </w:r>
    </w:p>
    <w:p>
      <w:pPr>
        <w:spacing w:after="0"/>
      </w:pPr>
      <w:r>
        <w:t>D) teaches us the real meaning of happiness.</w:t>
      </w:r>
    </w:p>
    <w:p>
      <w:pPr>
        <w:spacing w:after="80"/>
      </w:pPr>
      <w:r>
        <w:t>---------------------------------</w:t>
      </w:r>
    </w:p>
    <w:p>
      <w:pPr>
        <w:spacing w:after="80"/>
      </w:pPr>
      <w:r>
        <w:rPr>
          <w:b/>
        </w:rPr>
        <w:t>29-savol. What is the benefit of using multimedia in language teaching?</w:t>
      </w:r>
    </w:p>
    <w:p>
      <w:pPr>
        <w:spacing w:after="0"/>
      </w:pPr>
      <w:r>
        <w:t>A) It makes lessons more engaging</w:t>
      </w:r>
    </w:p>
    <w:p>
      <w:pPr>
        <w:spacing w:after="0"/>
      </w:pPr>
      <w:r>
        <w:t>B) It avoids interactive learning</w:t>
      </w:r>
    </w:p>
    <w:p>
      <w:pPr>
        <w:spacing w:after="0"/>
      </w:pPr>
      <w:r>
        <w:t>C) It replaces teacher explanations</w:t>
      </w:r>
    </w:p>
    <w:p>
      <w:pPr>
        <w:spacing w:after="0"/>
      </w:pPr>
      <w:r>
        <w:t>D) It limits creativity</w:t>
      </w:r>
    </w:p>
    <w:p>
      <w:pPr>
        <w:spacing w:after="80"/>
      </w:pPr>
      <w:r>
        <w:t>---------------------------------</w:t>
      </w:r>
    </w:p>
    <w:p>
      <w:pPr>
        <w:spacing w:after="80"/>
      </w:pPr>
      <w:r>
        <w:rPr>
          <w:b/>
        </w:rPr>
        <w:t>30-savol. Structurally derivational bases fall into</w:t>
      </w:r>
    </w:p>
    <w:p>
      <w:pPr>
        <w:spacing w:after="0"/>
      </w:pPr>
      <w:r>
        <w:t>A) 3</w:t>
      </w:r>
    </w:p>
    <w:p>
      <w:pPr>
        <w:spacing w:after="0"/>
      </w:pPr>
      <w:r>
        <w:t>B) 4</w:t>
      </w:r>
    </w:p>
    <w:p>
      <w:pPr>
        <w:spacing w:after="0"/>
      </w:pPr>
      <w:r>
        <w:t>C) 5</w:t>
      </w:r>
    </w:p>
    <w:p>
      <w:pPr>
        <w:spacing w:after="0"/>
      </w:pPr>
      <w:r>
        <w:t>D) 2</w:t>
      </w:r>
    </w:p>
    <w:p>
      <w:pPr>
        <w:spacing w:after="80"/>
      </w:pPr>
      <w:r>
        <w:t>---------------------------------</w:t>
      </w:r>
    </w:p>
    <w:p>
      <w:pPr>
        <w:spacing w:after="80"/>
      </w:pPr>
      <w:r>
        <w:rPr>
          <w:b/>
        </w:rPr>
        <w:t>31-savol. Find the trio group of poets who were known as Oxford Poets</w:t>
      </w:r>
    </w:p>
    <w:p>
      <w:pPr>
        <w:spacing w:after="0"/>
      </w:pPr>
      <w:r>
        <w:t>A) John Braine, Greene Lessing, Iris Murdoch</w:t>
      </w:r>
    </w:p>
    <w:p>
      <w:pPr>
        <w:spacing w:after="0"/>
      </w:pPr>
      <w:r>
        <w:t>B) John Wan, Kingsley Amis, Agatha Christy</w:t>
      </w:r>
    </w:p>
    <w:p>
      <w:pPr>
        <w:spacing w:after="0"/>
      </w:pPr>
      <w:r>
        <w:t>C) Auden, Spenser, Day Lewis</w:t>
      </w:r>
    </w:p>
    <w:p>
      <w:pPr>
        <w:spacing w:after="0"/>
      </w:pPr>
      <w:r>
        <w:t>D) Christopher Caudwell, Alan Sill toe, John Osborne</w:t>
      </w:r>
    </w:p>
    <w:p>
      <w:pPr>
        <w:spacing w:after="80"/>
      </w:pPr>
      <w:r>
        <w:t>---------------------------------</w:t>
      </w:r>
    </w:p>
    <w:p>
      <w:pPr>
        <w:spacing w:after="80"/>
      </w:pPr>
      <w:r>
        <w:rPr>
          <w:b/>
        </w:rPr>
        <w:t>32-savol. Some parents are criticized for the way they bring _________ their children. (raise)</w:t>
      </w:r>
    </w:p>
    <w:p>
      <w:pPr>
        <w:spacing w:after="0"/>
      </w:pPr>
      <w:r>
        <w:t>A) Up</w:t>
      </w:r>
    </w:p>
    <w:p>
      <w:pPr>
        <w:spacing w:after="0"/>
      </w:pPr>
      <w:r>
        <w:t>B) onto</w:t>
      </w:r>
    </w:p>
    <w:p>
      <w:pPr>
        <w:spacing w:after="0"/>
      </w:pPr>
      <w:r>
        <w:t>C) into</w:t>
      </w:r>
    </w:p>
    <w:p>
      <w:pPr>
        <w:spacing w:after="0"/>
      </w:pPr>
      <w:r>
        <w:t>D) down</w:t>
      </w:r>
    </w:p>
    <w:p>
      <w:pPr>
        <w:spacing w:after="80"/>
      </w:pPr>
      <w:r>
        <w:t>---------------------------------</w:t>
      </w:r>
    </w:p>
    <w:p>
      <w:pPr>
        <w:spacing w:after="80"/>
      </w:pPr>
      <w:r>
        <w:rPr>
          <w:b/>
        </w:rPr>
        <w:t>33-savol. What are the governing factors of grammatical and lexical choice in writing?</w:t>
      </w:r>
    </w:p>
    <w:p>
      <w:pPr>
        <w:spacing w:after="0"/>
      </w:pPr>
      <w:r>
        <w:t>A) Audience and purpose</w:t>
      </w:r>
    </w:p>
    <w:p>
      <w:pPr>
        <w:spacing w:after="0"/>
      </w:pPr>
      <w:r>
        <w:t xml:space="preserve">B) Pronunciation  </w:t>
      </w:r>
    </w:p>
    <w:p>
      <w:pPr>
        <w:spacing w:after="0"/>
      </w:pPr>
      <w:r>
        <w:t>C) Audibility of communication</w:t>
      </w:r>
    </w:p>
    <w:p>
      <w:pPr>
        <w:spacing w:after="0"/>
      </w:pPr>
      <w:r>
        <w:t>D) Speech fluency</w:t>
      </w:r>
    </w:p>
    <w:p>
      <w:pPr>
        <w:spacing w:after="80"/>
      </w:pPr>
      <w:r>
        <w:t>---------------------------------</w:t>
      </w:r>
    </w:p>
    <w:p>
      <w:pPr>
        <w:spacing w:after="80"/>
      </w:pPr>
      <w:r>
        <w:rPr>
          <w:b/>
        </w:rPr>
        <w:t>34-savol. There are 3 structural types of stems in lexicology? What are they?</w:t>
      </w:r>
    </w:p>
    <w:p>
      <w:pPr>
        <w:spacing w:after="0"/>
      </w:pPr>
      <w:r>
        <w:t>A) developed,   independent.</w:t>
      </w:r>
    </w:p>
    <w:p>
      <w:pPr>
        <w:spacing w:after="0"/>
      </w:pPr>
      <w:r>
        <w:t>B) Derivative, simple, compound.</w:t>
      </w:r>
    </w:p>
    <w:p>
      <w:pPr>
        <w:spacing w:after="0"/>
      </w:pPr>
      <w:r>
        <w:t>C) bound, synchronic, diachronic</w:t>
      </w:r>
    </w:p>
    <w:p>
      <w:pPr>
        <w:spacing w:after="0"/>
      </w:pPr>
      <w:r>
        <w:t>D) simple, bound, diachronic</w:t>
      </w:r>
    </w:p>
    <w:p>
      <w:pPr>
        <w:spacing w:after="80"/>
      </w:pPr>
      <w:r>
        <w:t>---------------------------------</w:t>
      </w:r>
    </w:p>
    <w:p>
      <w:pPr>
        <w:spacing w:after="80"/>
      </w:pPr>
      <w:r>
        <w:rPr>
          <w:b/>
        </w:rPr>
        <w:t>35-savol. Find out nonverbal forms of communication</w:t>
      </w:r>
    </w:p>
    <w:p>
      <w:pPr>
        <w:spacing w:after="0"/>
      </w:pPr>
      <w:r>
        <w:t>A) Body language, eye contact and gesture</w:t>
      </w:r>
    </w:p>
    <w:p>
      <w:pPr>
        <w:spacing w:after="0"/>
      </w:pPr>
      <w:r>
        <w:t>B) Usage of short words</w:t>
      </w:r>
    </w:p>
    <w:p>
      <w:pPr>
        <w:spacing w:after="0"/>
      </w:pPr>
      <w:r>
        <w:t>C) Different kind of sounds</w:t>
      </w:r>
    </w:p>
    <w:p>
      <w:pPr>
        <w:spacing w:after="0"/>
      </w:pPr>
      <w:r>
        <w:t>D) Usage of phrasal words</w:t>
      </w:r>
    </w:p>
    <w:p>
      <w:pPr>
        <w:spacing w:after="80"/>
      </w:pPr>
      <w:r>
        <w:t>---------------------------------</w:t>
      </w:r>
    </w:p>
    <w:p>
      <w:pPr>
        <w:spacing w:after="80"/>
      </w:pPr>
      <w:r>
        <w:rPr>
          <w:b/>
        </w:rPr>
        <w:t>36-savol. What are three types of discursive essays?</w:t>
      </w:r>
    </w:p>
    <w:p>
      <w:pPr>
        <w:spacing w:after="0"/>
      </w:pPr>
      <w:r>
        <w:t>A) Assessment, informative, surveyessays</w:t>
      </w:r>
    </w:p>
    <w:p>
      <w:pPr>
        <w:spacing w:after="0"/>
      </w:pPr>
      <w:r>
        <w:t>B) For and against essay, opinion essays, essays suggesting solutions to problems</w:t>
      </w:r>
    </w:p>
    <w:p>
      <w:pPr>
        <w:spacing w:after="0"/>
      </w:pPr>
      <w:r>
        <w:t>C) Proposal, opinion, requestessays</w:t>
      </w:r>
    </w:p>
    <w:p>
      <w:pPr>
        <w:spacing w:after="0"/>
      </w:pPr>
      <w:r>
        <w:t>D) Apology, application, informalessays</w:t>
      </w:r>
    </w:p>
    <w:p>
      <w:pPr>
        <w:spacing w:after="80"/>
      </w:pPr>
      <w:r>
        <w:t>---------------------------------</w:t>
      </w:r>
    </w:p>
    <w:p>
      <w:pPr>
        <w:spacing w:after="80"/>
      </w:pPr>
      <w:r>
        <w:rPr>
          <w:b/>
        </w:rPr>
        <w:t>37-savol. What does the integrated skills approach emphasize?</w:t>
      </w:r>
    </w:p>
    <w:p>
      <w:pPr>
        <w:spacing w:after="0"/>
      </w:pPr>
      <w:r>
        <w:t>A) Separating language skills</w:t>
      </w:r>
    </w:p>
    <w:p>
      <w:pPr>
        <w:spacing w:after="0"/>
      </w:pPr>
      <w:r>
        <w:t>B) Avoiding real-world applications</w:t>
      </w:r>
    </w:p>
    <w:p>
      <w:pPr>
        <w:spacing w:after="0"/>
      </w:pPr>
      <w:r>
        <w:t>C) Combining reading, writing, listening, and speaking</w:t>
      </w:r>
    </w:p>
    <w:p>
      <w:pPr>
        <w:spacing w:after="0"/>
      </w:pPr>
      <w:r>
        <w:t>D) Focusing only on grammar</w:t>
      </w:r>
    </w:p>
    <w:p>
      <w:pPr>
        <w:spacing w:after="80"/>
      </w:pPr>
      <w:r>
        <w:t>---------------------------------</w:t>
      </w:r>
    </w:p>
    <w:p>
      <w:pPr>
        <w:spacing w:after="80"/>
      </w:pPr>
      <w:r>
        <w:rPr>
          <w:b/>
        </w:rPr>
        <w:t xml:space="preserve">38-savol. Write down American variety of the word “autumn” </w:t>
      </w:r>
    </w:p>
    <w:p>
      <w:pPr>
        <w:spacing w:after="0"/>
      </w:pPr>
      <w:r>
        <w:t>A) cab</w:t>
      </w:r>
    </w:p>
    <w:p>
      <w:pPr>
        <w:spacing w:after="0"/>
      </w:pPr>
      <w:r>
        <w:t>B) fall</w:t>
      </w:r>
    </w:p>
    <w:p>
      <w:pPr>
        <w:spacing w:after="0"/>
      </w:pPr>
      <w:r>
        <w:t>C) candy</w:t>
      </w:r>
    </w:p>
    <w:p>
      <w:pPr>
        <w:spacing w:after="0"/>
      </w:pPr>
      <w:r>
        <w:t>D) cookie</w:t>
      </w:r>
    </w:p>
    <w:p>
      <w:pPr>
        <w:spacing w:after="80"/>
      </w:pPr>
      <w:r>
        <w:t>---------------------------------</w:t>
      </w:r>
    </w:p>
    <w:p>
      <w:pPr>
        <w:spacing w:after="80"/>
      </w:pPr>
      <w:r>
        <w:rPr>
          <w:b/>
        </w:rPr>
        <w:t>39-savol. Lexicology is connected with ... because the word seldom occurs in isolation. Words alone don't form communication</w:t>
      </w:r>
    </w:p>
    <w:p>
      <w:pPr>
        <w:spacing w:after="0"/>
      </w:pPr>
      <w:r>
        <w:t>A) the history of the language</w:t>
      </w:r>
    </w:p>
    <w:p>
      <w:pPr>
        <w:spacing w:after="0"/>
      </w:pPr>
      <w:r>
        <w:t>B) phonetics</w:t>
      </w:r>
    </w:p>
    <w:p>
      <w:pPr>
        <w:spacing w:after="0"/>
      </w:pPr>
      <w:r>
        <w:t>C) Stylistics</w:t>
      </w:r>
    </w:p>
    <w:p>
      <w:pPr>
        <w:spacing w:after="0"/>
      </w:pPr>
      <w:r>
        <w:t>D) Grammar</w:t>
      </w:r>
    </w:p>
    <w:p>
      <w:pPr>
        <w:spacing w:after="80"/>
      </w:pPr>
      <w:r>
        <w:t>---------------------------------</w:t>
      </w:r>
    </w:p>
    <w:p>
      <w:pPr>
        <w:spacing w:after="80"/>
      </w:pPr>
      <w:r>
        <w:rPr>
          <w:b/>
        </w:rPr>
        <w:t>40-savol. The famous Tower of London was built as a fortress by William the Conqueror. Early in the Middle Ages the kings used it as a palace; later on it was turned into a prison, but only distinguished prisoners, including statesmen and princes, were held there. Today the Tower is a national museum, where, among other things, the jewelry of the English kings and queens is on display. It is obvious from the passage that the functions of the Tower of London _____.</w:t>
      </w:r>
    </w:p>
    <w:p>
      <w:pPr>
        <w:spacing w:after="0"/>
      </w:pPr>
      <w:r>
        <w:t>A) have always been controlled by the kings.</w:t>
      </w:r>
    </w:p>
    <w:p>
      <w:pPr>
        <w:spacing w:after="0"/>
      </w:pPr>
      <w:r>
        <w:t>B) were all established by William the Conqueror.</w:t>
      </w:r>
    </w:p>
    <w:p>
      <w:pPr>
        <w:spacing w:after="0"/>
      </w:pPr>
      <w:r>
        <w:t>C) have varied greatly over the centuries.</w:t>
      </w:r>
    </w:p>
    <w:p>
      <w:pPr>
        <w:spacing w:after="0"/>
      </w:pPr>
      <w:r>
        <w:t>D) are all of a military nature.</w:t>
      </w:r>
    </w:p>
    <w:p>
      <w:pPr>
        <w:spacing w:after="80"/>
      </w:pPr>
      <w:r>
        <w:t>---------------------------------</w:t>
      </w:r>
    </w:p>
    <w:p>
      <w:pPr>
        <w:spacing w:after="80"/>
      </w:pPr>
      <w:r>
        <w:rPr>
          <w:b/>
        </w:rPr>
        <w:t xml:space="preserve">41-savol. The bookish variation of the word food is … </w:t>
      </w:r>
    </w:p>
    <w:p>
      <w:pPr>
        <w:spacing w:after="0"/>
      </w:pPr>
      <w:r>
        <w:t>A) Grab</w:t>
      </w:r>
    </w:p>
    <w:p>
      <w:pPr>
        <w:spacing w:after="0"/>
      </w:pPr>
      <w:r>
        <w:t>B) . Fleshpots</w:t>
      </w:r>
    </w:p>
    <w:p>
      <w:pPr>
        <w:spacing w:after="0"/>
      </w:pPr>
      <w:r>
        <w:t>C) . Soup</w:t>
      </w:r>
    </w:p>
    <w:p>
      <w:pPr>
        <w:spacing w:after="0"/>
      </w:pPr>
      <w:r>
        <w:t>D) Provision</w:t>
      </w:r>
    </w:p>
    <w:p>
      <w:pPr>
        <w:spacing w:after="80"/>
      </w:pPr>
      <w:r>
        <w:t>---------------------------------</w:t>
      </w:r>
    </w:p>
    <w:p>
      <w:pPr>
        <w:spacing w:after="80"/>
      </w:pPr>
      <w:r>
        <w:rPr>
          <w:b/>
        </w:rPr>
        <w:t>42-savol. How do cooperative learning activities help students?</w:t>
      </w:r>
    </w:p>
    <w:p>
      <w:pPr>
        <w:spacing w:after="0"/>
      </w:pPr>
      <w:r>
        <w:t>A)  By reducing participation</w:t>
      </w:r>
    </w:p>
    <w:p>
      <w:pPr>
        <w:spacing w:after="0"/>
      </w:pPr>
      <w:r>
        <w:t>B)  By isolating individuals</w:t>
      </w:r>
    </w:p>
    <w:p>
      <w:pPr>
        <w:spacing w:after="0"/>
      </w:pPr>
      <w:r>
        <w:t>C) By emphasizing competition</w:t>
      </w:r>
    </w:p>
    <w:p>
      <w:pPr>
        <w:spacing w:after="0"/>
      </w:pPr>
      <w:r>
        <w:t>D) By promoting teamwork</w:t>
      </w:r>
    </w:p>
    <w:p>
      <w:pPr>
        <w:spacing w:after="80"/>
      </w:pPr>
      <w:r>
        <w:t>---------------------------------</w:t>
      </w:r>
    </w:p>
    <w:p>
      <w:pPr>
        <w:spacing w:after="80"/>
      </w:pPr>
      <w:r>
        <w:rPr>
          <w:b/>
        </w:rPr>
        <w:t>43-savol. Why is cultural awareness important in language teaching?</w:t>
      </w:r>
    </w:p>
    <w:p>
      <w:pPr>
        <w:spacing w:after="0"/>
      </w:pPr>
      <w:r>
        <w:t>A)  It emphasizes only vocabulary</w:t>
      </w:r>
    </w:p>
    <w:p>
      <w:pPr>
        <w:spacing w:after="0"/>
      </w:pPr>
      <w:r>
        <w:t>B)  It limits critical thinking</w:t>
      </w:r>
    </w:p>
    <w:p>
      <w:pPr>
        <w:spacing w:after="0"/>
      </w:pPr>
      <w:r>
        <w:t>C) It focuses on grammar</w:t>
      </w:r>
    </w:p>
    <w:p>
      <w:pPr>
        <w:spacing w:after="0"/>
      </w:pPr>
      <w:r>
        <w:t>D) It fosters global communication</w:t>
      </w:r>
    </w:p>
    <w:p>
      <w:pPr>
        <w:spacing w:after="80"/>
      </w:pPr>
      <w:r>
        <w:t>---------------------------------</w:t>
      </w:r>
    </w:p>
    <w:p>
      <w:pPr>
        <w:spacing w:after="80"/>
      </w:pPr>
      <w:r>
        <w:rPr>
          <w:b/>
        </w:rPr>
        <w:t>44-savol. What is an “authentic text”?</w:t>
      </w:r>
    </w:p>
    <w:p>
      <w:pPr>
        <w:spacing w:after="0"/>
      </w:pPr>
      <w:r>
        <w:t>A) Text which is designed for athletes</w:t>
      </w:r>
    </w:p>
    <w:p>
      <w:pPr>
        <w:spacing w:after="0"/>
      </w:pPr>
      <w:r>
        <w:t>B) Text which provides the core materials for a language learning course</w:t>
      </w:r>
    </w:p>
    <w:p>
      <w:pPr>
        <w:spacing w:after="0"/>
      </w:pPr>
      <w:r>
        <w:t>C) Reading and writing tasks</w:t>
      </w:r>
    </w:p>
    <w:p>
      <w:pPr>
        <w:spacing w:after="0"/>
      </w:pPr>
      <w:r>
        <w:t>D) Text which is not written or spoken for language-teaching purposes</w:t>
      </w:r>
    </w:p>
    <w:p>
      <w:pPr>
        <w:spacing w:after="80"/>
      </w:pPr>
      <w:r>
        <w:t>---------------------------------</w:t>
      </w:r>
    </w:p>
    <w:p>
      <w:pPr>
        <w:spacing w:after="80"/>
      </w:pPr>
      <w:r>
        <w:rPr>
          <w:b/>
        </w:rPr>
        <w:t>45-savol. What kind of interaction pattern is it: Students choose their own tasks, and work autonomously?</w:t>
      </w:r>
    </w:p>
    <w:p>
      <w:pPr>
        <w:spacing w:after="0"/>
      </w:pPr>
      <w:r>
        <w:t>A) Collaboration</w:t>
      </w:r>
    </w:p>
    <w:p>
      <w:pPr>
        <w:spacing w:after="0"/>
      </w:pPr>
      <w:r>
        <w:t>B) Individual work</w:t>
      </w:r>
    </w:p>
    <w:p>
      <w:pPr>
        <w:spacing w:after="0"/>
      </w:pPr>
      <w:r>
        <w:t>C) Teacher talk</w:t>
      </w:r>
    </w:p>
    <w:p>
      <w:pPr>
        <w:spacing w:after="0"/>
      </w:pPr>
      <w:r>
        <w:t>D) Self access</w:t>
      </w:r>
    </w:p>
    <w:p>
      <w:pPr>
        <w:spacing w:after="80"/>
      </w:pPr>
      <w:r>
        <w:t>---------------------------------</w:t>
      </w:r>
    </w:p>
    <w:p>
      <w:pPr>
        <w:spacing w:after="80"/>
      </w:pPr>
      <w:r>
        <w:rPr>
          <w:b/>
        </w:rPr>
        <w:t>46-savol. Learners may be activated in a way that encourages their own initiative; or they may only be required to do as they are told. Which way of varying a lesson is it?</w:t>
      </w:r>
    </w:p>
    <w:p>
      <w:pPr>
        <w:spacing w:after="0"/>
      </w:pPr>
      <w:r>
        <w:t>A) Stirr-settle</w:t>
      </w:r>
    </w:p>
    <w:p>
      <w:pPr>
        <w:spacing w:after="0"/>
      </w:pPr>
      <w:r>
        <w:t>B) Active-passive</w:t>
      </w:r>
    </w:p>
    <w:p>
      <w:pPr>
        <w:spacing w:after="0"/>
      </w:pPr>
      <w:r>
        <w:t>C) Mode and skill</w:t>
      </w:r>
    </w:p>
    <w:p>
      <w:pPr>
        <w:spacing w:after="0"/>
      </w:pPr>
      <w:r>
        <w:t>D) Organization</w:t>
      </w:r>
    </w:p>
    <w:p>
      <w:pPr>
        <w:spacing w:after="80"/>
      </w:pPr>
      <w:r>
        <w:t>---------------------------------</w:t>
      </w:r>
    </w:p>
    <w:p>
      <w:pPr>
        <w:spacing w:after="80"/>
      </w:pPr>
      <w:r>
        <w:rPr>
          <w:b/>
        </w:rPr>
        <w:t>47-savol. _________ relationships being based on the linear character of speech are studied by means of contextual, valency, distributional, transformational and some other types of analysis.</w:t>
      </w:r>
    </w:p>
    <w:p>
      <w:pPr>
        <w:spacing w:after="0"/>
      </w:pPr>
      <w:r>
        <w:t>A) Systematic</w:t>
      </w:r>
    </w:p>
    <w:p>
      <w:pPr>
        <w:spacing w:after="0"/>
      </w:pPr>
      <w:r>
        <w:t>B) Syntagmatic</w:t>
      </w:r>
    </w:p>
    <w:p>
      <w:pPr>
        <w:spacing w:after="0"/>
      </w:pPr>
      <w:r>
        <w:t>C) Lexic</w:t>
      </w:r>
    </w:p>
    <w:p>
      <w:pPr>
        <w:spacing w:after="0"/>
      </w:pPr>
      <w:r>
        <w:t>D) Paradigmatic</w:t>
      </w:r>
    </w:p>
    <w:p>
      <w:pPr>
        <w:spacing w:after="80"/>
      </w:pPr>
      <w:r>
        <w:t>---------------------------------</w:t>
      </w:r>
    </w:p>
    <w:p>
      <w:pPr>
        <w:spacing w:after="80"/>
      </w:pPr>
      <w:r>
        <w:rPr>
          <w:b/>
        </w:rPr>
        <w:t>48-savol. Why is feedback essential in language learning?</w:t>
      </w:r>
    </w:p>
    <w:p>
      <w:pPr>
        <w:spacing w:after="0"/>
      </w:pPr>
      <w:r>
        <w:t>A) It focuses only on grades</w:t>
      </w:r>
    </w:p>
    <w:p>
      <w:pPr>
        <w:spacing w:after="0"/>
      </w:pPr>
      <w:r>
        <w:t>B)  It helps improve performance</w:t>
      </w:r>
    </w:p>
    <w:p>
      <w:pPr>
        <w:spacing w:after="0"/>
      </w:pPr>
      <w:r>
        <w:t>C) It replaces self-assessment</w:t>
      </w:r>
    </w:p>
    <w:p>
      <w:pPr>
        <w:spacing w:after="0"/>
      </w:pPr>
      <w:r>
        <w:t>D) It avoids demotivation</w:t>
      </w:r>
    </w:p>
    <w:p>
      <w:pPr>
        <w:spacing w:after="80"/>
      </w:pPr>
      <w:r>
        <w:t>---------------------------------</w:t>
      </w:r>
    </w:p>
    <w:p>
      <w:pPr>
        <w:spacing w:after="80"/>
      </w:pPr>
      <w:r>
        <w:rPr>
          <w:b/>
        </w:rPr>
        <w:t>49-savol. What is the role of motivation in language learning?</w:t>
      </w:r>
    </w:p>
    <w:p>
      <w:pPr>
        <w:spacing w:after="0"/>
      </w:pPr>
      <w:r>
        <w:t>A) It is irrelevant</w:t>
      </w:r>
    </w:p>
    <w:p>
      <w:pPr>
        <w:spacing w:after="0"/>
      </w:pPr>
      <w:r>
        <w:t>B) It is only teacher-driven</w:t>
      </w:r>
    </w:p>
    <w:p>
      <w:pPr>
        <w:spacing w:after="0"/>
      </w:pPr>
      <w:r>
        <w:t>C) It enhances learner engagement</w:t>
      </w:r>
    </w:p>
    <w:p>
      <w:pPr>
        <w:spacing w:after="0"/>
      </w:pPr>
      <w:r>
        <w:t>D) It replaces assessment</w:t>
      </w:r>
    </w:p>
    <w:p>
      <w:pPr>
        <w:spacing w:after="80"/>
      </w:pPr>
      <w:r>
        <w:t>---------------------------------</w:t>
      </w:r>
    </w:p>
    <w:p>
      <w:pPr>
        <w:spacing w:after="80"/>
      </w:pPr>
      <w:r>
        <w:rPr>
          <w:b/>
        </w:rPr>
        <w:t>50-savol. Define  CEFR</w:t>
      </w:r>
    </w:p>
    <w:p>
      <w:pPr>
        <w:spacing w:after="0"/>
      </w:pPr>
      <w:r>
        <w:t>A) Common European Framework of Reference</w:t>
      </w:r>
    </w:p>
    <w:p>
      <w:pPr>
        <w:spacing w:after="0"/>
      </w:pPr>
      <w:r>
        <w:t>B) Continuous Educational Framework of Reference</w:t>
      </w:r>
    </w:p>
    <w:p>
      <w:pPr>
        <w:spacing w:after="0"/>
      </w:pPr>
      <w:r>
        <w:t>C) Currency of European Federal Republics</w:t>
      </w:r>
    </w:p>
    <w:p>
      <w:pPr>
        <w:spacing w:after="0"/>
      </w:pPr>
      <w:r>
        <w:t>D) Current European Focusing Results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4544701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