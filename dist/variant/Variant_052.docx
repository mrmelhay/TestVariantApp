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2559650</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 _____? </w:t>
        <w:br/>
        <w:t>- Because I need it for my job.</w:t>
      </w:r>
    </w:p>
    <w:p>
      <w:pPr>
        <w:spacing w:after="0"/>
      </w:pPr>
      <w:r>
        <w:t>A) Why are you learning English?</w:t>
      </w:r>
    </w:p>
    <w:p>
      <w:pPr>
        <w:spacing w:after="0"/>
      </w:pPr>
      <w:r>
        <w:t>B) Who made you buy this book?</w:t>
      </w:r>
    </w:p>
    <w:p>
      <w:pPr>
        <w:spacing w:after="0"/>
      </w:pPr>
      <w:r>
        <w:t>C) Why are these books on your table?</w:t>
      </w:r>
    </w:p>
    <w:p>
      <w:pPr>
        <w:spacing w:after="0"/>
      </w:pPr>
      <w:r>
        <w:t>D) Why don't you learn a foreign language?</w:t>
      </w:r>
    </w:p>
    <w:p>
      <w:pPr>
        <w:spacing w:after="80"/>
      </w:pPr>
      <w:r>
        <w:t>---------------------------------</w:t>
      </w:r>
    </w:p>
    <w:p>
      <w:pPr>
        <w:spacing w:after="80"/>
      </w:pPr>
      <w:r>
        <w:rPr>
          <w:b/>
        </w:rPr>
        <w:t>2-savol. Lexicology studies…of a language</w:t>
      </w:r>
    </w:p>
    <w:p>
      <w:pPr>
        <w:spacing w:after="0"/>
      </w:pPr>
      <w:r>
        <w:t>A) phonetics</w:t>
      </w:r>
    </w:p>
    <w:p>
      <w:pPr>
        <w:spacing w:after="0"/>
      </w:pPr>
      <w:r>
        <w:t>B) grammar</w:t>
      </w:r>
    </w:p>
    <w:p>
      <w:pPr>
        <w:spacing w:after="0"/>
      </w:pPr>
      <w:r>
        <w:t>C) Function</w:t>
      </w:r>
    </w:p>
    <w:p>
      <w:pPr>
        <w:spacing w:after="0"/>
      </w:pPr>
      <w:r>
        <w:t>D) vocabulary</w:t>
      </w:r>
    </w:p>
    <w:p>
      <w:pPr>
        <w:spacing w:after="80"/>
      </w:pPr>
      <w:r>
        <w:t>---------------------------------</w:t>
      </w:r>
    </w:p>
    <w:p>
      <w:pPr>
        <w:spacing w:after="80"/>
      </w:pPr>
      <w:r>
        <w:rPr>
          <w:b/>
        </w:rPr>
        <w:t>3-savol. Task-Based Learning is characterized by</w:t>
      </w:r>
    </w:p>
    <w:p>
      <w:pPr>
        <w:spacing w:after="0"/>
      </w:pPr>
      <w:r>
        <w:t>A) Completing real-life tasks using the target language</w:t>
      </w:r>
    </w:p>
    <w:p>
      <w:pPr>
        <w:spacing w:after="0"/>
      </w:pPr>
      <w:r>
        <w:t>B) To have innovative approach to education</w:t>
      </w:r>
    </w:p>
    <w:p>
      <w:pPr>
        <w:spacing w:after="0"/>
      </w:pPr>
      <w:r>
        <w:t>C) Focusing solely on written texts</w:t>
      </w:r>
    </w:p>
    <w:p>
      <w:pPr>
        <w:spacing w:after="0"/>
      </w:pPr>
      <w:r>
        <w:t>D) Avoiding student interaction</w:t>
      </w:r>
    </w:p>
    <w:p>
      <w:pPr>
        <w:spacing w:after="80"/>
      </w:pPr>
      <w:r>
        <w:t>---------------------------------</w:t>
      </w:r>
    </w:p>
    <w:p>
      <w:pPr>
        <w:spacing w:after="80"/>
      </w:pPr>
      <w:r>
        <w:rPr>
          <w:b/>
        </w:rPr>
        <w:t>4-savol. Find the writers who appeared on literary scene during the 1970’s and early 1980’s.</w:t>
      </w:r>
    </w:p>
    <w:p>
      <w:pPr>
        <w:spacing w:after="0"/>
      </w:pPr>
      <w:r>
        <w:t>A) William Shakespeare, Geoffrey Chaucer</w:t>
      </w:r>
    </w:p>
    <w:p>
      <w:pPr>
        <w:spacing w:after="0"/>
      </w:pPr>
      <w:r>
        <w:t>B) Auden, Spenser, Day Lewis</w:t>
      </w:r>
    </w:p>
    <w:p>
      <w:pPr>
        <w:spacing w:after="0"/>
      </w:pPr>
      <w:r>
        <w:t>C) James Joyce, Graham Greene</w:t>
      </w:r>
    </w:p>
    <w:p>
      <w:pPr>
        <w:spacing w:after="0"/>
      </w:pPr>
      <w:r>
        <w:t>D) D. M. Thomas, Agatha Christie, Iris Murdoch</w:t>
      </w:r>
    </w:p>
    <w:p>
      <w:pPr>
        <w:spacing w:after="80"/>
      </w:pPr>
      <w:r>
        <w:t>---------------------------------</w:t>
      </w:r>
    </w:p>
    <w:p>
      <w:pPr>
        <w:spacing w:after="80"/>
      </w:pPr>
      <w:r>
        <w:rPr>
          <w:b/>
        </w:rPr>
        <w:t xml:space="preserve">5-savol. The meanings which are not registered in dictionaries but exist in our speech or written text are… </w:t>
      </w:r>
    </w:p>
    <w:p>
      <w:pPr>
        <w:spacing w:after="0"/>
      </w:pPr>
      <w:r>
        <w:t>A) Emotive meaning</w:t>
      </w:r>
    </w:p>
    <w:p>
      <w:pPr>
        <w:spacing w:after="0"/>
      </w:pPr>
      <w:r>
        <w:t>B) . Logical meaning</w:t>
      </w:r>
    </w:p>
    <w:p>
      <w:pPr>
        <w:spacing w:after="0"/>
      </w:pPr>
      <w:r>
        <w:t>C) Secondary meaning</w:t>
      </w:r>
    </w:p>
    <w:p>
      <w:pPr>
        <w:spacing w:after="0"/>
      </w:pPr>
      <w:r>
        <w:t>D) Contextual meaning</w:t>
      </w:r>
    </w:p>
    <w:p>
      <w:pPr>
        <w:spacing w:after="80"/>
      </w:pPr>
      <w:r>
        <w:t>---------------------------------</w:t>
      </w:r>
    </w:p>
    <w:p>
      <w:pPr>
        <w:spacing w:after="80"/>
      </w:pPr>
      <w:r>
        <w:rPr>
          <w:b/>
        </w:rPr>
        <w:t>6-savol. When do you use supporting details or supporting sentences?</w:t>
      </w:r>
    </w:p>
    <w:p>
      <w:pPr>
        <w:spacing w:after="0"/>
      </w:pPr>
      <w:r>
        <w:t>A) After the topic sentence and before the closing sentence</w:t>
      </w:r>
    </w:p>
    <w:p>
      <w:pPr>
        <w:spacing w:after="0"/>
      </w:pPr>
      <w:r>
        <w:t>B) Never use these in paragraph because they are for essays only</w:t>
      </w:r>
    </w:p>
    <w:p>
      <w:pPr>
        <w:spacing w:after="0"/>
      </w:pPr>
      <w:r>
        <w:t>C) After the last sentence because it helps you summarize the paragraph</w:t>
      </w:r>
    </w:p>
    <w:p>
      <w:pPr>
        <w:spacing w:after="0"/>
      </w:pPr>
      <w:r>
        <w:t>D) Before the first sentence at the introduction</w:t>
      </w:r>
    </w:p>
    <w:p>
      <w:pPr>
        <w:spacing w:after="80"/>
      </w:pPr>
      <w:r>
        <w:t>---------------------------------</w:t>
      </w:r>
    </w:p>
    <w:p>
      <w:pPr>
        <w:spacing w:after="80"/>
      </w:pPr>
      <w:r>
        <w:rPr>
          <w:b/>
        </w:rPr>
        <w:t>7-savol.   Who came to the England in the beginning of 9th century?</w:t>
      </w:r>
    </w:p>
    <w:p>
      <w:pPr>
        <w:spacing w:after="0"/>
      </w:pPr>
      <w:r>
        <w:t>A) Danish pirates</w:t>
      </w:r>
    </w:p>
    <w:p>
      <w:pPr>
        <w:spacing w:after="0"/>
      </w:pPr>
      <w:r>
        <w:t>B) Northmen</w:t>
      </w:r>
    </w:p>
    <w:p>
      <w:pPr>
        <w:spacing w:after="0"/>
      </w:pPr>
      <w:r>
        <w:t>C) British bandas</w:t>
      </w:r>
    </w:p>
    <w:p>
      <w:pPr>
        <w:spacing w:after="0"/>
      </w:pPr>
      <w:r>
        <w:t>D) Scotish pirates</w:t>
      </w:r>
    </w:p>
    <w:p>
      <w:pPr>
        <w:spacing w:after="80"/>
      </w:pPr>
      <w:r>
        <w:t>---------------------------------</w:t>
      </w:r>
    </w:p>
    <w:p>
      <w:pPr>
        <w:spacing w:after="80"/>
      </w:pPr>
      <w:r>
        <w:rPr>
          <w:b/>
        </w:rPr>
        <w:t>8-savol. What's the entrance _____ for the outdoor music festival?</w:t>
      </w:r>
    </w:p>
    <w:p>
      <w:pPr>
        <w:spacing w:after="0"/>
      </w:pPr>
      <w:r>
        <w:t>A) Price</w:t>
      </w:r>
    </w:p>
    <w:p>
      <w:pPr>
        <w:spacing w:after="0"/>
      </w:pPr>
      <w:r>
        <w:t>B) Fee</w:t>
      </w:r>
    </w:p>
    <w:p>
      <w:pPr>
        <w:spacing w:after="0"/>
      </w:pPr>
      <w:r>
        <w:t xml:space="preserve">C) Fare </w:t>
      </w:r>
    </w:p>
    <w:p>
      <w:pPr>
        <w:spacing w:after="0"/>
      </w:pPr>
      <w:r>
        <w:t>D) ticket</w:t>
      </w:r>
    </w:p>
    <w:p>
      <w:pPr>
        <w:spacing w:after="80"/>
      </w:pPr>
      <w:r>
        <w:t>---------------------------------</w:t>
      </w:r>
    </w:p>
    <w:p>
      <w:pPr>
        <w:spacing w:after="80"/>
      </w:pPr>
      <w:r>
        <w:rPr>
          <w:b/>
        </w:rPr>
        <w:t>9-savol.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 expresses a feeling of contentment.</w:t>
      </w:r>
    </w:p>
    <w:p>
      <w:pPr>
        <w:spacing w:after="0"/>
      </w:pPr>
      <w:r>
        <w:t>B) the writer describes the pleasure of catching fish at dawn.</w:t>
      </w:r>
    </w:p>
    <w:p>
      <w:pPr>
        <w:spacing w:after="0"/>
      </w:pPr>
      <w:r>
        <w:t>C) we are told about the adventures of a couple fishing in a lake.</w:t>
      </w:r>
    </w:p>
    <w:p>
      <w:pPr>
        <w:spacing w:after="0"/>
      </w:pPr>
      <w:r>
        <w:t>D) the writer’s intention is to describe the movements of fish in a lake.</w:t>
      </w:r>
    </w:p>
    <w:p>
      <w:pPr>
        <w:spacing w:after="80"/>
      </w:pPr>
      <w:r>
        <w:t>---------------------------------</w:t>
      </w:r>
    </w:p>
    <w:p>
      <w:pPr>
        <w:spacing w:after="80"/>
      </w:pPr>
      <w:r>
        <w:rPr>
          <w:b/>
        </w:rPr>
        <w:t xml:space="preserve">10-savol. The main representative poet of Puritanism of the Renaissance Period was………………….., as his works were mainly related to theology. </w:t>
      </w:r>
    </w:p>
    <w:p>
      <w:pPr>
        <w:spacing w:after="0"/>
      </w:pPr>
      <w:r>
        <w:t>A) John Milton</w:t>
      </w:r>
    </w:p>
    <w:p>
      <w:pPr>
        <w:spacing w:after="0"/>
      </w:pPr>
      <w:r>
        <w:t>B) Francis Bacon</w:t>
      </w:r>
    </w:p>
    <w:p>
      <w:pPr>
        <w:spacing w:after="0"/>
      </w:pPr>
      <w:r>
        <w:t>C) Christopher Marlowe</w:t>
      </w:r>
    </w:p>
    <w:p>
      <w:pPr>
        <w:spacing w:after="0"/>
      </w:pPr>
      <w:r>
        <w:t>D) William Shakespeare</w:t>
      </w:r>
    </w:p>
    <w:p>
      <w:pPr>
        <w:spacing w:after="80"/>
      </w:pPr>
      <w:r>
        <w:t>---------------------------------</w:t>
      </w:r>
    </w:p>
    <w:p>
      <w:pPr>
        <w:spacing w:after="80"/>
      </w:pPr>
      <w:r>
        <w:rPr>
          <w:b/>
        </w:rPr>
        <w:t xml:space="preserve">11-savol. So many witnesses have­­­­­­­­­_________ it will take days to interview them all. </w:t>
      </w:r>
    </w:p>
    <w:p>
      <w:pPr>
        <w:spacing w:after="0"/>
      </w:pPr>
      <w:r>
        <w:t>A) Pull through</w:t>
      </w:r>
    </w:p>
    <w:p>
      <w:pPr>
        <w:spacing w:after="0"/>
      </w:pPr>
      <w:r>
        <w:t xml:space="preserve">B)  Made off                                        </w:t>
      </w:r>
    </w:p>
    <w:p>
      <w:pPr>
        <w:spacing w:after="0"/>
      </w:pPr>
      <w:r>
        <w:t xml:space="preserve">C) Broke out                                       </w:t>
      </w:r>
    </w:p>
    <w:p>
      <w:pPr>
        <w:spacing w:after="0"/>
      </w:pPr>
      <w:r>
        <w:t xml:space="preserve">D) Break out                                       </w:t>
      </w:r>
    </w:p>
    <w:p>
      <w:pPr>
        <w:spacing w:after="80"/>
      </w:pPr>
      <w:r>
        <w:t>---------------------------------</w:t>
      </w:r>
    </w:p>
    <w:p>
      <w:pPr>
        <w:spacing w:after="80"/>
      </w:pPr>
      <w:r>
        <w:rPr>
          <w:b/>
        </w:rPr>
        <w:t>12-savol. Morphological motivation is …</w:t>
      </w:r>
    </w:p>
    <w:p>
      <w:pPr>
        <w:spacing w:after="0"/>
      </w:pPr>
      <w:r>
        <w:t>A) Relationship between a word and affixes</w:t>
      </w:r>
    </w:p>
    <w:p>
      <w:pPr>
        <w:spacing w:after="0"/>
      </w:pPr>
      <w:r>
        <w:t>B) Relationship between morphemic structure and a word</w:t>
      </w:r>
    </w:p>
    <w:p>
      <w:pPr>
        <w:spacing w:after="0"/>
      </w:pPr>
      <w:r>
        <w:t>C) Relationship between affixes</w:t>
      </w:r>
    </w:p>
    <w:p>
      <w:pPr>
        <w:spacing w:after="0"/>
      </w:pPr>
      <w:r>
        <w:t>D) Relationship between morphemic structure and meaning</w:t>
      </w:r>
    </w:p>
    <w:p>
      <w:pPr>
        <w:spacing w:after="80"/>
      </w:pPr>
      <w:r>
        <w:t>---------------------------------</w:t>
      </w:r>
    </w:p>
    <w:p>
      <w:pPr>
        <w:spacing w:after="80"/>
      </w:pPr>
      <w:r>
        <w:rPr>
          <w:b/>
        </w:rPr>
        <w:t>13-savol. Timeline is ….</w:t>
      </w:r>
    </w:p>
    <w:p>
      <w:pPr>
        <w:spacing w:after="0"/>
      </w:pPr>
      <w:r>
        <w:t>A) A period of time in which you teach your learners</w:t>
      </w:r>
    </w:p>
    <w:p>
      <w:pPr>
        <w:spacing w:after="0"/>
      </w:pPr>
      <w:r>
        <w:t>B) A sheet of paper in which teachers have their hours of teaching</w:t>
      </w:r>
    </w:p>
    <w:p>
      <w:pPr>
        <w:spacing w:after="0"/>
      </w:pPr>
      <w:r>
        <w:t>C) A list of paper that shows the time of breaks</w:t>
      </w:r>
    </w:p>
    <w:p>
      <w:pPr>
        <w:spacing w:after="0"/>
      </w:pPr>
      <w:r>
        <w:t>D) A diagram that shows learners the relationship between tense and time</w:t>
      </w:r>
    </w:p>
    <w:p>
      <w:pPr>
        <w:spacing w:after="80"/>
      </w:pPr>
      <w:r>
        <w:t>---------------------------------</w:t>
      </w:r>
    </w:p>
    <w:p>
      <w:pPr>
        <w:spacing w:after="80"/>
      </w:pPr>
      <w:r>
        <w:rPr>
          <w:b/>
        </w:rPr>
        <w:t xml:space="preserve">14-savol. ………. – is the use of the word in the same grammatical but different semantic relations to 2 adjacent words in the context, the semantic relations being on the one hand literal, and on the other transferred. </w:t>
      </w:r>
    </w:p>
    <w:p>
      <w:pPr>
        <w:spacing w:after="0"/>
      </w:pPr>
      <w:r>
        <w:t>A)  zeugma</w:t>
      </w:r>
    </w:p>
    <w:p>
      <w:pPr>
        <w:spacing w:after="0"/>
      </w:pPr>
      <w:r>
        <w:t>B) interjections</w:t>
      </w:r>
    </w:p>
    <w:p>
      <w:pPr>
        <w:spacing w:after="0"/>
      </w:pPr>
      <w:r>
        <w:t>C)  euphemism</w:t>
      </w:r>
    </w:p>
    <w:p>
      <w:pPr>
        <w:spacing w:after="0"/>
      </w:pPr>
      <w:r>
        <w:t>D)  pun</w:t>
      </w:r>
    </w:p>
    <w:p>
      <w:pPr>
        <w:spacing w:after="80"/>
      </w:pPr>
      <w:r>
        <w:t>---------------------------------</w:t>
      </w:r>
    </w:p>
    <w:p>
      <w:pPr>
        <w:spacing w:after="80"/>
      </w:pPr>
      <w:r>
        <w:rPr>
          <w:b/>
        </w:rPr>
        <w:t>15-savol. The facts that show clearly that a claim is true called…</w:t>
      </w:r>
    </w:p>
    <w:p>
      <w:pPr>
        <w:spacing w:after="0"/>
      </w:pPr>
      <w:r>
        <w:t>A) Reference</w:t>
      </w:r>
    </w:p>
    <w:p>
      <w:pPr>
        <w:spacing w:after="0"/>
      </w:pPr>
      <w:r>
        <w:t>B) Evidence</w:t>
      </w:r>
    </w:p>
    <w:p>
      <w:pPr>
        <w:spacing w:after="0"/>
      </w:pPr>
      <w:r>
        <w:t>C) Introduction</w:t>
      </w:r>
    </w:p>
    <w:p>
      <w:pPr>
        <w:spacing w:after="0"/>
      </w:pPr>
      <w:r>
        <w:t>D) Bibliography</w:t>
      </w:r>
    </w:p>
    <w:p>
      <w:pPr>
        <w:spacing w:after="80"/>
      </w:pPr>
      <w:r>
        <w:t>---------------------------------</w:t>
      </w:r>
    </w:p>
    <w:p>
      <w:pPr>
        <w:spacing w:after="80"/>
      </w:pPr>
      <w:r>
        <w:rPr>
          <w:b/>
        </w:rPr>
        <w:t>16-savol. Choose correct answer for essay structure</w:t>
      </w:r>
    </w:p>
    <w:p>
      <w:pPr>
        <w:spacing w:after="0"/>
      </w:pPr>
      <w:r>
        <w:t>A) Pre, while, post</w:t>
      </w:r>
    </w:p>
    <w:p>
      <w:pPr>
        <w:spacing w:after="0"/>
      </w:pPr>
      <w:r>
        <w:t>B) Introduction, main body, conclusion</w:t>
      </w:r>
    </w:p>
    <w:p>
      <w:pPr>
        <w:spacing w:after="0"/>
      </w:pPr>
      <w:r>
        <w:t>C) Presentation, practice, production</w:t>
      </w:r>
    </w:p>
    <w:p>
      <w:pPr>
        <w:spacing w:after="0"/>
      </w:pPr>
      <w:r>
        <w:t>D) Paragraph 1, paragraph 2, paragraph 3</w:t>
      </w:r>
    </w:p>
    <w:p>
      <w:pPr>
        <w:spacing w:after="80"/>
      </w:pPr>
      <w:r>
        <w:t>---------------------------------</w:t>
      </w:r>
    </w:p>
    <w:p>
      <w:pPr>
        <w:spacing w:after="80"/>
      </w:pPr>
      <w:r>
        <w:rPr>
          <w:b/>
        </w:rPr>
        <w:t>17-savol. If you want to add an extension to your house, you will need ___________________permission  from your local council.</w:t>
      </w:r>
    </w:p>
    <w:p>
      <w:pPr>
        <w:spacing w:after="0"/>
      </w:pPr>
      <w:r>
        <w:t>A) planning</w:t>
      </w:r>
    </w:p>
    <w:p>
      <w:pPr>
        <w:spacing w:after="0"/>
      </w:pPr>
      <w:r>
        <w:t>B) plotting</w:t>
      </w:r>
    </w:p>
    <w:p>
      <w:pPr>
        <w:spacing w:after="0"/>
      </w:pPr>
      <w:r>
        <w:t>C) state</w:t>
      </w:r>
    </w:p>
    <w:p>
      <w:pPr>
        <w:spacing w:after="0"/>
      </w:pPr>
      <w:r>
        <w:t>D) construction</w:t>
      </w:r>
    </w:p>
    <w:p>
      <w:pPr>
        <w:spacing w:after="80"/>
      </w:pPr>
      <w:r>
        <w:t>---------------------------------</w:t>
      </w:r>
    </w:p>
    <w:p>
      <w:pPr>
        <w:spacing w:after="80"/>
      </w:pPr>
      <w:r>
        <w:rPr>
          <w:b/>
        </w:rPr>
        <w:t>18-savol. Descriptive lexicology deals with ___________</w:t>
      </w:r>
    </w:p>
    <w:p>
      <w:pPr>
        <w:spacing w:after="0"/>
      </w:pPr>
      <w:r>
        <w:t>A) The evolution of any vocabulary, as well as of its single elements</w:t>
      </w:r>
    </w:p>
    <w:p>
      <w:pPr>
        <w:spacing w:after="0"/>
      </w:pPr>
      <w:r>
        <w:t>B) words and vocabulary, irrespective of the specific features of any particular language</w:t>
      </w:r>
    </w:p>
    <w:p>
      <w:pPr>
        <w:spacing w:after="0"/>
      </w:pPr>
      <w:r>
        <w:t>C) the vocabulary of a given language at a given stage of its development</w:t>
      </w:r>
    </w:p>
    <w:p>
      <w:pPr>
        <w:spacing w:after="0"/>
      </w:pPr>
      <w:r>
        <w:t>D) devotes its attention to the description of the characteristic peculiarities in the vocabulary of a given language</w:t>
      </w:r>
    </w:p>
    <w:p>
      <w:pPr>
        <w:spacing w:after="80"/>
      </w:pPr>
      <w:r>
        <w:t>---------------------------------</w:t>
      </w:r>
    </w:p>
    <w:p>
      <w:pPr>
        <w:spacing w:after="80"/>
      </w:pPr>
      <w:r>
        <w:rPr>
          <w:b/>
        </w:rPr>
        <w:t>19-savol. What is the focus of process writing?</w:t>
      </w:r>
    </w:p>
    <w:p>
      <w:pPr>
        <w:spacing w:after="0"/>
      </w:pPr>
      <w:r>
        <w:t>A) Developing ideas through stages</w:t>
      </w:r>
    </w:p>
    <w:p>
      <w:pPr>
        <w:spacing w:after="0"/>
      </w:pPr>
      <w:r>
        <w:t>B) Memorizing grammar rules</w:t>
      </w:r>
    </w:p>
    <w:p>
      <w:pPr>
        <w:spacing w:after="0"/>
      </w:pPr>
      <w:r>
        <w:t>C)  Emphasizing the final product</w:t>
      </w:r>
    </w:p>
    <w:p>
      <w:pPr>
        <w:spacing w:after="0"/>
      </w:pPr>
      <w:r>
        <w:t>D)  Ignoring feedback</w:t>
      </w:r>
    </w:p>
    <w:p>
      <w:pPr>
        <w:spacing w:after="80"/>
      </w:pPr>
      <w:r>
        <w:t>---------------------------------</w:t>
      </w:r>
    </w:p>
    <w:p>
      <w:pPr>
        <w:spacing w:after="80"/>
      </w:pPr>
      <w:r>
        <w:rPr>
          <w:b/>
        </w:rPr>
        <w:t>20-savol. What is intensive reading?</w:t>
      </w:r>
    </w:p>
    <w:p>
      <w:pPr>
        <w:spacing w:after="0"/>
      </w:pPr>
      <w:r>
        <w:t>A) Reading by concentrating on specific details and ideas in the text for the languae sake</w:t>
      </w:r>
    </w:p>
    <w:p>
      <w:pPr>
        <w:spacing w:after="0"/>
      </w:pPr>
      <w:r>
        <w:t>B) Reading a text for getting specific information such as dates, names, details, etc</w:t>
      </w:r>
    </w:p>
    <w:p>
      <w:pPr>
        <w:spacing w:after="0"/>
      </w:pPr>
      <w:r>
        <w:t>C) Reading by paying attention to wide range of details and ideas in the text</w:t>
      </w:r>
    </w:p>
    <w:p>
      <w:pPr>
        <w:spacing w:after="0"/>
      </w:pPr>
      <w:r>
        <w:t>D) Reading a text for understanding its gist (general idea)</w:t>
      </w:r>
    </w:p>
    <w:p>
      <w:pPr>
        <w:spacing w:after="80"/>
      </w:pPr>
      <w:r>
        <w:t>---------------------------------</w:t>
      </w:r>
    </w:p>
    <w:p>
      <w:pPr>
        <w:spacing w:after="80"/>
      </w:pPr>
      <w:r>
        <w:rPr>
          <w:b/>
        </w:rPr>
        <w:t>21-savol. Who is the main character of “Voyage Round the World” by Defoe?</w:t>
      </w:r>
    </w:p>
    <w:p>
      <w:pPr>
        <w:spacing w:after="0"/>
      </w:pPr>
      <w:r>
        <w:t>A) William Cowper</w:t>
      </w:r>
    </w:p>
    <w:p>
      <w:pPr>
        <w:spacing w:after="0"/>
      </w:pPr>
      <w:r>
        <w:t>B) Samuel Butler</w:t>
      </w:r>
    </w:p>
    <w:p>
      <w:pPr>
        <w:spacing w:after="0"/>
      </w:pPr>
      <w:r>
        <w:t>C) Robinson Crusoe</w:t>
      </w:r>
    </w:p>
    <w:p>
      <w:pPr>
        <w:spacing w:after="0"/>
      </w:pPr>
      <w:r>
        <w:t>D) Alexander Selkirk</w:t>
      </w:r>
    </w:p>
    <w:p>
      <w:pPr>
        <w:spacing w:after="80"/>
      </w:pPr>
      <w:r>
        <w:t>---------------------------------</w:t>
      </w:r>
    </w:p>
    <w:p>
      <w:pPr>
        <w:spacing w:after="80"/>
      </w:pPr>
      <w:r>
        <w:rPr>
          <w:b/>
        </w:rPr>
        <w:t>22-savol. Mr   and   Mrs   Smith   live   at   home   with   their   two   children.   They   are   a   typical   example   of   a   modern_________ family</w:t>
      </w:r>
    </w:p>
    <w:p>
      <w:pPr>
        <w:spacing w:after="0"/>
      </w:pPr>
      <w:r>
        <w:t>A)  large</w:t>
      </w:r>
    </w:p>
    <w:p>
      <w:pPr>
        <w:spacing w:after="0"/>
      </w:pPr>
      <w:r>
        <w:t>B) nuclear</w:t>
      </w:r>
    </w:p>
    <w:p>
      <w:pPr>
        <w:spacing w:after="0"/>
      </w:pPr>
      <w:r>
        <w:t>C) extended</w:t>
      </w:r>
    </w:p>
    <w:p>
      <w:pPr>
        <w:spacing w:after="0"/>
      </w:pPr>
      <w:r>
        <w:t>D) compact</w:t>
      </w:r>
    </w:p>
    <w:p>
      <w:pPr>
        <w:spacing w:after="80"/>
      </w:pPr>
      <w:r>
        <w:t>---------------------------------</w:t>
      </w:r>
    </w:p>
    <w:p>
      <w:pPr>
        <w:spacing w:after="80"/>
      </w:pPr>
      <w:r>
        <w:rPr>
          <w:b/>
        </w:rPr>
        <w:t>23-savol. Peer correction is ....</w:t>
      </w:r>
    </w:p>
    <w:p>
      <w:pPr>
        <w:spacing w:after="0"/>
      </w:pPr>
      <w:r>
        <w:t>A) Make students stay silent</w:t>
      </w:r>
    </w:p>
    <w:p>
      <w:pPr>
        <w:spacing w:after="0"/>
      </w:pPr>
      <w:r>
        <w:t>B) Student’s use of building words with correct pronunciation.</w:t>
      </w:r>
    </w:p>
    <w:p>
      <w:pPr>
        <w:spacing w:after="0"/>
      </w:pPr>
      <w:r>
        <w:t>C) All answers are correct</w:t>
      </w:r>
    </w:p>
    <w:p>
      <w:pPr>
        <w:spacing w:after="0"/>
      </w:pPr>
      <w:r>
        <w:t>D) Encouraging students to help each other in a cooperative not competitive spirit</w:t>
      </w:r>
    </w:p>
    <w:p>
      <w:pPr>
        <w:spacing w:after="80"/>
      </w:pPr>
      <w:r>
        <w:t>---------------------------------</w:t>
      </w:r>
    </w:p>
    <w:p>
      <w:pPr>
        <w:spacing w:after="80"/>
      </w:pPr>
      <w:r>
        <w:rPr>
          <w:b/>
        </w:rPr>
        <w:t>24-savol. Which famous opera composer’s biography was written by Somerset Maugham?</w:t>
      </w:r>
    </w:p>
    <w:p>
      <w:pPr>
        <w:spacing w:after="0"/>
      </w:pPr>
      <w:r>
        <w:t xml:space="preserve">A) George Gissing </w:t>
      </w:r>
    </w:p>
    <w:p>
      <w:pPr>
        <w:spacing w:after="0"/>
      </w:pPr>
      <w:r>
        <w:t xml:space="preserve">B) Arthur Morrison </w:t>
      </w:r>
    </w:p>
    <w:p>
      <w:pPr>
        <w:spacing w:after="0"/>
      </w:pPr>
      <w:r>
        <w:t>C) Beethoven</w:t>
      </w:r>
    </w:p>
    <w:p>
      <w:pPr>
        <w:spacing w:after="0"/>
      </w:pPr>
      <w:r>
        <w:t>D) Giacomo Meyerbeer</w:t>
      </w:r>
    </w:p>
    <w:p>
      <w:pPr>
        <w:spacing w:after="80"/>
      </w:pPr>
      <w:r>
        <w:t>---------------------------------</w:t>
      </w:r>
    </w:p>
    <w:p>
      <w:pPr>
        <w:spacing w:after="80"/>
      </w:pPr>
      <w:r>
        <w:rPr>
          <w:b/>
        </w:rPr>
        <w:t xml:space="preserve">25-savol. Which approach can be applied to those learners who just want to communicate, using all the language they know to convey meaning? </w:t>
      </w:r>
    </w:p>
    <w:p>
      <w:pPr>
        <w:spacing w:after="0"/>
      </w:pPr>
      <w:r>
        <w:t>A) Presentation, Practice and Production</w:t>
      </w:r>
    </w:p>
    <w:p>
      <w:pPr>
        <w:spacing w:after="0"/>
      </w:pPr>
      <w:r>
        <w:t>B) Task-based Learning</w:t>
      </w:r>
    </w:p>
    <w:p>
      <w:pPr>
        <w:spacing w:after="0"/>
      </w:pPr>
      <w:r>
        <w:t>C) Test-teach-test</w:t>
      </w:r>
    </w:p>
    <w:p>
      <w:pPr>
        <w:spacing w:after="0"/>
      </w:pPr>
      <w:r>
        <w:t>D) Situational Language Teaching</w:t>
      </w:r>
    </w:p>
    <w:p>
      <w:pPr>
        <w:spacing w:after="80"/>
      </w:pPr>
      <w:r>
        <w:t>---------------------------------</w:t>
      </w:r>
    </w:p>
    <w:p>
      <w:pPr>
        <w:spacing w:after="80"/>
      </w:pPr>
      <w:r>
        <w:rPr>
          <w:b/>
        </w:rPr>
        <w:t>26-savol. Which writing includes business writing?</w:t>
      </w:r>
    </w:p>
    <w:p>
      <w:pPr>
        <w:spacing w:after="0"/>
      </w:pPr>
      <w:r>
        <w:t>A) Report</w:t>
      </w:r>
    </w:p>
    <w:p>
      <w:pPr>
        <w:spacing w:after="0"/>
      </w:pPr>
      <w:r>
        <w:t>B) Formal and informal</w:t>
      </w:r>
    </w:p>
    <w:p>
      <w:pPr>
        <w:spacing w:after="0"/>
      </w:pPr>
      <w:r>
        <w:t>C) Formal</w:t>
      </w:r>
    </w:p>
    <w:p>
      <w:pPr>
        <w:spacing w:after="0"/>
      </w:pPr>
      <w:r>
        <w:t>D) Informal</w:t>
      </w:r>
    </w:p>
    <w:p>
      <w:pPr>
        <w:spacing w:after="80"/>
      </w:pPr>
      <w:r>
        <w:t>---------------------------------</w:t>
      </w:r>
    </w:p>
    <w:p>
      <w:pPr>
        <w:spacing w:after="80"/>
      </w:pPr>
      <w:r>
        <w:rPr>
          <w:b/>
        </w:rPr>
        <w:t>27-savol. What is the benefit of using authentic texts?</w:t>
      </w:r>
    </w:p>
    <w:p>
      <w:pPr>
        <w:spacing w:after="0"/>
      </w:pPr>
      <w:r>
        <w:t>A) They focus only on vocabulary</w:t>
      </w:r>
    </w:p>
    <w:p>
      <w:pPr>
        <w:spacing w:after="0"/>
      </w:pPr>
      <w:r>
        <w:t>B) They simplify grammar rules</w:t>
      </w:r>
    </w:p>
    <w:p>
      <w:pPr>
        <w:spacing w:after="0"/>
      </w:pPr>
      <w:r>
        <w:t>C) They avoid cultural context</w:t>
      </w:r>
    </w:p>
    <w:p>
      <w:pPr>
        <w:spacing w:after="0"/>
      </w:pPr>
      <w:r>
        <w:t>D) They provide real-world language exposure</w:t>
      </w:r>
    </w:p>
    <w:p>
      <w:pPr>
        <w:spacing w:after="80"/>
      </w:pPr>
      <w:r>
        <w:t>---------------------------------</w:t>
      </w:r>
    </w:p>
    <w:p>
      <w:pPr>
        <w:spacing w:after="80"/>
      </w:pPr>
      <w:r>
        <w:rPr>
          <w:b/>
        </w:rPr>
        <w:t>28-savol. What is "extrinsic motivation"?</w:t>
      </w:r>
    </w:p>
    <w:p>
      <w:pPr>
        <w:spacing w:after="0"/>
      </w:pPr>
      <w:r>
        <w:t>A) The way the learner approaches the specific task in hand</w:t>
      </w:r>
    </w:p>
    <w:p>
      <w:pPr>
        <w:spacing w:after="0"/>
      </w:pPr>
      <w:r>
        <w:t>B) Motivation that is derived from external incentives</w:t>
      </w:r>
    </w:p>
    <w:p>
      <w:pPr>
        <w:spacing w:after="0"/>
      </w:pPr>
      <w:r>
        <w:t>C) The urge to engage in the learning activity for its own sake</w:t>
      </w:r>
    </w:p>
    <w:p>
      <w:pPr>
        <w:spacing w:after="0"/>
      </w:pPr>
      <w:r>
        <w:t>D) The overall orientation of the learner towards learning of the foreign language</w:t>
      </w:r>
    </w:p>
    <w:p>
      <w:pPr>
        <w:spacing w:after="80"/>
      </w:pPr>
      <w:r>
        <w:t>---------------------------------</w:t>
      </w:r>
    </w:p>
    <w:p>
      <w:pPr>
        <w:spacing w:after="80"/>
      </w:pPr>
      <w:r>
        <w:rPr>
          <w:b/>
        </w:rPr>
        <w:t>29-savol. Grouping students by level is helpful because:</w:t>
      </w:r>
    </w:p>
    <w:p>
      <w:pPr>
        <w:spacing w:after="0"/>
      </w:pPr>
      <w:r>
        <w:t xml:space="preserve">A) Everyone learns the same thing </w:t>
      </w:r>
    </w:p>
    <w:p>
      <w:pPr>
        <w:spacing w:after="0"/>
      </w:pPr>
      <w:r>
        <w:t xml:space="preserve">B) It allows for differentiated instruction </w:t>
      </w:r>
    </w:p>
    <w:p>
      <w:pPr>
        <w:spacing w:after="0"/>
      </w:pPr>
      <w:r>
        <w:t xml:space="preserve">C) It reduces classroom control </w:t>
      </w:r>
    </w:p>
    <w:p>
      <w:pPr>
        <w:spacing w:after="0"/>
      </w:pPr>
      <w:r>
        <w:t xml:space="preserve">D) It increases competition </w:t>
      </w:r>
    </w:p>
    <w:p>
      <w:pPr>
        <w:spacing w:after="80"/>
      </w:pPr>
      <w:r>
        <w:t>---------------------------------</w:t>
      </w:r>
    </w:p>
    <w:p>
      <w:pPr>
        <w:spacing w:after="80"/>
      </w:pPr>
      <w:r>
        <w:rPr>
          <w:b/>
        </w:rPr>
        <w:t>30-savol.  What was Agatha Christie’s first novel?</w:t>
      </w:r>
    </w:p>
    <w:p>
      <w:pPr>
        <w:spacing w:after="0"/>
      </w:pPr>
      <w:r>
        <w:t>A) The Mysterious Affair at Styles</w:t>
      </w:r>
    </w:p>
    <w:p>
      <w:pPr>
        <w:spacing w:after="0"/>
      </w:pPr>
      <w:r>
        <w:t>B) The Sea Eagle</w:t>
      </w:r>
    </w:p>
    <w:p>
      <w:pPr>
        <w:spacing w:after="0"/>
      </w:pPr>
      <w:r>
        <w:t>C) The Heart of the Matter</w:t>
      </w:r>
    </w:p>
    <w:p>
      <w:pPr>
        <w:spacing w:after="0"/>
      </w:pPr>
      <w:r>
        <w:t>D) The Unicorn</w:t>
      </w:r>
    </w:p>
    <w:p>
      <w:pPr>
        <w:spacing w:after="80"/>
      </w:pPr>
      <w:r>
        <w:t>---------------------------------</w:t>
      </w:r>
    </w:p>
    <w:p>
      <w:pPr>
        <w:spacing w:after="80"/>
      </w:pPr>
      <w:r>
        <w:rPr>
          <w:b/>
        </w:rPr>
        <w:t xml:space="preserve">31-savol. …….. – is a round – about way of speaking used to name some object or phenomenon. </w:t>
      </w:r>
    </w:p>
    <w:p>
      <w:pPr>
        <w:spacing w:after="0"/>
      </w:pPr>
      <w:r>
        <w:t>A) euphemism</w:t>
      </w:r>
    </w:p>
    <w:p>
      <w:pPr>
        <w:spacing w:after="0"/>
      </w:pPr>
      <w:r>
        <w:t>B)  hyperbole</w:t>
      </w:r>
    </w:p>
    <w:p>
      <w:pPr>
        <w:spacing w:after="0"/>
      </w:pPr>
      <w:r>
        <w:t>C) periphrasis</w:t>
      </w:r>
    </w:p>
    <w:p>
      <w:pPr>
        <w:spacing w:after="0"/>
      </w:pPr>
      <w:r>
        <w:t>D) cliché</w:t>
      </w:r>
    </w:p>
    <w:p>
      <w:pPr>
        <w:spacing w:after="80"/>
      </w:pPr>
      <w:r>
        <w:t>---------------------------------</w:t>
      </w:r>
    </w:p>
    <w:p>
      <w:pPr>
        <w:spacing w:after="80"/>
      </w:pPr>
      <w:r>
        <w:rPr>
          <w:b/>
        </w:rPr>
        <w:t>32-savol. What does the flipped classroom model involve?</w:t>
      </w:r>
    </w:p>
    <w:p>
      <w:pPr>
        <w:spacing w:after="0"/>
      </w:pPr>
      <w:r>
        <w:t>A) Teachers explaining everything in class</w:t>
      </w:r>
    </w:p>
    <w:p>
      <w:pPr>
        <w:spacing w:after="0"/>
      </w:pPr>
      <w:r>
        <w:t>B) Limiting student participation</w:t>
      </w:r>
    </w:p>
    <w:p>
      <w:pPr>
        <w:spacing w:after="0"/>
      </w:pPr>
      <w:r>
        <w:t>C) Students learning content at home and practicing in class</w:t>
      </w:r>
    </w:p>
    <w:p>
      <w:pPr>
        <w:spacing w:after="0"/>
      </w:pPr>
      <w:r>
        <w:t>D) Avoiding homework assignments</w:t>
      </w:r>
    </w:p>
    <w:p>
      <w:pPr>
        <w:spacing w:after="80"/>
      </w:pPr>
      <w:r>
        <w:t>---------------------------------</w:t>
      </w:r>
    </w:p>
    <w:p>
      <w:pPr>
        <w:spacing w:after="80"/>
      </w:pPr>
      <w:r>
        <w:rPr>
          <w:b/>
        </w:rPr>
        <w:t xml:space="preserve">33-savol. Earlier in the evening, some friends had ____________for a chat and mentioned La Clara.     </w:t>
      </w:r>
    </w:p>
    <w:p>
      <w:pPr>
        <w:spacing w:after="0"/>
      </w:pPr>
      <w:r>
        <w:t>A) Dropped off</w:t>
      </w:r>
    </w:p>
    <w:p>
      <w:pPr>
        <w:spacing w:after="0"/>
      </w:pPr>
      <w:r>
        <w:t xml:space="preserve">B) Come round                                 </w:t>
      </w:r>
    </w:p>
    <w:p>
      <w:pPr>
        <w:spacing w:after="0"/>
      </w:pPr>
      <w:r>
        <w:t>C) Faced  up</w:t>
      </w:r>
    </w:p>
    <w:p>
      <w:pPr>
        <w:spacing w:after="0"/>
      </w:pPr>
      <w:r>
        <w:t xml:space="preserve">D) Looked into                                  </w:t>
      </w:r>
    </w:p>
    <w:p>
      <w:pPr>
        <w:spacing w:after="80"/>
      </w:pPr>
      <w:r>
        <w:t>---------------------------------</w:t>
      </w:r>
    </w:p>
    <w:p>
      <w:pPr>
        <w:spacing w:after="80"/>
      </w:pPr>
      <w:r>
        <w:rPr>
          <w:b/>
        </w:rPr>
        <w:t>34-savol. The Earth … round the Sun.</w:t>
      </w:r>
    </w:p>
    <w:p>
      <w:pPr>
        <w:spacing w:after="0"/>
      </w:pPr>
      <w:r>
        <w:t>A) Go</w:t>
      </w:r>
    </w:p>
    <w:p>
      <w:pPr>
        <w:spacing w:after="0"/>
      </w:pPr>
      <w:r>
        <w:t>B) is going</w:t>
      </w:r>
    </w:p>
    <w:p>
      <w:pPr>
        <w:spacing w:after="0"/>
      </w:pPr>
      <w:r>
        <w:t>C) goes</w:t>
      </w:r>
    </w:p>
    <w:p>
      <w:pPr>
        <w:spacing w:after="0"/>
      </w:pPr>
      <w:r>
        <w:t>D) to going</w:t>
      </w:r>
    </w:p>
    <w:p>
      <w:pPr>
        <w:spacing w:after="80"/>
      </w:pPr>
      <w:r>
        <w:t>---------------------------------</w:t>
      </w:r>
    </w:p>
    <w:p>
      <w:pPr>
        <w:spacing w:after="80"/>
      </w:pPr>
      <w:r>
        <w:rPr>
          <w:b/>
        </w:rPr>
        <w:t>35-savol. Why is global competence important in language teaching?</w:t>
      </w:r>
    </w:p>
    <w:p>
      <w:pPr>
        <w:spacing w:after="0"/>
      </w:pPr>
      <w:r>
        <w:t>A) It limits exposure to local cultures</w:t>
      </w:r>
    </w:p>
    <w:p>
      <w:pPr>
        <w:spacing w:after="0"/>
      </w:pPr>
      <w:r>
        <w:t>B) It focuses only on theory</w:t>
      </w:r>
    </w:p>
    <w:p>
      <w:pPr>
        <w:spacing w:after="0"/>
      </w:pPr>
      <w:r>
        <w:t>C) It avoids real-world applications</w:t>
      </w:r>
    </w:p>
    <w:p>
      <w:pPr>
        <w:spacing w:after="0"/>
      </w:pPr>
      <w:r>
        <w:t>D) It prepares students for international communication</w:t>
      </w:r>
    </w:p>
    <w:p>
      <w:pPr>
        <w:spacing w:after="80"/>
      </w:pPr>
      <w:r>
        <w:t>---------------------------------</w:t>
      </w:r>
    </w:p>
    <w:p>
      <w:pPr>
        <w:spacing w:after="80"/>
      </w:pPr>
      <w:r>
        <w:rPr>
          <w:b/>
        </w:rPr>
        <w:t>36-savol. What does authentic material provide in teaching?</w:t>
      </w:r>
    </w:p>
    <w:p>
      <w:pPr>
        <w:spacing w:after="0"/>
      </w:pPr>
      <w:r>
        <w:t>A) Limited vocabulary</w:t>
      </w:r>
    </w:p>
    <w:p>
      <w:pPr>
        <w:spacing w:after="0"/>
      </w:pPr>
      <w:r>
        <w:t>B) Avoiding context</w:t>
      </w:r>
    </w:p>
    <w:p>
      <w:pPr>
        <w:spacing w:after="0"/>
      </w:pPr>
      <w:r>
        <w:t>C) Simplified language</w:t>
      </w:r>
    </w:p>
    <w:p>
      <w:pPr>
        <w:spacing w:after="0"/>
      </w:pPr>
      <w:r>
        <w:t>D) Real-world language exposure</w:t>
      </w:r>
    </w:p>
    <w:p>
      <w:pPr>
        <w:spacing w:after="80"/>
      </w:pPr>
      <w:r>
        <w:t>---------------------------------</w:t>
      </w:r>
    </w:p>
    <w:p>
      <w:pPr>
        <w:spacing w:after="80"/>
      </w:pPr>
      <w:r>
        <w:rPr>
          <w:b/>
        </w:rPr>
        <w:t xml:space="preserve">37-savol. Which of the following instructions describes intensive reading? </w:t>
      </w:r>
    </w:p>
    <w:p>
      <w:pPr>
        <w:spacing w:after="0"/>
      </w:pPr>
      <w:r>
        <w:t>A) Read the poster to find the dates of Annie's, Sam's and Julie's birthdays</w:t>
      </w:r>
    </w:p>
    <w:p>
      <w:pPr>
        <w:spacing w:after="0"/>
      </w:pPr>
      <w:r>
        <w:t>B) Find all the words in the story about pets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38-savol. ...means substituting a part for a whole, the part of the word is taken away and used for the whole</w:t>
      </w:r>
    </w:p>
    <w:p>
      <w:pPr>
        <w:spacing w:after="0"/>
      </w:pPr>
      <w:r>
        <w:t>A) blending</w:t>
      </w:r>
    </w:p>
    <w:p>
      <w:pPr>
        <w:spacing w:after="0"/>
      </w:pPr>
      <w:r>
        <w:t>B) soundinterchange</w:t>
      </w:r>
    </w:p>
    <w:p>
      <w:pPr>
        <w:spacing w:after="0"/>
      </w:pPr>
      <w:r>
        <w:t>C) backformation</w:t>
      </w:r>
    </w:p>
    <w:p>
      <w:pPr>
        <w:spacing w:after="0"/>
      </w:pPr>
      <w:r>
        <w:t>D) shortening</w:t>
      </w:r>
    </w:p>
    <w:p>
      <w:pPr>
        <w:spacing w:after="80"/>
      </w:pPr>
      <w:r>
        <w:t>---------------------------------</w:t>
      </w:r>
    </w:p>
    <w:p>
      <w:pPr>
        <w:spacing w:after="80"/>
      </w:pPr>
      <w:r>
        <w:rPr>
          <w:b/>
        </w:rPr>
        <w:t>39-savol. How many roots does compound stem consist of?</w:t>
      </w:r>
    </w:p>
    <w:p>
      <w:pPr>
        <w:spacing w:after="0"/>
      </w:pPr>
      <w:r>
        <w:t>A) only two roots</w:t>
      </w:r>
    </w:p>
    <w:p>
      <w:pPr>
        <w:spacing w:after="0"/>
      </w:pPr>
      <w:r>
        <w:t>B) three roots</w:t>
      </w:r>
    </w:p>
    <w:p>
      <w:pPr>
        <w:spacing w:after="0"/>
      </w:pPr>
      <w:r>
        <w:t>C) one root</w:t>
      </w:r>
    </w:p>
    <w:p>
      <w:pPr>
        <w:spacing w:after="0"/>
      </w:pPr>
      <w:r>
        <w:t>D) two or more roots</w:t>
      </w:r>
    </w:p>
    <w:p>
      <w:pPr>
        <w:spacing w:after="80"/>
      </w:pPr>
      <w:r>
        <w:t>---------------------------------</w:t>
      </w:r>
    </w:p>
    <w:p>
      <w:pPr>
        <w:spacing w:after="80"/>
      </w:pPr>
      <w:r>
        <w:rPr>
          <w:b/>
        </w:rPr>
        <w:t xml:space="preserve">40-savol. . Dialectical words are … </w:t>
      </w:r>
    </w:p>
    <w:p>
      <w:pPr>
        <w:spacing w:after="0"/>
      </w:pPr>
      <w:r>
        <w:t>A) The words with a bad form and difficult to understand.</w:t>
      </w:r>
    </w:p>
    <w:p>
      <w:pPr>
        <w:spacing w:after="0"/>
      </w:pPr>
      <w:r>
        <w:t>B) Which is used in a certain spheres of human activity.</w:t>
      </w:r>
    </w:p>
    <w:p>
      <w:pPr>
        <w:spacing w:after="0"/>
      </w:pPr>
      <w:r>
        <w:t>C) . Offensive words which are marked by coarseness of speech or expression.</w:t>
      </w:r>
    </w:p>
    <w:p>
      <w:pPr>
        <w:spacing w:after="0"/>
      </w:pPr>
      <w:r>
        <w:t>D) Which is connected with a certain area or region.</w:t>
      </w:r>
    </w:p>
    <w:p>
      <w:pPr>
        <w:spacing w:after="80"/>
      </w:pPr>
      <w:r>
        <w:t>---------------------------------</w:t>
      </w:r>
    </w:p>
    <w:p>
      <w:pPr>
        <w:spacing w:after="80"/>
      </w:pPr>
      <w:r>
        <w:rPr>
          <w:b/>
        </w:rPr>
        <w:t>41-savol. The sonnet was the most popular lyric form of …………………….</w:t>
      </w:r>
    </w:p>
    <w:p>
      <w:pPr>
        <w:spacing w:after="0"/>
      </w:pPr>
      <w:r>
        <w:t>A) the Restoration Period</w:t>
      </w:r>
    </w:p>
    <w:p>
      <w:pPr>
        <w:spacing w:after="0"/>
      </w:pPr>
      <w:r>
        <w:t>B) Middle Age Period</w:t>
      </w:r>
    </w:p>
    <w:p>
      <w:pPr>
        <w:spacing w:after="0"/>
      </w:pPr>
      <w:r>
        <w:t>C) the Renaissance Period</w:t>
      </w:r>
    </w:p>
    <w:p>
      <w:pPr>
        <w:spacing w:after="0"/>
      </w:pPr>
      <w:r>
        <w:t>D) the Period of Romanticism</w:t>
      </w:r>
    </w:p>
    <w:p>
      <w:pPr>
        <w:spacing w:after="80"/>
      </w:pPr>
      <w:r>
        <w:t>---------------------------------</w:t>
      </w:r>
    </w:p>
    <w:p>
      <w:pPr>
        <w:spacing w:after="80"/>
      </w:pPr>
      <w:r>
        <w:rPr>
          <w:b/>
        </w:rPr>
        <w:t xml:space="preserve">42-savol. Which of the following instructions describes reading for detail? </w:t>
      </w:r>
    </w:p>
    <w:p>
      <w:pPr>
        <w:spacing w:after="0"/>
      </w:pPr>
      <w:r>
        <w:t>A) Read the text. Decide which is the best heading for it.</w:t>
      </w:r>
    </w:p>
    <w:p>
      <w:pPr>
        <w:spacing w:after="0"/>
      </w:pPr>
      <w:r>
        <w:t>B) Read the article to find out exactly how the machine works</w:t>
      </w:r>
    </w:p>
    <w:p>
      <w:pPr>
        <w:spacing w:after="0"/>
      </w:pPr>
      <w:r>
        <w:t>C) Finish reading the story at home</w:t>
      </w:r>
    </w:p>
    <w:p>
      <w:pPr>
        <w:spacing w:after="0"/>
      </w:pPr>
      <w:r>
        <w:t>D) Read the poster to find the dates of Annie's, Sam's and Julie's birthdays</w:t>
      </w:r>
    </w:p>
    <w:p>
      <w:pPr>
        <w:spacing w:after="80"/>
      </w:pPr>
      <w:r>
        <w:t>---------------------------------</w:t>
      </w:r>
    </w:p>
    <w:p>
      <w:pPr>
        <w:spacing w:after="80"/>
      </w:pPr>
      <w:r>
        <w:rPr>
          <w:b/>
        </w:rPr>
        <w:t>43-savol. “Follow-up activities may take place in the language laboratory, where further dialogue and drill work is carried on. Which Method is it?”</w:t>
      </w:r>
    </w:p>
    <w:p>
      <w:pPr>
        <w:spacing w:after="0"/>
      </w:pPr>
      <w:r>
        <w:t>A) Traditional Method</w:t>
      </w:r>
    </w:p>
    <w:p>
      <w:pPr>
        <w:spacing w:after="0"/>
      </w:pPr>
      <w:r>
        <w:t>B) The Structural Method</w:t>
      </w:r>
    </w:p>
    <w:p>
      <w:pPr>
        <w:spacing w:after="0"/>
      </w:pPr>
      <w:r>
        <w:t>C) The Audiolingual Method</w:t>
      </w:r>
    </w:p>
    <w:p>
      <w:pPr>
        <w:spacing w:after="0"/>
      </w:pPr>
      <w:r>
        <w:t>D) The Communicative Approach</w:t>
      </w:r>
    </w:p>
    <w:p>
      <w:pPr>
        <w:spacing w:after="80"/>
      </w:pPr>
      <w:r>
        <w:t>---------------------------------</w:t>
      </w:r>
    </w:p>
    <w:p>
      <w:pPr>
        <w:spacing w:after="80"/>
      </w:pPr>
      <w:r>
        <w:rPr>
          <w:b/>
        </w:rPr>
        <w:t>44-savol. Why is critical thinking important in language learning?</w:t>
      </w:r>
    </w:p>
    <w:p>
      <w:pPr>
        <w:spacing w:after="0"/>
      </w:pPr>
      <w:r>
        <w:t>A) It focuses only on memorization</w:t>
      </w:r>
    </w:p>
    <w:p>
      <w:pPr>
        <w:spacing w:after="0"/>
      </w:pPr>
      <w:r>
        <w:t>B) It develops problem-solving skills</w:t>
      </w:r>
    </w:p>
    <w:p>
      <w:pPr>
        <w:spacing w:after="0"/>
      </w:pPr>
      <w:r>
        <w:t>C) It discourages creativity</w:t>
      </w:r>
    </w:p>
    <w:p>
      <w:pPr>
        <w:spacing w:after="0"/>
      </w:pPr>
      <w:r>
        <w:t>D) It avoids challenging ideas</w:t>
      </w:r>
    </w:p>
    <w:p>
      <w:pPr>
        <w:spacing w:after="80"/>
      </w:pPr>
      <w:r>
        <w:t>---------------------------------</w:t>
      </w:r>
    </w:p>
    <w:p>
      <w:pPr>
        <w:spacing w:after="80"/>
      </w:pPr>
      <w:r>
        <w:rPr>
          <w:b/>
        </w:rPr>
        <w:t>45-savol. Activities may be brisk and fast-moving (such as guessing games) or slow and reflective such reading literature and responding in writing. Which way of varying a lesson is it?</w:t>
      </w:r>
    </w:p>
    <w:p>
      <w:pPr>
        <w:spacing w:after="0"/>
      </w:pPr>
      <w:r>
        <w:t>A) Mode and skill</w:t>
      </w:r>
    </w:p>
    <w:p>
      <w:pPr>
        <w:spacing w:after="0"/>
      </w:pPr>
      <w:r>
        <w:t>B) Active-passive</w:t>
      </w:r>
    </w:p>
    <w:p>
      <w:pPr>
        <w:spacing w:after="0"/>
      </w:pPr>
      <w:r>
        <w:t>C) Organization</w:t>
      </w:r>
    </w:p>
    <w:p>
      <w:pPr>
        <w:spacing w:after="0"/>
      </w:pPr>
      <w:r>
        <w:t>D) Tempo</w:t>
      </w:r>
    </w:p>
    <w:p>
      <w:pPr>
        <w:spacing w:after="80"/>
      </w:pPr>
      <w:r>
        <w:t>---------------------------------</w:t>
      </w:r>
    </w:p>
    <w:p>
      <w:pPr>
        <w:spacing w:after="80"/>
      </w:pPr>
      <w:r>
        <w:rPr>
          <w:b/>
        </w:rPr>
        <w:t xml:space="preserve">46-savol. …… - is the result of interaction between logical and nominal meaning of a word. </w:t>
      </w:r>
    </w:p>
    <w:p>
      <w:pPr>
        <w:spacing w:after="0"/>
      </w:pPr>
      <w:r>
        <w:t>A) hyperbole</w:t>
      </w:r>
    </w:p>
    <w:p>
      <w:pPr>
        <w:spacing w:after="0"/>
      </w:pPr>
      <w:r>
        <w:t>B) antonomasia</w:t>
      </w:r>
    </w:p>
    <w:p>
      <w:pPr>
        <w:spacing w:after="0"/>
      </w:pPr>
      <w:r>
        <w:t>C) simile</w:t>
      </w:r>
    </w:p>
    <w:p>
      <w:pPr>
        <w:spacing w:after="0"/>
      </w:pPr>
      <w:r>
        <w:t>D) oxymoron</w:t>
      </w:r>
    </w:p>
    <w:p>
      <w:pPr>
        <w:spacing w:after="80"/>
      </w:pPr>
      <w:r>
        <w:t>---------------------------------</w:t>
      </w:r>
    </w:p>
    <w:p>
      <w:pPr>
        <w:spacing w:after="80"/>
      </w:pPr>
      <w:r>
        <w:rPr>
          <w:b/>
        </w:rPr>
        <w:t>47-savol. Etymologically the word "lexicology" is…</w:t>
      </w:r>
    </w:p>
    <w:p>
      <w:pPr>
        <w:spacing w:after="0"/>
      </w:pPr>
      <w:r>
        <w:t>A) Russian word</w:t>
      </w:r>
    </w:p>
    <w:p>
      <w:pPr>
        <w:spacing w:after="0"/>
      </w:pPr>
      <w:r>
        <w:t>B) Latin word</w:t>
      </w:r>
    </w:p>
    <w:p>
      <w:pPr>
        <w:spacing w:after="0"/>
      </w:pPr>
      <w:r>
        <w:t>C) English word</w:t>
      </w:r>
    </w:p>
    <w:p>
      <w:pPr>
        <w:spacing w:after="0"/>
      </w:pPr>
      <w:r>
        <w:t>D) Greek word</w:t>
      </w:r>
    </w:p>
    <w:p>
      <w:pPr>
        <w:spacing w:after="80"/>
      </w:pPr>
      <w:r>
        <w:t>---------------------------------</w:t>
      </w:r>
    </w:p>
    <w:p>
      <w:pPr>
        <w:spacing w:after="80"/>
      </w:pPr>
      <w:r>
        <w:rPr>
          <w:b/>
        </w:rPr>
        <w:t xml:space="preserve">48-savol. ……. – is an indirect reference by word or phrase to a historical. Literary, mythological fact or to a fact of everyday life made in the course of speaking or writing. </w:t>
      </w:r>
    </w:p>
    <w:p>
      <w:pPr>
        <w:spacing w:after="0"/>
      </w:pPr>
      <w:r>
        <w:t>A)  allusion</w:t>
      </w:r>
    </w:p>
    <w:p>
      <w:pPr>
        <w:spacing w:after="0"/>
      </w:pPr>
      <w:r>
        <w:t>B) quotation</w:t>
      </w:r>
    </w:p>
    <w:p>
      <w:pPr>
        <w:spacing w:after="0"/>
      </w:pPr>
      <w:r>
        <w:t>C) alliteration</w:t>
      </w:r>
    </w:p>
    <w:p>
      <w:pPr>
        <w:spacing w:after="0"/>
      </w:pPr>
      <w:r>
        <w:t>D) parallelism</w:t>
      </w:r>
    </w:p>
    <w:p>
      <w:pPr>
        <w:spacing w:after="80"/>
      </w:pPr>
      <w:r>
        <w:t>---------------------------------</w:t>
      </w:r>
    </w:p>
    <w:p>
      <w:pPr>
        <w:spacing w:after="80"/>
      </w:pPr>
      <w:r>
        <w:rPr>
          <w:b/>
        </w:rPr>
        <w:t>49-savol. This type of lexicology studies the words at a synchronic aspect. It is concerned with the vocabulary of a language as they exist at the present time. Find this type of lexicology.</w:t>
      </w:r>
    </w:p>
    <w:p>
      <w:pPr>
        <w:spacing w:after="0"/>
      </w:pPr>
      <w:r>
        <w:t>A) general</w:t>
      </w:r>
    </w:p>
    <w:p>
      <w:pPr>
        <w:spacing w:after="0"/>
      </w:pPr>
      <w:r>
        <w:t>B) special</w:t>
      </w:r>
    </w:p>
    <w:p>
      <w:pPr>
        <w:spacing w:after="0"/>
      </w:pPr>
      <w:r>
        <w:t>C) Historical</w:t>
      </w:r>
    </w:p>
    <w:p>
      <w:pPr>
        <w:spacing w:after="0"/>
      </w:pPr>
      <w:r>
        <w:t>D) comparative</w:t>
      </w:r>
    </w:p>
    <w:p>
      <w:pPr>
        <w:spacing w:after="80"/>
      </w:pPr>
      <w:r>
        <w:t>---------------------------------</w:t>
      </w:r>
    </w:p>
    <w:p>
      <w:pPr>
        <w:spacing w:after="80"/>
      </w:pPr>
      <w:r>
        <w:rPr>
          <w:b/>
        </w:rPr>
        <w:t>50-savol. What is dialect?</w:t>
      </w:r>
    </w:p>
    <w:p>
      <w:pPr>
        <w:spacing w:after="0"/>
      </w:pPr>
      <w:r>
        <w:t>A) A form of language which is written only in one continent</w:t>
      </w:r>
    </w:p>
    <w:p>
      <w:pPr>
        <w:spacing w:after="0"/>
      </w:pPr>
      <w:r>
        <w:t>B) A form of language which is spoken only in one area</w:t>
      </w:r>
    </w:p>
    <w:p>
      <w:pPr>
        <w:spacing w:after="0"/>
      </w:pPr>
      <w:r>
        <w:t>C) A form of language which is spoken only democratic countries</w:t>
      </w:r>
    </w:p>
    <w:p>
      <w:pPr>
        <w:spacing w:after="0"/>
      </w:pPr>
      <w:r>
        <w:t xml:space="preserve">D) A form of language which is formal more than two countries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2559650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