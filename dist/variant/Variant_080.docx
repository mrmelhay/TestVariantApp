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6027002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I have been waiting … for Sarah to phone</w:t>
      </w:r>
    </w:p>
    <w:p>
      <w:pPr>
        <w:spacing w:after="0"/>
      </w:pPr>
      <w:r>
        <w:t>A) In the morning</w:t>
      </w:r>
    </w:p>
    <w:p>
      <w:pPr>
        <w:spacing w:after="0"/>
      </w:pPr>
      <w:r>
        <w:t>B) All morning</w:t>
      </w:r>
    </w:p>
    <w:p>
      <w:pPr>
        <w:spacing w:after="0"/>
      </w:pPr>
      <w:r>
        <w:t>C) The whole morning</w:t>
      </w:r>
    </w:p>
    <w:p>
      <w:pPr>
        <w:spacing w:after="0"/>
      </w:pPr>
      <w:r>
        <w:t>D) All the morning</w:t>
      </w:r>
    </w:p>
    <w:p>
      <w:pPr>
        <w:spacing w:after="80"/>
      </w:pPr>
      <w:r>
        <w:t>---------------------------------</w:t>
      </w:r>
    </w:p>
    <w:p>
      <w:pPr>
        <w:spacing w:after="80"/>
      </w:pPr>
      <w:r>
        <w:rPr>
          <w:b/>
        </w:rPr>
        <w:t>2-savol. What is TPR (Total Physical Response) method ?</w:t>
      </w:r>
    </w:p>
    <w:p>
      <w:pPr>
        <w:spacing w:after="0"/>
      </w:pPr>
      <w:r>
        <w:t>A) Physical movement in response to commands</w:t>
      </w:r>
    </w:p>
    <w:p>
      <w:pPr>
        <w:spacing w:after="0"/>
      </w:pPr>
      <w:r>
        <w:t xml:space="preserve">B) Silent reading and writing only </w:t>
      </w:r>
    </w:p>
    <w:p>
      <w:pPr>
        <w:spacing w:after="0"/>
      </w:pPr>
      <w:r>
        <w:t>C) Students translating instructions</w:t>
      </w:r>
    </w:p>
    <w:p>
      <w:pPr>
        <w:spacing w:after="0"/>
      </w:pPr>
      <w:r>
        <w:t xml:space="preserve">D) Memorization of dialogues </w:t>
      </w:r>
    </w:p>
    <w:p>
      <w:pPr>
        <w:spacing w:after="80"/>
      </w:pPr>
      <w:r>
        <w:t>---------------------------------</w:t>
      </w:r>
    </w:p>
    <w:p>
      <w:pPr>
        <w:spacing w:after="80"/>
      </w:pPr>
      <w:r>
        <w:rPr>
          <w:b/>
        </w:rPr>
        <w:t>3-savol. What is the structure of the text?</w:t>
      </w:r>
    </w:p>
    <w:p>
      <w:pPr>
        <w:spacing w:after="0"/>
      </w:pPr>
      <w:r>
        <w:t>A) Only one paragraph in the text</w:t>
      </w:r>
    </w:p>
    <w:p>
      <w:pPr>
        <w:spacing w:after="0"/>
      </w:pPr>
      <w:r>
        <w:t>B) How a piece of writing is put together</w:t>
      </w:r>
    </w:p>
    <w:p>
      <w:pPr>
        <w:spacing w:after="0"/>
      </w:pPr>
      <w:r>
        <w:t>C) Appropriate punctuation</w:t>
      </w:r>
    </w:p>
    <w:p>
      <w:pPr>
        <w:spacing w:after="0"/>
      </w:pPr>
      <w:r>
        <w:t>D) Any sentences that have something in common</w:t>
      </w:r>
    </w:p>
    <w:p>
      <w:pPr>
        <w:spacing w:after="80"/>
      </w:pPr>
      <w:r>
        <w:t>---------------------------------</w:t>
      </w:r>
    </w:p>
    <w:p>
      <w:pPr>
        <w:spacing w:after="80"/>
      </w:pPr>
      <w:r>
        <w:rPr>
          <w:b/>
        </w:rPr>
        <w:t>4-savol. What kind of assessment is it? The final grade is some kind of combination of the grades the learner received for various assignments during the course</w:t>
      </w:r>
    </w:p>
    <w:p>
      <w:pPr>
        <w:spacing w:after="0"/>
      </w:pPr>
      <w:r>
        <w:t>A) Teacher's assessment</w:t>
      </w:r>
    </w:p>
    <w:p>
      <w:pPr>
        <w:spacing w:after="0"/>
      </w:pPr>
      <w:r>
        <w:t>B) Continuous assessment</w:t>
      </w:r>
    </w:p>
    <w:p>
      <w:pPr>
        <w:spacing w:after="0"/>
      </w:pPr>
      <w:r>
        <w:t>C) Self-assessment</w:t>
      </w:r>
    </w:p>
    <w:p>
      <w:pPr>
        <w:spacing w:after="0"/>
      </w:pPr>
      <w:r>
        <w:t>D) Portfolio</w:t>
      </w:r>
    </w:p>
    <w:p>
      <w:pPr>
        <w:spacing w:after="80"/>
      </w:pPr>
      <w:r>
        <w:t>---------------------------------</w:t>
      </w:r>
    </w:p>
    <w:p>
      <w:pPr>
        <w:spacing w:after="80"/>
      </w:pPr>
      <w:r>
        <w:rPr>
          <w:b/>
        </w:rPr>
        <w:t>5-savol. What is the definition of hyponymy?</w:t>
      </w:r>
    </w:p>
    <w:p>
      <w:pPr>
        <w:spacing w:after="0"/>
      </w:pPr>
      <w:r>
        <w:t>A) A word opposite in meaning to another.</w:t>
      </w:r>
    </w:p>
    <w:p>
      <w:pPr>
        <w:spacing w:after="0"/>
      </w:pPr>
      <w:r>
        <w:t>B) Each of two or more words having the same pronunciation but different meanings, origins, or spelling.</w:t>
      </w:r>
    </w:p>
    <w:p>
      <w:pPr>
        <w:spacing w:after="0"/>
      </w:pPr>
      <w:r>
        <w:t>C) A word or phrase that means exactly or nearly the same as another word.</w:t>
      </w:r>
    </w:p>
    <w:p>
      <w:pPr>
        <w:spacing w:after="0"/>
      </w:pPr>
      <w:r>
        <w:t>D) A word of more specific meaning than a general or superordinate term applicable to it.</w:t>
      </w:r>
    </w:p>
    <w:p>
      <w:pPr>
        <w:spacing w:after="80"/>
      </w:pPr>
      <w:r>
        <w:t>---------------------------------</w:t>
      </w:r>
    </w:p>
    <w:p>
      <w:pPr>
        <w:spacing w:after="80"/>
      </w:pPr>
      <w:r>
        <w:rPr>
          <w:b/>
        </w:rPr>
        <w:t>6-savol. What does the integrated skills approach emphasize?</w:t>
      </w:r>
    </w:p>
    <w:p>
      <w:pPr>
        <w:spacing w:after="0"/>
      </w:pPr>
      <w:r>
        <w:t>A) Focusing only on grammar</w:t>
      </w:r>
    </w:p>
    <w:p>
      <w:pPr>
        <w:spacing w:after="0"/>
      </w:pPr>
      <w:r>
        <w:t>B) Separating language skills</w:t>
      </w:r>
    </w:p>
    <w:p>
      <w:pPr>
        <w:spacing w:after="0"/>
      </w:pPr>
      <w:r>
        <w:t>C) Combining reading, writing, listening, and speaking</w:t>
      </w:r>
    </w:p>
    <w:p>
      <w:pPr>
        <w:spacing w:after="0"/>
      </w:pPr>
      <w:r>
        <w:t>D) Avoiding real-world applications</w:t>
      </w:r>
    </w:p>
    <w:p>
      <w:pPr>
        <w:spacing w:after="80"/>
      </w:pPr>
      <w:r>
        <w:t>---------------------------------</w:t>
      </w:r>
    </w:p>
    <w:p>
      <w:pPr>
        <w:spacing w:after="80"/>
      </w:pPr>
      <w:r>
        <w:rPr>
          <w:b/>
        </w:rPr>
        <w:t>7-savol. Some parents are criticized for the way they bring _________ their children. (raise)</w:t>
      </w:r>
    </w:p>
    <w:p>
      <w:pPr>
        <w:spacing w:after="0"/>
      </w:pPr>
      <w:r>
        <w:t>A) Up</w:t>
      </w:r>
    </w:p>
    <w:p>
      <w:pPr>
        <w:spacing w:after="0"/>
      </w:pPr>
      <w:r>
        <w:t>B) into</w:t>
      </w:r>
    </w:p>
    <w:p>
      <w:pPr>
        <w:spacing w:after="0"/>
      </w:pPr>
      <w:r>
        <w:t>C) onto</w:t>
      </w:r>
    </w:p>
    <w:p>
      <w:pPr>
        <w:spacing w:after="0"/>
      </w:pPr>
      <w:r>
        <w:t>D) down</w:t>
      </w:r>
    </w:p>
    <w:p>
      <w:pPr>
        <w:spacing w:after="80"/>
      </w:pPr>
      <w:r>
        <w:t>---------------------------------</w:t>
      </w:r>
    </w:p>
    <w:p>
      <w:pPr>
        <w:spacing w:after="80"/>
      </w:pPr>
      <w:r>
        <w:rPr>
          <w:b/>
        </w:rPr>
        <w:t xml:space="preserve">8-savol.  ……… - is a combination of 2 words in which the meaning is opposite in sense. </w:t>
      </w:r>
    </w:p>
    <w:p>
      <w:pPr>
        <w:spacing w:after="0"/>
      </w:pPr>
      <w:r>
        <w:t>A)  oxymoron</w:t>
      </w:r>
    </w:p>
    <w:p>
      <w:pPr>
        <w:spacing w:after="0"/>
      </w:pPr>
      <w:r>
        <w:t>B) simile</w:t>
      </w:r>
    </w:p>
    <w:p>
      <w:pPr>
        <w:spacing w:after="0"/>
      </w:pPr>
      <w:r>
        <w:t>C) periphrasis</w:t>
      </w:r>
    </w:p>
    <w:p>
      <w:pPr>
        <w:spacing w:after="0"/>
      </w:pPr>
      <w:r>
        <w:t>D) paradox</w:t>
      </w:r>
    </w:p>
    <w:p>
      <w:pPr>
        <w:spacing w:after="80"/>
      </w:pPr>
      <w:r>
        <w:t>---------------------------------</w:t>
      </w:r>
    </w:p>
    <w:p>
      <w:pPr>
        <w:spacing w:after="80"/>
      </w:pPr>
      <w:r>
        <w:rPr>
          <w:b/>
        </w:rPr>
        <w:t>9-savol.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Only concerns the sociologist.</w:t>
      </w:r>
    </w:p>
    <w:p>
      <w:pPr>
        <w:spacing w:after="0"/>
      </w:pPr>
      <w:r>
        <w:t>B) is quickly forgotten by the majority.</w:t>
      </w:r>
    </w:p>
    <w:p>
      <w:pPr>
        <w:spacing w:after="0"/>
      </w:pPr>
      <w:r>
        <w:t>C) first makes the headlines in the press.</w:t>
      </w:r>
    </w:p>
    <w:p>
      <w:pPr>
        <w:spacing w:after="0"/>
      </w:pPr>
      <w:r>
        <w:t>D) is of great interest to everyone.</w:t>
      </w:r>
    </w:p>
    <w:p>
      <w:pPr>
        <w:spacing w:after="80"/>
      </w:pPr>
      <w:r>
        <w:t>---------------------------------</w:t>
      </w:r>
    </w:p>
    <w:p>
      <w:pPr>
        <w:spacing w:after="80"/>
      </w:pPr>
      <w:r>
        <w:rPr>
          <w:b/>
        </w:rPr>
        <w:t>10-savol. This approach deals with the vocabulary as it exists at a given time, at the present time.</w:t>
      </w:r>
    </w:p>
    <w:p>
      <w:pPr>
        <w:spacing w:after="0"/>
      </w:pPr>
      <w:r>
        <w:t>A) syntagmatic</w:t>
      </w:r>
    </w:p>
    <w:p>
      <w:pPr>
        <w:spacing w:after="0"/>
      </w:pPr>
      <w:r>
        <w:t>B) synchronic</w:t>
      </w:r>
    </w:p>
    <w:p>
      <w:pPr>
        <w:spacing w:after="0"/>
      </w:pPr>
      <w:r>
        <w:t>C) lexicology</w:t>
      </w:r>
    </w:p>
    <w:p>
      <w:pPr>
        <w:spacing w:after="0"/>
      </w:pPr>
      <w:r>
        <w:t>D) paradigmatic</w:t>
      </w:r>
    </w:p>
    <w:p>
      <w:pPr>
        <w:spacing w:after="80"/>
      </w:pPr>
      <w:r>
        <w:t>---------------------------------</w:t>
      </w:r>
    </w:p>
    <w:p>
      <w:pPr>
        <w:spacing w:after="80"/>
      </w:pPr>
      <w:r>
        <w:rPr>
          <w:b/>
        </w:rPr>
        <w:t xml:space="preserve">11-savol. Earlier in the evening, some friends had ____________for a chat and mentioned La Clara.     </w:t>
      </w:r>
    </w:p>
    <w:p>
      <w:pPr>
        <w:spacing w:after="0"/>
      </w:pPr>
      <w:r>
        <w:t>A) Dropped off</w:t>
      </w:r>
    </w:p>
    <w:p>
      <w:pPr>
        <w:spacing w:after="0"/>
      </w:pPr>
      <w:r>
        <w:t>B) Faced  up</w:t>
      </w:r>
    </w:p>
    <w:p>
      <w:pPr>
        <w:spacing w:after="0"/>
      </w:pPr>
      <w:r>
        <w:t xml:space="preserve">C) Looked into                                  </w:t>
      </w:r>
    </w:p>
    <w:p>
      <w:pPr>
        <w:spacing w:after="0"/>
      </w:pPr>
      <w:r>
        <w:t xml:space="preserve">D) Come round                                 </w:t>
      </w:r>
    </w:p>
    <w:p>
      <w:pPr>
        <w:spacing w:after="80"/>
      </w:pPr>
      <w:r>
        <w:t>---------------------------------</w:t>
      </w:r>
    </w:p>
    <w:p>
      <w:pPr>
        <w:spacing w:after="80"/>
      </w:pPr>
      <w:r>
        <w:rPr>
          <w:b/>
        </w:rPr>
        <w:t xml:space="preserve">12-savol. Find out a colloquial column: </w:t>
      </w:r>
    </w:p>
    <w:p>
      <w:pPr>
        <w:spacing w:after="0"/>
      </w:pPr>
      <w:r>
        <w:t>A)  infant, parent, retire, proceed</w:t>
      </w:r>
    </w:p>
    <w:p>
      <w:pPr>
        <w:spacing w:after="0"/>
      </w:pPr>
      <w:r>
        <w:t>B) Turn over,put off, infant, parent, retire, proceed</w:t>
      </w:r>
    </w:p>
    <w:p>
      <w:pPr>
        <w:spacing w:after="0"/>
      </w:pPr>
      <w:r>
        <w:t>C) child, father, go away, continue</w:t>
      </w:r>
    </w:p>
    <w:p>
      <w:pPr>
        <w:spacing w:after="0"/>
      </w:pPr>
      <w:r>
        <w:t>D)  kid, daddy, get out, go on</w:t>
      </w:r>
    </w:p>
    <w:p>
      <w:pPr>
        <w:spacing w:after="80"/>
      </w:pPr>
      <w:r>
        <w:t>---------------------------------</w:t>
      </w:r>
    </w:p>
    <w:p>
      <w:pPr>
        <w:spacing w:after="80"/>
      </w:pPr>
      <w:r>
        <w:rPr>
          <w:b/>
        </w:rPr>
        <w:t>13-savol. “Follow-up activities may take place in the language laboratory, where further dialogue and drill work is carried on. Which Method is it?”</w:t>
      </w:r>
    </w:p>
    <w:p>
      <w:pPr>
        <w:spacing w:after="0"/>
      </w:pPr>
      <w:r>
        <w:t>A) The Audiolingual Method</w:t>
      </w:r>
    </w:p>
    <w:p>
      <w:pPr>
        <w:spacing w:after="0"/>
      </w:pPr>
      <w:r>
        <w:t>B) The Structural Method</w:t>
      </w:r>
    </w:p>
    <w:p>
      <w:pPr>
        <w:spacing w:after="0"/>
      </w:pPr>
      <w:r>
        <w:t>C) The Communicative Approach</w:t>
      </w:r>
    </w:p>
    <w:p>
      <w:pPr>
        <w:spacing w:after="0"/>
      </w:pPr>
      <w:r>
        <w:t>D) Traditional Method</w:t>
      </w:r>
    </w:p>
    <w:p>
      <w:pPr>
        <w:spacing w:after="80"/>
      </w:pPr>
      <w:r>
        <w:t>---------------------------------</w:t>
      </w:r>
    </w:p>
    <w:p>
      <w:pPr>
        <w:spacing w:after="80"/>
      </w:pPr>
      <w:r>
        <w:rPr>
          <w:b/>
        </w:rPr>
        <w:t>14-savol. What are three types of discursive essays?</w:t>
      </w:r>
    </w:p>
    <w:p>
      <w:pPr>
        <w:spacing w:after="0"/>
      </w:pPr>
      <w:r>
        <w:t>A) Assessment, informative, surveyessays</w:t>
      </w:r>
    </w:p>
    <w:p>
      <w:pPr>
        <w:spacing w:after="0"/>
      </w:pPr>
      <w:r>
        <w:t>B) For and against essay, opinion essays, essays suggesting solutions to problems</w:t>
      </w:r>
    </w:p>
    <w:p>
      <w:pPr>
        <w:spacing w:after="0"/>
      </w:pPr>
      <w:r>
        <w:t>C) Proposal, opinion, requestessays</w:t>
      </w:r>
    </w:p>
    <w:p>
      <w:pPr>
        <w:spacing w:after="0"/>
      </w:pPr>
      <w:r>
        <w:t>D) Apology, application, informalessays</w:t>
      </w:r>
    </w:p>
    <w:p>
      <w:pPr>
        <w:spacing w:after="80"/>
      </w:pPr>
      <w:r>
        <w:t>---------------------------------</w:t>
      </w:r>
    </w:p>
    <w:p>
      <w:pPr>
        <w:spacing w:after="80"/>
      </w:pPr>
      <w:r>
        <w:rPr>
          <w:b/>
        </w:rPr>
        <w:t>15-savol. What was the main idea of novels such as “The Heart of the Matter”, “The Comedians”, “A Burn-Out Case” by Graham Greene?</w:t>
      </w:r>
    </w:p>
    <w:p>
      <w:pPr>
        <w:spacing w:after="0"/>
      </w:pPr>
      <w:r>
        <w:t>A) Detective</w:t>
      </w:r>
    </w:p>
    <w:p>
      <w:pPr>
        <w:spacing w:after="0"/>
      </w:pPr>
      <w:r>
        <w:t>B) Reject the dogmas of Catholicism</w:t>
      </w:r>
    </w:p>
    <w:p>
      <w:pPr>
        <w:spacing w:after="0"/>
      </w:pPr>
      <w:r>
        <w:t>C) Mysterious events</w:t>
      </w:r>
    </w:p>
    <w:p>
      <w:pPr>
        <w:spacing w:after="0"/>
      </w:pPr>
      <w:r>
        <w:t>D) Ordinary people’s life</w:t>
      </w:r>
    </w:p>
    <w:p>
      <w:pPr>
        <w:spacing w:after="80"/>
      </w:pPr>
      <w:r>
        <w:t>---------------------------------</w:t>
      </w:r>
    </w:p>
    <w:p>
      <w:pPr>
        <w:spacing w:after="80"/>
      </w:pPr>
      <w:r>
        <w:rPr>
          <w:b/>
        </w:rPr>
        <w:t>16-savol. Linguistic competence is</w:t>
      </w:r>
    </w:p>
    <w:p>
      <w:pPr>
        <w:spacing w:after="0"/>
      </w:pPr>
      <w:r>
        <w:t>A) general knowledge</w:t>
      </w:r>
    </w:p>
    <w:p>
      <w:pPr>
        <w:spacing w:after="0"/>
      </w:pPr>
      <w:r>
        <w:t>B) grammar context</w:t>
      </w:r>
    </w:p>
    <w:p>
      <w:pPr>
        <w:spacing w:after="0"/>
      </w:pPr>
      <w:r>
        <w:t>C) lexical, phonological, syntactical knowledge and skills</w:t>
      </w:r>
    </w:p>
    <w:p>
      <w:pPr>
        <w:spacing w:after="0"/>
      </w:pPr>
      <w:r>
        <w:t>D) sociocultural conditions of language use</w:t>
      </w:r>
    </w:p>
    <w:p>
      <w:pPr>
        <w:spacing w:after="80"/>
      </w:pPr>
      <w:r>
        <w:t>---------------------------------</w:t>
      </w:r>
    </w:p>
    <w:p>
      <w:pPr>
        <w:spacing w:after="80"/>
      </w:pPr>
      <w:r>
        <w:rPr>
          <w:b/>
        </w:rPr>
        <w:t>17-savol.  Who describes his/her childhood as “… something associated with violence, cruelty, evil across the way.”?</w:t>
      </w:r>
    </w:p>
    <w:p>
      <w:pPr>
        <w:spacing w:after="0"/>
      </w:pPr>
      <w:r>
        <w:t>A) Jack London</w:t>
      </w:r>
    </w:p>
    <w:p>
      <w:pPr>
        <w:spacing w:after="0"/>
      </w:pPr>
      <w:r>
        <w:t>B) Graham Greene</w:t>
      </w:r>
    </w:p>
    <w:p>
      <w:pPr>
        <w:spacing w:after="0"/>
      </w:pPr>
      <w:r>
        <w:t>C) Agatha Christie</w:t>
      </w:r>
    </w:p>
    <w:p>
      <w:pPr>
        <w:spacing w:after="0"/>
      </w:pPr>
      <w:r>
        <w:t>D) Lord Byron</w:t>
      </w:r>
    </w:p>
    <w:p>
      <w:pPr>
        <w:spacing w:after="80"/>
      </w:pPr>
      <w:r>
        <w:t>---------------------------------</w:t>
      </w:r>
    </w:p>
    <w:p>
      <w:pPr>
        <w:spacing w:after="80"/>
      </w:pPr>
      <w:r>
        <w:rPr>
          <w:b/>
        </w:rPr>
        <w:t>18-savol.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are all of a military nature.</w:t>
      </w:r>
    </w:p>
    <w:p>
      <w:pPr>
        <w:spacing w:after="0"/>
      </w:pPr>
      <w:r>
        <w:t>B) have varied greatly over the centuries.</w:t>
      </w:r>
    </w:p>
    <w:p>
      <w:pPr>
        <w:spacing w:after="0"/>
      </w:pPr>
      <w:r>
        <w:t>C) have always been controlled by the kings.</w:t>
      </w:r>
    </w:p>
    <w:p>
      <w:pPr>
        <w:spacing w:after="0"/>
      </w:pPr>
      <w:r>
        <w:t>D) were all established by William the Conqueror.</w:t>
      </w:r>
    </w:p>
    <w:p>
      <w:pPr>
        <w:spacing w:after="80"/>
      </w:pPr>
      <w:r>
        <w:t>---------------------------------</w:t>
      </w:r>
    </w:p>
    <w:p>
      <w:pPr>
        <w:spacing w:after="80"/>
      </w:pPr>
      <w:r>
        <w:rPr>
          <w:b/>
        </w:rPr>
        <w:t>19-savol. What is the focus of process writing?</w:t>
      </w:r>
    </w:p>
    <w:p>
      <w:pPr>
        <w:spacing w:after="0"/>
      </w:pPr>
      <w:r>
        <w:t>A)  Emphasizing the final product</w:t>
      </w:r>
    </w:p>
    <w:p>
      <w:pPr>
        <w:spacing w:after="0"/>
      </w:pPr>
      <w:r>
        <w:t>B) Developing ideas through stages</w:t>
      </w:r>
    </w:p>
    <w:p>
      <w:pPr>
        <w:spacing w:after="0"/>
      </w:pPr>
      <w:r>
        <w:t>C) Memorizing grammar rules</w:t>
      </w:r>
    </w:p>
    <w:p>
      <w:pPr>
        <w:spacing w:after="0"/>
      </w:pPr>
      <w:r>
        <w:t>D)  Ignoring feedback</w:t>
      </w:r>
    </w:p>
    <w:p>
      <w:pPr>
        <w:spacing w:after="80"/>
      </w:pPr>
      <w:r>
        <w:t>---------------------------------</w:t>
      </w:r>
    </w:p>
    <w:p>
      <w:pPr>
        <w:spacing w:after="80"/>
      </w:pPr>
      <w:r>
        <w:rPr>
          <w:b/>
        </w:rPr>
        <w:t>20-savol. What kind of interaction pattern is it: Only one "right" response gets approved. Sometimes cynically called "Guess what the teacher want you to say" game ?</w:t>
      </w:r>
    </w:p>
    <w:p>
      <w:pPr>
        <w:spacing w:after="0"/>
      </w:pPr>
      <w:r>
        <w:t>A) Choral reponses</w:t>
      </w:r>
    </w:p>
    <w:p>
      <w:pPr>
        <w:spacing w:after="0"/>
      </w:pPr>
      <w:r>
        <w:t>B) Closed-ended teacher questioning</w:t>
      </w:r>
    </w:p>
    <w:p>
      <w:pPr>
        <w:spacing w:after="0"/>
      </w:pPr>
      <w:r>
        <w:t>C) Individual work</w:t>
      </w:r>
    </w:p>
    <w:p>
      <w:pPr>
        <w:spacing w:after="0"/>
      </w:pPr>
      <w:r>
        <w:t>D) Collaboration</w:t>
      </w:r>
    </w:p>
    <w:p>
      <w:pPr>
        <w:spacing w:after="80"/>
      </w:pPr>
      <w:r>
        <w:t>---------------------------------</w:t>
      </w:r>
    </w:p>
    <w:p>
      <w:pPr>
        <w:spacing w:after="80"/>
      </w:pPr>
      <w:r>
        <w:rPr>
          <w:b/>
        </w:rPr>
        <w:t>21-savol. Which phrasal verb below means    “find the time to do something.” ?</w:t>
      </w:r>
    </w:p>
    <w:p>
      <w:pPr>
        <w:spacing w:after="0"/>
      </w:pPr>
      <w:r>
        <w:t>A) get out of</w:t>
      </w:r>
    </w:p>
    <w:p>
      <w:pPr>
        <w:spacing w:after="0"/>
      </w:pPr>
      <w:r>
        <w:t>B) get on</w:t>
      </w:r>
    </w:p>
    <w:p>
      <w:pPr>
        <w:spacing w:after="0"/>
      </w:pPr>
      <w:r>
        <w:t>C) get by</w:t>
      </w:r>
    </w:p>
    <w:p>
      <w:pPr>
        <w:spacing w:after="0"/>
      </w:pPr>
      <w:r>
        <w:t>D) get round to</w:t>
      </w:r>
    </w:p>
    <w:p>
      <w:pPr>
        <w:spacing w:after="80"/>
      </w:pPr>
      <w:r>
        <w:t>---------------------------------</w:t>
      </w:r>
    </w:p>
    <w:p>
      <w:pPr>
        <w:spacing w:after="80"/>
      </w:pPr>
      <w:r>
        <w:rPr>
          <w:b/>
        </w:rPr>
        <w:t>22-savol. Why is cultural awareness important in language teaching?</w:t>
      </w:r>
    </w:p>
    <w:p>
      <w:pPr>
        <w:spacing w:after="0"/>
      </w:pPr>
      <w:r>
        <w:t>A)  It emphasizes only vocabulary</w:t>
      </w:r>
    </w:p>
    <w:p>
      <w:pPr>
        <w:spacing w:after="0"/>
      </w:pPr>
      <w:r>
        <w:t>B) It fosters global communication</w:t>
      </w:r>
    </w:p>
    <w:p>
      <w:pPr>
        <w:spacing w:after="0"/>
      </w:pPr>
      <w:r>
        <w:t>C) It focuses on grammar</w:t>
      </w:r>
    </w:p>
    <w:p>
      <w:pPr>
        <w:spacing w:after="0"/>
      </w:pPr>
      <w:r>
        <w:t>D)  It limits critical thinking</w:t>
      </w:r>
    </w:p>
    <w:p>
      <w:pPr>
        <w:spacing w:after="80"/>
      </w:pPr>
      <w:r>
        <w:t>---------------------------------</w:t>
      </w:r>
    </w:p>
    <w:p>
      <w:pPr>
        <w:spacing w:after="80"/>
      </w:pPr>
      <w:r>
        <w:rPr>
          <w:b/>
        </w:rPr>
        <w:t>23-savol. This is the part of the letter that includes a word like sincerely and your name</w:t>
      </w:r>
    </w:p>
    <w:p>
      <w:pPr>
        <w:spacing w:after="0"/>
      </w:pPr>
      <w:r>
        <w:t>A) Closing</w:t>
      </w:r>
    </w:p>
    <w:p>
      <w:pPr>
        <w:spacing w:after="0"/>
      </w:pPr>
      <w:r>
        <w:t>B) Opening</w:t>
      </w:r>
    </w:p>
    <w:p>
      <w:pPr>
        <w:spacing w:after="0"/>
      </w:pPr>
      <w:r>
        <w:t>C) Body</w:t>
      </w:r>
    </w:p>
    <w:p>
      <w:pPr>
        <w:spacing w:after="0"/>
      </w:pPr>
      <w:r>
        <w:t>D) Heading</w:t>
      </w:r>
    </w:p>
    <w:p>
      <w:pPr>
        <w:spacing w:after="80"/>
      </w:pPr>
      <w:r>
        <w:t>---------------------------------</w:t>
      </w:r>
    </w:p>
    <w:p>
      <w:pPr>
        <w:spacing w:after="80"/>
      </w:pPr>
      <w:r>
        <w:rPr>
          <w:b/>
        </w:rPr>
        <w:t>24-savol. This is the part of the letter that includes a word like sincerely and your name</w:t>
      </w:r>
    </w:p>
    <w:p>
      <w:pPr>
        <w:spacing w:after="0"/>
      </w:pPr>
      <w:r>
        <w:t>A) Opening</w:t>
      </w:r>
    </w:p>
    <w:p>
      <w:pPr>
        <w:spacing w:after="0"/>
      </w:pPr>
      <w:r>
        <w:t>B) Heading</w:t>
      </w:r>
    </w:p>
    <w:p>
      <w:pPr>
        <w:spacing w:after="0"/>
      </w:pPr>
      <w:r>
        <w:t>C) Closing</w:t>
      </w:r>
    </w:p>
    <w:p>
      <w:pPr>
        <w:spacing w:after="0"/>
      </w:pPr>
      <w:r>
        <w:t>D) Body</w:t>
      </w:r>
    </w:p>
    <w:p>
      <w:pPr>
        <w:spacing w:after="80"/>
      </w:pPr>
      <w:r>
        <w:t>---------------------------------</w:t>
      </w:r>
    </w:p>
    <w:p>
      <w:pPr>
        <w:spacing w:after="80"/>
      </w:pPr>
      <w:r>
        <w:rPr>
          <w:b/>
        </w:rPr>
        <w:t>25-savol. What is the purpose of content-based instruction?</w:t>
      </w:r>
    </w:p>
    <w:p>
      <w:pPr>
        <w:spacing w:after="0"/>
      </w:pPr>
      <w:r>
        <w:t>A) Integrating subject content with language learning</w:t>
      </w:r>
    </w:p>
    <w:p>
      <w:pPr>
        <w:spacing w:after="0"/>
      </w:pPr>
      <w:r>
        <w:t>B)  Memorizing vocabulary</w:t>
      </w:r>
    </w:p>
    <w:p>
      <w:pPr>
        <w:spacing w:after="0"/>
      </w:pPr>
      <w:r>
        <w:t>C)  Focusing only on grammar</w:t>
      </w:r>
    </w:p>
    <w:p>
      <w:pPr>
        <w:spacing w:after="0"/>
      </w:pPr>
      <w:r>
        <w:t>D) Avoiding real-life contexts</w:t>
      </w:r>
    </w:p>
    <w:p>
      <w:pPr>
        <w:spacing w:after="80"/>
      </w:pPr>
      <w:r>
        <w:t>---------------------------------</w:t>
      </w:r>
    </w:p>
    <w:p>
      <w:pPr>
        <w:spacing w:after="80"/>
      </w:pPr>
      <w:r>
        <w:rPr>
          <w:b/>
        </w:rPr>
        <w:t>26-savol. Learners may be activated in a way that encourages their own initiative; or they may only be required to do as they are told. Which way of varying a lesson is it?</w:t>
      </w:r>
    </w:p>
    <w:p>
      <w:pPr>
        <w:spacing w:after="0"/>
      </w:pPr>
      <w:r>
        <w:t>A) Organization</w:t>
      </w:r>
    </w:p>
    <w:p>
      <w:pPr>
        <w:spacing w:after="0"/>
      </w:pPr>
      <w:r>
        <w:t>B) Mode and skill</w:t>
      </w:r>
    </w:p>
    <w:p>
      <w:pPr>
        <w:spacing w:after="0"/>
      </w:pPr>
      <w:r>
        <w:t>C) Stirr-settle</w:t>
      </w:r>
    </w:p>
    <w:p>
      <w:pPr>
        <w:spacing w:after="0"/>
      </w:pPr>
      <w:r>
        <w:t>D) Active-passive</w:t>
      </w:r>
    </w:p>
    <w:p>
      <w:pPr>
        <w:spacing w:after="80"/>
      </w:pPr>
      <w:r>
        <w:t>---------------------------------</w:t>
      </w:r>
    </w:p>
    <w:p>
      <w:pPr>
        <w:spacing w:after="80"/>
      </w:pPr>
      <w:r>
        <w:rPr>
          <w:b/>
        </w:rPr>
        <w:t>27-savol. It can take months or even years for political scandals to die----------- __________. (become less strong)</w:t>
      </w:r>
    </w:p>
    <w:p>
      <w:pPr>
        <w:spacing w:after="0"/>
      </w:pPr>
      <w:r>
        <w:t>A) Up</w:t>
      </w:r>
    </w:p>
    <w:p>
      <w:pPr>
        <w:spacing w:after="0"/>
      </w:pPr>
      <w:r>
        <w:t>B) Up on</w:t>
      </w:r>
    </w:p>
    <w:p>
      <w:pPr>
        <w:spacing w:after="0"/>
      </w:pPr>
      <w:r>
        <w:t>C) Off</w:t>
      </w:r>
    </w:p>
    <w:p>
      <w:pPr>
        <w:spacing w:after="0"/>
      </w:pPr>
      <w:r>
        <w:t>D) down</w:t>
      </w:r>
    </w:p>
    <w:p>
      <w:pPr>
        <w:spacing w:after="80"/>
      </w:pPr>
      <w:r>
        <w:t>---------------------------------</w:t>
      </w:r>
    </w:p>
    <w:p>
      <w:pPr>
        <w:spacing w:after="80"/>
      </w:pPr>
      <w:r>
        <w:rPr>
          <w:b/>
        </w:rPr>
        <w:t xml:space="preserve">28-savol. Which of the following instructions describes intensive reading? </w:t>
      </w:r>
    </w:p>
    <w:p>
      <w:pPr>
        <w:spacing w:after="0"/>
      </w:pPr>
      <w:r>
        <w:t>A) Read the text. Decide which is the best heading for it.</w:t>
      </w:r>
    </w:p>
    <w:p>
      <w:pPr>
        <w:spacing w:after="0"/>
      </w:pPr>
      <w:r>
        <w:t>B) Finish reading the story at home</w:t>
      </w:r>
    </w:p>
    <w:p>
      <w:pPr>
        <w:spacing w:after="0"/>
      </w:pPr>
      <w:r>
        <w:t>C) Find all the words in the story about pets</w:t>
      </w:r>
    </w:p>
    <w:p>
      <w:pPr>
        <w:spacing w:after="0"/>
      </w:pPr>
      <w:r>
        <w:t>D) Read the poster to find the dates of Annie's, Sam's and Julie's birthdays</w:t>
      </w:r>
    </w:p>
    <w:p>
      <w:pPr>
        <w:spacing w:after="80"/>
      </w:pPr>
      <w:r>
        <w:t>---------------------------------</w:t>
      </w:r>
    </w:p>
    <w:p>
      <w:pPr>
        <w:spacing w:after="80"/>
      </w:pPr>
      <w:r>
        <w:rPr>
          <w:b/>
        </w:rPr>
        <w:t>29-savol. In which part of the novel Gulliver went to the island where giant people live?</w:t>
      </w:r>
    </w:p>
    <w:p>
      <w:pPr>
        <w:spacing w:after="0"/>
      </w:pPr>
      <w:r>
        <w:t>A) III</w:t>
      </w:r>
    </w:p>
    <w:p>
      <w:pPr>
        <w:spacing w:after="0"/>
      </w:pPr>
      <w:r>
        <w:t>B) I</w:t>
      </w:r>
    </w:p>
    <w:p>
      <w:pPr>
        <w:spacing w:after="0"/>
      </w:pPr>
      <w:r>
        <w:t>C) IV</w:t>
      </w:r>
    </w:p>
    <w:p>
      <w:pPr>
        <w:spacing w:after="0"/>
      </w:pPr>
      <w:r>
        <w:t>D) II</w:t>
      </w:r>
    </w:p>
    <w:p>
      <w:pPr>
        <w:spacing w:after="80"/>
      </w:pPr>
      <w:r>
        <w:t>---------------------------------</w:t>
      </w:r>
    </w:p>
    <w:p>
      <w:pPr>
        <w:spacing w:after="80"/>
      </w:pPr>
      <w:r>
        <w:rPr>
          <w:b/>
        </w:rPr>
        <w:t>30-savol. Teachers react to errors means</w:t>
      </w:r>
    </w:p>
    <w:p>
      <w:pPr>
        <w:spacing w:after="0"/>
      </w:pPr>
      <w:r>
        <w:t>A) Error correction</w:t>
      </w:r>
    </w:p>
    <w:p>
      <w:pPr>
        <w:spacing w:after="0"/>
      </w:pPr>
      <w:r>
        <w:t>B) Implicit feedback</w:t>
      </w:r>
    </w:p>
    <w:p>
      <w:pPr>
        <w:spacing w:after="0"/>
      </w:pPr>
      <w:r>
        <w:t>C) Recast</w:t>
      </w:r>
    </w:p>
    <w:p>
      <w:pPr>
        <w:spacing w:after="0"/>
      </w:pPr>
      <w:r>
        <w:t>D) Explicit feedback</w:t>
      </w:r>
    </w:p>
    <w:p>
      <w:pPr>
        <w:spacing w:after="80"/>
      </w:pPr>
      <w:r>
        <w:t>---------------------------------</w:t>
      </w:r>
    </w:p>
    <w:p>
      <w:pPr>
        <w:spacing w:after="80"/>
      </w:pPr>
      <w:r>
        <w:rPr>
          <w:b/>
        </w:rPr>
        <w:t>31-savol. Which famous opera composer’s biography was written by Somerset Maugham?</w:t>
      </w:r>
    </w:p>
    <w:p>
      <w:pPr>
        <w:spacing w:after="0"/>
      </w:pPr>
      <w:r>
        <w:t xml:space="preserve">A) George Gissing </w:t>
      </w:r>
    </w:p>
    <w:p>
      <w:pPr>
        <w:spacing w:after="0"/>
      </w:pPr>
      <w:r>
        <w:t xml:space="preserve">B) Arthur Morrison </w:t>
      </w:r>
    </w:p>
    <w:p>
      <w:pPr>
        <w:spacing w:after="0"/>
      </w:pPr>
      <w:r>
        <w:t>C) Giacomo Meyerbeer</w:t>
      </w:r>
    </w:p>
    <w:p>
      <w:pPr>
        <w:spacing w:after="0"/>
      </w:pPr>
      <w:r>
        <w:t>D) Beethoven</w:t>
      </w:r>
    </w:p>
    <w:p>
      <w:pPr>
        <w:spacing w:after="80"/>
      </w:pPr>
      <w:r>
        <w:t>---------------------------------</w:t>
      </w:r>
    </w:p>
    <w:p>
      <w:pPr>
        <w:spacing w:after="80"/>
      </w:pPr>
      <w:r>
        <w:rPr>
          <w:b/>
        </w:rPr>
        <w:t>32-savol. …is a morpheme which is identical with the word form.</w:t>
      </w:r>
    </w:p>
    <w:p>
      <w:pPr>
        <w:spacing w:after="0"/>
      </w:pPr>
      <w:r>
        <w:t>A) Bound morpheme</w:t>
      </w:r>
    </w:p>
    <w:p>
      <w:pPr>
        <w:spacing w:after="0"/>
      </w:pPr>
      <w:r>
        <w:t>B) Semi-bound morpheme</w:t>
      </w:r>
    </w:p>
    <w:p>
      <w:pPr>
        <w:spacing w:after="0"/>
      </w:pPr>
      <w:r>
        <w:t>C) Free  morpheme</w:t>
      </w:r>
    </w:p>
    <w:p>
      <w:pPr>
        <w:spacing w:after="0"/>
      </w:pPr>
      <w:r>
        <w:t>D) Semi-free morpheme</w:t>
      </w:r>
    </w:p>
    <w:p>
      <w:pPr>
        <w:spacing w:after="80"/>
      </w:pPr>
      <w:r>
        <w:t>---------------------------------</w:t>
      </w:r>
    </w:p>
    <w:p>
      <w:pPr>
        <w:spacing w:after="80"/>
      </w:pPr>
      <w:r>
        <w:rPr>
          <w:b/>
        </w:rPr>
        <w:t xml:space="preserve">33-savol. S'long, bright, lol, luv ya, kina, gonna are … </w:t>
      </w:r>
    </w:p>
    <w:p>
      <w:pPr>
        <w:spacing w:after="0"/>
      </w:pPr>
      <w:r>
        <w:t>A) colloqual</w:t>
      </w:r>
    </w:p>
    <w:p>
      <w:pPr>
        <w:spacing w:after="0"/>
      </w:pPr>
      <w:r>
        <w:t>B) colloqual and literary</w:t>
      </w:r>
    </w:p>
    <w:p>
      <w:pPr>
        <w:spacing w:after="0"/>
      </w:pPr>
      <w:r>
        <w:t>C) bookish</w:t>
      </w:r>
    </w:p>
    <w:p>
      <w:pPr>
        <w:spacing w:after="0"/>
      </w:pPr>
      <w:r>
        <w:t>D) literary</w:t>
      </w:r>
    </w:p>
    <w:p>
      <w:pPr>
        <w:spacing w:after="80"/>
      </w:pPr>
      <w:r>
        <w:t>---------------------------------</w:t>
      </w:r>
    </w:p>
    <w:p>
      <w:pPr>
        <w:spacing w:after="80"/>
      </w:pPr>
      <w:r>
        <w:rPr>
          <w:b/>
        </w:rPr>
        <w:t>34-savol. Which playwright said about his plays “I want to make people feel, to give them a lesson of feeling, they can think afterwards.”?</w:t>
      </w:r>
    </w:p>
    <w:p>
      <w:pPr>
        <w:spacing w:after="0"/>
      </w:pPr>
      <w:r>
        <w:t>A) Graham Greene</w:t>
      </w:r>
    </w:p>
    <w:p>
      <w:pPr>
        <w:spacing w:after="0"/>
      </w:pPr>
      <w:r>
        <w:t>B) Jane Austin</w:t>
      </w:r>
    </w:p>
    <w:p>
      <w:pPr>
        <w:spacing w:after="0"/>
      </w:pPr>
      <w:r>
        <w:t>C) Ralph Fox</w:t>
      </w:r>
    </w:p>
    <w:p>
      <w:pPr>
        <w:spacing w:after="0"/>
      </w:pPr>
      <w:r>
        <w:t>D) John Osborne</w:t>
      </w:r>
    </w:p>
    <w:p>
      <w:pPr>
        <w:spacing w:after="80"/>
      </w:pPr>
      <w:r>
        <w:t>---------------------------------</w:t>
      </w:r>
    </w:p>
    <w:p>
      <w:pPr>
        <w:spacing w:after="80"/>
      </w:pPr>
      <w:r>
        <w:rPr>
          <w:b/>
        </w:rPr>
        <w:t>35-savol. Great English philosophers revealed a materialistic approach to the problem of nomination when he wrote that words………</w:t>
      </w:r>
    </w:p>
    <w:p>
      <w:pPr>
        <w:spacing w:after="0"/>
      </w:pPr>
      <w:r>
        <w:t>A) are not mere sounds but names of matter</w:t>
      </w:r>
    </w:p>
    <w:p>
      <w:pPr>
        <w:spacing w:after="0"/>
      </w:pPr>
      <w:r>
        <w:t>B) the minimum sentence</w:t>
      </w:r>
    </w:p>
    <w:p>
      <w:pPr>
        <w:spacing w:after="0"/>
      </w:pPr>
      <w:r>
        <w:t>C) a universal signal that can substitute any other signal from the environment in evoking a response in a human organism</w:t>
      </w:r>
    </w:p>
    <w:p>
      <w:pPr>
        <w:spacing w:after="0"/>
      </w:pPr>
      <w:r>
        <w:t>D) one of the smallest completely satisfying bits of isolated ‘meaning’, into which the sentence resolves itself</w:t>
      </w:r>
    </w:p>
    <w:p>
      <w:pPr>
        <w:spacing w:after="80"/>
      </w:pPr>
      <w:r>
        <w:t>---------------------------------</w:t>
      </w:r>
    </w:p>
    <w:p>
      <w:pPr>
        <w:spacing w:after="80"/>
      </w:pPr>
      <w:r>
        <w:rPr>
          <w:b/>
        </w:rPr>
        <w:t>36-savol. This type of lexicology studies the words at a synchronic aspect. It is concerned with the vocabulary of a language as they exist at the present time. Find this type of lexicology.</w:t>
      </w:r>
    </w:p>
    <w:p>
      <w:pPr>
        <w:spacing w:after="0"/>
      </w:pPr>
      <w:r>
        <w:t>A) general</w:t>
      </w:r>
    </w:p>
    <w:p>
      <w:pPr>
        <w:spacing w:after="0"/>
      </w:pPr>
      <w:r>
        <w:t>B) special</w:t>
      </w:r>
    </w:p>
    <w:p>
      <w:pPr>
        <w:spacing w:after="0"/>
      </w:pPr>
      <w:r>
        <w:t>C) Historical</w:t>
      </w:r>
    </w:p>
    <w:p>
      <w:pPr>
        <w:spacing w:after="0"/>
      </w:pPr>
      <w:r>
        <w:t>D) comparative</w:t>
      </w:r>
    </w:p>
    <w:p>
      <w:pPr>
        <w:spacing w:after="80"/>
      </w:pPr>
      <w:r>
        <w:t>---------------------------------</w:t>
      </w:r>
    </w:p>
    <w:p>
      <w:pPr>
        <w:spacing w:after="80"/>
      </w:pPr>
      <w:r>
        <w:rPr>
          <w:b/>
        </w:rPr>
        <w:t xml:space="preserve">37-savol. . Dialectical words are … </w:t>
      </w:r>
    </w:p>
    <w:p>
      <w:pPr>
        <w:spacing w:after="0"/>
      </w:pPr>
      <w:r>
        <w:t>A) The words with a bad form and difficult to understand.</w:t>
      </w:r>
    </w:p>
    <w:p>
      <w:pPr>
        <w:spacing w:after="0"/>
      </w:pPr>
      <w:r>
        <w:t>B) Which is connected with a certain area or region.</w:t>
      </w:r>
    </w:p>
    <w:p>
      <w:pPr>
        <w:spacing w:after="0"/>
      </w:pPr>
      <w:r>
        <w:t>C) Which is used in a certain spheres of human activity.</w:t>
      </w:r>
    </w:p>
    <w:p>
      <w:pPr>
        <w:spacing w:after="0"/>
      </w:pPr>
      <w:r>
        <w:t>D) . Offensive words which are marked by coarseness of speech or expression.</w:t>
      </w:r>
    </w:p>
    <w:p>
      <w:pPr>
        <w:spacing w:after="80"/>
      </w:pPr>
      <w:r>
        <w:t>---------------------------------</w:t>
      </w:r>
    </w:p>
    <w:p>
      <w:pPr>
        <w:spacing w:after="80"/>
      </w:pPr>
      <w:r>
        <w:rPr>
          <w:b/>
        </w:rPr>
        <w:t xml:space="preserve">38-savol.  ……….. – is a stylistic phonetic device which aims at imparting a melodic effect to the utterance. </w:t>
      </w:r>
    </w:p>
    <w:p>
      <w:pPr>
        <w:spacing w:after="0"/>
      </w:pPr>
      <w:r>
        <w:t>A) hyperbole</w:t>
      </w:r>
    </w:p>
    <w:p>
      <w:pPr>
        <w:spacing w:after="0"/>
      </w:pPr>
      <w:r>
        <w:t>B) alliteration</w:t>
      </w:r>
    </w:p>
    <w:p>
      <w:pPr>
        <w:spacing w:after="0"/>
      </w:pPr>
      <w:r>
        <w:t>C) rhyme</w:t>
      </w:r>
    </w:p>
    <w:p>
      <w:pPr>
        <w:spacing w:after="0"/>
      </w:pPr>
      <w:r>
        <w:t>D) metonymy</w:t>
      </w:r>
    </w:p>
    <w:p>
      <w:pPr>
        <w:spacing w:after="80"/>
      </w:pPr>
      <w:r>
        <w:t>---------------------------------</w:t>
      </w:r>
    </w:p>
    <w:p>
      <w:pPr>
        <w:spacing w:after="80"/>
      </w:pPr>
      <w:r>
        <w:rPr>
          <w:b/>
        </w:rPr>
        <w:t>39-savol. What is ESP?</w:t>
      </w:r>
    </w:p>
    <w:p>
      <w:pPr>
        <w:spacing w:after="0"/>
      </w:pPr>
      <w:r>
        <w:t>A) English for Super Power</w:t>
      </w:r>
    </w:p>
    <w:p>
      <w:pPr>
        <w:spacing w:after="0"/>
      </w:pPr>
      <w:r>
        <w:t>B) English for Society and Policy</w:t>
      </w:r>
    </w:p>
    <w:p>
      <w:pPr>
        <w:spacing w:after="0"/>
      </w:pPr>
      <w:r>
        <w:t>C) English for Specific Purposes</w:t>
      </w:r>
    </w:p>
    <w:p>
      <w:pPr>
        <w:spacing w:after="0"/>
      </w:pPr>
      <w:r>
        <w:t>D) English for Sons and Parents</w:t>
      </w:r>
    </w:p>
    <w:p>
      <w:pPr>
        <w:spacing w:after="80"/>
      </w:pPr>
      <w:r>
        <w:t>---------------------------------</w:t>
      </w:r>
    </w:p>
    <w:p>
      <w:pPr>
        <w:spacing w:after="80"/>
      </w:pPr>
      <w:r>
        <w:rPr>
          <w:b/>
        </w:rPr>
        <w:t>40-savol. Morphological motivation is …</w:t>
      </w:r>
    </w:p>
    <w:p>
      <w:pPr>
        <w:spacing w:after="0"/>
      </w:pPr>
      <w:r>
        <w:t>A) Relationship between affixes</w:t>
      </w:r>
    </w:p>
    <w:p>
      <w:pPr>
        <w:spacing w:after="0"/>
      </w:pPr>
      <w:r>
        <w:t>B) Relationship between morphemic structure and a word</w:t>
      </w:r>
    </w:p>
    <w:p>
      <w:pPr>
        <w:spacing w:after="0"/>
      </w:pPr>
      <w:r>
        <w:t>C) Relationship between morphemic structure and meaning</w:t>
      </w:r>
    </w:p>
    <w:p>
      <w:pPr>
        <w:spacing w:after="0"/>
      </w:pPr>
      <w:r>
        <w:t>D) Relationship between a word and affixes</w:t>
      </w:r>
    </w:p>
    <w:p>
      <w:pPr>
        <w:spacing w:after="80"/>
      </w:pPr>
      <w:r>
        <w:t>---------------------------------</w:t>
      </w:r>
    </w:p>
    <w:p>
      <w:pPr>
        <w:spacing w:after="80"/>
      </w:pPr>
      <w:r>
        <w:rPr>
          <w:b/>
        </w:rPr>
        <w:t>41-savol. What is the main principle of the communicative approach?</w:t>
      </w:r>
    </w:p>
    <w:p>
      <w:pPr>
        <w:spacing w:after="0"/>
      </w:pPr>
      <w:r>
        <w:t>A) Only translating</w:t>
      </w:r>
    </w:p>
    <w:p>
      <w:pPr>
        <w:spacing w:after="0"/>
      </w:pPr>
      <w:r>
        <w:t>B) Teaching language as a means of communication</w:t>
      </w:r>
    </w:p>
    <w:p>
      <w:pPr>
        <w:spacing w:after="0"/>
      </w:pPr>
      <w:r>
        <w:t>C) Teaching correct pronunciation</w:t>
      </w:r>
    </w:p>
    <w:p>
      <w:pPr>
        <w:spacing w:after="0"/>
      </w:pPr>
      <w:r>
        <w:t>D) Focusing on grammar</w:t>
      </w:r>
    </w:p>
    <w:p>
      <w:pPr>
        <w:spacing w:after="80"/>
      </w:pPr>
      <w:r>
        <w:t>---------------------------------</w:t>
      </w:r>
    </w:p>
    <w:p>
      <w:pPr>
        <w:spacing w:after="80"/>
      </w:pPr>
      <w:r>
        <w:rPr>
          <w:b/>
        </w:rPr>
        <w:t xml:space="preserve">42-savol. Among Lexical EM. we must mention words with … meanings. </w:t>
      </w:r>
    </w:p>
    <w:p>
      <w:pPr>
        <w:spacing w:after="0"/>
      </w:pPr>
      <w:r>
        <w:t>A) Interjections</w:t>
      </w:r>
    </w:p>
    <w:p>
      <w:pPr>
        <w:spacing w:after="0"/>
      </w:pPr>
      <w:r>
        <w:t>B) All answers are right</w:t>
      </w:r>
    </w:p>
    <w:p>
      <w:pPr>
        <w:spacing w:after="0"/>
      </w:pPr>
      <w:r>
        <w:t>C) Emotive</w:t>
      </w:r>
    </w:p>
    <w:p>
      <w:pPr>
        <w:spacing w:after="0"/>
      </w:pPr>
      <w:r>
        <w:t>D) Polysemanthic words,</w:t>
      </w:r>
    </w:p>
    <w:p>
      <w:pPr>
        <w:spacing w:after="80"/>
      </w:pPr>
      <w:r>
        <w:t>---------------------------------</w:t>
      </w:r>
    </w:p>
    <w:p>
      <w:pPr>
        <w:spacing w:after="80"/>
      </w:pPr>
      <w:r>
        <w:rPr>
          <w:b/>
        </w:rPr>
        <w:t>43-savol. On the average, I … 100 pages a day.</w:t>
      </w:r>
    </w:p>
    <w:p>
      <w:pPr>
        <w:spacing w:after="0"/>
      </w:pPr>
      <w:r>
        <w:t>A) Am reading</w:t>
      </w:r>
    </w:p>
    <w:p>
      <w:pPr>
        <w:spacing w:after="0"/>
      </w:pPr>
      <w:r>
        <w:t>B) Was reading</w:t>
      </w:r>
    </w:p>
    <w:p>
      <w:pPr>
        <w:spacing w:after="0"/>
      </w:pPr>
      <w:r>
        <w:t>C) read</w:t>
      </w:r>
    </w:p>
    <w:p>
      <w:pPr>
        <w:spacing w:after="0"/>
      </w:pPr>
      <w:r>
        <w:t>D) reads</w:t>
      </w:r>
    </w:p>
    <w:p>
      <w:pPr>
        <w:spacing w:after="80"/>
      </w:pPr>
      <w:r>
        <w:t>---------------------------------</w:t>
      </w:r>
    </w:p>
    <w:p>
      <w:pPr>
        <w:spacing w:after="80"/>
      </w:pPr>
      <w:r>
        <w:rPr>
          <w:b/>
        </w:rPr>
        <w:t>44-savol. What kind of interaction pattern is it: This may involve some kind of silent student response, such as writing from dictation, but there is no initiative on the part of the student?</w:t>
      </w:r>
    </w:p>
    <w:p>
      <w:pPr>
        <w:spacing w:after="0"/>
      </w:pPr>
      <w:r>
        <w:t>A) Self-access</w:t>
      </w:r>
    </w:p>
    <w:p>
      <w:pPr>
        <w:spacing w:after="0"/>
      </w:pPr>
      <w:r>
        <w:t>B) Teacher talk</w:t>
      </w:r>
    </w:p>
    <w:p>
      <w:pPr>
        <w:spacing w:after="0"/>
      </w:pPr>
      <w:r>
        <w:t>C) Collaboration</w:t>
      </w:r>
    </w:p>
    <w:p>
      <w:pPr>
        <w:spacing w:after="0"/>
      </w:pPr>
      <w:r>
        <w:t>D) Individual work</w:t>
      </w:r>
    </w:p>
    <w:p>
      <w:pPr>
        <w:spacing w:after="80"/>
      </w:pPr>
      <w:r>
        <w:t>---------------------------------</w:t>
      </w:r>
    </w:p>
    <w:p>
      <w:pPr>
        <w:spacing w:after="80"/>
      </w:pPr>
      <w:r>
        <w:rPr>
          <w:b/>
        </w:rPr>
        <w:t xml:space="preserve">45-savol. - _____? </w:t>
        <w:br/>
        <w:t>- Because I need it for my job.</w:t>
      </w:r>
    </w:p>
    <w:p>
      <w:pPr>
        <w:spacing w:after="0"/>
      </w:pPr>
      <w:r>
        <w:t>A) Why are these books on your table?</w:t>
      </w:r>
    </w:p>
    <w:p>
      <w:pPr>
        <w:spacing w:after="0"/>
      </w:pPr>
      <w:r>
        <w:t>B) Why don't you learn a foreign language?</w:t>
      </w:r>
    </w:p>
    <w:p>
      <w:pPr>
        <w:spacing w:after="0"/>
      </w:pPr>
      <w:r>
        <w:t>C) Why are you learning English?</w:t>
      </w:r>
    </w:p>
    <w:p>
      <w:pPr>
        <w:spacing w:after="0"/>
      </w:pPr>
      <w:r>
        <w:t>D) Who made you buy this book?</w:t>
      </w:r>
    </w:p>
    <w:p>
      <w:pPr>
        <w:spacing w:after="80"/>
      </w:pPr>
      <w:r>
        <w:t>---------------------------------</w:t>
      </w:r>
    </w:p>
    <w:p>
      <w:pPr>
        <w:spacing w:after="80"/>
      </w:pPr>
      <w:r>
        <w:rPr>
          <w:b/>
        </w:rPr>
        <w:t>46-savol.   Who came to the England in the beginning of 9th century?</w:t>
      </w:r>
    </w:p>
    <w:p>
      <w:pPr>
        <w:spacing w:after="0"/>
      </w:pPr>
      <w:r>
        <w:t>A) Northmen</w:t>
      </w:r>
    </w:p>
    <w:p>
      <w:pPr>
        <w:spacing w:after="0"/>
      </w:pPr>
      <w:r>
        <w:t>B) British bandas</w:t>
      </w:r>
    </w:p>
    <w:p>
      <w:pPr>
        <w:spacing w:after="0"/>
      </w:pPr>
      <w:r>
        <w:t>C) Scotish pirates</w:t>
      </w:r>
    </w:p>
    <w:p>
      <w:pPr>
        <w:spacing w:after="0"/>
      </w:pPr>
      <w:r>
        <w:t>D) Danish pirates</w:t>
      </w:r>
    </w:p>
    <w:p>
      <w:pPr>
        <w:spacing w:after="80"/>
      </w:pPr>
      <w:r>
        <w:t>---------------------------------</w:t>
      </w:r>
    </w:p>
    <w:p>
      <w:pPr>
        <w:spacing w:after="80"/>
      </w:pPr>
      <w:r>
        <w:rPr>
          <w:b/>
        </w:rPr>
        <w:t>47-savol. If we ___________the history of punctuation, we also find some interesting facts</w:t>
      </w:r>
    </w:p>
    <w:p>
      <w:pPr>
        <w:spacing w:after="0"/>
      </w:pPr>
      <w:r>
        <w:t>A) Make off</w:t>
      </w:r>
    </w:p>
    <w:p>
      <w:pPr>
        <w:spacing w:after="0"/>
      </w:pPr>
      <w:r>
        <w:t xml:space="preserve">B)  Look into      </w:t>
      </w:r>
    </w:p>
    <w:p>
      <w:pPr>
        <w:spacing w:after="0"/>
      </w:pPr>
      <w:r>
        <w:t>C) Hold up</w:t>
      </w:r>
    </w:p>
    <w:p>
      <w:pPr>
        <w:spacing w:after="0"/>
      </w:pPr>
      <w:r>
        <w:t xml:space="preserve">D) Bring on                  </w:t>
      </w:r>
    </w:p>
    <w:p>
      <w:pPr>
        <w:spacing w:after="80"/>
      </w:pPr>
      <w:r>
        <w:t>---------------------------------</w:t>
      </w:r>
    </w:p>
    <w:p>
      <w:pPr>
        <w:spacing w:after="80"/>
      </w:pPr>
      <w:r>
        <w:rPr>
          <w:b/>
        </w:rPr>
        <w:t>48-savol. … are those which empower a person to act using specifically linguistic means.</w:t>
      </w:r>
    </w:p>
    <w:p>
      <w:pPr>
        <w:spacing w:after="0"/>
      </w:pPr>
      <w:r>
        <w:t>A) Competences</w:t>
      </w:r>
    </w:p>
    <w:p>
      <w:pPr>
        <w:spacing w:after="0"/>
      </w:pPr>
      <w:r>
        <w:t>B) General competence</w:t>
      </w:r>
    </w:p>
    <w:p>
      <w:pPr>
        <w:spacing w:after="0"/>
      </w:pPr>
      <w:r>
        <w:t>C) Communicative language competences</w:t>
      </w:r>
    </w:p>
    <w:p>
      <w:pPr>
        <w:spacing w:after="0"/>
      </w:pPr>
      <w:r>
        <w:t>D) Knowledge and skill</w:t>
      </w:r>
    </w:p>
    <w:p>
      <w:pPr>
        <w:spacing w:after="80"/>
      </w:pPr>
      <w:r>
        <w:t>---------------------------------</w:t>
      </w:r>
    </w:p>
    <w:p>
      <w:pPr>
        <w:spacing w:after="80"/>
      </w:pPr>
      <w:r>
        <w:rPr>
          <w:b/>
        </w:rPr>
        <w:t>49-savol. Descriptive lexicology deals with ___________</w:t>
      </w:r>
    </w:p>
    <w:p>
      <w:pPr>
        <w:spacing w:after="0"/>
      </w:pPr>
      <w:r>
        <w:t>A) devotes its attention to the description of the characteristic peculiarities in the vocabulary of a given language</w:t>
      </w:r>
    </w:p>
    <w:p>
      <w:pPr>
        <w:spacing w:after="0"/>
      </w:pPr>
      <w:r>
        <w:t>B) the vocabulary of a given language at a given stage of its development</w:t>
      </w:r>
    </w:p>
    <w:p>
      <w:pPr>
        <w:spacing w:after="0"/>
      </w:pPr>
      <w:r>
        <w:t>C) The evolution of any vocabulary, as well as of its single elements</w:t>
      </w:r>
    </w:p>
    <w:p>
      <w:pPr>
        <w:spacing w:after="0"/>
      </w:pPr>
      <w:r>
        <w:t>D) words and vocabulary, irrespective of the specific features of any particular language</w:t>
      </w:r>
    </w:p>
    <w:p>
      <w:pPr>
        <w:spacing w:after="80"/>
      </w:pPr>
      <w:r>
        <w:t>---------------------------------</w:t>
      </w:r>
    </w:p>
    <w:p>
      <w:pPr>
        <w:spacing w:after="80"/>
      </w:pPr>
      <w:r>
        <w:rPr>
          <w:b/>
        </w:rPr>
        <w:t>50-savol. What is the main goal of interactive methods?</w:t>
      </w:r>
    </w:p>
    <w:p>
      <w:pPr>
        <w:spacing w:after="0"/>
      </w:pPr>
      <w:r>
        <w:t>A) To solve only tests</w:t>
      </w:r>
    </w:p>
    <w:p>
      <w:pPr>
        <w:spacing w:after="0"/>
      </w:pPr>
      <w:r>
        <w:t>B) To study theory</w:t>
      </w:r>
    </w:p>
    <w:p>
      <w:pPr>
        <w:spacing w:after="0"/>
      </w:pPr>
      <w:r>
        <w:t>C) To increase student participation</w:t>
      </w:r>
    </w:p>
    <w:p>
      <w:pPr>
        <w:spacing w:after="0"/>
      </w:pPr>
      <w:r>
        <w:t>D) To assist teachers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6027002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