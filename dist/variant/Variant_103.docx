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6713313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structure of the text?</w:t>
      </w:r>
    </w:p>
    <w:p>
      <w:pPr>
        <w:spacing w:after="0"/>
      </w:pPr>
      <w:r>
        <w:t>A) Any sentences that have something in common</w:t>
      </w:r>
    </w:p>
    <w:p>
      <w:pPr>
        <w:spacing w:after="0"/>
      </w:pPr>
      <w:r>
        <w:t>B) How a piece of writing is put together</w:t>
      </w:r>
    </w:p>
    <w:p>
      <w:pPr>
        <w:spacing w:after="0"/>
      </w:pPr>
      <w:r>
        <w:t>C) Only one paragraph in the text</w:t>
      </w:r>
    </w:p>
    <w:p>
      <w:pPr>
        <w:spacing w:after="0"/>
      </w:pPr>
      <w:r>
        <w:t>D) Appropriate punctuation</w:t>
      </w:r>
    </w:p>
    <w:p>
      <w:pPr>
        <w:spacing w:after="80"/>
      </w:pPr>
      <w:r>
        <w:t>---------------------------------</w:t>
      </w:r>
    </w:p>
    <w:p>
      <w:pPr>
        <w:spacing w:after="80"/>
      </w:pPr>
      <w:r>
        <w:rPr>
          <w:b/>
        </w:rPr>
        <w:t>2-savol.  How many books were completed in 28 years by Venerable Bede,?</w:t>
      </w:r>
    </w:p>
    <w:p>
      <w:pPr>
        <w:spacing w:after="0"/>
      </w:pPr>
      <w:r>
        <w:t>A) 50</w:t>
      </w:r>
    </w:p>
    <w:p>
      <w:pPr>
        <w:spacing w:after="0"/>
      </w:pPr>
      <w:r>
        <w:t>B) 45</w:t>
      </w:r>
    </w:p>
    <w:p>
      <w:pPr>
        <w:spacing w:after="0"/>
      </w:pPr>
      <w:r>
        <w:t>C) 40</w:t>
      </w:r>
    </w:p>
    <w:p>
      <w:pPr>
        <w:spacing w:after="0"/>
      </w:pPr>
      <w:r>
        <w:t>D) 28</w:t>
      </w:r>
    </w:p>
    <w:p>
      <w:pPr>
        <w:spacing w:after="80"/>
      </w:pPr>
      <w:r>
        <w:t>---------------------------------</w:t>
      </w:r>
    </w:p>
    <w:p>
      <w:pPr>
        <w:spacing w:after="80"/>
      </w:pPr>
      <w:r>
        <w:rPr>
          <w:b/>
        </w:rPr>
        <w:t>3-savol. ……consists in dropping of the final nominal member of a frequently used attributive word-group.</w:t>
      </w:r>
    </w:p>
    <w:p>
      <w:pPr>
        <w:spacing w:after="0"/>
      </w:pPr>
      <w:r>
        <w:t>A) clipping</w:t>
      </w:r>
    </w:p>
    <w:p>
      <w:pPr>
        <w:spacing w:after="0"/>
      </w:pPr>
      <w:r>
        <w:t>B) Substantivisation</w:t>
      </w:r>
    </w:p>
    <w:p>
      <w:pPr>
        <w:spacing w:after="0"/>
      </w:pPr>
      <w:r>
        <w:t>C) Blending</w:t>
      </w:r>
    </w:p>
    <w:p>
      <w:pPr>
        <w:spacing w:after="0"/>
      </w:pPr>
      <w:r>
        <w:t>D) Backformation</w:t>
      </w:r>
    </w:p>
    <w:p>
      <w:pPr>
        <w:spacing w:after="80"/>
      </w:pPr>
      <w:r>
        <w:t>---------------------------------</w:t>
      </w:r>
    </w:p>
    <w:p>
      <w:pPr>
        <w:spacing w:after="80"/>
      </w:pPr>
      <w:r>
        <w:rPr>
          <w:b/>
        </w:rPr>
        <w:t xml:space="preserve">4-savol. Which of the following instructions describes intensive reading? </w:t>
      </w:r>
    </w:p>
    <w:p>
      <w:pPr>
        <w:spacing w:after="0"/>
      </w:pPr>
      <w:r>
        <w:t>A) Read the text. Decide which is the best heading for it.</w:t>
      </w:r>
    </w:p>
    <w:p>
      <w:pPr>
        <w:spacing w:after="0"/>
      </w:pPr>
      <w:r>
        <w:t>B) Finish reading the story at home</w:t>
      </w:r>
    </w:p>
    <w:p>
      <w:pPr>
        <w:spacing w:after="0"/>
      </w:pPr>
      <w:r>
        <w:t>C) Find all the words in the story about pets</w:t>
      </w:r>
    </w:p>
    <w:p>
      <w:pPr>
        <w:spacing w:after="0"/>
      </w:pPr>
      <w:r>
        <w:t>D) Read the poster to find the dates of Annie's, Sam's and Julie's birthdays</w:t>
      </w:r>
    </w:p>
    <w:p>
      <w:pPr>
        <w:spacing w:after="80"/>
      </w:pPr>
      <w:r>
        <w:t>---------------------------------</w:t>
      </w:r>
    </w:p>
    <w:p>
      <w:pPr>
        <w:spacing w:after="80"/>
      </w:pPr>
      <w:r>
        <w:rPr>
          <w:b/>
        </w:rPr>
        <w:t xml:space="preserve">5-savol. Which approach can be applied to learners who enjoy doing extended pieces of work such as project work?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6-savol.   Who came to the England in the beginning of 9th century?</w:t>
      </w:r>
    </w:p>
    <w:p>
      <w:pPr>
        <w:spacing w:after="0"/>
      </w:pPr>
      <w:r>
        <w:t>A) Scotish pirates</w:t>
      </w:r>
    </w:p>
    <w:p>
      <w:pPr>
        <w:spacing w:after="0"/>
      </w:pPr>
      <w:r>
        <w:t>B) Northmen</w:t>
      </w:r>
    </w:p>
    <w:p>
      <w:pPr>
        <w:spacing w:after="0"/>
      </w:pPr>
      <w:r>
        <w:t>C) British bandas</w:t>
      </w:r>
    </w:p>
    <w:p>
      <w:pPr>
        <w:spacing w:after="0"/>
      </w:pPr>
      <w:r>
        <w:t>D) Danish pirates</w:t>
      </w:r>
    </w:p>
    <w:p>
      <w:pPr>
        <w:spacing w:after="80"/>
      </w:pPr>
      <w:r>
        <w:t>---------------------------------</w:t>
      </w:r>
    </w:p>
    <w:p>
      <w:pPr>
        <w:spacing w:after="80"/>
      </w:pPr>
      <w:r>
        <w:rPr>
          <w:b/>
        </w:rPr>
        <w:t>7-savol. Find the trio group of poets who were known as Oxford Poets</w:t>
      </w:r>
    </w:p>
    <w:p>
      <w:pPr>
        <w:spacing w:after="0"/>
      </w:pPr>
      <w:r>
        <w:t>A) Christopher Caudwell, Alan Sill toe, John Osborne</w:t>
      </w:r>
    </w:p>
    <w:p>
      <w:pPr>
        <w:spacing w:after="0"/>
      </w:pPr>
      <w:r>
        <w:t>B) John Wan, Kingsley Amis, Agatha Christy</w:t>
      </w:r>
    </w:p>
    <w:p>
      <w:pPr>
        <w:spacing w:after="0"/>
      </w:pPr>
      <w:r>
        <w:t>C) Auden, Spenser, Day Lewis</w:t>
      </w:r>
    </w:p>
    <w:p>
      <w:pPr>
        <w:spacing w:after="0"/>
      </w:pPr>
      <w:r>
        <w:t>D) John Braine, Greene Lessing, Iris Murdoch</w:t>
      </w:r>
    </w:p>
    <w:p>
      <w:pPr>
        <w:spacing w:after="80"/>
      </w:pPr>
      <w:r>
        <w:t>---------------------------------</w:t>
      </w:r>
    </w:p>
    <w:p>
      <w:pPr>
        <w:spacing w:after="80"/>
      </w:pPr>
      <w:r>
        <w:rPr>
          <w:b/>
        </w:rPr>
        <w:t>8-savol. The main skills taught in communicative approach are...</w:t>
      </w:r>
    </w:p>
    <w:p>
      <w:pPr>
        <w:spacing w:after="0"/>
      </w:pPr>
      <w:r>
        <w:t>A) Only translation</w:t>
      </w:r>
    </w:p>
    <w:p>
      <w:pPr>
        <w:spacing w:after="0"/>
      </w:pPr>
      <w:r>
        <w:t>B) Grammar and translation</w:t>
      </w:r>
    </w:p>
    <w:p>
      <w:pPr>
        <w:spacing w:after="0"/>
      </w:pPr>
      <w:r>
        <w:t>C) Only reading and translation</w:t>
      </w:r>
    </w:p>
    <w:p>
      <w:pPr>
        <w:spacing w:after="0"/>
      </w:pPr>
      <w:r>
        <w:t>D) Listening, speaking, reading, and writing</w:t>
      </w:r>
    </w:p>
    <w:p>
      <w:pPr>
        <w:spacing w:after="80"/>
      </w:pPr>
      <w:r>
        <w:t>---------------------------------</w:t>
      </w:r>
    </w:p>
    <w:p>
      <w:pPr>
        <w:spacing w:after="80"/>
      </w:pPr>
      <w:r>
        <w:rPr>
          <w:b/>
        </w:rPr>
        <w:t xml:space="preserve">9-savol. . Find colloqual words. </w:t>
      </w:r>
    </w:p>
    <w:p>
      <w:pPr>
        <w:spacing w:after="0"/>
      </w:pPr>
      <w:r>
        <w:t>A) dollar</w:t>
      </w:r>
    </w:p>
    <w:p>
      <w:pPr>
        <w:spacing w:after="0"/>
      </w:pPr>
      <w:r>
        <w:t>B) cashnotes, check</w:t>
      </w:r>
    </w:p>
    <w:p>
      <w:pPr>
        <w:spacing w:after="0"/>
      </w:pPr>
      <w:r>
        <w:t>C) beans, bucks</w:t>
      </w:r>
    </w:p>
    <w:p>
      <w:pPr>
        <w:spacing w:after="0"/>
      </w:pPr>
      <w:r>
        <w:t>D) penny</w:t>
      </w:r>
    </w:p>
    <w:p>
      <w:pPr>
        <w:spacing w:after="80"/>
      </w:pPr>
      <w:r>
        <w:t>---------------------------------</w:t>
      </w:r>
    </w:p>
    <w:p>
      <w:pPr>
        <w:spacing w:after="80"/>
      </w:pPr>
      <w:r>
        <w:rPr>
          <w:b/>
        </w:rPr>
        <w:t>10-savol. The learners may work on their own at individualized tasks; or in pairs or groups; or as a full class in interaction with the teacher. Which way of varying a lesson is it?</w:t>
      </w:r>
    </w:p>
    <w:p>
      <w:pPr>
        <w:spacing w:after="0"/>
      </w:pPr>
      <w:r>
        <w:t>A) Topic</w:t>
      </w:r>
    </w:p>
    <w:p>
      <w:pPr>
        <w:spacing w:after="0"/>
      </w:pPr>
      <w:r>
        <w:t>B) Mode and skill</w:t>
      </w:r>
    </w:p>
    <w:p>
      <w:pPr>
        <w:spacing w:after="0"/>
      </w:pPr>
      <w:r>
        <w:t>C) Organization</w:t>
      </w:r>
    </w:p>
    <w:p>
      <w:pPr>
        <w:spacing w:after="0"/>
      </w:pPr>
      <w:r>
        <w:t>D) Tempo</w:t>
      </w:r>
    </w:p>
    <w:p>
      <w:pPr>
        <w:spacing w:after="80"/>
      </w:pPr>
      <w:r>
        <w:t>---------------------------------</w:t>
      </w:r>
    </w:p>
    <w:p>
      <w:pPr>
        <w:spacing w:after="80"/>
      </w:pPr>
      <w:r>
        <w:rPr>
          <w:b/>
        </w:rPr>
        <w:t>11-savol. What is the advantage of an integrated course in foreign language teaching?</w:t>
      </w:r>
    </w:p>
    <w:p>
      <w:pPr>
        <w:spacing w:after="0"/>
      </w:pPr>
      <w:r>
        <w:t>A) Focus on writing</w:t>
      </w:r>
    </w:p>
    <w:p>
      <w:pPr>
        <w:spacing w:after="0"/>
      </w:pPr>
      <w:r>
        <w:t>B) Memorizing words only</w:t>
      </w:r>
    </w:p>
    <w:p>
      <w:pPr>
        <w:spacing w:after="0"/>
      </w:pPr>
      <w:r>
        <w:t>C) Developing multiple skills</w:t>
      </w:r>
    </w:p>
    <w:p>
      <w:pPr>
        <w:spacing w:after="0"/>
      </w:pPr>
      <w:r>
        <w:t>D) Accepting questions</w:t>
      </w:r>
    </w:p>
    <w:p>
      <w:pPr>
        <w:spacing w:after="80"/>
      </w:pPr>
      <w:r>
        <w:t>---------------------------------</w:t>
      </w:r>
    </w:p>
    <w:p>
      <w:pPr>
        <w:spacing w:after="80"/>
      </w:pPr>
      <w:r>
        <w:rPr>
          <w:b/>
        </w:rPr>
        <w:t xml:space="preserve">12-savol. Earlier in the evening, some friends had ____________for a chat and mentioned La Clara.     </w:t>
      </w:r>
    </w:p>
    <w:p>
      <w:pPr>
        <w:spacing w:after="0"/>
      </w:pPr>
      <w:r>
        <w:t xml:space="preserve">A) Come round                                 </w:t>
      </w:r>
    </w:p>
    <w:p>
      <w:pPr>
        <w:spacing w:after="0"/>
      </w:pPr>
      <w:r>
        <w:t>B) Faced  up</w:t>
      </w:r>
    </w:p>
    <w:p>
      <w:pPr>
        <w:spacing w:after="0"/>
      </w:pPr>
      <w:r>
        <w:t xml:space="preserve">C) Looked into                                  </w:t>
      </w:r>
    </w:p>
    <w:p>
      <w:pPr>
        <w:spacing w:after="0"/>
      </w:pPr>
      <w:r>
        <w:t>D) Dropped off</w:t>
      </w:r>
    </w:p>
    <w:p>
      <w:pPr>
        <w:spacing w:after="80"/>
      </w:pPr>
      <w:r>
        <w:t>---------------------------------</w:t>
      </w:r>
    </w:p>
    <w:p>
      <w:pPr>
        <w:spacing w:after="80"/>
      </w:pPr>
      <w:r>
        <w:rPr>
          <w:b/>
        </w:rPr>
        <w:t>13-savol. Types of alternative assessment are … .</w:t>
      </w:r>
    </w:p>
    <w:p>
      <w:pPr>
        <w:spacing w:after="0"/>
      </w:pPr>
      <w:r>
        <w:t>A) Preliminary, Formative, Summative</w:t>
      </w:r>
    </w:p>
    <w:p>
      <w:pPr>
        <w:spacing w:after="0"/>
      </w:pPr>
      <w:r>
        <w:t>B) Traditional and innovative</w:t>
      </w:r>
    </w:p>
    <w:p>
      <w:pPr>
        <w:spacing w:after="0"/>
      </w:pPr>
      <w:r>
        <w:t>C) Active and passive assessments</w:t>
      </w:r>
    </w:p>
    <w:p>
      <w:pPr>
        <w:spacing w:after="0"/>
      </w:pPr>
      <w:r>
        <w:t>D) Interview, Portfolio, Presentations</w:t>
      </w:r>
    </w:p>
    <w:p>
      <w:pPr>
        <w:spacing w:after="80"/>
      </w:pPr>
      <w:r>
        <w:t>---------------------------------</w:t>
      </w:r>
    </w:p>
    <w:p>
      <w:pPr>
        <w:spacing w:after="80"/>
      </w:pPr>
      <w:r>
        <w:rPr>
          <w:b/>
        </w:rPr>
        <w:t>14-savol.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married to a businessman</w:t>
      </w:r>
    </w:p>
    <w:p>
      <w:pPr>
        <w:spacing w:after="0"/>
      </w:pPr>
      <w:r>
        <w:t>B) is going to look for a new job.</w:t>
      </w:r>
    </w:p>
    <w:p>
      <w:pPr>
        <w:spacing w:after="0"/>
      </w:pPr>
      <w:r>
        <w:t>C) She is getting used to her new job.</w:t>
      </w:r>
    </w:p>
    <w:p>
      <w:pPr>
        <w:spacing w:after="0"/>
      </w:pPr>
      <w:r>
        <w:t>D) Works as a nurse.</w:t>
      </w:r>
    </w:p>
    <w:p>
      <w:pPr>
        <w:spacing w:after="80"/>
      </w:pPr>
      <w:r>
        <w:t>---------------------------------</w:t>
      </w:r>
    </w:p>
    <w:p>
      <w:pPr>
        <w:spacing w:after="80"/>
      </w:pPr>
      <w:r>
        <w:rPr>
          <w:b/>
        </w:rPr>
        <w:t xml:space="preserve">15-savol. So many witnesses have­­­­­­­­­_________ it will take days to interview them all. </w:t>
      </w:r>
    </w:p>
    <w:p>
      <w:pPr>
        <w:spacing w:after="0"/>
      </w:pPr>
      <w:r>
        <w:t xml:space="preserve">A)  Made off                                        </w:t>
      </w:r>
    </w:p>
    <w:p>
      <w:pPr>
        <w:spacing w:after="0"/>
      </w:pPr>
      <w:r>
        <w:t xml:space="preserve">B) Broke out                                       </w:t>
      </w:r>
    </w:p>
    <w:p>
      <w:pPr>
        <w:spacing w:after="0"/>
      </w:pPr>
      <w:r>
        <w:t xml:space="preserve">C) Break out                                       </w:t>
      </w:r>
    </w:p>
    <w:p>
      <w:pPr>
        <w:spacing w:after="0"/>
      </w:pPr>
      <w:r>
        <w:t>D) Pull through</w:t>
      </w:r>
    </w:p>
    <w:p>
      <w:pPr>
        <w:spacing w:after="80"/>
      </w:pPr>
      <w:r>
        <w:t>---------------------------------</w:t>
      </w:r>
    </w:p>
    <w:p>
      <w:pPr>
        <w:spacing w:after="80"/>
      </w:pPr>
      <w:r>
        <w:rPr>
          <w:b/>
        </w:rPr>
        <w:t>16-savol. Lexicology is connected with ... because the word seldom occurs in isolation. Words alone don't form communication</w:t>
      </w:r>
    </w:p>
    <w:p>
      <w:pPr>
        <w:spacing w:after="0"/>
      </w:pPr>
      <w:r>
        <w:t>A) the history of the language</w:t>
      </w:r>
    </w:p>
    <w:p>
      <w:pPr>
        <w:spacing w:after="0"/>
      </w:pPr>
      <w:r>
        <w:t>B) Grammar</w:t>
      </w:r>
    </w:p>
    <w:p>
      <w:pPr>
        <w:spacing w:after="0"/>
      </w:pPr>
      <w:r>
        <w:t>C) Stylistics</w:t>
      </w:r>
    </w:p>
    <w:p>
      <w:pPr>
        <w:spacing w:after="0"/>
      </w:pPr>
      <w:r>
        <w:t>D) phonetics</w:t>
      </w:r>
    </w:p>
    <w:p>
      <w:pPr>
        <w:spacing w:after="80"/>
      </w:pPr>
      <w:r>
        <w:t>---------------------------------</w:t>
      </w:r>
    </w:p>
    <w:p>
      <w:pPr>
        <w:spacing w:after="80"/>
      </w:pPr>
      <w:r>
        <w:rPr>
          <w:b/>
        </w:rPr>
        <w:t xml:space="preserve">17-savol.  …….. – is a short clever amusing saying or poem. </w:t>
      </w:r>
    </w:p>
    <w:p>
      <w:pPr>
        <w:spacing w:after="0"/>
      </w:pPr>
      <w:r>
        <w:t>A) alliteration</w:t>
      </w:r>
    </w:p>
    <w:p>
      <w:pPr>
        <w:spacing w:after="0"/>
      </w:pPr>
      <w:r>
        <w:t>B) epigram</w:t>
      </w:r>
    </w:p>
    <w:p>
      <w:pPr>
        <w:spacing w:after="0"/>
      </w:pPr>
      <w:r>
        <w:t>C) quotation</w:t>
      </w:r>
    </w:p>
    <w:p>
      <w:pPr>
        <w:spacing w:after="0"/>
      </w:pPr>
      <w:r>
        <w:t>D) allusion</w:t>
      </w:r>
    </w:p>
    <w:p>
      <w:pPr>
        <w:spacing w:after="80"/>
      </w:pPr>
      <w:r>
        <w:t>---------------------------------</w:t>
      </w:r>
    </w:p>
    <w:p>
      <w:pPr>
        <w:spacing w:after="80"/>
      </w:pPr>
      <w:r>
        <w:rPr>
          <w:b/>
        </w:rPr>
        <w:t>18-savol. What does learner-centered education prioritize?</w:t>
      </w:r>
    </w:p>
    <w:p>
      <w:pPr>
        <w:spacing w:after="0"/>
      </w:pPr>
      <w:r>
        <w:t>A) Emphasizing grades only</w:t>
      </w:r>
    </w:p>
    <w:p>
      <w:pPr>
        <w:spacing w:after="0"/>
      </w:pPr>
      <w:r>
        <w:t>B) Avoiding collaboration</w:t>
      </w:r>
    </w:p>
    <w:p>
      <w:pPr>
        <w:spacing w:after="0"/>
      </w:pPr>
      <w:r>
        <w:t>C) Teacher-driven instruction</w:t>
      </w:r>
    </w:p>
    <w:p>
      <w:pPr>
        <w:spacing w:after="0"/>
      </w:pPr>
      <w:r>
        <w:t>D) Active student participation</w:t>
      </w:r>
    </w:p>
    <w:p>
      <w:pPr>
        <w:spacing w:after="80"/>
      </w:pPr>
      <w:r>
        <w:t>---------------------------------</w:t>
      </w:r>
    </w:p>
    <w:p>
      <w:pPr>
        <w:spacing w:after="80"/>
      </w:pPr>
      <w:r>
        <w:rPr>
          <w:b/>
        </w:rPr>
        <w:t xml:space="preserve">19-savol. Compound words contain </w:t>
      </w:r>
    </w:p>
    <w:p>
      <w:pPr>
        <w:spacing w:after="0"/>
      </w:pPr>
      <w:r>
        <w:t xml:space="preserve">A) one free morpheme and affixes      </w:t>
      </w:r>
    </w:p>
    <w:p>
      <w:pPr>
        <w:spacing w:after="0"/>
      </w:pPr>
      <w:r>
        <w:t>B) not less than two morphemes of which at least one is bound</w:t>
      </w:r>
    </w:p>
    <w:p>
      <w:pPr>
        <w:spacing w:after="0"/>
      </w:pPr>
      <w:r>
        <w:t xml:space="preserve">C) one free morpheme     </w:t>
      </w:r>
    </w:p>
    <w:p>
      <w:pPr>
        <w:spacing w:after="0"/>
      </w:pPr>
      <w:r>
        <w:t xml:space="preserve">D) not less than two free morphemes     </w:t>
      </w:r>
    </w:p>
    <w:p>
      <w:pPr>
        <w:spacing w:after="80"/>
      </w:pPr>
      <w:r>
        <w:t>---------------------------------</w:t>
      </w:r>
    </w:p>
    <w:p>
      <w:pPr>
        <w:spacing w:after="80"/>
      </w:pPr>
      <w:r>
        <w:rPr>
          <w:b/>
        </w:rPr>
        <w:t>20-savol. What kind of interaction pattern is it: Students choose their own tasks, and work autonomously?</w:t>
      </w:r>
    </w:p>
    <w:p>
      <w:pPr>
        <w:spacing w:after="0"/>
      </w:pPr>
      <w:r>
        <w:t>A) Teacher talk</w:t>
      </w:r>
    </w:p>
    <w:p>
      <w:pPr>
        <w:spacing w:after="0"/>
      </w:pPr>
      <w:r>
        <w:t>B) Collaboration</w:t>
      </w:r>
    </w:p>
    <w:p>
      <w:pPr>
        <w:spacing w:after="0"/>
      </w:pPr>
      <w:r>
        <w:t>C) Self access</w:t>
      </w:r>
    </w:p>
    <w:p>
      <w:pPr>
        <w:spacing w:after="0"/>
      </w:pPr>
      <w:r>
        <w:t>D) Individual work</w:t>
      </w:r>
    </w:p>
    <w:p>
      <w:pPr>
        <w:spacing w:after="80"/>
      </w:pPr>
      <w:r>
        <w:t>---------------------------------</w:t>
      </w:r>
    </w:p>
    <w:p>
      <w:pPr>
        <w:spacing w:after="80"/>
      </w:pPr>
      <w:r>
        <w:rPr>
          <w:b/>
        </w:rPr>
        <w:t>21-savol. What is the purpose of integrating skills in language teaching?</w:t>
      </w:r>
    </w:p>
    <w:p>
      <w:pPr>
        <w:spacing w:after="0"/>
      </w:pPr>
      <w:r>
        <w:t>A) To focus on one skill only</w:t>
      </w:r>
    </w:p>
    <w:p>
      <w:pPr>
        <w:spacing w:after="0"/>
      </w:pPr>
      <w:r>
        <w:t>B)  To avoid practical usage</w:t>
      </w:r>
    </w:p>
    <w:p>
      <w:pPr>
        <w:spacing w:after="0"/>
      </w:pPr>
      <w:r>
        <w:t>C) To develop communication abilities</w:t>
      </w:r>
    </w:p>
    <w:p>
      <w:pPr>
        <w:spacing w:after="0"/>
      </w:pPr>
      <w:r>
        <w:t>D) To emphasize theory only</w:t>
      </w:r>
    </w:p>
    <w:p>
      <w:pPr>
        <w:spacing w:after="80"/>
      </w:pPr>
      <w:r>
        <w:t>---------------------------------</w:t>
      </w:r>
    </w:p>
    <w:p>
      <w:pPr>
        <w:spacing w:after="80"/>
      </w:pPr>
      <w:r>
        <w:rPr>
          <w:b/>
        </w:rPr>
        <w:t>22-savol. Many men believe that________ is the responsibility of a woman</w:t>
      </w:r>
    </w:p>
    <w:p>
      <w:pPr>
        <w:spacing w:after="0"/>
      </w:pPr>
      <w:r>
        <w:t>A) child help</w:t>
      </w:r>
    </w:p>
    <w:p>
      <w:pPr>
        <w:spacing w:after="0"/>
      </w:pPr>
      <w:r>
        <w:t>B) childcare</w:t>
      </w:r>
    </w:p>
    <w:p>
      <w:pPr>
        <w:spacing w:after="0"/>
      </w:pPr>
      <w:r>
        <w:t>C) childish</w:t>
      </w:r>
    </w:p>
    <w:p>
      <w:pPr>
        <w:spacing w:after="0"/>
      </w:pPr>
      <w:r>
        <w:t>D) child aid</w:t>
      </w:r>
    </w:p>
    <w:p>
      <w:pPr>
        <w:spacing w:after="80"/>
      </w:pPr>
      <w:r>
        <w:t>---------------------------------</w:t>
      </w:r>
    </w:p>
    <w:p>
      <w:pPr>
        <w:spacing w:after="80"/>
      </w:pPr>
      <w:r>
        <w:rPr>
          <w:b/>
        </w:rPr>
        <w:t>23-savol.  What was Iris Murdoch’s first novel?</w:t>
      </w:r>
    </w:p>
    <w:p>
      <w:pPr>
        <w:spacing w:after="0"/>
      </w:pPr>
      <w:r>
        <w:t>A) As You Like It</w:t>
      </w:r>
    </w:p>
    <w:p>
      <w:pPr>
        <w:spacing w:after="0"/>
      </w:pPr>
      <w:r>
        <w:t>B) Hamlet</w:t>
      </w:r>
    </w:p>
    <w:p>
      <w:pPr>
        <w:spacing w:after="0"/>
      </w:pPr>
      <w:r>
        <w:t>C) Under the Net</w:t>
      </w:r>
    </w:p>
    <w:p>
      <w:pPr>
        <w:spacing w:after="0"/>
      </w:pPr>
      <w:r>
        <w:t>D) The Black Prince</w:t>
      </w:r>
    </w:p>
    <w:p>
      <w:pPr>
        <w:spacing w:after="80"/>
      </w:pPr>
      <w:r>
        <w:t>---------------------------------</w:t>
      </w:r>
    </w:p>
    <w:p>
      <w:pPr>
        <w:spacing w:after="80"/>
      </w:pPr>
      <w:r>
        <w:rPr>
          <w:b/>
        </w:rPr>
        <w:t>24-savol. How does differentiated instruction help students?</w:t>
      </w:r>
    </w:p>
    <w:p>
      <w:pPr>
        <w:spacing w:after="0"/>
      </w:pPr>
      <w:r>
        <w:t>A) By avoiding flexibility</w:t>
      </w:r>
    </w:p>
    <w:p>
      <w:pPr>
        <w:spacing w:after="0"/>
      </w:pPr>
      <w:r>
        <w:t>B) By treating all students equally</w:t>
      </w:r>
    </w:p>
    <w:p>
      <w:pPr>
        <w:spacing w:after="0"/>
      </w:pPr>
      <w:r>
        <w:t>C) By meeting individual needs</w:t>
      </w:r>
    </w:p>
    <w:p>
      <w:pPr>
        <w:spacing w:after="0"/>
      </w:pPr>
      <w:r>
        <w:t>D) By focusing on fast learners</w:t>
      </w:r>
    </w:p>
    <w:p>
      <w:pPr>
        <w:spacing w:after="80"/>
      </w:pPr>
      <w:r>
        <w:t>---------------------------------</w:t>
      </w:r>
    </w:p>
    <w:p>
      <w:pPr>
        <w:spacing w:after="80"/>
      </w:pPr>
      <w:r>
        <w:rPr>
          <w:b/>
        </w:rPr>
        <w:t>25-savol. What kind of assessment is it? Teacher gives a subjective estimate of the learner's overall performance.</w:t>
      </w:r>
    </w:p>
    <w:p>
      <w:pPr>
        <w:spacing w:after="0"/>
      </w:pPr>
      <w:r>
        <w:t>A) Teacher's assessment</w:t>
      </w:r>
    </w:p>
    <w:p>
      <w:pPr>
        <w:spacing w:after="0"/>
      </w:pPr>
      <w:r>
        <w:t>B) Continuous assessment</w:t>
      </w:r>
    </w:p>
    <w:p>
      <w:pPr>
        <w:spacing w:after="0"/>
      </w:pPr>
      <w:r>
        <w:t>C) Self-assessment</w:t>
      </w:r>
    </w:p>
    <w:p>
      <w:pPr>
        <w:spacing w:after="0"/>
      </w:pPr>
      <w:r>
        <w:t>D) Portfolio</w:t>
      </w:r>
    </w:p>
    <w:p>
      <w:pPr>
        <w:spacing w:after="80"/>
      </w:pPr>
      <w:r>
        <w:t>---------------------------------</w:t>
      </w:r>
    </w:p>
    <w:p>
      <w:pPr>
        <w:spacing w:after="80"/>
      </w:pPr>
      <w:r>
        <w:rPr>
          <w:b/>
        </w:rPr>
        <w:t>26-savol.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comparative</w:t>
      </w:r>
    </w:p>
    <w:p>
      <w:pPr>
        <w:spacing w:after="0"/>
      </w:pPr>
      <w:r>
        <w:t>D) Historical</w:t>
      </w:r>
    </w:p>
    <w:p>
      <w:pPr>
        <w:spacing w:after="80"/>
      </w:pPr>
      <w:r>
        <w:t>---------------------------------</w:t>
      </w:r>
    </w:p>
    <w:p>
      <w:pPr>
        <w:spacing w:after="80"/>
      </w:pPr>
      <w:r>
        <w:rPr>
          <w:b/>
        </w:rPr>
        <w:t>27-savol. Where is Rose? Have you invited… ?</w:t>
      </w:r>
    </w:p>
    <w:p>
      <w:pPr>
        <w:spacing w:after="0"/>
      </w:pPr>
      <w:r>
        <w:t>A) their</w:t>
      </w:r>
    </w:p>
    <w:p>
      <w:pPr>
        <w:spacing w:after="0"/>
      </w:pPr>
      <w:r>
        <w:t>B) her</w:t>
      </w:r>
    </w:p>
    <w:p>
      <w:pPr>
        <w:spacing w:after="0"/>
      </w:pPr>
      <w:r>
        <w:t>C) She</w:t>
      </w:r>
    </w:p>
    <w:p>
      <w:pPr>
        <w:spacing w:after="0"/>
      </w:pPr>
      <w:r>
        <w:t>D) He</w:t>
      </w:r>
    </w:p>
    <w:p>
      <w:pPr>
        <w:spacing w:after="80"/>
      </w:pPr>
      <w:r>
        <w:t>---------------------------------</w:t>
      </w:r>
    </w:p>
    <w:p>
      <w:pPr>
        <w:spacing w:after="80"/>
      </w:pPr>
      <w:r>
        <w:rPr>
          <w:b/>
        </w:rPr>
        <w:t xml:space="preserve">28-savol. Poetic words are … </w:t>
      </w:r>
    </w:p>
    <w:p>
      <w:pPr>
        <w:spacing w:after="0"/>
      </w:pPr>
      <w:r>
        <w:t>A) Those, which are not used now except for special purposes</w:t>
      </w:r>
    </w:p>
    <w:p>
      <w:pPr>
        <w:spacing w:after="0"/>
      </w:pPr>
      <w:r>
        <w:t>B) The group of words stands between terms and archaic words.</w:t>
      </w:r>
    </w:p>
    <w:p>
      <w:pPr>
        <w:spacing w:after="0"/>
      </w:pPr>
      <w:r>
        <w:t>C) Appear when there is the need to express new ideas and</w:t>
      </w:r>
    </w:p>
    <w:p>
      <w:pPr>
        <w:spacing w:after="0"/>
      </w:pPr>
      <w:r>
        <w:t>D) Words which came to the English vocabulary from another language.</w:t>
      </w:r>
    </w:p>
    <w:p>
      <w:pPr>
        <w:spacing w:after="80"/>
      </w:pPr>
      <w:r>
        <w:t>---------------------------------</w:t>
      </w:r>
    </w:p>
    <w:p>
      <w:pPr>
        <w:spacing w:after="80"/>
      </w:pPr>
      <w:r>
        <w:rPr>
          <w:b/>
        </w:rPr>
        <w:t>29-savol. Find the correct writing subskill for the following instruction: Put your hand in the air and write d-o-g with your finger.</w:t>
      </w:r>
    </w:p>
    <w:p>
      <w:pPr>
        <w:spacing w:after="0"/>
      </w:pPr>
      <w:r>
        <w:t>A) Planning</w:t>
      </w:r>
    </w:p>
    <w:p>
      <w:pPr>
        <w:spacing w:after="0"/>
      </w:pPr>
      <w:r>
        <w:t>B) Using the appropriate layout</w:t>
      </w:r>
    </w:p>
    <w:p>
      <w:pPr>
        <w:spacing w:after="0"/>
      </w:pPr>
      <w:r>
        <w:t>C) Linking</w:t>
      </w:r>
    </w:p>
    <w:p>
      <w:pPr>
        <w:spacing w:after="0"/>
      </w:pPr>
      <w:r>
        <w:t>D) Forming letters</w:t>
      </w:r>
    </w:p>
    <w:p>
      <w:pPr>
        <w:spacing w:after="80"/>
      </w:pPr>
      <w:r>
        <w:t>---------------------------------</w:t>
      </w:r>
    </w:p>
    <w:p>
      <w:pPr>
        <w:spacing w:after="80"/>
      </w:pPr>
      <w:r>
        <w:rPr>
          <w:b/>
        </w:rPr>
        <w:t>30-savol. “Listening, speaking, reading and writing can be classified into which two groups?”</w:t>
      </w:r>
    </w:p>
    <w:p>
      <w:pPr>
        <w:spacing w:after="0"/>
      </w:pPr>
      <w:r>
        <w:t>A) Posting and productive</w:t>
      </w:r>
    </w:p>
    <w:p>
      <w:pPr>
        <w:spacing w:after="0"/>
      </w:pPr>
      <w:r>
        <w:t>B) Sending and posting</w:t>
      </w:r>
    </w:p>
    <w:p>
      <w:pPr>
        <w:spacing w:after="0"/>
      </w:pPr>
      <w:r>
        <w:t>C) Receptive and productive</w:t>
      </w:r>
    </w:p>
    <w:p>
      <w:pPr>
        <w:spacing w:after="0"/>
      </w:pPr>
      <w:r>
        <w:t>D) Sharing and sending</w:t>
      </w:r>
    </w:p>
    <w:p>
      <w:pPr>
        <w:spacing w:after="80"/>
      </w:pPr>
      <w:r>
        <w:t>---------------------------------</w:t>
      </w:r>
    </w:p>
    <w:p>
      <w:pPr>
        <w:spacing w:after="80"/>
      </w:pPr>
      <w:r>
        <w:rPr>
          <w:b/>
        </w:rPr>
        <w:t>31-savol. Grouping students by level is helpful because:</w:t>
      </w:r>
    </w:p>
    <w:p>
      <w:pPr>
        <w:spacing w:after="0"/>
      </w:pPr>
      <w:r>
        <w:t xml:space="preserve">A) It increases competition </w:t>
      </w:r>
    </w:p>
    <w:p>
      <w:pPr>
        <w:spacing w:after="0"/>
      </w:pPr>
      <w:r>
        <w:t xml:space="preserve">B) It allows for differentiated instruction </w:t>
      </w:r>
    </w:p>
    <w:p>
      <w:pPr>
        <w:spacing w:after="0"/>
      </w:pPr>
      <w:r>
        <w:t xml:space="preserve">C) It reduces classroom control </w:t>
      </w:r>
    </w:p>
    <w:p>
      <w:pPr>
        <w:spacing w:after="0"/>
      </w:pPr>
      <w:r>
        <w:t xml:space="preserve">D) Everyone learns the same thing </w:t>
      </w:r>
    </w:p>
    <w:p>
      <w:pPr>
        <w:spacing w:after="80"/>
      </w:pPr>
      <w:r>
        <w:t>---------------------------------</w:t>
      </w:r>
    </w:p>
    <w:p>
      <w:pPr>
        <w:spacing w:after="80"/>
      </w:pPr>
      <w:r>
        <w:rPr>
          <w:b/>
        </w:rPr>
        <w:t>32-savol. … Dublin is the capital of Ireland.</w:t>
      </w:r>
    </w:p>
    <w:p>
      <w:pPr>
        <w:spacing w:after="0"/>
      </w:pPr>
      <w:r>
        <w:t>A) -</w:t>
      </w:r>
    </w:p>
    <w:p>
      <w:pPr>
        <w:spacing w:after="0"/>
      </w:pPr>
      <w:r>
        <w:t>B) The</w:t>
      </w:r>
    </w:p>
    <w:p>
      <w:pPr>
        <w:spacing w:after="0"/>
      </w:pPr>
      <w:r>
        <w:t>C) An</w:t>
      </w:r>
    </w:p>
    <w:p>
      <w:pPr>
        <w:spacing w:after="0"/>
      </w:pPr>
      <w:r>
        <w:t>D) A</w:t>
      </w:r>
    </w:p>
    <w:p>
      <w:pPr>
        <w:spacing w:after="80"/>
      </w:pPr>
      <w:r>
        <w:t>---------------------------------</w:t>
      </w:r>
    </w:p>
    <w:p>
      <w:pPr>
        <w:spacing w:after="80"/>
      </w:pPr>
      <w:r>
        <w:rPr>
          <w:b/>
        </w:rPr>
        <w:t>33-savol. .…NATO,USA,UK. What are they?</w:t>
      </w:r>
    </w:p>
    <w:p>
      <w:pPr>
        <w:spacing w:after="0"/>
      </w:pPr>
      <w:r>
        <w:t>A) Acronyms</w:t>
      </w:r>
    </w:p>
    <w:p>
      <w:pPr>
        <w:spacing w:after="0"/>
      </w:pPr>
      <w:r>
        <w:t>B) sound interchange</w:t>
      </w:r>
    </w:p>
    <w:p>
      <w:pPr>
        <w:spacing w:after="0"/>
      </w:pPr>
      <w:r>
        <w:t>C) Substantivisation</w:t>
      </w:r>
    </w:p>
    <w:p>
      <w:pPr>
        <w:spacing w:after="0"/>
      </w:pPr>
      <w:r>
        <w:t>D) Clipping</w:t>
      </w:r>
    </w:p>
    <w:p>
      <w:pPr>
        <w:spacing w:after="80"/>
      </w:pPr>
      <w:r>
        <w:t>---------------------------------</w:t>
      </w:r>
    </w:p>
    <w:p>
      <w:pPr>
        <w:spacing w:after="80"/>
      </w:pPr>
      <w:r>
        <w:rPr>
          <w:b/>
        </w:rPr>
        <w:t>34-savol. What is dialect?</w:t>
      </w:r>
    </w:p>
    <w:p>
      <w:pPr>
        <w:spacing w:after="0"/>
      </w:pPr>
      <w:r>
        <w:t>A) A form of language which is spoken only in one area</w:t>
      </w:r>
    </w:p>
    <w:p>
      <w:pPr>
        <w:spacing w:after="0"/>
      </w:pPr>
      <w:r>
        <w:t xml:space="preserve">B) A form of language which is formal more than two countries </w:t>
      </w:r>
    </w:p>
    <w:p>
      <w:pPr>
        <w:spacing w:after="0"/>
      </w:pPr>
      <w:r>
        <w:t>C) A form of language which is written only in one continent</w:t>
      </w:r>
    </w:p>
    <w:p>
      <w:pPr>
        <w:spacing w:after="0"/>
      </w:pPr>
      <w:r>
        <w:t>D) A form of language which is spoken only democratic countries</w:t>
      </w:r>
    </w:p>
    <w:p>
      <w:pPr>
        <w:spacing w:after="80"/>
      </w:pPr>
      <w:r>
        <w:t>---------------------------------</w:t>
      </w:r>
    </w:p>
    <w:p>
      <w:pPr>
        <w:spacing w:after="80"/>
      </w:pPr>
      <w:r>
        <w:rPr>
          <w:b/>
        </w:rPr>
        <w:t>35-savol.   What was the name of son of Sheaf from Beowulf?</w:t>
      </w:r>
    </w:p>
    <w:p>
      <w:pPr>
        <w:spacing w:after="0"/>
      </w:pPr>
      <w:r>
        <w:t>A) Beowulf</w:t>
      </w:r>
    </w:p>
    <w:p>
      <w:pPr>
        <w:spacing w:after="0"/>
      </w:pPr>
      <w:r>
        <w:t>B) Hrothdar</w:t>
      </w:r>
    </w:p>
    <w:p>
      <w:pPr>
        <w:spacing w:after="0"/>
      </w:pPr>
      <w:r>
        <w:t>C) Scyld</w:t>
      </w:r>
    </w:p>
    <w:p>
      <w:pPr>
        <w:spacing w:after="0"/>
      </w:pPr>
      <w:r>
        <w:t>D) Grendel</w:t>
      </w:r>
    </w:p>
    <w:p>
      <w:pPr>
        <w:spacing w:after="80"/>
      </w:pPr>
      <w:r>
        <w:t>---------------------------------</w:t>
      </w:r>
    </w:p>
    <w:p>
      <w:pPr>
        <w:spacing w:after="80"/>
      </w:pPr>
      <w:r>
        <w:rPr>
          <w:b/>
        </w:rPr>
        <w:t xml:space="preserve">36-savol. What has a great force in colloqual speech? </w:t>
      </w:r>
    </w:p>
    <w:p>
      <w:pPr>
        <w:spacing w:after="0"/>
      </w:pPr>
      <w:r>
        <w:t>A) jargon</w:t>
      </w:r>
    </w:p>
    <w:p>
      <w:pPr>
        <w:spacing w:after="0"/>
      </w:pPr>
      <w:r>
        <w:t>B)  dialect</w:t>
      </w:r>
    </w:p>
    <w:p>
      <w:pPr>
        <w:spacing w:after="0"/>
      </w:pPr>
      <w:r>
        <w:t>C) slang</w:t>
      </w:r>
    </w:p>
    <w:p>
      <w:pPr>
        <w:spacing w:after="0"/>
      </w:pPr>
      <w:r>
        <w:t>D) vulgar</w:t>
      </w:r>
    </w:p>
    <w:p>
      <w:pPr>
        <w:spacing w:after="80"/>
      </w:pPr>
      <w:r>
        <w:t>---------------------------------</w:t>
      </w:r>
    </w:p>
    <w:p>
      <w:pPr>
        <w:spacing w:after="80"/>
      </w:pPr>
      <w:r>
        <w:rPr>
          <w:b/>
        </w:rPr>
        <w:t>37-savol. In which activity students are encouraged to act out roles of people in different spheres of society?</w:t>
      </w:r>
    </w:p>
    <w:p>
      <w:pPr>
        <w:spacing w:after="0"/>
      </w:pPr>
      <w:r>
        <w:t>A) Jig saw activities</w:t>
      </w:r>
    </w:p>
    <w:p>
      <w:pPr>
        <w:spacing w:after="0"/>
      </w:pPr>
      <w:r>
        <w:t>B) Fish bowl</w:t>
      </w:r>
    </w:p>
    <w:p>
      <w:pPr>
        <w:spacing w:after="0"/>
      </w:pPr>
      <w:r>
        <w:t>C) Information gap</w:t>
      </w:r>
    </w:p>
    <w:p>
      <w:pPr>
        <w:spacing w:after="0"/>
      </w:pPr>
      <w:r>
        <w:t>D) Role plау</w:t>
      </w:r>
    </w:p>
    <w:p>
      <w:pPr>
        <w:spacing w:after="80"/>
      </w:pPr>
      <w:r>
        <w:t>---------------------------------</w:t>
      </w:r>
    </w:p>
    <w:p>
      <w:pPr>
        <w:spacing w:after="80"/>
      </w:pPr>
      <w:r>
        <w:rPr>
          <w:b/>
        </w:rPr>
        <w:t>38-savol. What does cross-cultural communication require?</w:t>
      </w:r>
    </w:p>
    <w:p>
      <w:pPr>
        <w:spacing w:after="0"/>
      </w:pPr>
      <w:r>
        <w:t>A) Understanding cultural differences</w:t>
      </w:r>
    </w:p>
    <w:p>
      <w:pPr>
        <w:spacing w:after="0"/>
      </w:pPr>
      <w:r>
        <w:t>B) Relying only on translation</w:t>
      </w:r>
    </w:p>
    <w:p>
      <w:pPr>
        <w:spacing w:after="0"/>
      </w:pPr>
      <w:r>
        <w:t>C) Avoiding language practice</w:t>
      </w:r>
    </w:p>
    <w:p>
      <w:pPr>
        <w:spacing w:after="0"/>
      </w:pPr>
      <w:r>
        <w:t>D) Ignoring local norms</w:t>
      </w:r>
    </w:p>
    <w:p>
      <w:pPr>
        <w:spacing w:after="80"/>
      </w:pPr>
      <w:r>
        <w:t>---------------------------------</w:t>
      </w:r>
    </w:p>
    <w:p>
      <w:pPr>
        <w:spacing w:after="80"/>
      </w:pPr>
      <w:r>
        <w:rPr>
          <w:b/>
        </w:rPr>
        <w:t>39-savol.   He lived in 7th century, he was a shepherd at Whitby, a famous abbey in Yorkshire. He is…?</w:t>
      </w:r>
    </w:p>
    <w:p>
      <w:pPr>
        <w:spacing w:after="0"/>
      </w:pPr>
      <w:r>
        <w:t>A) Cynewulf</w:t>
      </w:r>
    </w:p>
    <w:p>
      <w:pPr>
        <w:spacing w:after="0"/>
      </w:pPr>
      <w:r>
        <w:t>B) King Alfred</w:t>
      </w:r>
    </w:p>
    <w:p>
      <w:pPr>
        <w:spacing w:after="0"/>
      </w:pPr>
      <w:r>
        <w:t>C) Caedmon</w:t>
      </w:r>
    </w:p>
    <w:p>
      <w:pPr>
        <w:spacing w:after="0"/>
      </w:pPr>
      <w:r>
        <w:t>D) Venerable</w:t>
      </w:r>
    </w:p>
    <w:p>
      <w:pPr>
        <w:spacing w:after="80"/>
      </w:pPr>
      <w:r>
        <w:t>---------------------------------</w:t>
      </w:r>
    </w:p>
    <w:p>
      <w:pPr>
        <w:spacing w:after="80"/>
      </w:pPr>
      <w:r>
        <w:rPr>
          <w:b/>
        </w:rPr>
        <w:t>40-savol. I've never seen … a high mountain.</w:t>
      </w:r>
    </w:p>
    <w:p>
      <w:pPr>
        <w:spacing w:after="0"/>
      </w:pPr>
      <w:r>
        <w:t>A) So</w:t>
      </w:r>
    </w:p>
    <w:p>
      <w:pPr>
        <w:spacing w:after="0"/>
      </w:pPr>
      <w:r>
        <w:t>B) Such</w:t>
      </w:r>
    </w:p>
    <w:p>
      <w:pPr>
        <w:spacing w:after="0"/>
      </w:pPr>
      <w:r>
        <w:t>C) as</w:t>
      </w:r>
    </w:p>
    <w:p>
      <w:pPr>
        <w:spacing w:after="0"/>
      </w:pPr>
      <w:r>
        <w:t>D) Very</w:t>
      </w:r>
    </w:p>
    <w:p>
      <w:pPr>
        <w:spacing w:after="80"/>
      </w:pPr>
      <w:r>
        <w:t>---------------------------------</w:t>
      </w:r>
    </w:p>
    <w:p>
      <w:pPr>
        <w:spacing w:after="80"/>
      </w:pPr>
      <w:r>
        <w:rPr>
          <w:b/>
        </w:rPr>
        <w:t xml:space="preserve">41-savol. Slangs are the kernel of … </w:t>
      </w:r>
    </w:p>
    <w:p>
      <w:pPr>
        <w:spacing w:after="0"/>
      </w:pPr>
      <w:r>
        <w:t>A) . Literary words.</w:t>
      </w:r>
    </w:p>
    <w:p>
      <w:pPr>
        <w:spacing w:after="0"/>
      </w:pPr>
      <w:r>
        <w:t>B) . Common words.</w:t>
      </w:r>
    </w:p>
    <w:p>
      <w:pPr>
        <w:spacing w:after="0"/>
      </w:pPr>
      <w:r>
        <w:t>C) Colloquial speech</w:t>
      </w:r>
    </w:p>
    <w:p>
      <w:pPr>
        <w:spacing w:after="0"/>
      </w:pPr>
      <w:r>
        <w:t>D) Neutral words.</w:t>
      </w:r>
    </w:p>
    <w:p>
      <w:pPr>
        <w:spacing w:after="80"/>
      </w:pPr>
      <w:r>
        <w:t>---------------------------------</w:t>
      </w:r>
    </w:p>
    <w:p>
      <w:pPr>
        <w:spacing w:after="80"/>
      </w:pPr>
      <w:r>
        <w:rPr>
          <w:b/>
        </w:rPr>
        <w:t>42-savol. What types of tests do we have?</w:t>
      </w:r>
    </w:p>
    <w:p>
      <w:pPr>
        <w:spacing w:after="0"/>
      </w:pPr>
      <w:r>
        <w:t>A) Non traditional</w:t>
      </w:r>
    </w:p>
    <w:p>
      <w:pPr>
        <w:spacing w:after="0"/>
      </w:pPr>
      <w:r>
        <w:t>B) Proficiency tests, achievement tests</w:t>
      </w:r>
    </w:p>
    <w:p>
      <w:pPr>
        <w:spacing w:after="0"/>
      </w:pPr>
      <w:r>
        <w:t>C) Proficiency tests, achievement tests, diagnostic tests, placement tests</w:t>
      </w:r>
    </w:p>
    <w:p>
      <w:pPr>
        <w:spacing w:after="0"/>
      </w:pPr>
      <w:r>
        <w:t>D) Traditional, multiple choice</w:t>
      </w:r>
    </w:p>
    <w:p>
      <w:pPr>
        <w:spacing w:after="80"/>
      </w:pPr>
      <w:r>
        <w:t>---------------------------------</w:t>
      </w:r>
    </w:p>
    <w:p>
      <w:pPr>
        <w:spacing w:after="80"/>
      </w:pPr>
      <w:r>
        <w:rPr>
          <w:b/>
        </w:rPr>
        <w:t>43-savol. What is the purpose of content-based instruction?</w:t>
      </w:r>
    </w:p>
    <w:p>
      <w:pPr>
        <w:spacing w:after="0"/>
      </w:pPr>
      <w:r>
        <w:t>A)  Memorizing vocabulary</w:t>
      </w:r>
    </w:p>
    <w:p>
      <w:pPr>
        <w:spacing w:after="0"/>
      </w:pPr>
      <w:r>
        <w:t>B) Integrating subject content with language learning</w:t>
      </w:r>
    </w:p>
    <w:p>
      <w:pPr>
        <w:spacing w:after="0"/>
      </w:pPr>
      <w:r>
        <w:t>C)  Focusing only on grammar</w:t>
      </w:r>
    </w:p>
    <w:p>
      <w:pPr>
        <w:spacing w:after="0"/>
      </w:pPr>
      <w:r>
        <w:t>D) Avoiding real-life contexts</w:t>
      </w:r>
    </w:p>
    <w:p>
      <w:pPr>
        <w:spacing w:after="80"/>
      </w:pPr>
      <w:r>
        <w:t>---------------------------------</w:t>
      </w:r>
    </w:p>
    <w:p>
      <w:pPr>
        <w:spacing w:after="80"/>
      </w:pPr>
      <w:r>
        <w:rPr>
          <w:b/>
        </w:rPr>
        <w:t>44-savol. The facts that show clearly that a claim is true called…</w:t>
      </w:r>
    </w:p>
    <w:p>
      <w:pPr>
        <w:spacing w:after="0"/>
      </w:pPr>
      <w:r>
        <w:t>A) Evidence</w:t>
      </w:r>
    </w:p>
    <w:p>
      <w:pPr>
        <w:spacing w:after="0"/>
      </w:pPr>
      <w:r>
        <w:t>B) Introduction</w:t>
      </w:r>
    </w:p>
    <w:p>
      <w:pPr>
        <w:spacing w:after="0"/>
      </w:pPr>
      <w:r>
        <w:t>C) Reference</w:t>
      </w:r>
    </w:p>
    <w:p>
      <w:pPr>
        <w:spacing w:after="0"/>
      </w:pPr>
      <w:r>
        <w:t>D) Bibliography</w:t>
      </w:r>
    </w:p>
    <w:p>
      <w:pPr>
        <w:spacing w:after="80"/>
      </w:pPr>
      <w:r>
        <w:t>---------------------------------</w:t>
      </w:r>
    </w:p>
    <w:p>
      <w:pPr>
        <w:spacing w:after="80"/>
      </w:pPr>
      <w:r>
        <w:rPr>
          <w:b/>
        </w:rPr>
        <w:t>45-savol. What is a Colloquialism?</w:t>
      </w:r>
    </w:p>
    <w:p>
      <w:pPr>
        <w:spacing w:after="0"/>
      </w:pPr>
      <w:r>
        <w:t>A) Material manufactured in thin sheets</w:t>
      </w:r>
    </w:p>
    <w:p>
      <w:pPr>
        <w:spacing w:after="0"/>
      </w:pPr>
      <w:r>
        <w:t>B) A word or phrase that is not formal, considered slang</w:t>
      </w:r>
    </w:p>
    <w:p>
      <w:pPr>
        <w:spacing w:after="0"/>
      </w:pPr>
      <w:r>
        <w:t>C) A group of words established by usage as having a meaning</w:t>
      </w:r>
    </w:p>
    <w:p>
      <w:pPr>
        <w:spacing w:after="0"/>
      </w:pPr>
      <w:r>
        <w:t>D) An instrument for writing or drawing</w:t>
      </w:r>
    </w:p>
    <w:p>
      <w:pPr>
        <w:spacing w:after="80"/>
      </w:pPr>
      <w:r>
        <w:t>---------------------------------</w:t>
      </w:r>
    </w:p>
    <w:p>
      <w:pPr>
        <w:spacing w:after="80"/>
      </w:pPr>
      <w:r>
        <w:rPr>
          <w:b/>
        </w:rPr>
        <w:t>46-savol.  This writer was enslaved by Britain and we can see his pessimistic view on life from his works. Who is he?</w:t>
      </w:r>
    </w:p>
    <w:p>
      <w:pPr>
        <w:spacing w:after="0"/>
      </w:pPr>
      <w:r>
        <w:t>A) James Joyce</w:t>
      </w:r>
    </w:p>
    <w:p>
      <w:pPr>
        <w:spacing w:after="0"/>
      </w:pPr>
      <w:r>
        <w:t>B) Richard Aldington</w:t>
      </w:r>
    </w:p>
    <w:p>
      <w:pPr>
        <w:spacing w:after="0"/>
      </w:pPr>
      <w:r>
        <w:t>C) William Shakespeare</w:t>
      </w:r>
    </w:p>
    <w:p>
      <w:pPr>
        <w:spacing w:after="0"/>
      </w:pPr>
      <w:r>
        <w:t>D) Graham Greene</w:t>
      </w:r>
    </w:p>
    <w:p>
      <w:pPr>
        <w:spacing w:after="80"/>
      </w:pPr>
      <w:r>
        <w:t>---------------------------------</w:t>
      </w:r>
    </w:p>
    <w:p>
      <w:pPr>
        <w:spacing w:after="80"/>
      </w:pPr>
      <w:r>
        <w:rPr>
          <w:b/>
        </w:rPr>
        <w:t>47-savol.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is quickly forgotten by the majority.</w:t>
      </w:r>
    </w:p>
    <w:p>
      <w:pPr>
        <w:spacing w:after="0"/>
      </w:pPr>
      <w:r>
        <w:t>D) Only concerns the sociologist.</w:t>
      </w:r>
    </w:p>
    <w:p>
      <w:pPr>
        <w:spacing w:after="80"/>
      </w:pPr>
      <w:r>
        <w:t>---------------------------------</w:t>
      </w:r>
    </w:p>
    <w:p>
      <w:pPr>
        <w:spacing w:after="80"/>
      </w:pPr>
      <w:r>
        <w:rPr>
          <w:b/>
        </w:rPr>
        <w:t xml:space="preserve">48-savol. What is the colloquial variation of the word discharge? </w:t>
      </w:r>
    </w:p>
    <w:p>
      <w:pPr>
        <w:spacing w:after="0"/>
      </w:pPr>
      <w:r>
        <w:t>A) To run</w:t>
      </w:r>
    </w:p>
    <w:p>
      <w:pPr>
        <w:spacing w:after="0"/>
      </w:pPr>
      <w:r>
        <w:t>B) To see</w:t>
      </w:r>
    </w:p>
    <w:p>
      <w:pPr>
        <w:spacing w:after="0"/>
      </w:pPr>
      <w:r>
        <w:t>C) To sack</w:t>
      </w:r>
    </w:p>
    <w:p>
      <w:pPr>
        <w:spacing w:after="0"/>
      </w:pPr>
      <w:r>
        <w:t xml:space="preserve">D) To dismiss </w:t>
      </w:r>
    </w:p>
    <w:p>
      <w:pPr>
        <w:spacing w:after="80"/>
      </w:pPr>
      <w:r>
        <w:t>---------------------------------</w:t>
      </w:r>
    </w:p>
    <w:p>
      <w:pPr>
        <w:spacing w:after="80"/>
      </w:pPr>
      <w:r>
        <w:rPr>
          <w:b/>
        </w:rPr>
        <w:t xml:space="preserve">49-savol. Write down American variety of the word “autumn” </w:t>
      </w:r>
    </w:p>
    <w:p>
      <w:pPr>
        <w:spacing w:after="0"/>
      </w:pPr>
      <w:r>
        <w:t>A) cookie</w:t>
      </w:r>
    </w:p>
    <w:p>
      <w:pPr>
        <w:spacing w:after="0"/>
      </w:pPr>
      <w:r>
        <w:t>B) fall</w:t>
      </w:r>
    </w:p>
    <w:p>
      <w:pPr>
        <w:spacing w:after="0"/>
      </w:pPr>
      <w:r>
        <w:t>C) cab</w:t>
      </w:r>
    </w:p>
    <w:p>
      <w:pPr>
        <w:spacing w:after="0"/>
      </w:pPr>
      <w:r>
        <w:t>D) candy</w:t>
      </w:r>
    </w:p>
    <w:p>
      <w:pPr>
        <w:spacing w:after="80"/>
      </w:pPr>
      <w:r>
        <w:t>---------------------------------</w:t>
      </w:r>
    </w:p>
    <w:p>
      <w:pPr>
        <w:spacing w:after="80"/>
      </w:pPr>
      <w:r>
        <w:rPr>
          <w:b/>
        </w:rPr>
        <w:t>50-savol. Which of those are compound adjectives?</w:t>
      </w:r>
    </w:p>
    <w:p>
      <w:pPr>
        <w:spacing w:after="0"/>
      </w:pPr>
      <w:r>
        <w:t>A) outgrow, overflow, stand up,</w:t>
      </w:r>
    </w:p>
    <w:p>
      <w:pPr>
        <w:spacing w:after="0"/>
      </w:pPr>
      <w:r>
        <w:t>B) breath-taking, freedom-loving, black-list</w:t>
      </w:r>
    </w:p>
    <w:p>
      <w:pPr>
        <w:spacing w:after="0"/>
      </w:pPr>
      <w:r>
        <w:t>C) airtight, bloodthirsty, carefree,</w:t>
      </w:r>
    </w:p>
    <w:p>
      <w:pPr>
        <w:spacing w:after="0"/>
      </w:pPr>
      <w:r>
        <w:t>D) rainfall, windglass, well-behaved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6713313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