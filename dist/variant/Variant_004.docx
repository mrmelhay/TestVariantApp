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9909219</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What kind of assessment is it? The learners themselves evaluate their own performance, using clear criteria and weighting systems agreed on beforehand</w:t>
      </w:r>
    </w:p>
    <w:p>
      <w:pPr>
        <w:spacing w:after="0"/>
      </w:pPr>
      <w:r>
        <w:t>A) Self-assessment</w:t>
      </w:r>
    </w:p>
    <w:p>
      <w:pPr>
        <w:spacing w:after="0"/>
      </w:pPr>
      <w:r>
        <w:t>B) Teacher's assessment</w:t>
      </w:r>
    </w:p>
    <w:p>
      <w:pPr>
        <w:spacing w:after="0"/>
      </w:pPr>
      <w:r>
        <w:t>C) Continuous assessment</w:t>
      </w:r>
    </w:p>
    <w:p>
      <w:pPr>
        <w:spacing w:after="0"/>
      </w:pPr>
      <w:r>
        <w:t>D) Portfolio</w:t>
      </w:r>
    </w:p>
    <w:p>
      <w:pPr>
        <w:spacing w:after="80"/>
      </w:pPr>
      <w:r>
        <w:t>---------------------------------</w:t>
      </w:r>
    </w:p>
    <w:p>
      <w:pPr>
        <w:spacing w:after="80"/>
      </w:pPr>
      <w:r>
        <w:rPr>
          <w:b/>
        </w:rPr>
        <w:t xml:space="preserve">2-savol. Common is also said to be … </w:t>
      </w:r>
    </w:p>
    <w:p>
      <w:pPr>
        <w:spacing w:after="0"/>
      </w:pPr>
      <w:r>
        <w:t>A) colloqual</w:t>
      </w:r>
    </w:p>
    <w:p>
      <w:pPr>
        <w:spacing w:after="0"/>
      </w:pPr>
      <w:r>
        <w:t>B) neutral</w:t>
      </w:r>
    </w:p>
    <w:p>
      <w:pPr>
        <w:spacing w:after="0"/>
      </w:pPr>
      <w:r>
        <w:t>C) bookish</w:t>
      </w:r>
    </w:p>
    <w:p>
      <w:pPr>
        <w:spacing w:after="0"/>
      </w:pPr>
      <w:r>
        <w:t>D) literary</w:t>
      </w:r>
    </w:p>
    <w:p>
      <w:pPr>
        <w:spacing w:after="80"/>
      </w:pPr>
      <w:r>
        <w:t>---------------------------------</w:t>
      </w:r>
    </w:p>
    <w:p>
      <w:pPr>
        <w:spacing w:after="80"/>
      </w:pPr>
      <w:r>
        <w:rPr>
          <w:b/>
        </w:rPr>
        <w:t>3-savol. What is dialect?</w:t>
      </w:r>
    </w:p>
    <w:p>
      <w:pPr>
        <w:spacing w:after="0"/>
      </w:pPr>
      <w:r>
        <w:t>A) A form of language which is spoken only in one area</w:t>
      </w:r>
    </w:p>
    <w:p>
      <w:pPr>
        <w:spacing w:after="0"/>
      </w:pPr>
      <w:r>
        <w:t>B) A form of language which is written only in one continent</w:t>
      </w:r>
    </w:p>
    <w:p>
      <w:pPr>
        <w:spacing w:after="0"/>
      </w:pPr>
      <w:r>
        <w:t xml:space="preserve">C) A form of language which is formal more than two countries </w:t>
      </w:r>
    </w:p>
    <w:p>
      <w:pPr>
        <w:spacing w:after="0"/>
      </w:pPr>
      <w:r>
        <w:t>D) A form of language which is spoken only democratic countries</w:t>
      </w:r>
    </w:p>
    <w:p>
      <w:pPr>
        <w:spacing w:after="80"/>
      </w:pPr>
      <w:r>
        <w:t>---------------------------------</w:t>
      </w:r>
    </w:p>
    <w:p>
      <w:pPr>
        <w:spacing w:after="80"/>
      </w:pPr>
      <w:r>
        <w:rPr>
          <w:b/>
        </w:rPr>
        <w:t>4-savol. Choose the correct function of using comma in writing.</w:t>
      </w:r>
    </w:p>
    <w:p>
      <w:pPr>
        <w:spacing w:after="0"/>
      </w:pPr>
      <w:r>
        <w:t>A) To begin the sentence</w:t>
      </w:r>
    </w:p>
    <w:p>
      <w:pPr>
        <w:spacing w:after="0"/>
      </w:pPr>
      <w:r>
        <w:t>B) To separate items in lists</w:t>
      </w:r>
    </w:p>
    <w:p>
      <w:pPr>
        <w:spacing w:after="0"/>
      </w:pPr>
      <w:r>
        <w:t>C) To end the sentence</w:t>
      </w:r>
    </w:p>
    <w:p>
      <w:pPr>
        <w:spacing w:after="0"/>
      </w:pPr>
      <w:r>
        <w:t>D) After the word “and”</w:t>
      </w:r>
    </w:p>
    <w:p>
      <w:pPr>
        <w:spacing w:after="80"/>
      </w:pPr>
      <w:r>
        <w:t>---------------------------------</w:t>
      </w:r>
    </w:p>
    <w:p>
      <w:pPr>
        <w:spacing w:after="80"/>
      </w:pPr>
      <w:r>
        <w:rPr>
          <w:b/>
        </w:rPr>
        <w:t>5-savol. In which activity students are encouraged to act out roles of people in different spheres of society?</w:t>
      </w:r>
    </w:p>
    <w:p>
      <w:pPr>
        <w:spacing w:after="0"/>
      </w:pPr>
      <w:r>
        <w:t>A) Role plау</w:t>
      </w:r>
    </w:p>
    <w:p>
      <w:pPr>
        <w:spacing w:after="0"/>
      </w:pPr>
      <w:r>
        <w:t>B) Information gap</w:t>
      </w:r>
    </w:p>
    <w:p>
      <w:pPr>
        <w:spacing w:after="0"/>
      </w:pPr>
      <w:r>
        <w:t>C) Fish bowl</w:t>
      </w:r>
    </w:p>
    <w:p>
      <w:pPr>
        <w:spacing w:after="0"/>
      </w:pPr>
      <w:r>
        <w:t>D) Jig saw activities</w:t>
      </w:r>
    </w:p>
    <w:p>
      <w:pPr>
        <w:spacing w:after="80"/>
      </w:pPr>
      <w:r>
        <w:t>---------------------------------</w:t>
      </w:r>
    </w:p>
    <w:p>
      <w:pPr>
        <w:spacing w:after="80"/>
      </w:pPr>
      <w:r>
        <w:rPr>
          <w:b/>
        </w:rPr>
        <w:t>6-savol. The Earth … round the Sun.</w:t>
      </w:r>
    </w:p>
    <w:p>
      <w:pPr>
        <w:spacing w:after="0"/>
      </w:pPr>
      <w:r>
        <w:t>A) Go</w:t>
      </w:r>
    </w:p>
    <w:p>
      <w:pPr>
        <w:spacing w:after="0"/>
      </w:pPr>
      <w:r>
        <w:t>B) to going</w:t>
      </w:r>
    </w:p>
    <w:p>
      <w:pPr>
        <w:spacing w:after="0"/>
      </w:pPr>
      <w:r>
        <w:t>C) is going</w:t>
      </w:r>
    </w:p>
    <w:p>
      <w:pPr>
        <w:spacing w:after="0"/>
      </w:pPr>
      <w:r>
        <w:t>D) goes</w:t>
      </w:r>
    </w:p>
    <w:p>
      <w:pPr>
        <w:spacing w:after="80"/>
      </w:pPr>
      <w:r>
        <w:t>---------------------------------</w:t>
      </w:r>
    </w:p>
    <w:p>
      <w:pPr>
        <w:spacing w:after="80"/>
      </w:pPr>
      <w:r>
        <w:rPr>
          <w:b/>
        </w:rPr>
        <w:t>7-savol. The sonnet was the most popular lyric form of …………………….</w:t>
      </w:r>
    </w:p>
    <w:p>
      <w:pPr>
        <w:spacing w:after="0"/>
      </w:pPr>
      <w:r>
        <w:t>A) Middle Age Period</w:t>
      </w:r>
    </w:p>
    <w:p>
      <w:pPr>
        <w:spacing w:after="0"/>
      </w:pPr>
      <w:r>
        <w:t>B) the Restoration Period</w:t>
      </w:r>
    </w:p>
    <w:p>
      <w:pPr>
        <w:spacing w:after="0"/>
      </w:pPr>
      <w:r>
        <w:t>C) the Period of Romanticism</w:t>
      </w:r>
    </w:p>
    <w:p>
      <w:pPr>
        <w:spacing w:after="0"/>
      </w:pPr>
      <w:r>
        <w:t>D) the Renaissance Period</w:t>
      </w:r>
    </w:p>
    <w:p>
      <w:pPr>
        <w:spacing w:after="80"/>
      </w:pPr>
      <w:r>
        <w:t>---------------------------------</w:t>
      </w:r>
    </w:p>
    <w:p>
      <w:pPr>
        <w:spacing w:after="80"/>
      </w:pPr>
      <w:r>
        <w:rPr>
          <w:b/>
        </w:rPr>
        <w:t xml:space="preserve">8-savol. Which of the following instructions describes reading for specific information? </w:t>
      </w:r>
    </w:p>
    <w:p>
      <w:pPr>
        <w:spacing w:after="0"/>
      </w:pPr>
      <w:r>
        <w:t>A) Read the poster to find the dates of Annie's, Sam's and Julie's birthdays</w:t>
      </w:r>
    </w:p>
    <w:p>
      <w:pPr>
        <w:spacing w:after="0"/>
      </w:pPr>
      <w:r>
        <w:t>B) Finish reading the story at home</w:t>
      </w:r>
    </w:p>
    <w:p>
      <w:pPr>
        <w:spacing w:after="0"/>
      </w:pPr>
      <w:r>
        <w:t>C) Read the article to find out exactly how the machine works</w:t>
      </w:r>
    </w:p>
    <w:p>
      <w:pPr>
        <w:spacing w:after="0"/>
      </w:pPr>
      <w:r>
        <w:t>D) Read the text. Decide which is the best heading for it.</w:t>
      </w:r>
    </w:p>
    <w:p>
      <w:pPr>
        <w:spacing w:after="80"/>
      </w:pPr>
      <w:r>
        <w:t>---------------------------------</w:t>
      </w:r>
    </w:p>
    <w:p>
      <w:pPr>
        <w:spacing w:after="80"/>
      </w:pPr>
      <w:r>
        <w:rPr>
          <w:b/>
        </w:rPr>
        <w:t>9-savol. What is the main goal of interactive methods?</w:t>
      </w:r>
    </w:p>
    <w:p>
      <w:pPr>
        <w:spacing w:after="0"/>
      </w:pPr>
      <w:r>
        <w:t>A) To solve only tests</w:t>
      </w:r>
    </w:p>
    <w:p>
      <w:pPr>
        <w:spacing w:after="0"/>
      </w:pPr>
      <w:r>
        <w:t>B) To study theory</w:t>
      </w:r>
    </w:p>
    <w:p>
      <w:pPr>
        <w:spacing w:after="0"/>
      </w:pPr>
      <w:r>
        <w:t>C) To assist teachers</w:t>
      </w:r>
    </w:p>
    <w:p>
      <w:pPr>
        <w:spacing w:after="0"/>
      </w:pPr>
      <w:r>
        <w:t>D) To increase student participation</w:t>
      </w:r>
    </w:p>
    <w:p>
      <w:pPr>
        <w:spacing w:after="80"/>
      </w:pPr>
      <w:r>
        <w:t>---------------------------------</w:t>
      </w:r>
    </w:p>
    <w:p>
      <w:pPr>
        <w:spacing w:after="80"/>
      </w:pPr>
      <w:r>
        <w:rPr>
          <w:b/>
        </w:rPr>
        <w:t>10-savol. Several _____________were heard during the night as the army occupied the city.</w:t>
      </w:r>
    </w:p>
    <w:p>
      <w:pPr>
        <w:spacing w:after="0"/>
      </w:pPr>
      <w:r>
        <w:t>A) explosions</w:t>
      </w:r>
    </w:p>
    <w:p>
      <w:pPr>
        <w:spacing w:after="0"/>
      </w:pPr>
      <w:r>
        <w:t xml:space="preserve">B) Bumping </w:t>
      </w:r>
    </w:p>
    <w:p>
      <w:pPr>
        <w:spacing w:after="0"/>
      </w:pPr>
      <w:r>
        <w:t xml:space="preserve">C) Earthquake </w:t>
      </w:r>
    </w:p>
    <w:p>
      <w:pPr>
        <w:spacing w:after="0"/>
      </w:pPr>
      <w:r>
        <w:t xml:space="preserve">D) Thunderstorm </w:t>
      </w:r>
    </w:p>
    <w:p>
      <w:pPr>
        <w:spacing w:after="80"/>
      </w:pPr>
      <w:r>
        <w:t>---------------------------------</w:t>
      </w:r>
    </w:p>
    <w:p>
      <w:pPr>
        <w:spacing w:after="80"/>
      </w:pPr>
      <w:r>
        <w:rPr>
          <w:b/>
        </w:rPr>
        <w:t>11-savol.  Which writer became the subject of partisan biographies after his/her death?</w:t>
      </w:r>
    </w:p>
    <w:p>
      <w:pPr>
        <w:spacing w:after="0"/>
      </w:pPr>
      <w:r>
        <w:t>A) William Shakespeare</w:t>
      </w:r>
    </w:p>
    <w:p>
      <w:pPr>
        <w:spacing w:after="0"/>
      </w:pPr>
      <w:r>
        <w:t>B) Agatha Christy</w:t>
      </w:r>
    </w:p>
    <w:p>
      <w:pPr>
        <w:spacing w:after="0"/>
      </w:pPr>
      <w:r>
        <w:t>C) Geoffrey Chaucer</w:t>
      </w:r>
    </w:p>
    <w:p>
      <w:pPr>
        <w:spacing w:after="0"/>
      </w:pPr>
      <w:r>
        <w:t>D) John Milton</w:t>
      </w:r>
    </w:p>
    <w:p>
      <w:pPr>
        <w:spacing w:after="80"/>
      </w:pPr>
      <w:r>
        <w:t>---------------------------------</w:t>
      </w:r>
    </w:p>
    <w:p>
      <w:pPr>
        <w:spacing w:after="80"/>
      </w:pPr>
      <w:r>
        <w:rPr>
          <w:b/>
        </w:rPr>
        <w:t>12-savol. This is the part of the letter that includes a word like sincerely and your name</w:t>
      </w:r>
    </w:p>
    <w:p>
      <w:pPr>
        <w:spacing w:after="0"/>
      </w:pPr>
      <w:r>
        <w:t>A) Opening</w:t>
      </w:r>
    </w:p>
    <w:p>
      <w:pPr>
        <w:spacing w:after="0"/>
      </w:pPr>
      <w:r>
        <w:t>B) Body</w:t>
      </w:r>
    </w:p>
    <w:p>
      <w:pPr>
        <w:spacing w:after="0"/>
      </w:pPr>
      <w:r>
        <w:t>C) Closing</w:t>
      </w:r>
    </w:p>
    <w:p>
      <w:pPr>
        <w:spacing w:after="0"/>
      </w:pPr>
      <w:r>
        <w:t>D) Heading</w:t>
      </w:r>
    </w:p>
    <w:p>
      <w:pPr>
        <w:spacing w:after="80"/>
      </w:pPr>
      <w:r>
        <w:t>---------------------------------</w:t>
      </w:r>
    </w:p>
    <w:p>
      <w:pPr>
        <w:spacing w:after="80"/>
      </w:pPr>
      <w:r>
        <w:rPr>
          <w:b/>
        </w:rPr>
        <w:t>13-savol. Lexicology closely linked with.... if we don't know ... it will be very difficult to establish different changes in the meaning and form of the words which have undergone in the course of the historical development of the language.</w:t>
      </w:r>
    </w:p>
    <w:p>
      <w:pPr>
        <w:spacing w:after="0"/>
      </w:pPr>
      <w:r>
        <w:t>A) Grammar</w:t>
      </w:r>
    </w:p>
    <w:p>
      <w:pPr>
        <w:spacing w:after="0"/>
      </w:pPr>
      <w:r>
        <w:t>B) the history of the language</w:t>
      </w:r>
    </w:p>
    <w:p>
      <w:pPr>
        <w:spacing w:after="0"/>
      </w:pPr>
      <w:r>
        <w:t>C) Stylistics</w:t>
      </w:r>
    </w:p>
    <w:p>
      <w:pPr>
        <w:spacing w:after="0"/>
      </w:pPr>
      <w:r>
        <w:t>D) phonetics</w:t>
      </w:r>
    </w:p>
    <w:p>
      <w:pPr>
        <w:spacing w:after="80"/>
      </w:pPr>
      <w:r>
        <w:t>---------------------------------</w:t>
      </w:r>
    </w:p>
    <w:p>
      <w:pPr>
        <w:spacing w:after="80"/>
      </w:pPr>
      <w:r>
        <w:rPr>
          <w:b/>
        </w:rPr>
        <w:t>14-savol. What is the benefit of using multimedia in language teaching?</w:t>
      </w:r>
    </w:p>
    <w:p>
      <w:pPr>
        <w:spacing w:after="0"/>
      </w:pPr>
      <w:r>
        <w:t>A) It makes lessons more engaging</w:t>
      </w:r>
    </w:p>
    <w:p>
      <w:pPr>
        <w:spacing w:after="0"/>
      </w:pPr>
      <w:r>
        <w:t>B) It avoids interactive learning</w:t>
      </w:r>
    </w:p>
    <w:p>
      <w:pPr>
        <w:spacing w:after="0"/>
      </w:pPr>
      <w:r>
        <w:t>C) It limits creativity</w:t>
      </w:r>
    </w:p>
    <w:p>
      <w:pPr>
        <w:spacing w:after="0"/>
      </w:pPr>
      <w:r>
        <w:t>D) It replaces teacher explanations</w:t>
      </w:r>
    </w:p>
    <w:p>
      <w:pPr>
        <w:spacing w:after="80"/>
      </w:pPr>
      <w:r>
        <w:t>---------------------------------</w:t>
      </w:r>
    </w:p>
    <w:p>
      <w:pPr>
        <w:spacing w:after="80"/>
      </w:pPr>
      <w:r>
        <w:rPr>
          <w:b/>
        </w:rPr>
        <w:t>15-savol. Discussion is … .</w:t>
      </w:r>
    </w:p>
    <w:p>
      <w:pPr>
        <w:spacing w:after="0"/>
      </w:pPr>
      <w:r>
        <w:t>A) An active method of sharing opinions on a specific problem individually and freely</w:t>
      </w:r>
    </w:p>
    <w:p>
      <w:pPr>
        <w:spacing w:after="0"/>
      </w:pPr>
      <w:r>
        <w:t>B) Based on the information - gap principles</w:t>
      </w:r>
    </w:p>
    <w:p>
      <w:pPr>
        <w:spacing w:after="0"/>
      </w:pPr>
      <w:r>
        <w:t>C) It is based on re-reading and re-writing</w:t>
      </w:r>
    </w:p>
    <w:p>
      <w:pPr>
        <w:spacing w:after="0"/>
      </w:pPr>
      <w:r>
        <w:t>D) It is based upon the idea that motion is useful for learning</w:t>
      </w:r>
    </w:p>
    <w:p>
      <w:pPr>
        <w:spacing w:after="80"/>
      </w:pPr>
      <w:r>
        <w:t>---------------------------------</w:t>
      </w:r>
    </w:p>
    <w:p>
      <w:pPr>
        <w:spacing w:after="80"/>
      </w:pPr>
      <w:r>
        <w:rPr>
          <w:b/>
        </w:rPr>
        <w:t>16-savol. Teachers react to errors means</w:t>
      </w:r>
    </w:p>
    <w:p>
      <w:pPr>
        <w:spacing w:after="0"/>
      </w:pPr>
      <w:r>
        <w:t>A) Recast</w:t>
      </w:r>
    </w:p>
    <w:p>
      <w:pPr>
        <w:spacing w:after="0"/>
      </w:pPr>
      <w:r>
        <w:t>B) Error correction</w:t>
      </w:r>
    </w:p>
    <w:p>
      <w:pPr>
        <w:spacing w:after="0"/>
      </w:pPr>
      <w:r>
        <w:t>C) Explicit feedback</w:t>
      </w:r>
    </w:p>
    <w:p>
      <w:pPr>
        <w:spacing w:after="0"/>
      </w:pPr>
      <w:r>
        <w:t>D) Implicit feedback</w:t>
      </w:r>
    </w:p>
    <w:p>
      <w:pPr>
        <w:spacing w:after="80"/>
      </w:pPr>
      <w:r>
        <w:t>---------------------------------</w:t>
      </w:r>
    </w:p>
    <w:p>
      <w:pPr>
        <w:spacing w:after="80"/>
      </w:pPr>
      <w:r>
        <w:rPr>
          <w:b/>
        </w:rPr>
        <w:t>17-savol. Where is Rose? Have you invited… ?</w:t>
      </w:r>
    </w:p>
    <w:p>
      <w:pPr>
        <w:spacing w:after="0"/>
      </w:pPr>
      <w:r>
        <w:t>A) She</w:t>
      </w:r>
    </w:p>
    <w:p>
      <w:pPr>
        <w:spacing w:after="0"/>
      </w:pPr>
      <w:r>
        <w:t>B) their</w:t>
      </w:r>
    </w:p>
    <w:p>
      <w:pPr>
        <w:spacing w:after="0"/>
      </w:pPr>
      <w:r>
        <w:t>C) He</w:t>
      </w:r>
    </w:p>
    <w:p>
      <w:pPr>
        <w:spacing w:after="0"/>
      </w:pPr>
      <w:r>
        <w:t>D) her</w:t>
      </w:r>
    </w:p>
    <w:p>
      <w:pPr>
        <w:spacing w:after="80"/>
      </w:pPr>
      <w:r>
        <w:t>---------------------------------</w:t>
      </w:r>
    </w:p>
    <w:p>
      <w:pPr>
        <w:spacing w:after="80"/>
      </w:pPr>
      <w:r>
        <w:rPr>
          <w:b/>
        </w:rPr>
        <w:t>18-savol. Being_______an injection wasn't as painful as I thought it was going to be.</w:t>
      </w:r>
    </w:p>
    <w:p>
      <w:pPr>
        <w:spacing w:after="0"/>
      </w:pPr>
      <w:r>
        <w:t>A) Done</w:t>
      </w:r>
    </w:p>
    <w:p>
      <w:pPr>
        <w:spacing w:after="0"/>
      </w:pPr>
      <w:r>
        <w:t>B) Taken</w:t>
      </w:r>
    </w:p>
    <w:p>
      <w:pPr>
        <w:spacing w:after="0"/>
      </w:pPr>
      <w:r>
        <w:t>C) Given</w:t>
      </w:r>
    </w:p>
    <w:p>
      <w:pPr>
        <w:spacing w:after="0"/>
      </w:pPr>
      <w:r>
        <w:t xml:space="preserve">D) Made </w:t>
      </w:r>
    </w:p>
    <w:p>
      <w:pPr>
        <w:spacing w:after="80"/>
      </w:pPr>
      <w:r>
        <w:t>---------------------------------</w:t>
      </w:r>
    </w:p>
    <w:p>
      <w:pPr>
        <w:spacing w:after="80"/>
      </w:pPr>
      <w:r>
        <w:rPr>
          <w:b/>
        </w:rPr>
        <w:t xml:space="preserve">19-savol. Oxymoron is … </w:t>
      </w:r>
    </w:p>
    <w:p>
      <w:pPr>
        <w:spacing w:after="0"/>
      </w:pPr>
      <w:r>
        <w:t>A) The use of an epithet</w:t>
      </w:r>
    </w:p>
    <w:p>
      <w:pPr>
        <w:spacing w:after="0"/>
      </w:pPr>
      <w:r>
        <w:t>B) The use of Morphology</w:t>
      </w:r>
    </w:p>
    <w:p>
      <w:pPr>
        <w:spacing w:after="0"/>
      </w:pPr>
      <w:r>
        <w:t>C) The use of Expressive Means</w:t>
      </w:r>
    </w:p>
    <w:p>
      <w:pPr>
        <w:spacing w:after="0"/>
      </w:pPr>
      <w:r>
        <w:t>D) The use of Stylistic Devices.</w:t>
      </w:r>
    </w:p>
    <w:p>
      <w:pPr>
        <w:spacing w:after="80"/>
      </w:pPr>
      <w:r>
        <w:t>---------------------------------</w:t>
      </w:r>
    </w:p>
    <w:p>
      <w:pPr>
        <w:spacing w:after="80"/>
      </w:pPr>
      <w:r>
        <w:rPr>
          <w:b/>
        </w:rPr>
        <w:t>20-savol. Linguistic competence is</w:t>
      </w:r>
    </w:p>
    <w:p>
      <w:pPr>
        <w:spacing w:after="0"/>
      </w:pPr>
      <w:r>
        <w:t>A) general knowledge</w:t>
      </w:r>
    </w:p>
    <w:p>
      <w:pPr>
        <w:spacing w:after="0"/>
      </w:pPr>
      <w:r>
        <w:t>B) sociocultural conditions of language use</w:t>
      </w:r>
    </w:p>
    <w:p>
      <w:pPr>
        <w:spacing w:after="0"/>
      </w:pPr>
      <w:r>
        <w:t>C) lexical, phonological, syntactical knowledge and skills</w:t>
      </w:r>
    </w:p>
    <w:p>
      <w:pPr>
        <w:spacing w:after="0"/>
      </w:pPr>
      <w:r>
        <w:t>D) grammar context</w:t>
      </w:r>
    </w:p>
    <w:p>
      <w:pPr>
        <w:spacing w:after="80"/>
      </w:pPr>
      <w:r>
        <w:t>---------------------------------</w:t>
      </w:r>
    </w:p>
    <w:p>
      <w:pPr>
        <w:spacing w:after="80"/>
      </w:pPr>
      <w:r>
        <w:rPr>
          <w:b/>
        </w:rPr>
        <w:t>21-savol. They   refused   to  face  _____ _________  their   responsibilities,   with   disastrous   consequences.    (accept an unpleasant state of affairs, and try to deal with it)</w:t>
      </w:r>
    </w:p>
    <w:p>
      <w:pPr>
        <w:spacing w:after="0"/>
      </w:pPr>
      <w:r>
        <w:t>A) beyond</w:t>
      </w:r>
    </w:p>
    <w:p>
      <w:pPr>
        <w:spacing w:after="0"/>
      </w:pPr>
      <w:r>
        <w:t>B) Out</w:t>
      </w:r>
    </w:p>
    <w:p>
      <w:pPr>
        <w:spacing w:after="0"/>
      </w:pPr>
      <w:r>
        <w:t>C) Upon</w:t>
      </w:r>
    </w:p>
    <w:p>
      <w:pPr>
        <w:spacing w:after="0"/>
      </w:pPr>
      <w:r>
        <w:t xml:space="preserve">D) up to  </w:t>
      </w:r>
    </w:p>
    <w:p>
      <w:pPr>
        <w:spacing w:after="80"/>
      </w:pPr>
      <w:r>
        <w:t>---------------------------------</w:t>
      </w:r>
    </w:p>
    <w:p>
      <w:pPr>
        <w:spacing w:after="80"/>
      </w:pPr>
      <w:r>
        <w:rPr>
          <w:b/>
        </w:rPr>
        <w:t>22-savol. What kind of words consist of more than two morphemes?</w:t>
      </w:r>
    </w:p>
    <w:p>
      <w:pPr>
        <w:spacing w:after="0"/>
      </w:pPr>
      <w:r>
        <w:t>A) Monomorphemic</w:t>
      </w:r>
    </w:p>
    <w:p>
      <w:pPr>
        <w:spacing w:after="0"/>
      </w:pPr>
      <w:r>
        <w:t>B) Polymorphemic</w:t>
      </w:r>
    </w:p>
    <w:p>
      <w:pPr>
        <w:spacing w:after="0"/>
      </w:pPr>
      <w:r>
        <w:t>C) Synchronic</w:t>
      </w:r>
    </w:p>
    <w:p>
      <w:pPr>
        <w:spacing w:after="0"/>
      </w:pPr>
      <w:r>
        <w:t>D) Diachronic</w:t>
      </w:r>
    </w:p>
    <w:p>
      <w:pPr>
        <w:spacing w:after="80"/>
      </w:pPr>
      <w:r>
        <w:t>---------------------------------</w:t>
      </w:r>
    </w:p>
    <w:p>
      <w:pPr>
        <w:spacing w:after="80"/>
      </w:pPr>
      <w:r>
        <w:rPr>
          <w:b/>
        </w:rPr>
        <w:t>23-savol.   What was the name of son of Sheaf from Beowulf?</w:t>
      </w:r>
    </w:p>
    <w:p>
      <w:pPr>
        <w:spacing w:after="0"/>
      </w:pPr>
      <w:r>
        <w:t>A) Beowulf</w:t>
      </w:r>
    </w:p>
    <w:p>
      <w:pPr>
        <w:spacing w:after="0"/>
      </w:pPr>
      <w:r>
        <w:t>B) Hrothdar</w:t>
      </w:r>
    </w:p>
    <w:p>
      <w:pPr>
        <w:spacing w:after="0"/>
      </w:pPr>
      <w:r>
        <w:t>C) Scyld</w:t>
      </w:r>
    </w:p>
    <w:p>
      <w:pPr>
        <w:spacing w:after="0"/>
      </w:pPr>
      <w:r>
        <w:t>D) Grendel</w:t>
      </w:r>
    </w:p>
    <w:p>
      <w:pPr>
        <w:spacing w:after="80"/>
      </w:pPr>
      <w:r>
        <w:t>---------------------------------</w:t>
      </w:r>
    </w:p>
    <w:p>
      <w:pPr>
        <w:spacing w:after="80"/>
      </w:pPr>
      <w:r>
        <w:rPr>
          <w:b/>
        </w:rPr>
        <w:t>24-savol. What kind of assessment is it? Teacher gives a subjective estimate of the learner's overall performance.</w:t>
      </w:r>
    </w:p>
    <w:p>
      <w:pPr>
        <w:spacing w:after="0"/>
      </w:pPr>
      <w:r>
        <w:t>A) Continuous assessment</w:t>
      </w:r>
    </w:p>
    <w:p>
      <w:pPr>
        <w:spacing w:after="0"/>
      </w:pPr>
      <w:r>
        <w:t>B) Self-assessment</w:t>
      </w:r>
    </w:p>
    <w:p>
      <w:pPr>
        <w:spacing w:after="0"/>
      </w:pPr>
      <w:r>
        <w:t>C) Portfolio</w:t>
      </w:r>
    </w:p>
    <w:p>
      <w:pPr>
        <w:spacing w:after="0"/>
      </w:pPr>
      <w:r>
        <w:t>D) Teacher's assessment</w:t>
      </w:r>
    </w:p>
    <w:p>
      <w:pPr>
        <w:spacing w:after="80"/>
      </w:pPr>
      <w:r>
        <w:t>---------------------------------</w:t>
      </w:r>
    </w:p>
    <w:p>
      <w:pPr>
        <w:spacing w:after="80"/>
      </w:pPr>
      <w:r>
        <w:rPr>
          <w:b/>
        </w:rPr>
        <w:t>25-savol. Why is cultural diversity important in language teaching?</w:t>
      </w:r>
    </w:p>
    <w:p>
      <w:pPr>
        <w:spacing w:after="0"/>
      </w:pPr>
      <w:r>
        <w:t>A) It avoids real-life situations</w:t>
      </w:r>
    </w:p>
    <w:p>
      <w:pPr>
        <w:spacing w:after="0"/>
      </w:pPr>
      <w:r>
        <w:t>B) It fosters mutual understanding and respect</w:t>
      </w:r>
    </w:p>
    <w:p>
      <w:pPr>
        <w:spacing w:after="0"/>
      </w:pPr>
      <w:r>
        <w:t>C) It limits student creativity</w:t>
      </w:r>
    </w:p>
    <w:p>
      <w:pPr>
        <w:spacing w:after="0"/>
      </w:pPr>
      <w:r>
        <w:t>D) It emphasizes only grammar</w:t>
      </w:r>
    </w:p>
    <w:p>
      <w:pPr>
        <w:spacing w:after="80"/>
      </w:pPr>
      <w:r>
        <w:t>---------------------------------</w:t>
      </w:r>
    </w:p>
    <w:p>
      <w:pPr>
        <w:spacing w:after="80"/>
      </w:pPr>
      <w:r>
        <w:rPr>
          <w:b/>
        </w:rPr>
        <w:t>26-savol. …are the units which functionally and semantically inseparable</w:t>
      </w:r>
    </w:p>
    <w:p>
      <w:pPr>
        <w:spacing w:after="0"/>
      </w:pPr>
      <w:r>
        <w:t xml:space="preserve">A) phraseological units </w:t>
      </w:r>
    </w:p>
    <w:p>
      <w:pPr>
        <w:spacing w:after="0"/>
      </w:pPr>
      <w:r>
        <w:t>B) Synonyms</w:t>
      </w:r>
    </w:p>
    <w:p>
      <w:pPr>
        <w:spacing w:after="0"/>
      </w:pPr>
      <w:r>
        <w:t>C) Homonyms</w:t>
      </w:r>
    </w:p>
    <w:p>
      <w:pPr>
        <w:spacing w:after="0"/>
      </w:pPr>
      <w:r>
        <w:t>D) antonyms</w:t>
      </w:r>
    </w:p>
    <w:p>
      <w:pPr>
        <w:spacing w:after="80"/>
      </w:pPr>
      <w:r>
        <w:t>---------------------------------</w:t>
      </w:r>
    </w:p>
    <w:p>
      <w:pPr>
        <w:spacing w:after="80"/>
      </w:pPr>
      <w:r>
        <w:rPr>
          <w:b/>
        </w:rPr>
        <w:t>27-savol. The famous Tower of London was built as a fortress by William the Conqueror. Early in the Middle Ages the kings used it as a palace; later on it was turned into a prison, but only distinguished prisoners, including statesmen and princes, were held there. Today the Tower is a national museum, where, among other things, the jewelry of the English kings and queens is on display. It is obvious from the passage that the functions of the Tower of London _____.</w:t>
      </w:r>
    </w:p>
    <w:p>
      <w:pPr>
        <w:spacing w:after="0"/>
      </w:pPr>
      <w:r>
        <w:t>A) were all established by William the Conqueror.</w:t>
      </w:r>
    </w:p>
    <w:p>
      <w:pPr>
        <w:spacing w:after="0"/>
      </w:pPr>
      <w:r>
        <w:t>B) have varied greatly over the centuries.</w:t>
      </w:r>
    </w:p>
    <w:p>
      <w:pPr>
        <w:spacing w:after="0"/>
      </w:pPr>
      <w:r>
        <w:t>C) are all of a military nature.</w:t>
      </w:r>
    </w:p>
    <w:p>
      <w:pPr>
        <w:spacing w:after="0"/>
      </w:pPr>
      <w:r>
        <w:t>D) have always been controlled by the kings.</w:t>
      </w:r>
    </w:p>
    <w:p>
      <w:pPr>
        <w:spacing w:after="80"/>
      </w:pPr>
      <w:r>
        <w:t>---------------------------------</w:t>
      </w:r>
    </w:p>
    <w:p>
      <w:pPr>
        <w:spacing w:after="80"/>
      </w:pPr>
      <w:r>
        <w:rPr>
          <w:b/>
        </w:rPr>
        <w:t xml:space="preserve">28-savol. . Dialectical words are … </w:t>
      </w:r>
    </w:p>
    <w:p>
      <w:pPr>
        <w:spacing w:after="0"/>
      </w:pPr>
      <w:r>
        <w:t>A) Which is connected with a certain area or region.</w:t>
      </w:r>
    </w:p>
    <w:p>
      <w:pPr>
        <w:spacing w:after="0"/>
      </w:pPr>
      <w:r>
        <w:t>B) Which is used in a certain spheres of human activity.</w:t>
      </w:r>
    </w:p>
    <w:p>
      <w:pPr>
        <w:spacing w:after="0"/>
      </w:pPr>
      <w:r>
        <w:t>C) The words with a bad form and difficult to understand.</w:t>
      </w:r>
    </w:p>
    <w:p>
      <w:pPr>
        <w:spacing w:after="0"/>
      </w:pPr>
      <w:r>
        <w:t>D) . Offensive words which are marked by coarseness of speech or expression.</w:t>
      </w:r>
    </w:p>
    <w:p>
      <w:pPr>
        <w:spacing w:after="80"/>
      </w:pPr>
      <w:r>
        <w:t>---------------------------------</w:t>
      </w:r>
    </w:p>
    <w:p>
      <w:pPr>
        <w:spacing w:after="80"/>
      </w:pPr>
      <w:r>
        <w:rPr>
          <w:b/>
        </w:rPr>
        <w:t>29-savol. Who is the best known as the author of a sequence of novels entitled Strangers and Brothers depicting intellectuals in academic and government settings in the modern area?</w:t>
      </w:r>
    </w:p>
    <w:p>
      <w:pPr>
        <w:spacing w:after="0"/>
      </w:pPr>
      <w:r>
        <w:t>A) Thomas Hardy</w:t>
      </w:r>
    </w:p>
    <w:p>
      <w:pPr>
        <w:spacing w:after="0"/>
      </w:pPr>
      <w:r>
        <w:t>B) Percy Snow</w:t>
      </w:r>
    </w:p>
    <w:p>
      <w:pPr>
        <w:spacing w:after="0"/>
      </w:pPr>
      <w:r>
        <w:t>C) Graham Greene</w:t>
      </w:r>
    </w:p>
    <w:p>
      <w:pPr>
        <w:spacing w:after="0"/>
      </w:pPr>
      <w:r>
        <w:t>D) Percy Bysshe Shelley</w:t>
      </w:r>
    </w:p>
    <w:p>
      <w:pPr>
        <w:spacing w:after="80"/>
      </w:pPr>
      <w:r>
        <w:t>---------------------------------</w:t>
      </w:r>
    </w:p>
    <w:p>
      <w:pPr>
        <w:spacing w:after="80"/>
      </w:pPr>
      <w:r>
        <w:rPr>
          <w:b/>
        </w:rPr>
        <w:t>30-savol. Which of the following activities helps students to practice speaking in long turns?</w:t>
      </w:r>
    </w:p>
    <w:p>
      <w:pPr>
        <w:spacing w:after="0"/>
      </w:pPr>
      <w:r>
        <w:t>A) Simulations</w:t>
      </w:r>
    </w:p>
    <w:p>
      <w:pPr>
        <w:spacing w:after="0"/>
      </w:pPr>
      <w:r>
        <w:t>B) Information gap activity</w:t>
      </w:r>
    </w:p>
    <w:p>
      <w:pPr>
        <w:spacing w:after="0"/>
      </w:pPr>
      <w:r>
        <w:t>C) Telling stories</w:t>
      </w:r>
    </w:p>
    <w:p>
      <w:pPr>
        <w:spacing w:after="0"/>
      </w:pPr>
      <w:r>
        <w:t>D) Role play</w:t>
      </w:r>
    </w:p>
    <w:p>
      <w:pPr>
        <w:spacing w:after="80"/>
      </w:pPr>
      <w:r>
        <w:t>---------------------------------</w:t>
      </w:r>
    </w:p>
    <w:p>
      <w:pPr>
        <w:spacing w:after="80"/>
      </w:pPr>
      <w:r>
        <w:rPr>
          <w:b/>
        </w:rPr>
        <w:t>31-savol. What does the term "active learning" refer to?</w:t>
      </w:r>
    </w:p>
    <w:p>
      <w:pPr>
        <w:spacing w:after="0"/>
      </w:pPr>
      <w:r>
        <w:t>A) Focusing only on theory</w:t>
      </w:r>
    </w:p>
    <w:p>
      <w:pPr>
        <w:spacing w:after="0"/>
      </w:pPr>
      <w:r>
        <w:t>B) Reducing classroom interaction</w:t>
      </w:r>
    </w:p>
    <w:p>
      <w:pPr>
        <w:spacing w:after="0"/>
      </w:pPr>
      <w:r>
        <w:t>C) Avoiding interactive methods</w:t>
      </w:r>
    </w:p>
    <w:p>
      <w:pPr>
        <w:spacing w:after="0"/>
      </w:pPr>
      <w:r>
        <w:t>D) Engaging students in hands-on activities</w:t>
      </w:r>
    </w:p>
    <w:p>
      <w:pPr>
        <w:spacing w:after="80"/>
      </w:pPr>
      <w:r>
        <w:t>---------------------------------</w:t>
      </w:r>
    </w:p>
    <w:p>
      <w:pPr>
        <w:spacing w:after="80"/>
      </w:pPr>
      <w:r>
        <w:rPr>
          <w:b/>
        </w:rPr>
        <w:t>32-savol. What is the focus of process writing?</w:t>
      </w:r>
    </w:p>
    <w:p>
      <w:pPr>
        <w:spacing w:after="0"/>
      </w:pPr>
      <w:r>
        <w:t>A)  Emphasizing the final product</w:t>
      </w:r>
    </w:p>
    <w:p>
      <w:pPr>
        <w:spacing w:after="0"/>
      </w:pPr>
      <w:r>
        <w:t>B) Developing ideas through stages</w:t>
      </w:r>
    </w:p>
    <w:p>
      <w:pPr>
        <w:spacing w:after="0"/>
      </w:pPr>
      <w:r>
        <w:t>C) Memorizing grammar rules</w:t>
      </w:r>
    </w:p>
    <w:p>
      <w:pPr>
        <w:spacing w:after="0"/>
      </w:pPr>
      <w:r>
        <w:t>D)  Ignoring feedback</w:t>
      </w:r>
    </w:p>
    <w:p>
      <w:pPr>
        <w:spacing w:after="80"/>
      </w:pPr>
      <w:r>
        <w:t>---------------------------------</w:t>
      </w:r>
    </w:p>
    <w:p>
      <w:pPr>
        <w:spacing w:after="80"/>
      </w:pPr>
      <w:r>
        <w:rPr>
          <w:b/>
        </w:rPr>
        <w:t xml:space="preserve">33-savol.  ……….. – is a device – an affirmation is expressed by denying its contrary. </w:t>
      </w:r>
    </w:p>
    <w:p>
      <w:pPr>
        <w:spacing w:after="0"/>
      </w:pPr>
      <w:r>
        <w:t>A) ellipsis</w:t>
      </w:r>
    </w:p>
    <w:p>
      <w:pPr>
        <w:spacing w:after="0"/>
      </w:pPr>
      <w:r>
        <w:t>B)  aposiopesis</w:t>
      </w:r>
    </w:p>
    <w:p>
      <w:pPr>
        <w:spacing w:after="0"/>
      </w:pPr>
      <w:r>
        <w:t>C)  represented speech</w:t>
      </w:r>
    </w:p>
    <w:p>
      <w:pPr>
        <w:spacing w:after="0"/>
      </w:pPr>
      <w:r>
        <w:t>D) litotes</w:t>
      </w:r>
    </w:p>
    <w:p>
      <w:pPr>
        <w:spacing w:after="80"/>
      </w:pPr>
      <w:r>
        <w:t>---------------------------------</w:t>
      </w:r>
    </w:p>
    <w:p>
      <w:pPr>
        <w:spacing w:after="80"/>
      </w:pPr>
      <w:r>
        <w:rPr>
          <w:b/>
        </w:rPr>
        <w:t>34-savol. There are 3 structural types of stems in lexicology? What are they?</w:t>
      </w:r>
    </w:p>
    <w:p>
      <w:pPr>
        <w:spacing w:after="0"/>
      </w:pPr>
      <w:r>
        <w:t>A) bound, synchronic, diachronic</w:t>
      </w:r>
    </w:p>
    <w:p>
      <w:pPr>
        <w:spacing w:after="0"/>
      </w:pPr>
      <w:r>
        <w:t>B) developed,   independent.</w:t>
      </w:r>
    </w:p>
    <w:p>
      <w:pPr>
        <w:spacing w:after="0"/>
      </w:pPr>
      <w:r>
        <w:t>C) Derivative, simple, compound.</w:t>
      </w:r>
    </w:p>
    <w:p>
      <w:pPr>
        <w:spacing w:after="0"/>
      </w:pPr>
      <w:r>
        <w:t>D) simple, bound, diachronic</w:t>
      </w:r>
    </w:p>
    <w:p>
      <w:pPr>
        <w:spacing w:after="80"/>
      </w:pPr>
      <w:r>
        <w:t>---------------------------------</w:t>
      </w:r>
    </w:p>
    <w:p>
      <w:pPr>
        <w:spacing w:after="80"/>
      </w:pPr>
      <w:r>
        <w:rPr>
          <w:b/>
        </w:rPr>
        <w:t>35-savol. What does the integrated skills approach emphasize?</w:t>
      </w:r>
    </w:p>
    <w:p>
      <w:pPr>
        <w:spacing w:after="0"/>
      </w:pPr>
      <w:r>
        <w:t>A) Focusing only on grammar</w:t>
      </w:r>
    </w:p>
    <w:p>
      <w:pPr>
        <w:spacing w:after="0"/>
      </w:pPr>
      <w:r>
        <w:t>B) Avoiding real-world applications</w:t>
      </w:r>
    </w:p>
    <w:p>
      <w:pPr>
        <w:spacing w:after="0"/>
      </w:pPr>
      <w:r>
        <w:t>C) Separating language skills</w:t>
      </w:r>
    </w:p>
    <w:p>
      <w:pPr>
        <w:spacing w:after="0"/>
      </w:pPr>
      <w:r>
        <w:t>D) Combining reading, writing, listening, and speaking</w:t>
      </w:r>
    </w:p>
    <w:p>
      <w:pPr>
        <w:spacing w:after="80"/>
      </w:pPr>
      <w:r>
        <w:t>---------------------------------</w:t>
      </w:r>
    </w:p>
    <w:p>
      <w:pPr>
        <w:spacing w:after="80"/>
      </w:pPr>
      <w:r>
        <w:rPr>
          <w:b/>
        </w:rPr>
        <w:t>36-savol.  What was Iris Murdoch’s first novel?</w:t>
      </w:r>
    </w:p>
    <w:p>
      <w:pPr>
        <w:spacing w:after="0"/>
      </w:pPr>
      <w:r>
        <w:t>A) Under the Net</w:t>
      </w:r>
    </w:p>
    <w:p>
      <w:pPr>
        <w:spacing w:after="0"/>
      </w:pPr>
      <w:r>
        <w:t>B) Hamlet</w:t>
      </w:r>
    </w:p>
    <w:p>
      <w:pPr>
        <w:spacing w:after="0"/>
      </w:pPr>
      <w:r>
        <w:t>C) The Black Prince</w:t>
      </w:r>
    </w:p>
    <w:p>
      <w:pPr>
        <w:spacing w:after="0"/>
      </w:pPr>
      <w:r>
        <w:t>D) As You Like It</w:t>
      </w:r>
    </w:p>
    <w:p>
      <w:pPr>
        <w:spacing w:after="80"/>
      </w:pPr>
      <w:r>
        <w:t>---------------------------------</w:t>
      </w:r>
    </w:p>
    <w:p>
      <w:pPr>
        <w:spacing w:after="80"/>
      </w:pPr>
      <w:r>
        <w:rPr>
          <w:b/>
        </w:rPr>
        <w:t xml:space="preserve">37-savol. Which solution can be applied to the following problem with a course book: The listening practice in the course book is too easy for me?  </w:t>
      </w:r>
    </w:p>
    <w:p>
      <w:pPr>
        <w:spacing w:after="0"/>
      </w:pPr>
      <w:r>
        <w:t>A) Use repetition drills for practice in listening to and producing structures</w:t>
      </w:r>
    </w:p>
    <w:p>
      <w:pPr>
        <w:spacing w:after="0"/>
      </w:pPr>
      <w:r>
        <w:t>B) Train students to work with key words and to deduce meaning from context</w:t>
      </w:r>
    </w:p>
    <w:p>
      <w:pPr>
        <w:spacing w:after="0"/>
      </w:pPr>
      <w:r>
        <w:t>C) Give students practice in class with similar task types</w:t>
      </w:r>
    </w:p>
    <w:p>
      <w:pPr>
        <w:spacing w:after="0"/>
      </w:pPr>
      <w:r>
        <w:t>D) Tell students about internet sites where they can hear ungraded, authentic language</w:t>
      </w:r>
    </w:p>
    <w:p>
      <w:pPr>
        <w:spacing w:after="80"/>
      </w:pPr>
      <w:r>
        <w:t>---------------------------------</w:t>
      </w:r>
    </w:p>
    <w:p>
      <w:pPr>
        <w:spacing w:after="80"/>
      </w:pPr>
      <w:r>
        <w:rPr>
          <w:b/>
        </w:rPr>
        <w:t>38-savol. When the Deakins decided to move from the outskirts of London to central London they both thought they were doing the right thing. Mr. Deakin looked forward to less traveling and Mrs. Deakin to a much more interesting life and more friends. Before they had been there a month, however, they both started to miss their old house with its garden, and to wish they had never left it. Soon after they had moved to central London _____.</w:t>
      </w:r>
    </w:p>
    <w:p>
      <w:pPr>
        <w:spacing w:after="0"/>
      </w:pPr>
      <w:r>
        <w:t>A) Mrs. Deakin made a lot of friends.</w:t>
      </w:r>
    </w:p>
    <w:p>
      <w:pPr>
        <w:spacing w:after="0"/>
      </w:pPr>
      <w:r>
        <w:t>B) they began to enjoy a more interesting life.</w:t>
      </w:r>
    </w:p>
    <w:p>
      <w:pPr>
        <w:spacing w:after="0"/>
      </w:pPr>
      <w:r>
        <w:t>C) Mr. Deakin gave up his job in the outskirts of the town.</w:t>
      </w:r>
    </w:p>
    <w:p>
      <w:pPr>
        <w:spacing w:after="0"/>
      </w:pPr>
      <w:r>
        <w:t>D) they knew they had been right to make the move.</w:t>
      </w:r>
    </w:p>
    <w:p>
      <w:pPr>
        <w:spacing w:after="80"/>
      </w:pPr>
      <w:r>
        <w:t>---------------------------------</w:t>
      </w:r>
    </w:p>
    <w:p>
      <w:pPr>
        <w:spacing w:after="80"/>
      </w:pPr>
      <w:r>
        <w:rPr>
          <w:b/>
        </w:rPr>
        <w:t>39-savol. The result of teaching or learning is ….</w:t>
      </w:r>
    </w:p>
    <w:p>
      <w:pPr>
        <w:spacing w:after="0"/>
      </w:pPr>
      <w:r>
        <w:t>A) Process</w:t>
      </w:r>
    </w:p>
    <w:p>
      <w:pPr>
        <w:spacing w:after="0"/>
      </w:pPr>
      <w:r>
        <w:t>B) Summary</w:t>
      </w:r>
    </w:p>
    <w:p>
      <w:pPr>
        <w:spacing w:after="0"/>
      </w:pPr>
      <w:r>
        <w:t>C) Outcome</w:t>
      </w:r>
    </w:p>
    <w:p>
      <w:pPr>
        <w:spacing w:after="0"/>
      </w:pPr>
      <w:r>
        <w:t>D) Marking</w:t>
      </w:r>
    </w:p>
    <w:p>
      <w:pPr>
        <w:spacing w:after="80"/>
      </w:pPr>
      <w:r>
        <w:t>---------------------------------</w:t>
      </w:r>
    </w:p>
    <w:p>
      <w:pPr>
        <w:spacing w:after="80"/>
      </w:pPr>
      <w:r>
        <w:rPr>
          <w:b/>
        </w:rPr>
        <w:t>40-savol. The main skills taught in communicative approach are...</w:t>
      </w:r>
    </w:p>
    <w:p>
      <w:pPr>
        <w:spacing w:after="0"/>
      </w:pPr>
      <w:r>
        <w:t>A) Listening, speaking, reading, and writing</w:t>
      </w:r>
    </w:p>
    <w:p>
      <w:pPr>
        <w:spacing w:after="0"/>
      </w:pPr>
      <w:r>
        <w:t>B) Grammar and translation</w:t>
      </w:r>
    </w:p>
    <w:p>
      <w:pPr>
        <w:spacing w:after="0"/>
      </w:pPr>
      <w:r>
        <w:t>C) Only translation</w:t>
      </w:r>
    </w:p>
    <w:p>
      <w:pPr>
        <w:spacing w:after="0"/>
      </w:pPr>
      <w:r>
        <w:t>D) Only reading and translation</w:t>
      </w:r>
    </w:p>
    <w:p>
      <w:pPr>
        <w:spacing w:after="80"/>
      </w:pPr>
      <w:r>
        <w:t>---------------------------------</w:t>
      </w:r>
    </w:p>
    <w:p>
      <w:pPr>
        <w:spacing w:after="80"/>
      </w:pPr>
      <w:r>
        <w:rPr>
          <w:b/>
        </w:rPr>
        <w:t>41-savol.  ………. – is to explicate the message to interprete and evaluate literary writings as the works of art.</w:t>
      </w:r>
    </w:p>
    <w:p>
      <w:pPr>
        <w:spacing w:after="0"/>
      </w:pPr>
      <w:r>
        <w:t>A) literary stylistics</w:t>
      </w:r>
    </w:p>
    <w:p>
      <w:pPr>
        <w:spacing w:after="0"/>
      </w:pPr>
      <w:r>
        <w:t>B) stylistic devices</w:t>
      </w:r>
    </w:p>
    <w:p>
      <w:pPr>
        <w:spacing w:after="0"/>
      </w:pPr>
      <w:r>
        <w:t>C) linguo – stylistics</w:t>
      </w:r>
    </w:p>
    <w:p>
      <w:pPr>
        <w:spacing w:after="0"/>
      </w:pPr>
      <w:r>
        <w:t>D) stylistics of decoding</w:t>
      </w:r>
    </w:p>
    <w:p>
      <w:pPr>
        <w:spacing w:after="80"/>
      </w:pPr>
      <w:r>
        <w:t>---------------------------------</w:t>
      </w:r>
    </w:p>
    <w:p>
      <w:pPr>
        <w:spacing w:after="80"/>
      </w:pPr>
      <w:r>
        <w:rPr>
          <w:b/>
        </w:rPr>
        <w:t xml:space="preserve">42-savol. Tim forgot to use clothes­­­­­ __ and all his clean clothes fell off the line into the mud!       </w:t>
      </w:r>
    </w:p>
    <w:p>
      <w:pPr>
        <w:spacing w:after="0"/>
      </w:pPr>
      <w:r>
        <w:t xml:space="preserve">A) Pins </w:t>
      </w:r>
    </w:p>
    <w:p>
      <w:pPr>
        <w:spacing w:after="0"/>
      </w:pPr>
      <w:r>
        <w:t xml:space="preserve">B) Pegs    </w:t>
      </w:r>
    </w:p>
    <w:p>
      <w:pPr>
        <w:spacing w:after="0"/>
      </w:pPr>
      <w:r>
        <w:t>C) Hook</w:t>
      </w:r>
    </w:p>
    <w:p>
      <w:pPr>
        <w:spacing w:after="0"/>
      </w:pPr>
      <w:r>
        <w:t xml:space="preserve">D) Clips </w:t>
      </w:r>
    </w:p>
    <w:p>
      <w:pPr>
        <w:spacing w:after="80"/>
      </w:pPr>
      <w:r>
        <w:t>---------------------------------</w:t>
      </w:r>
    </w:p>
    <w:p>
      <w:pPr>
        <w:spacing w:after="80"/>
      </w:pPr>
      <w:r>
        <w:rPr>
          <w:b/>
        </w:rPr>
        <w:t xml:space="preserve">43-savol. What is the role of Phonemes in lexicology? </w:t>
      </w:r>
    </w:p>
    <w:p>
      <w:pPr>
        <w:spacing w:after="0"/>
      </w:pPr>
      <w:r>
        <w:t>A) functional differentiation of vocabulary according to the sphere of communication and some other issues</w:t>
      </w:r>
    </w:p>
    <w:p>
      <w:pPr>
        <w:spacing w:after="0"/>
      </w:pPr>
      <w:r>
        <w:t>B) to distinguish between morphemes</w:t>
      </w:r>
    </w:p>
    <w:p>
      <w:pPr>
        <w:spacing w:after="0"/>
      </w:pPr>
      <w:r>
        <w:t xml:space="preserve">C) to study connotations, synonymy, </w:t>
      </w:r>
    </w:p>
    <w:p>
      <w:pPr>
        <w:spacing w:after="0"/>
      </w:pPr>
      <w:r>
        <w:t>D) to distinguish between meanings</w:t>
      </w:r>
    </w:p>
    <w:p>
      <w:pPr>
        <w:spacing w:after="80"/>
      </w:pPr>
      <w:r>
        <w:t>---------------------------------</w:t>
      </w:r>
    </w:p>
    <w:p>
      <w:pPr>
        <w:spacing w:after="80"/>
      </w:pPr>
      <w:r>
        <w:rPr>
          <w:b/>
        </w:rPr>
        <w:t xml:space="preserve">44-savol. ……. – is an indirect reference by word or phrase to a historical. Literary, mythological fact or to a fact of everyday life made in the course of speaking or writing. </w:t>
      </w:r>
    </w:p>
    <w:p>
      <w:pPr>
        <w:spacing w:after="0"/>
      </w:pPr>
      <w:r>
        <w:t>A) quotation</w:t>
      </w:r>
    </w:p>
    <w:p>
      <w:pPr>
        <w:spacing w:after="0"/>
      </w:pPr>
      <w:r>
        <w:t>B) parallelism</w:t>
      </w:r>
    </w:p>
    <w:p>
      <w:pPr>
        <w:spacing w:after="0"/>
      </w:pPr>
      <w:r>
        <w:t>C)  allusion</w:t>
      </w:r>
    </w:p>
    <w:p>
      <w:pPr>
        <w:spacing w:after="0"/>
      </w:pPr>
      <w:r>
        <w:t>D) alliteration</w:t>
      </w:r>
    </w:p>
    <w:p>
      <w:pPr>
        <w:spacing w:after="80"/>
      </w:pPr>
      <w:r>
        <w:t>---------------------------------</w:t>
      </w:r>
    </w:p>
    <w:p>
      <w:pPr>
        <w:spacing w:after="80"/>
      </w:pPr>
      <w:r>
        <w:rPr>
          <w:b/>
        </w:rPr>
        <w:t>45-savol. Find a new generation of realist writers who appeared on the literary scene in thirties.</w:t>
      </w:r>
    </w:p>
    <w:p>
      <w:pPr>
        <w:spacing w:after="0"/>
      </w:pPr>
      <w:r>
        <w:t>A) Richard Aldington, J.B. Priestley, A.J.Cronin</w:t>
      </w:r>
    </w:p>
    <w:p>
      <w:pPr>
        <w:spacing w:after="0"/>
      </w:pPr>
      <w:r>
        <w:t>B) Pedro Romero, Ernest Hemingway</w:t>
      </w:r>
    </w:p>
    <w:p>
      <w:pPr>
        <w:spacing w:after="0"/>
      </w:pPr>
      <w:r>
        <w:t>C) William Shakespeare, Geoffrey Chaucer</w:t>
      </w:r>
    </w:p>
    <w:p>
      <w:pPr>
        <w:spacing w:after="0"/>
      </w:pPr>
      <w:r>
        <w:t>D) Agatha Christy, Greene Lessing, Lord Byron</w:t>
      </w:r>
    </w:p>
    <w:p>
      <w:pPr>
        <w:spacing w:after="80"/>
      </w:pPr>
      <w:r>
        <w:t>---------------------------------</w:t>
      </w:r>
    </w:p>
    <w:p>
      <w:pPr>
        <w:spacing w:after="80"/>
      </w:pPr>
      <w:r>
        <w:rPr>
          <w:b/>
        </w:rPr>
        <w:t>46-savol. Lexicology is linked with ... because the order and the arrangement of phonemes are related to its meaning .</w:t>
      </w:r>
    </w:p>
    <w:p>
      <w:pPr>
        <w:spacing w:after="0"/>
      </w:pPr>
      <w:r>
        <w:t>A) phonetics</w:t>
      </w:r>
    </w:p>
    <w:p>
      <w:pPr>
        <w:spacing w:after="0"/>
      </w:pPr>
      <w:r>
        <w:t>B) Stylistics</w:t>
      </w:r>
    </w:p>
    <w:p>
      <w:pPr>
        <w:spacing w:after="0"/>
      </w:pPr>
      <w:r>
        <w:t>C) the history of the language</w:t>
      </w:r>
    </w:p>
    <w:p>
      <w:pPr>
        <w:spacing w:after="0"/>
      </w:pPr>
      <w:r>
        <w:t>D) Grammar</w:t>
      </w:r>
    </w:p>
    <w:p>
      <w:pPr>
        <w:spacing w:after="80"/>
      </w:pPr>
      <w:r>
        <w:t>---------------------------------</w:t>
      </w:r>
    </w:p>
    <w:p>
      <w:pPr>
        <w:spacing w:after="80"/>
      </w:pPr>
      <w:r>
        <w:rPr>
          <w:b/>
        </w:rPr>
        <w:t>47-savol. An alarming number of students drop _____     _______school early every year. (leave)</w:t>
      </w:r>
    </w:p>
    <w:p>
      <w:pPr>
        <w:spacing w:after="0"/>
      </w:pPr>
      <w:r>
        <w:t>A) Down</w:t>
      </w:r>
    </w:p>
    <w:p>
      <w:pPr>
        <w:spacing w:after="0"/>
      </w:pPr>
      <w:r>
        <w:t>B) Off</w:t>
      </w:r>
    </w:p>
    <w:p>
      <w:pPr>
        <w:spacing w:after="0"/>
      </w:pPr>
      <w:r>
        <w:t>C) out of</w:t>
      </w:r>
    </w:p>
    <w:p>
      <w:pPr>
        <w:spacing w:after="0"/>
      </w:pPr>
      <w:r>
        <w:t>D) Under</w:t>
      </w:r>
    </w:p>
    <w:p>
      <w:pPr>
        <w:spacing w:after="80"/>
      </w:pPr>
      <w:r>
        <w:t>---------------------------------</w:t>
      </w:r>
    </w:p>
    <w:p>
      <w:pPr>
        <w:spacing w:after="80"/>
      </w:pPr>
      <w:r>
        <w:rPr>
          <w:b/>
        </w:rPr>
        <w:t>48-savol.  What was Agatha Christie’s first novel?</w:t>
      </w:r>
    </w:p>
    <w:p>
      <w:pPr>
        <w:spacing w:after="0"/>
      </w:pPr>
      <w:r>
        <w:t>A) The Sea Eagle</w:t>
      </w:r>
    </w:p>
    <w:p>
      <w:pPr>
        <w:spacing w:after="0"/>
      </w:pPr>
      <w:r>
        <w:t>B) The Heart of the Matter</w:t>
      </w:r>
    </w:p>
    <w:p>
      <w:pPr>
        <w:spacing w:after="0"/>
      </w:pPr>
      <w:r>
        <w:t>C) The Unicorn</w:t>
      </w:r>
    </w:p>
    <w:p>
      <w:pPr>
        <w:spacing w:after="0"/>
      </w:pPr>
      <w:r>
        <w:t>D) The Mysterious Affair at Styles</w:t>
      </w:r>
    </w:p>
    <w:p>
      <w:pPr>
        <w:spacing w:after="80"/>
      </w:pPr>
      <w:r>
        <w:t>---------------------------------</w:t>
      </w:r>
    </w:p>
    <w:p>
      <w:pPr>
        <w:spacing w:after="80"/>
      </w:pPr>
      <w:r>
        <w:rPr>
          <w:b/>
        </w:rPr>
        <w:t xml:space="preserve">49-savol. Which approach can be applied to learners who are not confident about experimenting with language or those who have little exposure to English? </w:t>
      </w:r>
    </w:p>
    <w:p>
      <w:pPr>
        <w:spacing w:after="0"/>
      </w:pPr>
      <w:r>
        <w:t>A) Presentation, Practice and Production</w:t>
      </w:r>
    </w:p>
    <w:p>
      <w:pPr>
        <w:spacing w:after="0"/>
      </w:pPr>
      <w:r>
        <w:t>B) Situational Language Teaching</w:t>
      </w:r>
    </w:p>
    <w:p>
      <w:pPr>
        <w:spacing w:after="0"/>
      </w:pPr>
      <w:r>
        <w:t>C) Task-based Learning</w:t>
      </w:r>
    </w:p>
    <w:p>
      <w:pPr>
        <w:spacing w:after="0"/>
      </w:pPr>
      <w:r>
        <w:t>D) Test-teach-test</w:t>
      </w:r>
    </w:p>
    <w:p>
      <w:pPr>
        <w:spacing w:after="80"/>
      </w:pPr>
      <w:r>
        <w:t>---------------------------------</w:t>
      </w:r>
    </w:p>
    <w:p>
      <w:pPr>
        <w:spacing w:after="80"/>
      </w:pPr>
      <w:r>
        <w:rPr>
          <w:b/>
        </w:rPr>
        <w:t>50-savol. This approach deals with the vocabulary as it exists at a given time, at the present time.</w:t>
      </w:r>
    </w:p>
    <w:p>
      <w:pPr>
        <w:spacing w:after="0"/>
      </w:pPr>
      <w:r>
        <w:t>A) synchronic</w:t>
      </w:r>
    </w:p>
    <w:p>
      <w:pPr>
        <w:spacing w:after="0"/>
      </w:pPr>
      <w:r>
        <w:t>B) syntagmatic</w:t>
      </w:r>
    </w:p>
    <w:p>
      <w:pPr>
        <w:spacing w:after="0"/>
      </w:pPr>
      <w:r>
        <w:t>C) paradigmatic</w:t>
      </w:r>
    </w:p>
    <w:p>
      <w:pPr>
        <w:spacing w:after="0"/>
      </w:pPr>
      <w:r>
        <w:t>D) lexicology</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9909219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