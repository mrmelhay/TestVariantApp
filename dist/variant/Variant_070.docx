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8676830</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What is the role of error correction in learning?</w:t>
      </w:r>
    </w:p>
    <w:p>
      <w:pPr>
        <w:spacing w:after="0"/>
      </w:pPr>
      <w:r>
        <w:t>A) To avoid mistakes completely</w:t>
      </w:r>
    </w:p>
    <w:p>
      <w:pPr>
        <w:spacing w:after="0"/>
      </w:pPr>
      <w:r>
        <w:t>B) To emphasize punishment</w:t>
      </w:r>
    </w:p>
    <w:p>
      <w:pPr>
        <w:spacing w:after="0"/>
      </w:pPr>
      <w:r>
        <w:t>C) To discourage participation</w:t>
      </w:r>
    </w:p>
    <w:p>
      <w:pPr>
        <w:spacing w:after="0"/>
      </w:pPr>
      <w:r>
        <w:t>D) To guide improvement</w:t>
      </w:r>
    </w:p>
    <w:p>
      <w:pPr>
        <w:spacing w:after="80"/>
      </w:pPr>
      <w:r>
        <w:t>---------------------------------</w:t>
      </w:r>
    </w:p>
    <w:p>
      <w:pPr>
        <w:spacing w:after="80"/>
      </w:pPr>
      <w:r>
        <w:rPr>
          <w:b/>
        </w:rPr>
        <w:t>2-savol. Find a new generation of realist writers who appeared on the literary scene in thirties.</w:t>
      </w:r>
    </w:p>
    <w:p>
      <w:pPr>
        <w:spacing w:after="0"/>
      </w:pPr>
      <w:r>
        <w:t>A) Pedro Romero, Ernest Hemingway</w:t>
      </w:r>
    </w:p>
    <w:p>
      <w:pPr>
        <w:spacing w:after="0"/>
      </w:pPr>
      <w:r>
        <w:t>B) William Shakespeare, Geoffrey Chaucer</w:t>
      </w:r>
    </w:p>
    <w:p>
      <w:pPr>
        <w:spacing w:after="0"/>
      </w:pPr>
      <w:r>
        <w:t>C) Agatha Christy, Greene Lessing, Lord Byron</w:t>
      </w:r>
    </w:p>
    <w:p>
      <w:pPr>
        <w:spacing w:after="0"/>
      </w:pPr>
      <w:r>
        <w:t>D) Richard Aldington, J.B. Priestley, A.J.Cronin</w:t>
      </w:r>
    </w:p>
    <w:p>
      <w:pPr>
        <w:spacing w:after="80"/>
      </w:pPr>
      <w:r>
        <w:t>---------------------------------</w:t>
      </w:r>
    </w:p>
    <w:p>
      <w:pPr>
        <w:spacing w:after="80"/>
      </w:pPr>
      <w:r>
        <w:rPr>
          <w:b/>
        </w:rPr>
        <w:t>3-savol. . How we can call the Logical Meaning also sometimes</w:t>
      </w:r>
    </w:p>
    <w:p>
      <w:pPr>
        <w:spacing w:after="0"/>
      </w:pPr>
      <w:r>
        <w:t xml:space="preserve">A)  Denotative, referential, direct. </w:t>
      </w:r>
    </w:p>
    <w:p>
      <w:pPr>
        <w:spacing w:after="0"/>
      </w:pPr>
      <w:r>
        <w:t>B) . Distinctive, theoretical, real.</w:t>
      </w:r>
    </w:p>
    <w:p>
      <w:pPr>
        <w:spacing w:after="0"/>
      </w:pPr>
      <w:r>
        <w:t>C) Morphological, syntactical, professional.</w:t>
      </w:r>
    </w:p>
    <w:p>
      <w:pPr>
        <w:spacing w:after="0"/>
      </w:pPr>
      <w:r>
        <w:t>D) Lexical, phonetic.</w:t>
      </w:r>
    </w:p>
    <w:p>
      <w:pPr>
        <w:spacing w:after="80"/>
      </w:pPr>
      <w:r>
        <w:t>---------------------------------</w:t>
      </w:r>
    </w:p>
    <w:p>
      <w:pPr>
        <w:spacing w:after="80"/>
      </w:pPr>
      <w:r>
        <w:rPr>
          <w:b/>
        </w:rPr>
        <w:t>4-savol. The council hope to reduce crime in the town by introducing new _____ facilities  so that people have something to do in the evening.</w:t>
      </w:r>
    </w:p>
    <w:p>
      <w:pPr>
        <w:spacing w:after="0"/>
      </w:pPr>
      <w:r>
        <w:t>A) social</w:t>
      </w:r>
    </w:p>
    <w:p>
      <w:pPr>
        <w:spacing w:after="0"/>
      </w:pPr>
      <w:r>
        <w:t>B) sociable</w:t>
      </w:r>
    </w:p>
    <w:p>
      <w:pPr>
        <w:spacing w:after="0"/>
      </w:pPr>
      <w:r>
        <w:t>C) socialist</w:t>
      </w:r>
    </w:p>
    <w:p>
      <w:pPr>
        <w:spacing w:after="0"/>
      </w:pPr>
      <w:r>
        <w:t xml:space="preserve">D) Unsocial </w:t>
      </w:r>
    </w:p>
    <w:p>
      <w:pPr>
        <w:spacing w:after="80"/>
      </w:pPr>
      <w:r>
        <w:t>---------------------------------</w:t>
      </w:r>
    </w:p>
    <w:p>
      <w:pPr>
        <w:spacing w:after="80"/>
      </w:pPr>
      <w:r>
        <w:rPr>
          <w:b/>
        </w:rPr>
        <w:t>5-savol.  In which famous novel John Fowles combined adventure and mystery?</w:t>
      </w:r>
    </w:p>
    <w:p>
      <w:pPr>
        <w:spacing w:after="0"/>
      </w:pPr>
      <w:r>
        <w:t>A) The Only Problem</w:t>
      </w:r>
    </w:p>
    <w:p>
      <w:pPr>
        <w:spacing w:after="0"/>
      </w:pPr>
      <w:r>
        <w:t>B) Illusion</w:t>
      </w:r>
    </w:p>
    <w:p>
      <w:pPr>
        <w:spacing w:after="0"/>
      </w:pPr>
      <w:r>
        <w:t>C) The prime of Miss Jean Brodie</w:t>
      </w:r>
    </w:p>
    <w:p>
      <w:pPr>
        <w:spacing w:after="0"/>
      </w:pPr>
      <w:r>
        <w:t>D) The French Lieutenant’s Woman</w:t>
      </w:r>
    </w:p>
    <w:p>
      <w:pPr>
        <w:spacing w:after="80"/>
      </w:pPr>
      <w:r>
        <w:t>---------------------------------</w:t>
      </w:r>
    </w:p>
    <w:p>
      <w:pPr>
        <w:spacing w:after="80"/>
      </w:pPr>
      <w:r>
        <w:rPr>
          <w:b/>
        </w:rPr>
        <w:t>6-savol. .…NATO,USA,UK. What are they?</w:t>
      </w:r>
    </w:p>
    <w:p>
      <w:pPr>
        <w:spacing w:after="0"/>
      </w:pPr>
      <w:r>
        <w:t>A) Substantivisation</w:t>
      </w:r>
    </w:p>
    <w:p>
      <w:pPr>
        <w:spacing w:after="0"/>
      </w:pPr>
      <w:r>
        <w:t>B) Clipping</w:t>
      </w:r>
    </w:p>
    <w:p>
      <w:pPr>
        <w:spacing w:after="0"/>
      </w:pPr>
      <w:r>
        <w:t>C) sound interchange</w:t>
      </w:r>
    </w:p>
    <w:p>
      <w:pPr>
        <w:spacing w:after="0"/>
      </w:pPr>
      <w:r>
        <w:t>D) Acronyms</w:t>
      </w:r>
    </w:p>
    <w:p>
      <w:pPr>
        <w:spacing w:after="80"/>
      </w:pPr>
      <w:r>
        <w:t>---------------------------------</w:t>
      </w:r>
    </w:p>
    <w:p>
      <w:pPr>
        <w:spacing w:after="80"/>
      </w:pPr>
      <w:r>
        <w:rPr>
          <w:b/>
        </w:rPr>
        <w:t>7-savol. What does the flipped classroom model involve?</w:t>
      </w:r>
    </w:p>
    <w:p>
      <w:pPr>
        <w:spacing w:after="0"/>
      </w:pPr>
      <w:r>
        <w:t>A) Avoiding homework assignments</w:t>
      </w:r>
    </w:p>
    <w:p>
      <w:pPr>
        <w:spacing w:after="0"/>
      </w:pPr>
      <w:r>
        <w:t>B) Teachers explaining everything in class</w:t>
      </w:r>
    </w:p>
    <w:p>
      <w:pPr>
        <w:spacing w:after="0"/>
      </w:pPr>
      <w:r>
        <w:t>C) Limiting student participation</w:t>
      </w:r>
    </w:p>
    <w:p>
      <w:pPr>
        <w:spacing w:after="0"/>
      </w:pPr>
      <w:r>
        <w:t>D) Students learning content at home and practicing in class</w:t>
      </w:r>
    </w:p>
    <w:p>
      <w:pPr>
        <w:spacing w:after="80"/>
      </w:pPr>
      <w:r>
        <w:t>---------------------------------</w:t>
      </w:r>
    </w:p>
    <w:p>
      <w:pPr>
        <w:spacing w:after="80"/>
      </w:pPr>
      <w:r>
        <w:rPr>
          <w:b/>
        </w:rPr>
        <w:t>8-savol. “Follow-up activities may take place in the language laboratory, where further dialogue and drill work is carried on. Which Method is it?”</w:t>
      </w:r>
    </w:p>
    <w:p>
      <w:pPr>
        <w:spacing w:after="0"/>
      </w:pPr>
      <w:r>
        <w:t>A) The Communicative Approach</w:t>
      </w:r>
    </w:p>
    <w:p>
      <w:pPr>
        <w:spacing w:after="0"/>
      </w:pPr>
      <w:r>
        <w:t>B) The Audiolingual Method</w:t>
      </w:r>
    </w:p>
    <w:p>
      <w:pPr>
        <w:spacing w:after="0"/>
      </w:pPr>
      <w:r>
        <w:t>C) The Structural Method</w:t>
      </w:r>
    </w:p>
    <w:p>
      <w:pPr>
        <w:spacing w:after="0"/>
      </w:pPr>
      <w:r>
        <w:t>D) Traditional Method</w:t>
      </w:r>
    </w:p>
    <w:p>
      <w:pPr>
        <w:spacing w:after="80"/>
      </w:pPr>
      <w:r>
        <w:t>---------------------------------</w:t>
      </w:r>
    </w:p>
    <w:p>
      <w:pPr>
        <w:spacing w:after="80"/>
      </w:pPr>
      <w:r>
        <w:rPr>
          <w:b/>
        </w:rPr>
        <w:t>9-savol. Why is peer assessment effective in classrooms?</w:t>
      </w:r>
    </w:p>
    <w:p>
      <w:pPr>
        <w:spacing w:after="0"/>
      </w:pPr>
      <w:r>
        <w:t>A)  It encourages collaboration</w:t>
      </w:r>
    </w:p>
    <w:p>
      <w:pPr>
        <w:spacing w:after="0"/>
      </w:pPr>
      <w:r>
        <w:t>B) It replaces teacher feedback</w:t>
      </w:r>
    </w:p>
    <w:p>
      <w:pPr>
        <w:spacing w:after="0"/>
      </w:pPr>
      <w:r>
        <w:t>C) It avoids group discussions</w:t>
      </w:r>
    </w:p>
    <w:p>
      <w:pPr>
        <w:spacing w:after="0"/>
      </w:pPr>
      <w:r>
        <w:t>D) It creates competition</w:t>
      </w:r>
    </w:p>
    <w:p>
      <w:pPr>
        <w:spacing w:after="80"/>
      </w:pPr>
      <w:r>
        <w:t>---------------------------------</w:t>
      </w:r>
    </w:p>
    <w:p>
      <w:pPr>
        <w:spacing w:after="80"/>
      </w:pPr>
      <w:r>
        <w:rPr>
          <w:b/>
        </w:rPr>
        <w:t>10-savol. If you want to add an extension to your house, you will need ___________________permission  from your local council.</w:t>
      </w:r>
    </w:p>
    <w:p>
      <w:pPr>
        <w:spacing w:after="0"/>
      </w:pPr>
      <w:r>
        <w:t>A) plotting</w:t>
      </w:r>
    </w:p>
    <w:p>
      <w:pPr>
        <w:spacing w:after="0"/>
      </w:pPr>
      <w:r>
        <w:t>B) planning</w:t>
      </w:r>
    </w:p>
    <w:p>
      <w:pPr>
        <w:spacing w:after="0"/>
      </w:pPr>
      <w:r>
        <w:t>C) construction</w:t>
      </w:r>
    </w:p>
    <w:p>
      <w:pPr>
        <w:spacing w:after="0"/>
      </w:pPr>
      <w:r>
        <w:t>D) state</w:t>
      </w:r>
    </w:p>
    <w:p>
      <w:pPr>
        <w:spacing w:after="80"/>
      </w:pPr>
      <w:r>
        <w:t>---------------------------------</w:t>
      </w:r>
    </w:p>
    <w:p>
      <w:pPr>
        <w:spacing w:after="80"/>
      </w:pPr>
      <w:r>
        <w:rPr>
          <w:b/>
        </w:rPr>
        <w:t xml:space="preserve">11-savol. What words stand close to archaic? </w:t>
      </w:r>
    </w:p>
    <w:p>
      <w:pPr>
        <w:spacing w:after="0"/>
      </w:pPr>
      <w:r>
        <w:t>A)  historical</w:t>
      </w:r>
    </w:p>
    <w:p>
      <w:pPr>
        <w:spacing w:after="0"/>
      </w:pPr>
      <w:r>
        <w:t>B)  barbarism</w:t>
      </w:r>
    </w:p>
    <w:p>
      <w:pPr>
        <w:spacing w:after="0"/>
      </w:pPr>
      <w:r>
        <w:t>C) commom</w:t>
      </w:r>
    </w:p>
    <w:p>
      <w:pPr>
        <w:spacing w:after="0"/>
      </w:pPr>
      <w:r>
        <w:t>D) neologism</w:t>
      </w:r>
    </w:p>
    <w:p>
      <w:pPr>
        <w:spacing w:after="80"/>
      </w:pPr>
      <w:r>
        <w:t>---------------------------------</w:t>
      </w:r>
    </w:p>
    <w:p>
      <w:pPr>
        <w:spacing w:after="80"/>
      </w:pPr>
      <w:r>
        <w:rPr>
          <w:b/>
        </w:rPr>
        <w:t>12-savol. Which details should you include in describing people essay?</w:t>
      </w:r>
    </w:p>
    <w:p>
      <w:pPr>
        <w:spacing w:after="0"/>
      </w:pPr>
      <w:r>
        <w:t>A) Age, size,  colour, materials</w:t>
      </w:r>
    </w:p>
    <w:p>
      <w:pPr>
        <w:spacing w:after="0"/>
      </w:pPr>
      <w:r>
        <w:t>B) Shape,  pattern, weight, age, origin</w:t>
      </w:r>
    </w:p>
    <w:p>
      <w:pPr>
        <w:spacing w:after="0"/>
      </w:pPr>
      <w:r>
        <w:t>C) Name, reason, feeling, date of birth</w:t>
      </w:r>
    </w:p>
    <w:p>
      <w:pPr>
        <w:spacing w:after="0"/>
      </w:pPr>
      <w:r>
        <w:t>D) Height/build, age, facial features, hair, clothing</w:t>
      </w:r>
    </w:p>
    <w:p>
      <w:pPr>
        <w:spacing w:after="80"/>
      </w:pPr>
      <w:r>
        <w:t>---------------------------------</w:t>
      </w:r>
    </w:p>
    <w:p>
      <w:pPr>
        <w:spacing w:after="80"/>
      </w:pPr>
      <w:r>
        <w:rPr>
          <w:b/>
        </w:rPr>
        <w:t>13-savol. Linguistic competence is</w:t>
      </w:r>
    </w:p>
    <w:p>
      <w:pPr>
        <w:spacing w:after="0"/>
      </w:pPr>
      <w:r>
        <w:t>A) sociocultural conditions of language use</w:t>
      </w:r>
    </w:p>
    <w:p>
      <w:pPr>
        <w:spacing w:after="0"/>
      </w:pPr>
      <w:r>
        <w:t>B) lexical, phonological, syntactical knowledge and skills</w:t>
      </w:r>
    </w:p>
    <w:p>
      <w:pPr>
        <w:spacing w:after="0"/>
      </w:pPr>
      <w:r>
        <w:t>C) grammar context</w:t>
      </w:r>
    </w:p>
    <w:p>
      <w:pPr>
        <w:spacing w:after="0"/>
      </w:pPr>
      <w:r>
        <w:t>D) general knowledge</w:t>
      </w:r>
    </w:p>
    <w:p>
      <w:pPr>
        <w:spacing w:after="80"/>
      </w:pPr>
      <w:r>
        <w:t>---------------------------------</w:t>
      </w:r>
    </w:p>
    <w:p>
      <w:pPr>
        <w:spacing w:after="80"/>
      </w:pPr>
      <w:r>
        <w:rPr>
          <w:b/>
        </w:rPr>
        <w:t>14-savol. Activities may be brisk and fast-moving (such as guessing games) or slow and reflective such reading literature and responding in writing. Which way of varying a lesson is it?</w:t>
      </w:r>
    </w:p>
    <w:p>
      <w:pPr>
        <w:spacing w:after="0"/>
      </w:pPr>
      <w:r>
        <w:t>A) Mode and skill</w:t>
      </w:r>
    </w:p>
    <w:p>
      <w:pPr>
        <w:spacing w:after="0"/>
      </w:pPr>
      <w:r>
        <w:t>B) Active-passive</w:t>
      </w:r>
    </w:p>
    <w:p>
      <w:pPr>
        <w:spacing w:after="0"/>
      </w:pPr>
      <w:r>
        <w:t>C) Tempo</w:t>
      </w:r>
    </w:p>
    <w:p>
      <w:pPr>
        <w:spacing w:after="0"/>
      </w:pPr>
      <w:r>
        <w:t>D) Organization</w:t>
      </w:r>
    </w:p>
    <w:p>
      <w:pPr>
        <w:spacing w:after="80"/>
      </w:pPr>
      <w:r>
        <w:t>---------------------------------</w:t>
      </w:r>
    </w:p>
    <w:p>
      <w:pPr>
        <w:spacing w:after="80"/>
      </w:pPr>
      <w:r>
        <w:rPr>
          <w:b/>
        </w:rPr>
        <w:t>15-savol. ……… is essentially a sociolinguistic science.</w:t>
      </w:r>
    </w:p>
    <w:p>
      <w:pPr>
        <w:spacing w:after="0"/>
      </w:pPr>
      <w:r>
        <w:t>A) Lexicology</w:t>
      </w:r>
    </w:p>
    <w:p>
      <w:pPr>
        <w:spacing w:after="0"/>
      </w:pPr>
      <w:r>
        <w:t>B) Syntax</w:t>
      </w:r>
    </w:p>
    <w:p>
      <w:pPr>
        <w:spacing w:after="0"/>
      </w:pPr>
      <w:r>
        <w:t>C) Phonology</w:t>
      </w:r>
    </w:p>
    <w:p>
      <w:pPr>
        <w:spacing w:after="0"/>
      </w:pPr>
      <w:r>
        <w:t>D) Morphology</w:t>
      </w:r>
    </w:p>
    <w:p>
      <w:pPr>
        <w:spacing w:after="80"/>
      </w:pPr>
      <w:r>
        <w:t>---------------------------------</w:t>
      </w:r>
    </w:p>
    <w:p>
      <w:pPr>
        <w:spacing w:after="80"/>
      </w:pPr>
      <w:r>
        <w:rPr>
          <w:b/>
        </w:rPr>
        <w:t xml:space="preserve">16-savol. Earlier in the evening, some friends had ____________for a chat and mentioned La Clara.     </w:t>
      </w:r>
    </w:p>
    <w:p>
      <w:pPr>
        <w:spacing w:after="0"/>
      </w:pPr>
      <w:r>
        <w:t xml:space="preserve">A) Looked into                                  </w:t>
      </w:r>
    </w:p>
    <w:p>
      <w:pPr>
        <w:spacing w:after="0"/>
      </w:pPr>
      <w:r>
        <w:t>B) Dropped off</w:t>
      </w:r>
    </w:p>
    <w:p>
      <w:pPr>
        <w:spacing w:after="0"/>
      </w:pPr>
      <w:r>
        <w:t xml:space="preserve">C) Come round                                 </w:t>
      </w:r>
    </w:p>
    <w:p>
      <w:pPr>
        <w:spacing w:after="0"/>
      </w:pPr>
      <w:r>
        <w:t>D) Faced  up</w:t>
      </w:r>
    </w:p>
    <w:p>
      <w:pPr>
        <w:spacing w:after="80"/>
      </w:pPr>
      <w:r>
        <w:t>---------------------------------</w:t>
      </w:r>
    </w:p>
    <w:p>
      <w:pPr>
        <w:spacing w:after="80"/>
      </w:pPr>
      <w:r>
        <w:rPr>
          <w:b/>
        </w:rPr>
        <w:t xml:space="preserve">17-savol.  ……… - is the repetition of identical or similar terminal sound combination of words. </w:t>
      </w:r>
    </w:p>
    <w:p>
      <w:pPr>
        <w:spacing w:after="0"/>
      </w:pPr>
      <w:r>
        <w:t>A)  rhyme</w:t>
      </w:r>
    </w:p>
    <w:p>
      <w:pPr>
        <w:spacing w:after="0"/>
      </w:pPr>
      <w:r>
        <w:t>B) metonymy</w:t>
      </w:r>
    </w:p>
    <w:p>
      <w:pPr>
        <w:spacing w:after="0"/>
      </w:pPr>
      <w:r>
        <w:t>C) ephitet</w:t>
      </w:r>
    </w:p>
    <w:p>
      <w:pPr>
        <w:spacing w:after="0"/>
      </w:pPr>
      <w:r>
        <w:t>D)  alliteration</w:t>
      </w:r>
    </w:p>
    <w:p>
      <w:pPr>
        <w:spacing w:after="80"/>
      </w:pPr>
      <w:r>
        <w:t>---------------------------------</w:t>
      </w:r>
    </w:p>
    <w:p>
      <w:pPr>
        <w:spacing w:after="80"/>
      </w:pPr>
      <w:r>
        <w:rPr>
          <w:b/>
        </w:rPr>
        <w:t xml:space="preserve">18-savol. Oxymoron is … </w:t>
      </w:r>
    </w:p>
    <w:p>
      <w:pPr>
        <w:spacing w:after="0"/>
      </w:pPr>
      <w:r>
        <w:t>A) The use of Expressive Means</w:t>
      </w:r>
    </w:p>
    <w:p>
      <w:pPr>
        <w:spacing w:after="0"/>
      </w:pPr>
      <w:r>
        <w:t>B) The use of Stylistic Devices.</w:t>
      </w:r>
    </w:p>
    <w:p>
      <w:pPr>
        <w:spacing w:after="0"/>
      </w:pPr>
      <w:r>
        <w:t>C) The use of an epithet</w:t>
      </w:r>
    </w:p>
    <w:p>
      <w:pPr>
        <w:spacing w:after="0"/>
      </w:pPr>
      <w:r>
        <w:t>D) The use of Morphology</w:t>
      </w:r>
    </w:p>
    <w:p>
      <w:pPr>
        <w:spacing w:after="80"/>
      </w:pPr>
      <w:r>
        <w:t>---------------------------------</w:t>
      </w:r>
    </w:p>
    <w:p>
      <w:pPr>
        <w:spacing w:after="80"/>
      </w:pPr>
      <w:r>
        <w:rPr>
          <w:b/>
        </w:rPr>
        <w:t xml:space="preserve">19-savol. ……….. – is a combination of literary variant of the language and colloquial which is presented by the speech of the characters which is stylized that means it has been made “literature like” and some elements of conversational English were made use of. </w:t>
      </w:r>
    </w:p>
    <w:p>
      <w:pPr>
        <w:spacing w:after="0"/>
      </w:pPr>
      <w:r>
        <w:t>A)  drama</w:t>
      </w:r>
    </w:p>
    <w:p>
      <w:pPr>
        <w:spacing w:after="0"/>
      </w:pPr>
      <w:r>
        <w:t>B) essay</w:t>
      </w:r>
    </w:p>
    <w:p>
      <w:pPr>
        <w:spacing w:after="0"/>
      </w:pPr>
      <w:r>
        <w:t>C) oratory</w:t>
      </w:r>
    </w:p>
    <w:p>
      <w:pPr>
        <w:spacing w:after="0"/>
      </w:pPr>
      <w:r>
        <w:t>D) emotive prose</w:t>
      </w:r>
    </w:p>
    <w:p>
      <w:pPr>
        <w:spacing w:after="80"/>
      </w:pPr>
      <w:r>
        <w:t>---------------------------------</w:t>
      </w:r>
    </w:p>
    <w:p>
      <w:pPr>
        <w:spacing w:after="80"/>
      </w:pPr>
      <w:r>
        <w:rPr>
          <w:b/>
        </w:rPr>
        <w:t>20-savol. What is PPP?</w:t>
      </w:r>
    </w:p>
    <w:p>
      <w:pPr>
        <w:spacing w:after="0"/>
      </w:pPr>
      <w:r>
        <w:t>A) Present Simple Program</w:t>
      </w:r>
    </w:p>
    <w:p>
      <w:pPr>
        <w:spacing w:after="0"/>
      </w:pPr>
      <w:r>
        <w:t>B) Presentation, Practice, Production</w:t>
      </w:r>
    </w:p>
    <w:p>
      <w:pPr>
        <w:spacing w:after="0"/>
      </w:pPr>
      <w:r>
        <w:t>C) Presentation, Population, Program</w:t>
      </w:r>
    </w:p>
    <w:p>
      <w:pPr>
        <w:spacing w:after="0"/>
      </w:pPr>
      <w:r>
        <w:t>D) Population, Presentation, Practice</w:t>
      </w:r>
    </w:p>
    <w:p>
      <w:pPr>
        <w:spacing w:after="80"/>
      </w:pPr>
      <w:r>
        <w:t>---------------------------------</w:t>
      </w:r>
    </w:p>
    <w:p>
      <w:pPr>
        <w:spacing w:after="80"/>
      </w:pPr>
      <w:r>
        <w:rPr>
          <w:b/>
        </w:rPr>
        <w:t xml:space="preserve">21-savol. Which approach can be applied to real beginners who prefer a structural approach and like to have a clear focus on new language? </w:t>
      </w:r>
    </w:p>
    <w:p>
      <w:pPr>
        <w:spacing w:after="0"/>
      </w:pPr>
      <w:r>
        <w:t>A) Presentation, Practice and Production</w:t>
      </w:r>
    </w:p>
    <w:p>
      <w:pPr>
        <w:spacing w:after="0"/>
      </w:pPr>
      <w:r>
        <w:t>B) Task-based Learning</w:t>
      </w:r>
    </w:p>
    <w:p>
      <w:pPr>
        <w:spacing w:after="0"/>
      </w:pPr>
      <w:r>
        <w:t>C) Test-Teach-Test</w:t>
      </w:r>
    </w:p>
    <w:p>
      <w:pPr>
        <w:spacing w:after="0"/>
      </w:pPr>
      <w:r>
        <w:t>D) Situational Language Teaching</w:t>
      </w:r>
    </w:p>
    <w:p>
      <w:pPr>
        <w:spacing w:after="80"/>
      </w:pPr>
      <w:r>
        <w:t>---------------------------------</w:t>
      </w:r>
    </w:p>
    <w:p>
      <w:pPr>
        <w:spacing w:after="80"/>
      </w:pPr>
      <w:r>
        <w:rPr>
          <w:b/>
        </w:rPr>
        <w:t xml:space="preserve">22-savol.   A London playwright Robert Greene said about him: “… an upstart crow, beautified with our feathers, that with his tiger’s heart wrapped in a player’s hide, supposes he is as well able to bombast out a blank verse as the best of you.“ Who is this writer? </w:t>
      </w:r>
    </w:p>
    <w:p>
      <w:pPr>
        <w:spacing w:after="0"/>
      </w:pPr>
      <w:r>
        <w:t>A) John Wycliffe</w:t>
      </w:r>
    </w:p>
    <w:p>
      <w:pPr>
        <w:spacing w:after="0"/>
      </w:pPr>
      <w:r>
        <w:t>B) Mark Twain</w:t>
      </w:r>
    </w:p>
    <w:p>
      <w:pPr>
        <w:spacing w:after="0"/>
      </w:pPr>
      <w:r>
        <w:t>C) William Shakespeare</w:t>
      </w:r>
    </w:p>
    <w:p>
      <w:pPr>
        <w:spacing w:after="0"/>
      </w:pPr>
      <w:r>
        <w:t>D) John Milton</w:t>
      </w:r>
    </w:p>
    <w:p>
      <w:pPr>
        <w:spacing w:after="80"/>
      </w:pPr>
      <w:r>
        <w:t>---------------------------------</w:t>
      </w:r>
    </w:p>
    <w:p>
      <w:pPr>
        <w:spacing w:after="80"/>
      </w:pPr>
      <w:r>
        <w:rPr>
          <w:b/>
        </w:rPr>
        <w:t>23-savol. According to the number of morphemes words are divided   into?</w:t>
      </w:r>
    </w:p>
    <w:p>
      <w:pPr>
        <w:spacing w:after="0"/>
      </w:pPr>
      <w:r>
        <w:t>A) Synchronic</w:t>
      </w:r>
    </w:p>
    <w:p>
      <w:pPr>
        <w:spacing w:after="0"/>
      </w:pPr>
      <w:r>
        <w:t>B) monomorphemic and polymorphemic</w:t>
      </w:r>
    </w:p>
    <w:p>
      <w:pPr>
        <w:spacing w:after="0"/>
      </w:pPr>
      <w:r>
        <w:t>C) Polymorphemic</w:t>
      </w:r>
    </w:p>
    <w:p>
      <w:pPr>
        <w:spacing w:after="0"/>
      </w:pPr>
      <w:r>
        <w:t>D) Holymorphemic</w:t>
      </w:r>
    </w:p>
    <w:p>
      <w:pPr>
        <w:spacing w:after="80"/>
      </w:pPr>
      <w:r>
        <w:t>---------------------------------</w:t>
      </w:r>
    </w:p>
    <w:p>
      <w:pPr>
        <w:spacing w:after="80"/>
      </w:pPr>
      <w:r>
        <w:rPr>
          <w:b/>
        </w:rPr>
        <w:t>24-savol. Which is not hyponymy of vegetable?</w:t>
      </w:r>
    </w:p>
    <w:p>
      <w:pPr>
        <w:spacing w:after="0"/>
      </w:pPr>
      <w:r>
        <w:t>A) coconut</w:t>
      </w:r>
    </w:p>
    <w:p>
      <w:pPr>
        <w:spacing w:after="0"/>
      </w:pPr>
      <w:r>
        <w:t>B) carrot</w:t>
      </w:r>
    </w:p>
    <w:p>
      <w:pPr>
        <w:spacing w:after="0"/>
      </w:pPr>
      <w:r>
        <w:t>C) yams</w:t>
      </w:r>
    </w:p>
    <w:p>
      <w:pPr>
        <w:spacing w:after="0"/>
      </w:pPr>
      <w:r>
        <w:t>D) spinach</w:t>
      </w:r>
    </w:p>
    <w:p>
      <w:pPr>
        <w:spacing w:after="80"/>
      </w:pPr>
      <w:r>
        <w:t>---------------------------------</w:t>
      </w:r>
    </w:p>
    <w:p>
      <w:pPr>
        <w:spacing w:after="80"/>
      </w:pPr>
      <w:r>
        <w:rPr>
          <w:b/>
        </w:rPr>
        <w:t>25-savol. What kind of assessment is it? Teacher gives a subjective estimate of the learner's overall performance.</w:t>
      </w:r>
    </w:p>
    <w:p>
      <w:pPr>
        <w:spacing w:after="0"/>
      </w:pPr>
      <w:r>
        <w:t>A) Continuous assessment</w:t>
      </w:r>
    </w:p>
    <w:p>
      <w:pPr>
        <w:spacing w:after="0"/>
      </w:pPr>
      <w:r>
        <w:t>B) Portfolio</w:t>
      </w:r>
    </w:p>
    <w:p>
      <w:pPr>
        <w:spacing w:after="0"/>
      </w:pPr>
      <w:r>
        <w:t>C) Teacher's assessment</w:t>
      </w:r>
    </w:p>
    <w:p>
      <w:pPr>
        <w:spacing w:after="0"/>
      </w:pPr>
      <w:r>
        <w:t>D) Self-assessment</w:t>
      </w:r>
    </w:p>
    <w:p>
      <w:pPr>
        <w:spacing w:after="80"/>
      </w:pPr>
      <w:r>
        <w:t>---------------------------------</w:t>
      </w:r>
    </w:p>
    <w:p>
      <w:pPr>
        <w:spacing w:after="80"/>
      </w:pPr>
      <w:r>
        <w:rPr>
          <w:b/>
        </w:rPr>
        <w:t>26-savol. What is the purpose of realia in language teaching?</w:t>
      </w:r>
    </w:p>
    <w:p>
      <w:pPr>
        <w:spacing w:after="0"/>
      </w:pPr>
      <w:r>
        <w:t>A) Limiting creativity</w:t>
      </w:r>
    </w:p>
    <w:p>
      <w:pPr>
        <w:spacing w:after="0"/>
      </w:pPr>
      <w:r>
        <w:t>B) Bringing real-world objects into the classroom</w:t>
      </w:r>
    </w:p>
    <w:p>
      <w:pPr>
        <w:spacing w:after="0"/>
      </w:pPr>
      <w:r>
        <w:t>C) Simplifying vocabulary</w:t>
      </w:r>
    </w:p>
    <w:p>
      <w:pPr>
        <w:spacing w:after="0"/>
      </w:pPr>
      <w:r>
        <w:t>D) Avoiding interaction</w:t>
      </w:r>
    </w:p>
    <w:p>
      <w:pPr>
        <w:spacing w:after="80"/>
      </w:pPr>
      <w:r>
        <w:t>---------------------------------</w:t>
      </w:r>
    </w:p>
    <w:p>
      <w:pPr>
        <w:spacing w:after="80"/>
      </w:pPr>
      <w:r>
        <w:rPr>
          <w:b/>
        </w:rPr>
        <w:t xml:space="preserve">27-savol. …….. – the language of plays mainly consists of dialogues. </w:t>
      </w:r>
    </w:p>
    <w:p>
      <w:pPr>
        <w:spacing w:after="0"/>
      </w:pPr>
      <w:r>
        <w:t>A)  drama</w:t>
      </w:r>
    </w:p>
    <w:p>
      <w:pPr>
        <w:spacing w:after="0"/>
      </w:pPr>
      <w:r>
        <w:t>B) A letter</w:t>
      </w:r>
    </w:p>
    <w:p>
      <w:pPr>
        <w:spacing w:after="0"/>
      </w:pPr>
      <w:r>
        <w:t>C)  emotive prose</w:t>
      </w:r>
    </w:p>
    <w:p>
      <w:pPr>
        <w:spacing w:after="0"/>
      </w:pPr>
      <w:r>
        <w:t>D)  essay</w:t>
      </w:r>
    </w:p>
    <w:p>
      <w:pPr>
        <w:spacing w:after="80"/>
      </w:pPr>
      <w:r>
        <w:t>---------------------------------</w:t>
      </w:r>
    </w:p>
    <w:p>
      <w:pPr>
        <w:spacing w:after="80"/>
      </w:pPr>
      <w:r>
        <w:rPr>
          <w:b/>
        </w:rPr>
        <w:t>28-savol. What does authentic material provide in teaching?</w:t>
      </w:r>
    </w:p>
    <w:p>
      <w:pPr>
        <w:spacing w:after="0"/>
      </w:pPr>
      <w:r>
        <w:t>A) Real-world language exposure</w:t>
      </w:r>
    </w:p>
    <w:p>
      <w:pPr>
        <w:spacing w:after="0"/>
      </w:pPr>
      <w:r>
        <w:t>B) Avoiding context</w:t>
      </w:r>
    </w:p>
    <w:p>
      <w:pPr>
        <w:spacing w:after="0"/>
      </w:pPr>
      <w:r>
        <w:t>C) Simplified language</w:t>
      </w:r>
    </w:p>
    <w:p>
      <w:pPr>
        <w:spacing w:after="0"/>
      </w:pPr>
      <w:r>
        <w:t>D) Limited vocabulary</w:t>
      </w:r>
    </w:p>
    <w:p>
      <w:pPr>
        <w:spacing w:after="80"/>
      </w:pPr>
      <w:r>
        <w:t>---------------------------------</w:t>
      </w:r>
    </w:p>
    <w:p>
      <w:pPr>
        <w:spacing w:after="80"/>
      </w:pPr>
      <w:r>
        <w:rPr>
          <w:b/>
        </w:rPr>
        <w:t>29-savol. “Procedure of which type of lesson are the followings: a presentation of a grammatical rule, followed by a list of vocabulary and finally translation exercises from selected texts”</w:t>
      </w:r>
    </w:p>
    <w:p>
      <w:pPr>
        <w:spacing w:after="0"/>
      </w:pPr>
      <w:r>
        <w:t>A) Communicative approach</w:t>
      </w:r>
    </w:p>
    <w:p>
      <w:pPr>
        <w:spacing w:after="0"/>
      </w:pPr>
      <w:r>
        <w:t>B) Traditional lesson</w:t>
      </w:r>
    </w:p>
    <w:p>
      <w:pPr>
        <w:spacing w:after="0"/>
      </w:pPr>
      <w:r>
        <w:t>C) Audiolingual Method</w:t>
      </w:r>
    </w:p>
    <w:p>
      <w:pPr>
        <w:spacing w:after="0"/>
      </w:pPr>
      <w:r>
        <w:t>D) Modern lesson</w:t>
      </w:r>
    </w:p>
    <w:p>
      <w:pPr>
        <w:spacing w:after="80"/>
      </w:pPr>
      <w:r>
        <w:t>---------------------------------</w:t>
      </w:r>
    </w:p>
    <w:p>
      <w:pPr>
        <w:spacing w:after="80"/>
      </w:pPr>
      <w:r>
        <w:rPr>
          <w:b/>
        </w:rPr>
        <w:t>30-savol. What is Teaching Method?</w:t>
      </w:r>
    </w:p>
    <w:p>
      <w:pPr>
        <w:spacing w:after="0"/>
      </w:pPr>
      <w:r>
        <w:t>A)  a way of teaching a language which is based on systematic principles and procedures, i.e., which is an application of views on how a language is best taught and learned.</w:t>
      </w:r>
    </w:p>
    <w:p>
      <w:pPr>
        <w:spacing w:after="0"/>
      </w:pPr>
      <w:r>
        <w:t>B) a series of related and progressive acts performed by a teacher and students to achieve the objective of the lesson.</w:t>
      </w:r>
    </w:p>
    <w:p>
      <w:pPr>
        <w:spacing w:after="0"/>
      </w:pPr>
      <w:r>
        <w:t>C) to theories about the nature of language and language learning that serve as the source of practices and principles in language teaching</w:t>
      </w:r>
    </w:p>
    <w:p>
      <w:pPr>
        <w:spacing w:after="0"/>
      </w:pPr>
      <w:r>
        <w:t>D) set of decisions to achieve an objective that results in plan</w:t>
      </w:r>
    </w:p>
    <w:p>
      <w:pPr>
        <w:spacing w:after="80"/>
      </w:pPr>
      <w:r>
        <w:t>---------------------------------</w:t>
      </w:r>
    </w:p>
    <w:p>
      <w:pPr>
        <w:spacing w:after="80"/>
      </w:pPr>
      <w:r>
        <w:rPr>
          <w:b/>
        </w:rPr>
        <w:t>31-savol. What are the governing factors of grammatical and lexical choice in writing?</w:t>
      </w:r>
    </w:p>
    <w:p>
      <w:pPr>
        <w:spacing w:after="0"/>
      </w:pPr>
      <w:r>
        <w:t>A) Audibility of communication</w:t>
      </w:r>
    </w:p>
    <w:p>
      <w:pPr>
        <w:spacing w:after="0"/>
      </w:pPr>
      <w:r>
        <w:t>B) Audience and purpose</w:t>
      </w:r>
    </w:p>
    <w:p>
      <w:pPr>
        <w:spacing w:after="0"/>
      </w:pPr>
      <w:r>
        <w:t>C) Speech fluency</w:t>
      </w:r>
    </w:p>
    <w:p>
      <w:pPr>
        <w:spacing w:after="0"/>
      </w:pPr>
      <w:r>
        <w:t xml:space="preserve">D) Pronunciation  </w:t>
      </w:r>
    </w:p>
    <w:p>
      <w:pPr>
        <w:spacing w:after="80"/>
      </w:pPr>
      <w:r>
        <w:t>---------------------------------</w:t>
      </w:r>
    </w:p>
    <w:p>
      <w:pPr>
        <w:spacing w:after="80"/>
      </w:pPr>
      <w:r>
        <w:rPr>
          <w:b/>
        </w:rPr>
        <w:t>32-savol. This type of lexicology deals with the development of the vocabulary and the changes it has under gone. Find this type of lexicology.</w:t>
      </w:r>
    </w:p>
    <w:p>
      <w:pPr>
        <w:spacing w:after="0"/>
      </w:pPr>
      <w:r>
        <w:t>A) comparative</w:t>
      </w:r>
    </w:p>
    <w:p>
      <w:pPr>
        <w:spacing w:after="0"/>
      </w:pPr>
      <w:r>
        <w:t>B) Historical</w:t>
      </w:r>
    </w:p>
    <w:p>
      <w:pPr>
        <w:spacing w:after="0"/>
      </w:pPr>
      <w:r>
        <w:t>C) Special</w:t>
      </w:r>
    </w:p>
    <w:p>
      <w:pPr>
        <w:spacing w:after="0"/>
      </w:pPr>
      <w:r>
        <w:t>D) General</w:t>
      </w:r>
    </w:p>
    <w:p>
      <w:pPr>
        <w:spacing w:after="80"/>
      </w:pPr>
      <w:r>
        <w:t>---------------------------------</w:t>
      </w:r>
    </w:p>
    <w:p>
      <w:pPr>
        <w:spacing w:after="80"/>
      </w:pPr>
      <w:r>
        <w:rPr>
          <w:b/>
        </w:rPr>
        <w:t xml:space="preserve">33-savol. ……….. – the intentification of some feature of the concept is realized in a device. </w:t>
      </w:r>
    </w:p>
    <w:p>
      <w:pPr>
        <w:spacing w:after="0"/>
      </w:pPr>
      <w:r>
        <w:t>A)  metonymy</w:t>
      </w:r>
    </w:p>
    <w:p>
      <w:pPr>
        <w:spacing w:after="0"/>
      </w:pPr>
      <w:r>
        <w:t>B)  periphrasis</w:t>
      </w:r>
    </w:p>
    <w:p>
      <w:pPr>
        <w:spacing w:after="0"/>
      </w:pPr>
      <w:r>
        <w:t>C) euphemism</w:t>
      </w:r>
    </w:p>
    <w:p>
      <w:pPr>
        <w:spacing w:after="0"/>
      </w:pPr>
      <w:r>
        <w:t>D) simile</w:t>
      </w:r>
    </w:p>
    <w:p>
      <w:pPr>
        <w:spacing w:after="80"/>
      </w:pPr>
      <w:r>
        <w:t>---------------------------------</w:t>
      </w:r>
    </w:p>
    <w:p>
      <w:pPr>
        <w:spacing w:after="80"/>
      </w:pPr>
      <w:r>
        <w:rPr>
          <w:b/>
        </w:rPr>
        <w:t>34-savol. There are 3 structural types of stems in lexicology? What are they?</w:t>
      </w:r>
    </w:p>
    <w:p>
      <w:pPr>
        <w:spacing w:after="0"/>
      </w:pPr>
      <w:r>
        <w:t>A) simple, bound, diachronic</w:t>
      </w:r>
    </w:p>
    <w:p>
      <w:pPr>
        <w:spacing w:after="0"/>
      </w:pPr>
      <w:r>
        <w:t>B) Derivative, simple, compound.</w:t>
      </w:r>
    </w:p>
    <w:p>
      <w:pPr>
        <w:spacing w:after="0"/>
      </w:pPr>
      <w:r>
        <w:t>C) developed,   independent.</w:t>
      </w:r>
    </w:p>
    <w:p>
      <w:pPr>
        <w:spacing w:after="0"/>
      </w:pPr>
      <w:r>
        <w:t>D) bound, synchronic, diachronic</w:t>
      </w:r>
    </w:p>
    <w:p>
      <w:pPr>
        <w:spacing w:after="80"/>
      </w:pPr>
      <w:r>
        <w:t>---------------------------------</w:t>
      </w:r>
    </w:p>
    <w:p>
      <w:pPr>
        <w:spacing w:after="80"/>
      </w:pPr>
      <w:r>
        <w:rPr>
          <w:b/>
        </w:rPr>
        <w:t>35-savol.   In “Beowulf”, the dragon that attacks Geats was woken by…………………….</w:t>
      </w:r>
    </w:p>
    <w:p>
      <w:pPr>
        <w:spacing w:after="0"/>
      </w:pPr>
      <w:r>
        <w:t>A) Beowul</w:t>
      </w:r>
    </w:p>
    <w:p>
      <w:pPr>
        <w:spacing w:after="0"/>
      </w:pPr>
      <w:r>
        <w:t>B) Wiglaf, the warrior of Beowulf</w:t>
      </w:r>
    </w:p>
    <w:p>
      <w:pPr>
        <w:spacing w:after="0"/>
      </w:pPr>
      <w:r>
        <w:t>C) a thief stealing a goblet</w:t>
      </w:r>
    </w:p>
    <w:p>
      <w:pPr>
        <w:spacing w:after="0"/>
      </w:pPr>
      <w:r>
        <w:t>D) King Hygelac</w:t>
      </w:r>
    </w:p>
    <w:p>
      <w:pPr>
        <w:spacing w:after="80"/>
      </w:pPr>
      <w:r>
        <w:t>---------------------------------</w:t>
      </w:r>
    </w:p>
    <w:p>
      <w:pPr>
        <w:spacing w:after="80"/>
      </w:pPr>
      <w:r>
        <w:rPr>
          <w:b/>
        </w:rPr>
        <w:t>36-savol. A modern lesson must include...</w:t>
      </w:r>
    </w:p>
    <w:p>
      <w:pPr>
        <w:spacing w:after="0"/>
      </w:pPr>
      <w:r>
        <w:t>A) Warming up, body and follow up exercises</w:t>
      </w:r>
    </w:p>
    <w:p>
      <w:pPr>
        <w:spacing w:after="0"/>
      </w:pPr>
      <w:r>
        <w:t>B) Asking about weather and homework</w:t>
      </w:r>
    </w:p>
    <w:p>
      <w:pPr>
        <w:spacing w:after="0"/>
      </w:pPr>
      <w:r>
        <w:t>C) Asking homework</w:t>
      </w:r>
    </w:p>
    <w:p>
      <w:pPr>
        <w:spacing w:after="0"/>
      </w:pPr>
      <w:r>
        <w:t>D) Giving new home assignment</w:t>
      </w:r>
    </w:p>
    <w:p>
      <w:pPr>
        <w:spacing w:after="80"/>
      </w:pPr>
      <w:r>
        <w:t>---------------------------------</w:t>
      </w:r>
    </w:p>
    <w:p>
      <w:pPr>
        <w:spacing w:after="80"/>
      </w:pPr>
      <w:r>
        <w:rPr>
          <w:b/>
        </w:rPr>
        <w:t>37-savol.  How many books were completed in 28 years by Venerable Bede,?</w:t>
      </w:r>
    </w:p>
    <w:p>
      <w:pPr>
        <w:spacing w:after="0"/>
      </w:pPr>
      <w:r>
        <w:t>A) 28</w:t>
      </w:r>
    </w:p>
    <w:p>
      <w:pPr>
        <w:spacing w:after="0"/>
      </w:pPr>
      <w:r>
        <w:t>B) 45</w:t>
      </w:r>
    </w:p>
    <w:p>
      <w:pPr>
        <w:spacing w:after="0"/>
      </w:pPr>
      <w:r>
        <w:t>C) 50</w:t>
      </w:r>
    </w:p>
    <w:p>
      <w:pPr>
        <w:spacing w:after="0"/>
      </w:pPr>
      <w:r>
        <w:t>D) 40</w:t>
      </w:r>
    </w:p>
    <w:p>
      <w:pPr>
        <w:spacing w:after="80"/>
      </w:pPr>
      <w:r>
        <w:t>---------------------------------</w:t>
      </w:r>
    </w:p>
    <w:p>
      <w:pPr>
        <w:spacing w:after="80"/>
      </w:pPr>
      <w:r>
        <w:rPr>
          <w:b/>
        </w:rPr>
        <w:t>38-savol. The learners may work on their own at individualized tasks; or in pairs or groups; or as a full class in interaction with the teacher. Which way of varying a lesson is it?</w:t>
      </w:r>
    </w:p>
    <w:p>
      <w:pPr>
        <w:spacing w:after="0"/>
      </w:pPr>
      <w:r>
        <w:t>A) Tempo</w:t>
      </w:r>
    </w:p>
    <w:p>
      <w:pPr>
        <w:spacing w:after="0"/>
      </w:pPr>
      <w:r>
        <w:t>B) Organization</w:t>
      </w:r>
    </w:p>
    <w:p>
      <w:pPr>
        <w:spacing w:after="0"/>
      </w:pPr>
      <w:r>
        <w:t>C) Topic</w:t>
      </w:r>
    </w:p>
    <w:p>
      <w:pPr>
        <w:spacing w:after="0"/>
      </w:pPr>
      <w:r>
        <w:t>D) Mode and skill</w:t>
      </w:r>
    </w:p>
    <w:p>
      <w:pPr>
        <w:spacing w:after="80"/>
      </w:pPr>
      <w:r>
        <w:t>---------------------------------</w:t>
      </w:r>
    </w:p>
    <w:p>
      <w:pPr>
        <w:spacing w:after="80"/>
      </w:pPr>
      <w:r>
        <w:rPr>
          <w:b/>
        </w:rPr>
        <w:t>39-savol. This is the part of the letter that includes a word like sincerely and your name</w:t>
      </w:r>
    </w:p>
    <w:p>
      <w:pPr>
        <w:spacing w:after="0"/>
      </w:pPr>
      <w:r>
        <w:t>A) Opening</w:t>
      </w:r>
    </w:p>
    <w:p>
      <w:pPr>
        <w:spacing w:after="0"/>
      </w:pPr>
      <w:r>
        <w:t>B) Heading</w:t>
      </w:r>
    </w:p>
    <w:p>
      <w:pPr>
        <w:spacing w:after="0"/>
      </w:pPr>
      <w:r>
        <w:t>C) Closing</w:t>
      </w:r>
    </w:p>
    <w:p>
      <w:pPr>
        <w:spacing w:after="0"/>
      </w:pPr>
      <w:r>
        <w:t>D) Body</w:t>
      </w:r>
    </w:p>
    <w:p>
      <w:pPr>
        <w:spacing w:after="80"/>
      </w:pPr>
      <w:r>
        <w:t>---------------------------------</w:t>
      </w:r>
    </w:p>
    <w:p>
      <w:pPr>
        <w:spacing w:after="80"/>
      </w:pPr>
      <w:r>
        <w:rPr>
          <w:b/>
        </w:rPr>
        <w:t>40-savol. …- writing that states the opinion of the writer and attempts to influence the reader?</w:t>
      </w:r>
    </w:p>
    <w:p>
      <w:pPr>
        <w:spacing w:after="0"/>
      </w:pPr>
      <w:r>
        <w:t>A) Persuasive</w:t>
      </w:r>
    </w:p>
    <w:p>
      <w:pPr>
        <w:spacing w:after="0"/>
      </w:pPr>
      <w:r>
        <w:t>B) Descriptive</w:t>
      </w:r>
    </w:p>
    <w:p>
      <w:pPr>
        <w:spacing w:after="0"/>
      </w:pPr>
      <w:r>
        <w:t>C) Narrative</w:t>
      </w:r>
    </w:p>
    <w:p>
      <w:pPr>
        <w:spacing w:after="0"/>
      </w:pPr>
      <w:r>
        <w:t>D) Expository</w:t>
      </w:r>
    </w:p>
    <w:p>
      <w:pPr>
        <w:spacing w:after="80"/>
      </w:pPr>
      <w:r>
        <w:t>---------------------------------</w:t>
      </w:r>
    </w:p>
    <w:p>
      <w:pPr>
        <w:spacing w:after="80"/>
      </w:pPr>
      <w:r>
        <w:rPr>
          <w:b/>
        </w:rPr>
        <w:t>41-savol. In an interview yesterday Mr. Wilson was questioned about the harmful effects of horror movies on teenagers. He argued that such effects were often exaggerated and claimed that other types of films were far more dangerous for young people. When asked to prove this, he pointed out that horror films were often set in unreal situations and were clearly not to be taken seriously. In contrast, he claimed that films showing violent crime were often set in everyday life, and were therefore more damaging. In Mr. Wilson’s opinion, horror films _____.</w:t>
      </w:r>
    </w:p>
    <w:p>
      <w:pPr>
        <w:spacing w:after="0"/>
      </w:pPr>
      <w:r>
        <w:t>A) Should be banned altogether.</w:t>
      </w:r>
    </w:p>
    <w:p>
      <w:pPr>
        <w:spacing w:after="0"/>
      </w:pPr>
      <w:r>
        <w:t>B) cost more than other kinds of films.</w:t>
      </w:r>
    </w:p>
    <w:p>
      <w:pPr>
        <w:spacing w:after="0"/>
      </w:pPr>
      <w:r>
        <w:t>C) are more popular among the elderly than among the young.</w:t>
      </w:r>
    </w:p>
    <w:p>
      <w:pPr>
        <w:spacing w:after="0"/>
      </w:pPr>
      <w:r>
        <w:t>D) are less damaging to young people that films of violent crime.</w:t>
      </w:r>
    </w:p>
    <w:p>
      <w:pPr>
        <w:spacing w:after="80"/>
      </w:pPr>
      <w:r>
        <w:t>---------------------------------</w:t>
      </w:r>
    </w:p>
    <w:p>
      <w:pPr>
        <w:spacing w:after="80"/>
      </w:pPr>
      <w:r>
        <w:rPr>
          <w:b/>
        </w:rPr>
        <w:t xml:space="preserve">42-savol. What is the function of the following sentence: He might be able to, I'm not sure. </w:t>
      </w:r>
    </w:p>
    <w:p>
      <w:pPr>
        <w:spacing w:after="0"/>
      </w:pPr>
      <w:r>
        <w:t>A) Clarifying</w:t>
      </w:r>
    </w:p>
    <w:p>
      <w:pPr>
        <w:spacing w:after="0"/>
      </w:pPr>
      <w:r>
        <w:t>B) Apologizing</w:t>
      </w:r>
    </w:p>
    <w:p>
      <w:pPr>
        <w:spacing w:after="0"/>
      </w:pPr>
      <w:r>
        <w:t>C) Suggesting</w:t>
      </w:r>
    </w:p>
    <w:p>
      <w:pPr>
        <w:spacing w:after="0"/>
      </w:pPr>
      <w:r>
        <w:t>D) Speculating</w:t>
      </w:r>
    </w:p>
    <w:p>
      <w:pPr>
        <w:spacing w:after="80"/>
      </w:pPr>
      <w:r>
        <w:t>---------------------------------</w:t>
      </w:r>
    </w:p>
    <w:p>
      <w:pPr>
        <w:spacing w:after="80"/>
      </w:pPr>
      <w:r>
        <w:rPr>
          <w:b/>
        </w:rPr>
        <w:t>43-savol. How is competency-based education defined?</w:t>
      </w:r>
    </w:p>
    <w:p>
      <w:pPr>
        <w:spacing w:after="0"/>
      </w:pPr>
      <w:r>
        <w:t>A) Without teaching aids</w:t>
      </w:r>
    </w:p>
    <w:p>
      <w:pPr>
        <w:spacing w:after="0"/>
      </w:pPr>
      <w:r>
        <w:t>B) Based on theory</w:t>
      </w:r>
    </w:p>
    <w:p>
      <w:pPr>
        <w:spacing w:after="0"/>
      </w:pPr>
      <w:r>
        <w:t>C) Based on practical skills</w:t>
      </w:r>
    </w:p>
    <w:p>
      <w:pPr>
        <w:spacing w:after="0"/>
      </w:pPr>
      <w:r>
        <w:t>D) Lack of interaction</w:t>
      </w:r>
    </w:p>
    <w:p>
      <w:pPr>
        <w:spacing w:after="80"/>
      </w:pPr>
      <w:r>
        <w:t>---------------------------------</w:t>
      </w:r>
    </w:p>
    <w:p>
      <w:pPr>
        <w:spacing w:after="80"/>
      </w:pPr>
      <w:r>
        <w:rPr>
          <w:b/>
        </w:rPr>
        <w:t>44-savol. Which of the following is an advantage of teaching literature?</w:t>
      </w:r>
    </w:p>
    <w:p>
      <w:pPr>
        <w:spacing w:after="0"/>
      </w:pPr>
      <w:r>
        <w:t>A) The target-language culture on which the literature is based is alien to learners</w:t>
      </w:r>
    </w:p>
    <w:p>
      <w:pPr>
        <w:spacing w:after="0"/>
      </w:pPr>
      <w:r>
        <w:t>B) It provides examples of different styles of writing, and representations of various authentic uses of language</w:t>
      </w:r>
    </w:p>
    <w:p>
      <w:pPr>
        <w:spacing w:after="0"/>
      </w:pPr>
      <w:r>
        <w:t>C) Students of science and technology may find literature irrelevant to their needs</w:t>
      </w:r>
    </w:p>
    <w:p>
      <w:pPr>
        <w:spacing w:after="0"/>
      </w:pPr>
      <w:r>
        <w:t>D) Many literary textx are long and time-consuming to teach</w:t>
      </w:r>
    </w:p>
    <w:p>
      <w:pPr>
        <w:spacing w:after="80"/>
      </w:pPr>
      <w:r>
        <w:t>---------------------------------</w:t>
      </w:r>
    </w:p>
    <w:p>
      <w:pPr>
        <w:spacing w:after="80"/>
      </w:pPr>
      <w:r>
        <w:rPr>
          <w:b/>
        </w:rPr>
        <w:t>45-savol. They   refused   to  face  _____ _________  their   responsibilities,   with   disastrous   consequences.    (accept an unpleasant state of affairs, and try to deal with it)</w:t>
      </w:r>
    </w:p>
    <w:p>
      <w:pPr>
        <w:spacing w:after="0"/>
      </w:pPr>
      <w:r>
        <w:t>A) beyond</w:t>
      </w:r>
    </w:p>
    <w:p>
      <w:pPr>
        <w:spacing w:after="0"/>
      </w:pPr>
      <w:r>
        <w:t>B) Out</w:t>
      </w:r>
    </w:p>
    <w:p>
      <w:pPr>
        <w:spacing w:after="0"/>
      </w:pPr>
      <w:r>
        <w:t xml:space="preserve">C) up to  </w:t>
      </w:r>
    </w:p>
    <w:p>
      <w:pPr>
        <w:spacing w:after="0"/>
      </w:pPr>
      <w:r>
        <w:t>D) Upon</w:t>
      </w:r>
    </w:p>
    <w:p>
      <w:pPr>
        <w:spacing w:after="80"/>
      </w:pPr>
      <w:r>
        <w:t>---------------------------------</w:t>
      </w:r>
    </w:p>
    <w:p>
      <w:pPr>
        <w:spacing w:after="80"/>
      </w:pPr>
      <w:r>
        <w:rPr>
          <w:b/>
        </w:rPr>
        <w:t>46-savol. What was the first major novel by Ernest Hemingway?</w:t>
      </w:r>
    </w:p>
    <w:p>
      <w:pPr>
        <w:spacing w:after="0"/>
      </w:pPr>
      <w:r>
        <w:t>A) The Old Man and the Sea</w:t>
      </w:r>
    </w:p>
    <w:p>
      <w:pPr>
        <w:spacing w:after="0"/>
      </w:pPr>
      <w:r>
        <w:t>B) Lost Generation</w:t>
      </w:r>
    </w:p>
    <w:p>
      <w:pPr>
        <w:spacing w:after="0"/>
      </w:pPr>
      <w:r>
        <w:t>C) Under the Net</w:t>
      </w:r>
    </w:p>
    <w:p>
      <w:pPr>
        <w:spacing w:after="0"/>
      </w:pPr>
      <w:r>
        <w:t>D) The Sun Also Rises</w:t>
      </w:r>
    </w:p>
    <w:p>
      <w:pPr>
        <w:spacing w:after="80"/>
      </w:pPr>
      <w:r>
        <w:t>---------------------------------</w:t>
      </w:r>
    </w:p>
    <w:p>
      <w:pPr>
        <w:spacing w:after="80"/>
      </w:pPr>
      <w:r>
        <w:rPr>
          <w:b/>
        </w:rPr>
        <w:t>47-savol. Neologisms are…</w:t>
      </w:r>
    </w:p>
    <w:p>
      <w:pPr>
        <w:spacing w:after="0"/>
      </w:pPr>
      <w:r>
        <w:t>A) words borrowed from Latin</w:t>
      </w:r>
    </w:p>
    <w:p>
      <w:pPr>
        <w:spacing w:after="0"/>
      </w:pPr>
      <w:r>
        <w:t>B) phrases with new meaning</w:t>
      </w:r>
    </w:p>
    <w:p>
      <w:pPr>
        <w:spacing w:after="0"/>
      </w:pPr>
      <w:r>
        <w:t xml:space="preserve">C) words borrowed from Greek </w:t>
      </w:r>
    </w:p>
    <w:p>
      <w:pPr>
        <w:spacing w:after="0"/>
      </w:pPr>
      <w:r>
        <w:t>D) newly coined words or phrases with new meaning</w:t>
      </w:r>
    </w:p>
    <w:p>
      <w:pPr>
        <w:spacing w:after="80"/>
      </w:pPr>
      <w:r>
        <w:t>---------------------------------</w:t>
      </w:r>
    </w:p>
    <w:p>
      <w:pPr>
        <w:spacing w:after="80"/>
      </w:pPr>
      <w:r>
        <w:rPr>
          <w:b/>
        </w:rPr>
        <w:t>48-savol. In what style are discursive essays written?</w:t>
      </w:r>
    </w:p>
    <w:p>
      <w:pPr>
        <w:spacing w:after="0"/>
      </w:pPr>
      <w:r>
        <w:t>A) Informal</w:t>
      </w:r>
    </w:p>
    <w:p>
      <w:pPr>
        <w:spacing w:after="0"/>
      </w:pPr>
      <w:r>
        <w:t>B) mix-formal</w:t>
      </w:r>
    </w:p>
    <w:p>
      <w:pPr>
        <w:spacing w:after="0"/>
      </w:pPr>
      <w:r>
        <w:t>C) Formal</w:t>
      </w:r>
    </w:p>
    <w:p>
      <w:pPr>
        <w:spacing w:after="0"/>
      </w:pPr>
      <w:r>
        <w:t>D) Semi-formal</w:t>
      </w:r>
    </w:p>
    <w:p>
      <w:pPr>
        <w:spacing w:after="80"/>
      </w:pPr>
      <w:r>
        <w:t>---------------------------------</w:t>
      </w:r>
    </w:p>
    <w:p>
      <w:pPr>
        <w:spacing w:after="80"/>
      </w:pPr>
      <w:r>
        <w:rPr>
          <w:b/>
        </w:rPr>
        <w:t>49-savol.  What was Ralph Fox’s main work which was published in 1937?</w:t>
      </w:r>
    </w:p>
    <w:p>
      <w:pPr>
        <w:spacing w:after="0"/>
      </w:pPr>
      <w:r>
        <w:t>A) Paradise Lost</w:t>
      </w:r>
    </w:p>
    <w:p>
      <w:pPr>
        <w:spacing w:after="0"/>
      </w:pPr>
      <w:r>
        <w:t>B) The novel and the people</w:t>
      </w:r>
    </w:p>
    <w:p>
      <w:pPr>
        <w:spacing w:after="0"/>
      </w:pPr>
      <w:r>
        <w:t>C) King Lear</w:t>
      </w:r>
    </w:p>
    <w:p>
      <w:pPr>
        <w:spacing w:after="0"/>
      </w:pPr>
      <w:r>
        <w:t>D) Areopagitica</w:t>
      </w:r>
    </w:p>
    <w:p>
      <w:pPr>
        <w:spacing w:after="80"/>
      </w:pPr>
      <w:r>
        <w:t>---------------------------------</w:t>
      </w:r>
    </w:p>
    <w:p>
      <w:pPr>
        <w:spacing w:after="80"/>
      </w:pPr>
      <w:r>
        <w:rPr>
          <w:b/>
        </w:rPr>
        <w:t>50-savol. What is the first sentence of a paragraph called?</w:t>
      </w:r>
    </w:p>
    <w:p>
      <w:pPr>
        <w:spacing w:after="0"/>
      </w:pPr>
      <w:r>
        <w:t>A) The exclusive sentence</w:t>
      </w:r>
    </w:p>
    <w:p>
      <w:pPr>
        <w:spacing w:after="0"/>
      </w:pPr>
      <w:r>
        <w:t>B) The introduction sentence</w:t>
      </w:r>
    </w:p>
    <w:p>
      <w:pPr>
        <w:spacing w:after="0"/>
      </w:pPr>
      <w:r>
        <w:t>C) The topic sentence</w:t>
      </w:r>
    </w:p>
    <w:p>
      <w:pPr>
        <w:spacing w:after="0"/>
      </w:pPr>
      <w:r>
        <w:t>D) The first sentence</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8676830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