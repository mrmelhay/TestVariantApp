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0441262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Has a very basic range of simple expressions about personal details and needs of a concrete type. What level is it?</w:t>
      </w:r>
    </w:p>
    <w:p>
      <w:pPr>
        <w:spacing w:after="0"/>
      </w:pPr>
      <w:r>
        <w:t>A) B2</w:t>
      </w:r>
    </w:p>
    <w:p>
      <w:pPr>
        <w:spacing w:after="0"/>
      </w:pPr>
      <w:r>
        <w:t>B) A1</w:t>
      </w:r>
    </w:p>
    <w:p>
      <w:pPr>
        <w:spacing w:after="0"/>
      </w:pPr>
      <w:r>
        <w:t>C) A2</w:t>
      </w:r>
    </w:p>
    <w:p>
      <w:pPr>
        <w:spacing w:after="0"/>
      </w:pPr>
      <w:r>
        <w:t>D) C1</w:t>
      </w:r>
    </w:p>
    <w:p>
      <w:pPr>
        <w:spacing w:after="80"/>
      </w:pPr>
      <w:r>
        <w:t>---------------------------------</w:t>
      </w:r>
    </w:p>
    <w:p>
      <w:pPr>
        <w:spacing w:after="80"/>
      </w:pPr>
      <w:r>
        <w:rPr>
          <w:b/>
        </w:rPr>
        <w:t>2-savol. Teachers react to errors means</w:t>
      </w:r>
    </w:p>
    <w:p>
      <w:pPr>
        <w:spacing w:after="0"/>
      </w:pPr>
      <w:r>
        <w:t>A) Error correction</w:t>
      </w:r>
    </w:p>
    <w:p>
      <w:pPr>
        <w:spacing w:after="0"/>
      </w:pPr>
      <w:r>
        <w:t>B) Explicit feedback</w:t>
      </w:r>
    </w:p>
    <w:p>
      <w:pPr>
        <w:spacing w:after="0"/>
      </w:pPr>
      <w:r>
        <w:t>C) Implicit feedback</w:t>
      </w:r>
    </w:p>
    <w:p>
      <w:pPr>
        <w:spacing w:after="0"/>
      </w:pPr>
      <w:r>
        <w:t>D) Recast</w:t>
      </w:r>
    </w:p>
    <w:p>
      <w:pPr>
        <w:spacing w:after="80"/>
      </w:pPr>
      <w:r>
        <w:t>---------------------------------</w:t>
      </w:r>
    </w:p>
    <w:p>
      <w:pPr>
        <w:spacing w:after="80"/>
      </w:pPr>
      <w:r>
        <w:rPr>
          <w:b/>
        </w:rPr>
        <w:t>3-savol. What does authentic material provide in teaching?</w:t>
      </w:r>
    </w:p>
    <w:p>
      <w:pPr>
        <w:spacing w:after="0"/>
      </w:pPr>
      <w:r>
        <w:t>A) Real-world language exposure</w:t>
      </w:r>
    </w:p>
    <w:p>
      <w:pPr>
        <w:spacing w:after="0"/>
      </w:pPr>
      <w:r>
        <w:t>B) Limited vocabulary</w:t>
      </w:r>
    </w:p>
    <w:p>
      <w:pPr>
        <w:spacing w:after="0"/>
      </w:pPr>
      <w:r>
        <w:t>C) Avoiding context</w:t>
      </w:r>
    </w:p>
    <w:p>
      <w:pPr>
        <w:spacing w:after="0"/>
      </w:pPr>
      <w:r>
        <w:t>D) Simplified language</w:t>
      </w:r>
    </w:p>
    <w:p>
      <w:pPr>
        <w:spacing w:after="80"/>
      </w:pPr>
      <w:r>
        <w:t>---------------------------------</w:t>
      </w:r>
    </w:p>
    <w:p>
      <w:pPr>
        <w:spacing w:after="80"/>
      </w:pPr>
      <w:r>
        <w:rPr>
          <w:b/>
        </w:rPr>
        <w:t>4-savol. I've never seen … a high mountain.</w:t>
      </w:r>
    </w:p>
    <w:p>
      <w:pPr>
        <w:spacing w:after="0"/>
      </w:pPr>
      <w:r>
        <w:t>A) Such</w:t>
      </w:r>
    </w:p>
    <w:p>
      <w:pPr>
        <w:spacing w:after="0"/>
      </w:pPr>
      <w:r>
        <w:t>B) So</w:t>
      </w:r>
    </w:p>
    <w:p>
      <w:pPr>
        <w:spacing w:after="0"/>
      </w:pPr>
      <w:r>
        <w:t>C) Very</w:t>
      </w:r>
    </w:p>
    <w:p>
      <w:pPr>
        <w:spacing w:after="0"/>
      </w:pPr>
      <w:r>
        <w:t>D) as</w:t>
      </w:r>
    </w:p>
    <w:p>
      <w:pPr>
        <w:spacing w:after="80"/>
      </w:pPr>
      <w:r>
        <w:t>---------------------------------</w:t>
      </w:r>
    </w:p>
    <w:p>
      <w:pPr>
        <w:spacing w:after="80"/>
      </w:pPr>
      <w:r>
        <w:rPr>
          <w:b/>
        </w:rPr>
        <w:t>5-savol. What is the purpose of realia in language teaching?</w:t>
      </w:r>
    </w:p>
    <w:p>
      <w:pPr>
        <w:spacing w:after="0"/>
      </w:pPr>
      <w:r>
        <w:t>A) Bringing real-world objects into the classroom</w:t>
      </w:r>
    </w:p>
    <w:p>
      <w:pPr>
        <w:spacing w:after="0"/>
      </w:pPr>
      <w:r>
        <w:t>B) Avoiding interaction</w:t>
      </w:r>
    </w:p>
    <w:p>
      <w:pPr>
        <w:spacing w:after="0"/>
      </w:pPr>
      <w:r>
        <w:t>C) Simplifying vocabulary</w:t>
      </w:r>
    </w:p>
    <w:p>
      <w:pPr>
        <w:spacing w:after="0"/>
      </w:pPr>
      <w:r>
        <w:t>D) Limiting creativity</w:t>
      </w:r>
    </w:p>
    <w:p>
      <w:pPr>
        <w:spacing w:after="80"/>
      </w:pPr>
      <w:r>
        <w:t>---------------------------------</w:t>
      </w:r>
    </w:p>
    <w:p>
      <w:pPr>
        <w:spacing w:after="80"/>
      </w:pPr>
      <w:r>
        <w:rPr>
          <w:b/>
        </w:rPr>
        <w:t>6-savol. Find out nonverbal forms of communication</w:t>
      </w:r>
    </w:p>
    <w:p>
      <w:pPr>
        <w:spacing w:after="0"/>
      </w:pPr>
      <w:r>
        <w:t>A) Body language, eye contact and gesture</w:t>
      </w:r>
    </w:p>
    <w:p>
      <w:pPr>
        <w:spacing w:after="0"/>
      </w:pPr>
      <w:r>
        <w:t>B) Different kind of sounds</w:t>
      </w:r>
    </w:p>
    <w:p>
      <w:pPr>
        <w:spacing w:after="0"/>
      </w:pPr>
      <w:r>
        <w:t>C) Usage of phrasal words</w:t>
      </w:r>
    </w:p>
    <w:p>
      <w:pPr>
        <w:spacing w:after="0"/>
      </w:pPr>
      <w:r>
        <w:t>D) Usage of short words</w:t>
      </w:r>
    </w:p>
    <w:p>
      <w:pPr>
        <w:spacing w:after="80"/>
      </w:pPr>
      <w:r>
        <w:t>---------------------------------</w:t>
      </w:r>
    </w:p>
    <w:p>
      <w:pPr>
        <w:spacing w:after="80"/>
      </w:pPr>
      <w:r>
        <w:rPr>
          <w:b/>
        </w:rPr>
        <w:t xml:space="preserve">7-savol.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 poster or a picture</w:t>
      </w:r>
    </w:p>
    <w:p>
      <w:pPr>
        <w:spacing w:after="0"/>
      </w:pPr>
      <w:r>
        <w:t>C) A bilingual dictionary</w:t>
      </w:r>
    </w:p>
    <w:p>
      <w:pPr>
        <w:spacing w:after="0"/>
      </w:pPr>
      <w:r>
        <w:t>D) An overhead projector</w:t>
      </w:r>
    </w:p>
    <w:p>
      <w:pPr>
        <w:spacing w:after="80"/>
      </w:pPr>
      <w:r>
        <w:t>---------------------------------</w:t>
      </w:r>
    </w:p>
    <w:p>
      <w:pPr>
        <w:spacing w:after="80"/>
      </w:pPr>
      <w:r>
        <w:rPr>
          <w:b/>
        </w:rPr>
        <w:t>8-savol. Linguistic phenomena and properties common to all languages are generally called..</w:t>
      </w:r>
    </w:p>
    <w:p>
      <w:pPr>
        <w:spacing w:after="0"/>
      </w:pPr>
      <w:r>
        <w:t>A) etymology</w:t>
      </w:r>
    </w:p>
    <w:p>
      <w:pPr>
        <w:spacing w:after="0"/>
      </w:pPr>
      <w:r>
        <w:t>B) language universals</w:t>
      </w:r>
    </w:p>
    <w:p>
      <w:pPr>
        <w:spacing w:after="0"/>
      </w:pPr>
      <w:r>
        <w:t>C) grammar</w:t>
      </w:r>
    </w:p>
    <w:p>
      <w:pPr>
        <w:spacing w:after="0"/>
      </w:pPr>
      <w:r>
        <w:t>D) lexicology</w:t>
      </w:r>
    </w:p>
    <w:p>
      <w:pPr>
        <w:spacing w:after="80"/>
      </w:pPr>
      <w:r>
        <w:t>---------------------------------</w:t>
      </w:r>
    </w:p>
    <w:p>
      <w:pPr>
        <w:spacing w:after="80"/>
      </w:pPr>
      <w:r>
        <w:rPr>
          <w:b/>
        </w:rPr>
        <w:t>9-savol. What is Teaching Method?</w:t>
      </w:r>
    </w:p>
    <w:p>
      <w:pPr>
        <w:spacing w:after="0"/>
      </w:pPr>
      <w:r>
        <w:t>A)  a way of teaching a language which is based on systematic principles and procedures, i.e., which is an application of views on how a language is best taught and learned.</w:t>
      </w:r>
    </w:p>
    <w:p>
      <w:pPr>
        <w:spacing w:after="0"/>
      </w:pPr>
      <w:r>
        <w:t>B) a series of related and progressive acts performed by a teacher and students to achieve the objective of the lesson.</w:t>
      </w:r>
    </w:p>
    <w:p>
      <w:pPr>
        <w:spacing w:after="0"/>
      </w:pPr>
      <w:r>
        <w:t>C) to theories about the nature of language and language learning that serve as the source of practices and principles in language teaching</w:t>
      </w:r>
    </w:p>
    <w:p>
      <w:pPr>
        <w:spacing w:after="0"/>
      </w:pPr>
      <w:r>
        <w:t>D) set of decisions to achieve an objective that results in plan</w:t>
      </w:r>
    </w:p>
    <w:p>
      <w:pPr>
        <w:spacing w:after="80"/>
      </w:pPr>
      <w:r>
        <w:t>---------------------------------</w:t>
      </w:r>
    </w:p>
    <w:p>
      <w:pPr>
        <w:spacing w:after="80"/>
      </w:pPr>
      <w:r>
        <w:rPr>
          <w:b/>
        </w:rPr>
        <w:t>10-savol. What is the first sentence of a paragraph called?</w:t>
      </w:r>
    </w:p>
    <w:p>
      <w:pPr>
        <w:spacing w:after="0"/>
      </w:pPr>
      <w:r>
        <w:t>A) The topic sentence</w:t>
      </w:r>
    </w:p>
    <w:p>
      <w:pPr>
        <w:spacing w:after="0"/>
      </w:pPr>
      <w:r>
        <w:t>B) The introduction sentence</w:t>
      </w:r>
    </w:p>
    <w:p>
      <w:pPr>
        <w:spacing w:after="0"/>
      </w:pPr>
      <w:r>
        <w:t>C) The exclusive sentence</w:t>
      </w:r>
    </w:p>
    <w:p>
      <w:pPr>
        <w:spacing w:after="0"/>
      </w:pPr>
      <w:r>
        <w:t>D) The first sentence</w:t>
      </w:r>
    </w:p>
    <w:p>
      <w:pPr>
        <w:spacing w:after="80"/>
      </w:pPr>
      <w:r>
        <w:t>---------------------------------</w:t>
      </w:r>
    </w:p>
    <w:p>
      <w:pPr>
        <w:spacing w:after="80"/>
      </w:pPr>
      <w:r>
        <w:rPr>
          <w:b/>
        </w:rPr>
        <w:t xml:space="preserve">11-savol. What has a great force in colloqual speech? </w:t>
      </w:r>
    </w:p>
    <w:p>
      <w:pPr>
        <w:spacing w:after="0"/>
      </w:pPr>
      <w:r>
        <w:t>A) vulgar</w:t>
      </w:r>
    </w:p>
    <w:p>
      <w:pPr>
        <w:spacing w:after="0"/>
      </w:pPr>
      <w:r>
        <w:t>B) slang</w:t>
      </w:r>
    </w:p>
    <w:p>
      <w:pPr>
        <w:spacing w:after="0"/>
      </w:pPr>
      <w:r>
        <w:t>C) jargon</w:t>
      </w:r>
    </w:p>
    <w:p>
      <w:pPr>
        <w:spacing w:after="0"/>
      </w:pPr>
      <w:r>
        <w:t>D)  dialect</w:t>
      </w:r>
    </w:p>
    <w:p>
      <w:pPr>
        <w:spacing w:after="80"/>
      </w:pPr>
      <w:r>
        <w:t>---------------------------------</w:t>
      </w:r>
    </w:p>
    <w:p>
      <w:pPr>
        <w:spacing w:after="80"/>
      </w:pPr>
      <w:r>
        <w:rPr>
          <w:b/>
        </w:rPr>
        <w:t>12-savol.   In “Beowulf”, the dragon that attacks Geats was woken by…………………….</w:t>
      </w:r>
    </w:p>
    <w:p>
      <w:pPr>
        <w:spacing w:after="0"/>
      </w:pPr>
      <w:r>
        <w:t>A) King Hygelac</w:t>
      </w:r>
    </w:p>
    <w:p>
      <w:pPr>
        <w:spacing w:after="0"/>
      </w:pPr>
      <w:r>
        <w:t>B) a thief stealing a goblet</w:t>
      </w:r>
    </w:p>
    <w:p>
      <w:pPr>
        <w:spacing w:after="0"/>
      </w:pPr>
      <w:r>
        <w:t>C) Beowul</w:t>
      </w:r>
    </w:p>
    <w:p>
      <w:pPr>
        <w:spacing w:after="0"/>
      </w:pPr>
      <w:r>
        <w:t>D) Wiglaf, the warrior of Beowulf</w:t>
      </w:r>
    </w:p>
    <w:p>
      <w:pPr>
        <w:spacing w:after="80"/>
      </w:pPr>
      <w:r>
        <w:t>---------------------------------</w:t>
      </w:r>
    </w:p>
    <w:p>
      <w:pPr>
        <w:spacing w:after="80"/>
      </w:pPr>
      <w:r>
        <w:rPr>
          <w:b/>
        </w:rPr>
        <w:t xml:space="preserve">13-savol. What is the function of the following sentence: It's a beautiful place with a big river. </w:t>
      </w:r>
    </w:p>
    <w:p>
      <w:pPr>
        <w:spacing w:after="0"/>
      </w:pPr>
      <w:r>
        <w:t>A) Speculating</w:t>
      </w:r>
    </w:p>
    <w:p>
      <w:pPr>
        <w:spacing w:after="0"/>
      </w:pPr>
      <w:r>
        <w:t>B) Apologizing</w:t>
      </w:r>
    </w:p>
    <w:p>
      <w:pPr>
        <w:spacing w:after="0"/>
      </w:pPr>
      <w:r>
        <w:t>C) Wishing</w:t>
      </w:r>
    </w:p>
    <w:p>
      <w:pPr>
        <w:spacing w:after="0"/>
      </w:pPr>
      <w:r>
        <w:t>D) Describing</w:t>
      </w:r>
    </w:p>
    <w:p>
      <w:pPr>
        <w:spacing w:after="80"/>
      </w:pPr>
      <w:r>
        <w:t>---------------------------------</w:t>
      </w:r>
    </w:p>
    <w:p>
      <w:pPr>
        <w:spacing w:after="80"/>
      </w:pPr>
      <w:r>
        <w:rPr>
          <w:b/>
        </w:rPr>
        <w:t>14-savol. Which playwright said about his plays “I want to make people feel, to give them a lesson of feeling, they can think afterwards.”?</w:t>
      </w:r>
    </w:p>
    <w:p>
      <w:pPr>
        <w:spacing w:after="0"/>
      </w:pPr>
      <w:r>
        <w:t>A) John Osborne</w:t>
      </w:r>
    </w:p>
    <w:p>
      <w:pPr>
        <w:spacing w:after="0"/>
      </w:pPr>
      <w:r>
        <w:t>B) Graham Greene</w:t>
      </w:r>
    </w:p>
    <w:p>
      <w:pPr>
        <w:spacing w:after="0"/>
      </w:pPr>
      <w:r>
        <w:t>C) Ralph Fox</w:t>
      </w:r>
    </w:p>
    <w:p>
      <w:pPr>
        <w:spacing w:after="0"/>
      </w:pPr>
      <w:r>
        <w:t>D) Jane Austin</w:t>
      </w:r>
    </w:p>
    <w:p>
      <w:pPr>
        <w:spacing w:after="80"/>
      </w:pPr>
      <w:r>
        <w:t>---------------------------------</w:t>
      </w:r>
    </w:p>
    <w:p>
      <w:pPr>
        <w:spacing w:after="80"/>
      </w:pPr>
      <w:r>
        <w:rPr>
          <w:b/>
        </w:rPr>
        <w:t>15-savol. Find the trio group of poets who were known as Oxford Poets</w:t>
      </w:r>
    </w:p>
    <w:p>
      <w:pPr>
        <w:spacing w:after="0"/>
      </w:pPr>
      <w:r>
        <w:t>A) Christopher Caudwell, Alan Sill toe, John Osborne</w:t>
      </w:r>
    </w:p>
    <w:p>
      <w:pPr>
        <w:spacing w:after="0"/>
      </w:pPr>
      <w:r>
        <w:t>B) Auden, Spenser, Day Lewis</w:t>
      </w:r>
    </w:p>
    <w:p>
      <w:pPr>
        <w:spacing w:after="0"/>
      </w:pPr>
      <w:r>
        <w:t>C) John Wan, Kingsley Amis, Agatha Christy</w:t>
      </w:r>
    </w:p>
    <w:p>
      <w:pPr>
        <w:spacing w:after="0"/>
      </w:pPr>
      <w:r>
        <w:t>D) John Braine, Greene Lessing, Iris Murdoch</w:t>
      </w:r>
    </w:p>
    <w:p>
      <w:pPr>
        <w:spacing w:after="80"/>
      </w:pPr>
      <w:r>
        <w:t>---------------------------------</w:t>
      </w:r>
    </w:p>
    <w:p>
      <w:pPr>
        <w:spacing w:after="80"/>
      </w:pPr>
      <w:r>
        <w:rPr>
          <w:b/>
        </w:rPr>
        <w:t>16-savol. What is IELTS?</w:t>
      </w:r>
    </w:p>
    <w:p>
      <w:pPr>
        <w:spacing w:after="0"/>
      </w:pPr>
      <w:r>
        <w:t>A) Educational process</w:t>
      </w:r>
    </w:p>
    <w:p>
      <w:pPr>
        <w:spacing w:after="0"/>
      </w:pPr>
      <w:r>
        <w:t>B) It is that educational information and instruction is taught to learners who are physically distant from the source of that information and instruction</w:t>
      </w:r>
    </w:p>
    <w:p>
      <w:pPr>
        <w:spacing w:after="0"/>
      </w:pPr>
      <w:r>
        <w:t>C) The international English language testing system</w:t>
      </w:r>
    </w:p>
    <w:p>
      <w:pPr>
        <w:spacing w:after="0"/>
      </w:pPr>
      <w:r>
        <w:t>D) It is a distance learning</w:t>
      </w:r>
    </w:p>
    <w:p>
      <w:pPr>
        <w:spacing w:after="80"/>
      </w:pPr>
      <w:r>
        <w:t>---------------------------------</w:t>
      </w:r>
    </w:p>
    <w:p>
      <w:pPr>
        <w:spacing w:after="80"/>
      </w:pPr>
      <w:r>
        <w:rPr>
          <w:b/>
        </w:rPr>
        <w:t>17-savol. I paid the assistant and took the books but then stupidly left the bookshop without waiting for my____________.</w:t>
      </w:r>
    </w:p>
    <w:p>
      <w:pPr>
        <w:spacing w:after="0"/>
      </w:pPr>
      <w:r>
        <w:t xml:space="preserve">A) Fee    </w:t>
      </w:r>
    </w:p>
    <w:p>
      <w:pPr>
        <w:spacing w:after="0"/>
      </w:pPr>
      <w:r>
        <w:t xml:space="preserve">B) Refund     </w:t>
      </w:r>
    </w:p>
    <w:p>
      <w:pPr>
        <w:spacing w:after="0"/>
      </w:pPr>
      <w:r>
        <w:t xml:space="preserve">C) Change </w:t>
      </w:r>
    </w:p>
    <w:p>
      <w:pPr>
        <w:spacing w:after="0"/>
      </w:pPr>
      <w:r>
        <w:t xml:space="preserve">D) Cash     </w:t>
      </w:r>
    </w:p>
    <w:p>
      <w:pPr>
        <w:spacing w:after="80"/>
      </w:pPr>
      <w:r>
        <w:t>---------------------------------</w:t>
      </w:r>
    </w:p>
    <w:p>
      <w:pPr>
        <w:spacing w:after="80"/>
      </w:pPr>
      <w:r>
        <w:rPr>
          <w:b/>
        </w:rPr>
        <w:t>18-savol. What does 'savage' mean?</w:t>
      </w:r>
    </w:p>
    <w:p>
      <w:pPr>
        <w:spacing w:after="0"/>
      </w:pPr>
      <w:r>
        <w:t>A) Something, particularly food, which is really tasty</w:t>
      </w:r>
    </w:p>
    <w:p>
      <w:pPr>
        <w:spacing w:after="0"/>
      </w:pPr>
      <w:r>
        <w:t>B) Knock over a hot drink</w:t>
      </w:r>
    </w:p>
    <w:p>
      <w:pPr>
        <w:spacing w:after="0"/>
      </w:pPr>
      <w:r>
        <w:t xml:space="preserve">C) Something or someone that is violent, fierce and uncontrollable  </w:t>
      </w:r>
    </w:p>
    <w:p>
      <w:pPr>
        <w:spacing w:after="0"/>
      </w:pPr>
      <w:r>
        <w:t>D) Someone who cares about the consequences of their words or actions</w:t>
      </w:r>
    </w:p>
    <w:p>
      <w:pPr>
        <w:spacing w:after="80"/>
      </w:pPr>
      <w:r>
        <w:t>---------------------------------</w:t>
      </w:r>
    </w:p>
    <w:p>
      <w:pPr>
        <w:spacing w:after="80"/>
      </w:pPr>
      <w:r>
        <w:rPr>
          <w:b/>
        </w:rPr>
        <w:t>19-savol. Which of the following words are blending?</w:t>
      </w:r>
    </w:p>
    <w:p>
      <w:pPr>
        <w:spacing w:after="0"/>
      </w:pPr>
      <w:r>
        <w:t>A) Smog</w:t>
      </w:r>
    </w:p>
    <w:p>
      <w:pPr>
        <w:spacing w:after="0"/>
      </w:pPr>
      <w:r>
        <w:t>B) Beggar</w:t>
      </w:r>
    </w:p>
    <w:p>
      <w:pPr>
        <w:spacing w:after="0"/>
      </w:pPr>
      <w:r>
        <w:t>C) Hanky</w:t>
      </w:r>
    </w:p>
    <w:p>
      <w:pPr>
        <w:spacing w:after="0"/>
      </w:pPr>
      <w:r>
        <w:t>D) Radar</w:t>
      </w:r>
    </w:p>
    <w:p>
      <w:pPr>
        <w:spacing w:after="80"/>
      </w:pPr>
      <w:r>
        <w:t>---------------------------------</w:t>
      </w:r>
    </w:p>
    <w:p>
      <w:pPr>
        <w:spacing w:after="80"/>
      </w:pPr>
      <w:r>
        <w:rPr>
          <w:b/>
        </w:rPr>
        <w:t>20-savol.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King Alfred</w:t>
      </w:r>
    </w:p>
    <w:p>
      <w:pPr>
        <w:spacing w:after="0"/>
      </w:pPr>
      <w:r>
        <w:t>D) Cynewulf</w:t>
      </w:r>
    </w:p>
    <w:p>
      <w:pPr>
        <w:spacing w:after="80"/>
      </w:pPr>
      <w:r>
        <w:t>---------------------------------</w:t>
      </w:r>
    </w:p>
    <w:p>
      <w:pPr>
        <w:spacing w:after="80"/>
      </w:pPr>
      <w:r>
        <w:rPr>
          <w:b/>
        </w:rPr>
        <w:t>21-savol.  ………. – is to explicate the message to interprete and evaluate literary writings as the works of art.</w:t>
      </w:r>
    </w:p>
    <w:p>
      <w:pPr>
        <w:spacing w:after="0"/>
      </w:pPr>
      <w:r>
        <w:t>A) stylistics of decoding</w:t>
      </w:r>
    </w:p>
    <w:p>
      <w:pPr>
        <w:spacing w:after="0"/>
      </w:pPr>
      <w:r>
        <w:t>B) linguo – stylistics</w:t>
      </w:r>
    </w:p>
    <w:p>
      <w:pPr>
        <w:spacing w:after="0"/>
      </w:pPr>
      <w:r>
        <w:t>C) stylistic devices</w:t>
      </w:r>
    </w:p>
    <w:p>
      <w:pPr>
        <w:spacing w:after="0"/>
      </w:pPr>
      <w:r>
        <w:t>D) literary stylistics</w:t>
      </w:r>
    </w:p>
    <w:p>
      <w:pPr>
        <w:spacing w:after="80"/>
      </w:pPr>
      <w:r>
        <w:t>---------------------------------</w:t>
      </w:r>
    </w:p>
    <w:p>
      <w:pPr>
        <w:spacing w:after="80"/>
      </w:pPr>
      <w:r>
        <w:rPr>
          <w:b/>
        </w:rPr>
        <w:t>22-savol. What approaches to the study of the vocabulary of a language is there in lexicology?</w:t>
      </w:r>
    </w:p>
    <w:p>
      <w:pPr>
        <w:spacing w:after="0"/>
      </w:pPr>
      <w:r>
        <w:t>A) diachronic and synchronic</w:t>
      </w:r>
    </w:p>
    <w:p>
      <w:pPr>
        <w:spacing w:after="0"/>
      </w:pPr>
      <w:r>
        <w:t>B) synchronic and syntagmatic</w:t>
      </w:r>
    </w:p>
    <w:p>
      <w:pPr>
        <w:spacing w:after="0"/>
      </w:pPr>
      <w:r>
        <w:t>C) diachronic and lexicology</w:t>
      </w:r>
    </w:p>
    <w:p>
      <w:pPr>
        <w:spacing w:after="0"/>
      </w:pPr>
      <w:r>
        <w:t>D) paradigmatic and diachronic</w:t>
      </w:r>
    </w:p>
    <w:p>
      <w:pPr>
        <w:spacing w:after="80"/>
      </w:pPr>
      <w:r>
        <w:t>---------------------------------</w:t>
      </w:r>
    </w:p>
    <w:p>
      <w:pPr>
        <w:spacing w:after="80"/>
      </w:pPr>
      <w:r>
        <w:rPr>
          <w:b/>
        </w:rPr>
        <w:t>23-savol. What is the focus of process writing?</w:t>
      </w:r>
    </w:p>
    <w:p>
      <w:pPr>
        <w:spacing w:after="0"/>
      </w:pPr>
      <w:r>
        <w:t>A)  Ignoring feedback</w:t>
      </w:r>
    </w:p>
    <w:p>
      <w:pPr>
        <w:spacing w:after="0"/>
      </w:pPr>
      <w:r>
        <w:t>B) Developing ideas through stages</w:t>
      </w:r>
    </w:p>
    <w:p>
      <w:pPr>
        <w:spacing w:after="0"/>
      </w:pPr>
      <w:r>
        <w:t>C)  Emphasizing the final product</w:t>
      </w:r>
    </w:p>
    <w:p>
      <w:pPr>
        <w:spacing w:after="0"/>
      </w:pPr>
      <w:r>
        <w:t>D) Memorizing grammar rules</w:t>
      </w:r>
    </w:p>
    <w:p>
      <w:pPr>
        <w:spacing w:after="80"/>
      </w:pPr>
      <w:r>
        <w:t>---------------------------------</w:t>
      </w:r>
    </w:p>
    <w:p>
      <w:pPr>
        <w:spacing w:after="80"/>
      </w:pPr>
      <w:r>
        <w:rPr>
          <w:b/>
        </w:rPr>
        <w:t>24-savol. Lexicology studies…of a language</w:t>
      </w:r>
    </w:p>
    <w:p>
      <w:pPr>
        <w:spacing w:after="0"/>
      </w:pPr>
      <w:r>
        <w:t>A) phonetics</w:t>
      </w:r>
    </w:p>
    <w:p>
      <w:pPr>
        <w:spacing w:after="0"/>
      </w:pPr>
      <w:r>
        <w:t>B) grammar</w:t>
      </w:r>
    </w:p>
    <w:p>
      <w:pPr>
        <w:spacing w:after="0"/>
      </w:pPr>
      <w:r>
        <w:t>C) Function</w:t>
      </w:r>
    </w:p>
    <w:p>
      <w:pPr>
        <w:spacing w:after="0"/>
      </w:pPr>
      <w:r>
        <w:t>D) vocabulary</w:t>
      </w:r>
    </w:p>
    <w:p>
      <w:pPr>
        <w:spacing w:after="80"/>
      </w:pPr>
      <w:r>
        <w:t>---------------------------------</w:t>
      </w:r>
    </w:p>
    <w:p>
      <w:pPr>
        <w:spacing w:after="80"/>
      </w:pPr>
      <w:r>
        <w:rPr>
          <w:b/>
        </w:rPr>
        <w:t xml:space="preserve">25-savol. Which approach can be applied to those learners who just want to communicate, using all the language they know to convey meaning? </w:t>
      </w:r>
    </w:p>
    <w:p>
      <w:pPr>
        <w:spacing w:after="0"/>
      </w:pPr>
      <w:r>
        <w:t>A) Test-teach-test</w:t>
      </w:r>
    </w:p>
    <w:p>
      <w:pPr>
        <w:spacing w:after="0"/>
      </w:pPr>
      <w:r>
        <w:t>B) Presentation, Practice and Production</w:t>
      </w:r>
    </w:p>
    <w:p>
      <w:pPr>
        <w:spacing w:after="0"/>
      </w:pPr>
      <w:r>
        <w:t>C) Situational Language Teaching</w:t>
      </w:r>
    </w:p>
    <w:p>
      <w:pPr>
        <w:spacing w:after="0"/>
      </w:pPr>
      <w:r>
        <w:t>D) Task-based Learning</w:t>
      </w:r>
    </w:p>
    <w:p>
      <w:pPr>
        <w:spacing w:after="80"/>
      </w:pPr>
      <w:r>
        <w:t>---------------------------------</w:t>
      </w:r>
    </w:p>
    <w:p>
      <w:pPr>
        <w:spacing w:after="80"/>
      </w:pPr>
      <w:r>
        <w:rPr>
          <w:b/>
        </w:rPr>
        <w:t>26-savol. Find the writers who appeared on literary scene during the 1970’s and early 1980’s.</w:t>
      </w:r>
    </w:p>
    <w:p>
      <w:pPr>
        <w:spacing w:after="0"/>
      </w:pPr>
      <w:r>
        <w:t>A) William Shakespeare, Geoffrey Chaucer</w:t>
      </w:r>
    </w:p>
    <w:p>
      <w:pPr>
        <w:spacing w:after="0"/>
      </w:pPr>
      <w:r>
        <w:t>B) Auden, Spenser, Day Lewis</w:t>
      </w:r>
    </w:p>
    <w:p>
      <w:pPr>
        <w:spacing w:after="0"/>
      </w:pPr>
      <w:r>
        <w:t>C) James Joyce, Graham Greene</w:t>
      </w:r>
    </w:p>
    <w:p>
      <w:pPr>
        <w:spacing w:after="0"/>
      </w:pPr>
      <w:r>
        <w:t>D) D. M. Thomas, Agatha Christie, Iris Murdoch</w:t>
      </w:r>
    </w:p>
    <w:p>
      <w:pPr>
        <w:spacing w:after="80"/>
      </w:pPr>
      <w:r>
        <w:t>---------------------------------</w:t>
      </w:r>
    </w:p>
    <w:p>
      <w:pPr>
        <w:spacing w:after="80"/>
      </w:pPr>
      <w:r>
        <w:rPr>
          <w:b/>
        </w:rPr>
        <w:t xml:space="preserve">27-savol. Find the correct writing subskill for the following instruction: Check your work for language mistakes after you have finished writing </w:t>
      </w:r>
    </w:p>
    <w:p>
      <w:pPr>
        <w:spacing w:after="0"/>
      </w:pPr>
      <w:r>
        <w:t>A) Planning</w:t>
      </w:r>
    </w:p>
    <w:p>
      <w:pPr>
        <w:spacing w:after="0"/>
      </w:pPr>
      <w:r>
        <w:t>B) Using the appropriate layout</w:t>
      </w:r>
    </w:p>
    <w:p>
      <w:pPr>
        <w:spacing w:after="0"/>
      </w:pPr>
      <w:r>
        <w:t>C) Proof-reading</w:t>
      </w:r>
    </w:p>
    <w:p>
      <w:pPr>
        <w:spacing w:after="0"/>
      </w:pPr>
      <w:r>
        <w:t>D) Linking</w:t>
      </w:r>
    </w:p>
    <w:p>
      <w:pPr>
        <w:spacing w:after="80"/>
      </w:pPr>
      <w:r>
        <w:t>---------------------------------</w:t>
      </w:r>
    </w:p>
    <w:p>
      <w:pPr>
        <w:spacing w:after="80"/>
      </w:pPr>
      <w:r>
        <w:rPr>
          <w:b/>
        </w:rPr>
        <w:t xml:space="preserve">28-savol. What words stand close to archaic? </w:t>
      </w:r>
    </w:p>
    <w:p>
      <w:pPr>
        <w:spacing w:after="0"/>
      </w:pPr>
      <w:r>
        <w:t>A)  historical</w:t>
      </w:r>
    </w:p>
    <w:p>
      <w:pPr>
        <w:spacing w:after="0"/>
      </w:pPr>
      <w:r>
        <w:t>B)  barbarism</w:t>
      </w:r>
    </w:p>
    <w:p>
      <w:pPr>
        <w:spacing w:after="0"/>
      </w:pPr>
      <w:r>
        <w:t>C) neologism</w:t>
      </w:r>
    </w:p>
    <w:p>
      <w:pPr>
        <w:spacing w:after="0"/>
      </w:pPr>
      <w:r>
        <w:t>D) commom</w:t>
      </w:r>
    </w:p>
    <w:p>
      <w:pPr>
        <w:spacing w:after="80"/>
      </w:pPr>
      <w:r>
        <w:t>---------------------------------</w:t>
      </w:r>
    </w:p>
    <w:p>
      <w:pPr>
        <w:spacing w:after="80"/>
      </w:pPr>
      <w:r>
        <w:rPr>
          <w:b/>
        </w:rPr>
        <w:t>29-savol. ……… is essentially a sociolinguistic science.</w:t>
      </w:r>
    </w:p>
    <w:p>
      <w:pPr>
        <w:spacing w:after="0"/>
      </w:pPr>
      <w:r>
        <w:t>A) Lexicology</w:t>
      </w:r>
    </w:p>
    <w:p>
      <w:pPr>
        <w:spacing w:after="0"/>
      </w:pPr>
      <w:r>
        <w:t>B) Phonology</w:t>
      </w:r>
    </w:p>
    <w:p>
      <w:pPr>
        <w:spacing w:after="0"/>
      </w:pPr>
      <w:r>
        <w:t>C) Syntax</w:t>
      </w:r>
    </w:p>
    <w:p>
      <w:pPr>
        <w:spacing w:after="0"/>
      </w:pPr>
      <w:r>
        <w:t>D) Morphology</w:t>
      </w:r>
    </w:p>
    <w:p>
      <w:pPr>
        <w:spacing w:after="80"/>
      </w:pPr>
      <w:r>
        <w:t>---------------------------------</w:t>
      </w:r>
    </w:p>
    <w:p>
      <w:pPr>
        <w:spacing w:after="80"/>
      </w:pPr>
      <w:r>
        <w:rPr>
          <w:b/>
        </w:rPr>
        <w:t xml:space="preserve">30-savol. So many witnesses have­­­­­­­­­_________ it will take days to interview them all. </w:t>
      </w:r>
    </w:p>
    <w:p>
      <w:pPr>
        <w:spacing w:after="0"/>
      </w:pPr>
      <w:r>
        <w:t xml:space="preserve">A) Break out                                       </w:t>
      </w:r>
    </w:p>
    <w:p>
      <w:pPr>
        <w:spacing w:after="0"/>
      </w:pPr>
      <w:r>
        <w:t>B) Pull through</w:t>
      </w:r>
    </w:p>
    <w:p>
      <w:pPr>
        <w:spacing w:after="0"/>
      </w:pPr>
      <w:r>
        <w:t xml:space="preserve">C)  Made off                                        </w:t>
      </w:r>
    </w:p>
    <w:p>
      <w:pPr>
        <w:spacing w:after="0"/>
      </w:pPr>
      <w:r>
        <w:t xml:space="preserve">D) Broke out                                       </w:t>
      </w:r>
    </w:p>
    <w:p>
      <w:pPr>
        <w:spacing w:after="80"/>
      </w:pPr>
      <w:r>
        <w:t>---------------------------------</w:t>
      </w:r>
    </w:p>
    <w:p>
      <w:pPr>
        <w:spacing w:after="80"/>
      </w:pPr>
      <w:r>
        <w:rPr>
          <w:b/>
        </w:rPr>
        <w:t>31-savol.  …., unlike traditional methodology, is much more student - centered</w:t>
      </w:r>
    </w:p>
    <w:p>
      <w:pPr>
        <w:spacing w:after="0"/>
      </w:pPr>
      <w:r>
        <w:t>A) Communicative approach</w:t>
      </w:r>
    </w:p>
    <w:p>
      <w:pPr>
        <w:spacing w:after="0"/>
      </w:pPr>
      <w:r>
        <w:t>B) Traditional Methodology</w:t>
      </w:r>
    </w:p>
    <w:p>
      <w:pPr>
        <w:spacing w:after="0"/>
      </w:pPr>
      <w:r>
        <w:t>C) Semantic Base</w:t>
      </w:r>
    </w:p>
    <w:p>
      <w:pPr>
        <w:spacing w:after="0"/>
      </w:pPr>
      <w:r>
        <w:t>D) Structural Approach</w:t>
      </w:r>
    </w:p>
    <w:p>
      <w:pPr>
        <w:spacing w:after="80"/>
      </w:pPr>
      <w:r>
        <w:t>---------------------------------</w:t>
      </w:r>
    </w:p>
    <w:p>
      <w:pPr>
        <w:spacing w:after="80"/>
      </w:pPr>
      <w:r>
        <w:rPr>
          <w:b/>
        </w:rPr>
        <w:t xml:space="preserve">32-savol. The main representative poet of Puritanism of the Renaissance Period was………………….., as his works were mainly related to theology. </w:t>
      </w:r>
    </w:p>
    <w:p>
      <w:pPr>
        <w:spacing w:after="0"/>
      </w:pPr>
      <w:r>
        <w:t>A) William Shakespeare</w:t>
      </w:r>
    </w:p>
    <w:p>
      <w:pPr>
        <w:spacing w:after="0"/>
      </w:pPr>
      <w:r>
        <w:t>B) John Milton</w:t>
      </w:r>
    </w:p>
    <w:p>
      <w:pPr>
        <w:spacing w:after="0"/>
      </w:pPr>
      <w:r>
        <w:t>C) Christopher Marlowe</w:t>
      </w:r>
    </w:p>
    <w:p>
      <w:pPr>
        <w:spacing w:after="0"/>
      </w:pPr>
      <w:r>
        <w:t>D) Francis Bacon</w:t>
      </w:r>
    </w:p>
    <w:p>
      <w:pPr>
        <w:spacing w:after="80"/>
      </w:pPr>
      <w:r>
        <w:t>---------------------------------</w:t>
      </w:r>
    </w:p>
    <w:p>
      <w:pPr>
        <w:spacing w:after="80"/>
      </w:pPr>
      <w:r>
        <w:rPr>
          <w:b/>
        </w:rPr>
        <w:t>33-savol. How many roots does compound stem consist of?</w:t>
      </w:r>
    </w:p>
    <w:p>
      <w:pPr>
        <w:spacing w:after="0"/>
      </w:pPr>
      <w:r>
        <w:t>A) one root</w:t>
      </w:r>
    </w:p>
    <w:p>
      <w:pPr>
        <w:spacing w:after="0"/>
      </w:pPr>
      <w:r>
        <w:t>B) three roots</w:t>
      </w:r>
    </w:p>
    <w:p>
      <w:pPr>
        <w:spacing w:after="0"/>
      </w:pPr>
      <w:r>
        <w:t>C) only two roots</w:t>
      </w:r>
    </w:p>
    <w:p>
      <w:pPr>
        <w:spacing w:after="0"/>
      </w:pPr>
      <w:r>
        <w:t>D) two or more roots</w:t>
      </w:r>
    </w:p>
    <w:p>
      <w:pPr>
        <w:spacing w:after="80"/>
      </w:pPr>
      <w:r>
        <w:t>---------------------------------</w:t>
      </w:r>
    </w:p>
    <w:p>
      <w:pPr>
        <w:spacing w:after="80"/>
      </w:pPr>
      <w:r>
        <w:rPr>
          <w:b/>
        </w:rPr>
        <w:t>34-savol. Hey! Why … so sad?</w:t>
      </w:r>
    </w:p>
    <w:p>
      <w:pPr>
        <w:spacing w:after="0"/>
      </w:pPr>
      <w:r>
        <w:t>A) Have you look</w:t>
      </w:r>
    </w:p>
    <w:p>
      <w:pPr>
        <w:spacing w:after="0"/>
      </w:pPr>
      <w:r>
        <w:t>B) Are you looking</w:t>
      </w:r>
    </w:p>
    <w:p>
      <w:pPr>
        <w:spacing w:after="0"/>
      </w:pPr>
      <w:r>
        <w:t>C) do you look</w:t>
      </w:r>
    </w:p>
    <w:p>
      <w:pPr>
        <w:spacing w:after="0"/>
      </w:pPr>
      <w:r>
        <w:t>D) Are you looks</w:t>
      </w:r>
    </w:p>
    <w:p>
      <w:pPr>
        <w:spacing w:after="80"/>
      </w:pPr>
      <w:r>
        <w:t>---------------------------------</w:t>
      </w:r>
    </w:p>
    <w:p>
      <w:pPr>
        <w:spacing w:after="80"/>
      </w:pPr>
      <w:r>
        <w:rPr>
          <w:b/>
        </w:rPr>
        <w:t>35-savol.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was at school with John Fuller</w:t>
      </w:r>
    </w:p>
    <w:p>
      <w:pPr>
        <w:spacing w:after="0"/>
      </w:pPr>
      <w:r>
        <w:t>B) knew John Fuller would be a great man.</w:t>
      </w:r>
    </w:p>
    <w:p>
      <w:pPr>
        <w:spacing w:after="0"/>
      </w:pPr>
      <w:r>
        <w:t>C) is now one of John Fuller’s close friends.</w:t>
      </w:r>
    </w:p>
    <w:p>
      <w:pPr>
        <w:spacing w:after="0"/>
      </w:pPr>
      <w:r>
        <w:t>D) has always been jealous of John Fuller.</w:t>
      </w:r>
    </w:p>
    <w:p>
      <w:pPr>
        <w:spacing w:after="80"/>
      </w:pPr>
      <w:r>
        <w:t>---------------------------------</w:t>
      </w:r>
    </w:p>
    <w:p>
      <w:pPr>
        <w:spacing w:after="80"/>
      </w:pPr>
      <w:r>
        <w:rPr>
          <w:b/>
        </w:rPr>
        <w:t>36-savol. If you want to add an extension to your house, you will need ___________________permission  from your local council.</w:t>
      </w:r>
    </w:p>
    <w:p>
      <w:pPr>
        <w:spacing w:after="0"/>
      </w:pPr>
      <w:r>
        <w:t>A) state</w:t>
      </w:r>
    </w:p>
    <w:p>
      <w:pPr>
        <w:spacing w:after="0"/>
      </w:pPr>
      <w:r>
        <w:t>B) planning</w:t>
      </w:r>
    </w:p>
    <w:p>
      <w:pPr>
        <w:spacing w:after="0"/>
      </w:pPr>
      <w:r>
        <w:t>C) plotting</w:t>
      </w:r>
    </w:p>
    <w:p>
      <w:pPr>
        <w:spacing w:after="0"/>
      </w:pPr>
      <w:r>
        <w:t>D) construction</w:t>
      </w:r>
    </w:p>
    <w:p>
      <w:pPr>
        <w:spacing w:after="80"/>
      </w:pPr>
      <w:r>
        <w:t>---------------------------------</w:t>
      </w:r>
    </w:p>
    <w:p>
      <w:pPr>
        <w:spacing w:after="80"/>
      </w:pPr>
      <w:r>
        <w:rPr>
          <w:b/>
        </w:rPr>
        <w:t>37-savol. What is the main goal of interactive methods?</w:t>
      </w:r>
    </w:p>
    <w:p>
      <w:pPr>
        <w:spacing w:after="0"/>
      </w:pPr>
      <w:r>
        <w:t>A) To increase student participation</w:t>
      </w:r>
    </w:p>
    <w:p>
      <w:pPr>
        <w:spacing w:after="0"/>
      </w:pPr>
      <w:r>
        <w:t>B) To solve only tests</w:t>
      </w:r>
    </w:p>
    <w:p>
      <w:pPr>
        <w:spacing w:after="0"/>
      </w:pPr>
      <w:r>
        <w:t>C) To study theory</w:t>
      </w:r>
    </w:p>
    <w:p>
      <w:pPr>
        <w:spacing w:after="0"/>
      </w:pPr>
      <w:r>
        <w:t>D) To assist teachers</w:t>
      </w:r>
    </w:p>
    <w:p>
      <w:pPr>
        <w:spacing w:after="80"/>
      </w:pPr>
      <w:r>
        <w:t>---------------------------------</w:t>
      </w:r>
    </w:p>
    <w:p>
      <w:pPr>
        <w:spacing w:after="80"/>
      </w:pPr>
      <w:r>
        <w:rPr>
          <w:b/>
        </w:rPr>
        <w:t xml:space="preserve">38-savol. Which of the following instructions describes intensive reading? </w:t>
      </w:r>
    </w:p>
    <w:p>
      <w:pPr>
        <w:spacing w:after="0"/>
      </w:pPr>
      <w:r>
        <w:t>A) Read the poster to find the dates of Annie's, Sam's and Julie's birthdays</w:t>
      </w:r>
    </w:p>
    <w:p>
      <w:pPr>
        <w:spacing w:after="0"/>
      </w:pPr>
      <w:r>
        <w:t>B) Finish reading the story at home</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39-savol.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euphemism</w:t>
      </w:r>
    </w:p>
    <w:p>
      <w:pPr>
        <w:spacing w:after="0"/>
      </w:pPr>
      <w:r>
        <w:t>B)  epithet</w:t>
      </w:r>
    </w:p>
    <w:p>
      <w:pPr>
        <w:spacing w:after="0"/>
      </w:pPr>
      <w:r>
        <w:t>C)  antonomasia</w:t>
      </w:r>
    </w:p>
    <w:p>
      <w:pPr>
        <w:spacing w:after="0"/>
      </w:pPr>
      <w:r>
        <w:t>D) oxymoron</w:t>
      </w:r>
    </w:p>
    <w:p>
      <w:pPr>
        <w:spacing w:after="80"/>
      </w:pPr>
      <w:r>
        <w:t>---------------------------------</w:t>
      </w:r>
    </w:p>
    <w:p>
      <w:pPr>
        <w:spacing w:after="80"/>
      </w:pPr>
      <w:r>
        <w:rPr>
          <w:b/>
        </w:rPr>
        <w:t>40-savol. How does feedback enhance learning?</w:t>
      </w:r>
    </w:p>
    <w:p>
      <w:pPr>
        <w:spacing w:after="0"/>
      </w:pPr>
      <w:r>
        <w:t>A) By focusing only on mistakes</w:t>
      </w:r>
    </w:p>
    <w:p>
      <w:pPr>
        <w:spacing w:after="0"/>
      </w:pPr>
      <w:r>
        <w:t>B) By avoiding suggestions</w:t>
      </w:r>
    </w:p>
    <w:p>
      <w:pPr>
        <w:spacing w:after="0"/>
      </w:pPr>
      <w:r>
        <w:t>C) By guiding students to improve</w:t>
      </w:r>
    </w:p>
    <w:p>
      <w:pPr>
        <w:spacing w:after="0"/>
      </w:pPr>
      <w:r>
        <w:t>D) By discouraging self-assessment</w:t>
      </w:r>
    </w:p>
    <w:p>
      <w:pPr>
        <w:spacing w:after="80"/>
      </w:pPr>
      <w:r>
        <w:t>---------------------------------</w:t>
      </w:r>
    </w:p>
    <w:p>
      <w:pPr>
        <w:spacing w:after="80"/>
      </w:pPr>
      <w:r>
        <w:rPr>
          <w:b/>
        </w:rPr>
        <w:t xml:space="preserve">41-savol. . Dialectical words are … </w:t>
      </w:r>
    </w:p>
    <w:p>
      <w:pPr>
        <w:spacing w:after="0"/>
      </w:pPr>
      <w:r>
        <w:t>A) Which is used in a certain spheres of human activity.</w:t>
      </w:r>
    </w:p>
    <w:p>
      <w:pPr>
        <w:spacing w:after="0"/>
      </w:pPr>
      <w:r>
        <w:t>B) The words with a bad form and difficult to understand.</w:t>
      </w:r>
    </w:p>
    <w:p>
      <w:pPr>
        <w:spacing w:after="0"/>
      </w:pPr>
      <w:r>
        <w:t>C) Which is connected with a certain area or region.</w:t>
      </w:r>
    </w:p>
    <w:p>
      <w:pPr>
        <w:spacing w:after="0"/>
      </w:pPr>
      <w:r>
        <w:t>D) . Offensive words which are marked by coarseness of speech or expression.</w:t>
      </w:r>
    </w:p>
    <w:p>
      <w:pPr>
        <w:spacing w:after="80"/>
      </w:pPr>
      <w:r>
        <w:t>---------------------------------</w:t>
      </w:r>
    </w:p>
    <w:p>
      <w:pPr>
        <w:spacing w:after="80"/>
      </w:pPr>
      <w:r>
        <w:rPr>
          <w:b/>
        </w:rPr>
        <w:t>42-savol.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but doesn’t lead to better study habits.</w:t>
      </w:r>
    </w:p>
    <w:p>
      <w:pPr>
        <w:spacing w:after="0"/>
      </w:pPr>
      <w:r>
        <w:t>B) even if one doesn’t keep to it exactly.</w:t>
      </w:r>
    </w:p>
    <w:p>
      <w:pPr>
        <w:spacing w:after="0"/>
      </w:pPr>
      <w:r>
        <w:t>C) after good study habits have been established</w:t>
      </w:r>
    </w:p>
    <w:p>
      <w:pPr>
        <w:spacing w:after="0"/>
      </w:pPr>
      <w:r>
        <w:t>D) so long as it isn’t very detailed.</w:t>
      </w:r>
    </w:p>
    <w:p>
      <w:pPr>
        <w:spacing w:after="80"/>
      </w:pPr>
      <w:r>
        <w:t>---------------------------------</w:t>
      </w:r>
    </w:p>
    <w:p>
      <w:pPr>
        <w:spacing w:after="80"/>
      </w:pPr>
      <w:r>
        <w:rPr>
          <w:b/>
        </w:rPr>
        <w:t>43-savol.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Bysshe Shelley</w:t>
      </w:r>
    </w:p>
    <w:p>
      <w:pPr>
        <w:spacing w:after="0"/>
      </w:pPr>
      <w:r>
        <w:t>C) Percy Snow</w:t>
      </w:r>
    </w:p>
    <w:p>
      <w:pPr>
        <w:spacing w:after="0"/>
      </w:pPr>
      <w:r>
        <w:t>D) Graham Greene</w:t>
      </w:r>
    </w:p>
    <w:p>
      <w:pPr>
        <w:spacing w:after="80"/>
      </w:pPr>
      <w:r>
        <w:t>---------------------------------</w:t>
      </w:r>
    </w:p>
    <w:p>
      <w:pPr>
        <w:spacing w:after="80"/>
      </w:pPr>
      <w:r>
        <w:rPr>
          <w:b/>
        </w:rPr>
        <w:t>44-savol. My little brother, Carl, _____our dad in that they both like to sing.</w:t>
      </w:r>
    </w:p>
    <w:p>
      <w:pPr>
        <w:spacing w:after="0"/>
      </w:pPr>
      <w:r>
        <w:t xml:space="preserve">A) Set in                                      </w:t>
      </w:r>
    </w:p>
    <w:p>
      <w:pPr>
        <w:spacing w:after="0"/>
      </w:pPr>
      <w:r>
        <w:t>B)  Take after</w:t>
      </w:r>
    </w:p>
    <w:p>
      <w:pPr>
        <w:spacing w:after="0"/>
      </w:pPr>
      <w:r>
        <w:t xml:space="preserve">C) Fall for                                   </w:t>
      </w:r>
    </w:p>
    <w:p>
      <w:pPr>
        <w:spacing w:after="0"/>
      </w:pPr>
      <w:r>
        <w:t>D) Count on</w:t>
      </w:r>
    </w:p>
    <w:p>
      <w:pPr>
        <w:spacing w:after="80"/>
      </w:pPr>
      <w:r>
        <w:t>---------------------------------</w:t>
      </w:r>
    </w:p>
    <w:p>
      <w:pPr>
        <w:spacing w:after="80"/>
      </w:pPr>
      <w:r>
        <w:rPr>
          <w:b/>
        </w:rPr>
        <w:t>45-savol. How is competency-based education defined?</w:t>
      </w:r>
    </w:p>
    <w:p>
      <w:pPr>
        <w:spacing w:after="0"/>
      </w:pPr>
      <w:r>
        <w:t>A) Based on theory</w:t>
      </w:r>
    </w:p>
    <w:p>
      <w:pPr>
        <w:spacing w:after="0"/>
      </w:pPr>
      <w:r>
        <w:t>B) Based on practical skills</w:t>
      </w:r>
    </w:p>
    <w:p>
      <w:pPr>
        <w:spacing w:after="0"/>
      </w:pPr>
      <w:r>
        <w:t>C) Without teaching aids</w:t>
      </w:r>
    </w:p>
    <w:p>
      <w:pPr>
        <w:spacing w:after="0"/>
      </w:pPr>
      <w:r>
        <w:t>D) Lack of interaction</w:t>
      </w:r>
    </w:p>
    <w:p>
      <w:pPr>
        <w:spacing w:after="80"/>
      </w:pPr>
      <w:r>
        <w:t>---------------------------------</w:t>
      </w:r>
    </w:p>
    <w:p>
      <w:pPr>
        <w:spacing w:after="80"/>
      </w:pPr>
      <w:r>
        <w:rPr>
          <w:b/>
        </w:rPr>
        <w:t>46-savol. Many people gave him their advice, … the man stubbornly continued on his way.</w:t>
      </w:r>
    </w:p>
    <w:p>
      <w:pPr>
        <w:spacing w:after="0"/>
      </w:pPr>
      <w:r>
        <w:t>A) although</w:t>
      </w:r>
    </w:p>
    <w:p>
      <w:pPr>
        <w:spacing w:after="0"/>
      </w:pPr>
      <w:r>
        <w:t xml:space="preserve">B) and </w:t>
      </w:r>
    </w:p>
    <w:p>
      <w:pPr>
        <w:spacing w:after="0"/>
      </w:pPr>
      <w:r>
        <w:t xml:space="preserve">C) so </w:t>
      </w:r>
    </w:p>
    <w:p>
      <w:pPr>
        <w:spacing w:after="0"/>
      </w:pPr>
      <w:r>
        <w:t>D) nevertheless</w:t>
      </w:r>
    </w:p>
    <w:p>
      <w:pPr>
        <w:spacing w:after="80"/>
      </w:pPr>
      <w:r>
        <w:t>---------------------------------</w:t>
      </w:r>
    </w:p>
    <w:p>
      <w:pPr>
        <w:spacing w:after="80"/>
      </w:pPr>
      <w:r>
        <w:rPr>
          <w:b/>
        </w:rPr>
        <w:t xml:space="preserve">47-savol. ……… - is a stylistic device also based on the simultaneous realization of two logical meanings – dictionary and contextual, but the two meanings are in opposition to each other. </w:t>
      </w:r>
    </w:p>
    <w:p>
      <w:pPr>
        <w:spacing w:after="0"/>
      </w:pPr>
      <w:r>
        <w:t>A) irony</w:t>
      </w:r>
    </w:p>
    <w:p>
      <w:pPr>
        <w:spacing w:after="0"/>
      </w:pPr>
      <w:r>
        <w:t>B) euphemism</w:t>
      </w:r>
    </w:p>
    <w:p>
      <w:pPr>
        <w:spacing w:after="0"/>
      </w:pPr>
      <w:r>
        <w:t>C) metaphor</w:t>
      </w:r>
    </w:p>
    <w:p>
      <w:pPr>
        <w:spacing w:after="0"/>
      </w:pPr>
      <w:r>
        <w:t>D)  metonymy</w:t>
      </w:r>
    </w:p>
    <w:p>
      <w:pPr>
        <w:spacing w:after="80"/>
      </w:pPr>
      <w:r>
        <w:t>---------------------------------</w:t>
      </w:r>
    </w:p>
    <w:p>
      <w:pPr>
        <w:spacing w:after="80"/>
      </w:pPr>
      <w:r>
        <w:rPr>
          <w:b/>
        </w:rPr>
        <w:t xml:space="preserve">48-savol. What is the function of the following sentence: He might be able to, I'm not sure. </w:t>
      </w:r>
    </w:p>
    <w:p>
      <w:pPr>
        <w:spacing w:after="0"/>
      </w:pPr>
      <w:r>
        <w:t>A) Speculating</w:t>
      </w:r>
    </w:p>
    <w:p>
      <w:pPr>
        <w:spacing w:after="0"/>
      </w:pPr>
      <w:r>
        <w:t>B) Clarifying</w:t>
      </w:r>
    </w:p>
    <w:p>
      <w:pPr>
        <w:spacing w:after="0"/>
      </w:pPr>
      <w:r>
        <w:t>C) Apologizing</w:t>
      </w:r>
    </w:p>
    <w:p>
      <w:pPr>
        <w:spacing w:after="0"/>
      </w:pPr>
      <w:r>
        <w:t>D) Suggesting</w:t>
      </w:r>
    </w:p>
    <w:p>
      <w:pPr>
        <w:spacing w:after="80"/>
      </w:pPr>
      <w:r>
        <w:t>---------------------------------</w:t>
      </w:r>
    </w:p>
    <w:p>
      <w:pPr>
        <w:spacing w:after="80"/>
      </w:pPr>
      <w:r>
        <w:rPr>
          <w:b/>
        </w:rPr>
        <w:t xml:space="preserve">49-savol. Slangs are the kernel of … </w:t>
      </w:r>
    </w:p>
    <w:p>
      <w:pPr>
        <w:spacing w:after="0"/>
      </w:pPr>
      <w:r>
        <w:t>A) . Common words.</w:t>
      </w:r>
    </w:p>
    <w:p>
      <w:pPr>
        <w:spacing w:after="0"/>
      </w:pPr>
      <w:r>
        <w:t>B) Neutral words.</w:t>
      </w:r>
    </w:p>
    <w:p>
      <w:pPr>
        <w:spacing w:after="0"/>
      </w:pPr>
      <w:r>
        <w:t>C) Colloquial speech</w:t>
      </w:r>
    </w:p>
    <w:p>
      <w:pPr>
        <w:spacing w:after="0"/>
      </w:pPr>
      <w:r>
        <w:t>D) . Literary words.</w:t>
      </w:r>
    </w:p>
    <w:p>
      <w:pPr>
        <w:spacing w:after="80"/>
      </w:pPr>
      <w:r>
        <w:t>---------------------------------</w:t>
      </w:r>
    </w:p>
    <w:p>
      <w:pPr>
        <w:spacing w:after="80"/>
      </w:pPr>
      <w:r>
        <w:rPr>
          <w:b/>
        </w:rPr>
        <w:t>50-savol. How is called a textbook, workbook, cassette, CD-ROM, video, photocopied handouts, newspaper etc. in teaching context?</w:t>
      </w:r>
    </w:p>
    <w:p>
      <w:pPr>
        <w:spacing w:after="0"/>
      </w:pPr>
      <w:r>
        <w:t>A) Tasks</w:t>
      </w:r>
    </w:p>
    <w:p>
      <w:pPr>
        <w:spacing w:after="0"/>
      </w:pPr>
      <w:r>
        <w:t>B) Language</w:t>
      </w:r>
    </w:p>
    <w:p>
      <w:pPr>
        <w:spacing w:after="0"/>
      </w:pPr>
      <w:r>
        <w:t>C) Teaching materials</w:t>
      </w:r>
    </w:p>
    <w:p>
      <w:pPr>
        <w:spacing w:after="0"/>
      </w:pPr>
      <w:r>
        <w:t>D) Assessment types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0441262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