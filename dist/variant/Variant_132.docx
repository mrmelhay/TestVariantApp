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2306411</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Give the full title of the poem Beowulf?</w:t>
      </w:r>
    </w:p>
    <w:p>
      <w:pPr>
        <w:spacing w:after="0"/>
      </w:pPr>
      <w:r>
        <w:t>A) Heroic poem Beowulf</w:t>
      </w:r>
    </w:p>
    <w:p>
      <w:pPr>
        <w:spacing w:after="0"/>
      </w:pPr>
      <w:r>
        <w:t>B) Beowulf the wolf</w:t>
      </w:r>
    </w:p>
    <w:p>
      <w:pPr>
        <w:spacing w:after="0"/>
      </w:pPr>
      <w:r>
        <w:t>C) Beowulf and the history of Heorot</w:t>
      </w:r>
    </w:p>
    <w:p>
      <w:pPr>
        <w:spacing w:after="0"/>
      </w:pPr>
      <w:r>
        <w:t>D) Beowulf and Hrothgar</w:t>
      </w:r>
    </w:p>
    <w:p>
      <w:pPr>
        <w:spacing w:after="80"/>
      </w:pPr>
      <w:r>
        <w:t>---------------------------------</w:t>
      </w:r>
    </w:p>
    <w:p>
      <w:pPr>
        <w:spacing w:after="80"/>
      </w:pPr>
      <w:r>
        <w:rPr>
          <w:b/>
        </w:rPr>
        <w:t>2-savol. What are the governing factors of grammatical and lexical choice in writing?</w:t>
      </w:r>
    </w:p>
    <w:p>
      <w:pPr>
        <w:spacing w:after="0"/>
      </w:pPr>
      <w:r>
        <w:t>A) Speech fluency</w:t>
      </w:r>
    </w:p>
    <w:p>
      <w:pPr>
        <w:spacing w:after="0"/>
      </w:pPr>
      <w:r>
        <w:t xml:space="preserve">B) Pronunciation  </w:t>
      </w:r>
    </w:p>
    <w:p>
      <w:pPr>
        <w:spacing w:after="0"/>
      </w:pPr>
      <w:r>
        <w:t>C) Audibility of communication</w:t>
      </w:r>
    </w:p>
    <w:p>
      <w:pPr>
        <w:spacing w:after="0"/>
      </w:pPr>
      <w:r>
        <w:t>D) Audience and purpose</w:t>
      </w:r>
    </w:p>
    <w:p>
      <w:pPr>
        <w:spacing w:after="80"/>
      </w:pPr>
      <w:r>
        <w:t>---------------------------------</w:t>
      </w:r>
    </w:p>
    <w:p>
      <w:pPr>
        <w:spacing w:after="80"/>
      </w:pPr>
      <w:r>
        <w:rPr>
          <w:b/>
        </w:rPr>
        <w:t>3-savol. The words which belong to the same part of speech and have identical sound but different meaning</w:t>
      </w:r>
    </w:p>
    <w:p>
      <w:pPr>
        <w:spacing w:after="0"/>
      </w:pPr>
      <w:r>
        <w:t>A) Homonyms</w:t>
      </w:r>
    </w:p>
    <w:p>
      <w:pPr>
        <w:spacing w:after="0"/>
      </w:pPr>
      <w:r>
        <w:t>B) synonyms</w:t>
      </w:r>
    </w:p>
    <w:p>
      <w:pPr>
        <w:spacing w:after="0"/>
      </w:pPr>
      <w:r>
        <w:t>C) Antonyms</w:t>
      </w:r>
    </w:p>
    <w:p>
      <w:pPr>
        <w:spacing w:after="0"/>
      </w:pPr>
      <w:r>
        <w:t>D) Periphrases</w:t>
      </w:r>
    </w:p>
    <w:p>
      <w:pPr>
        <w:spacing w:after="80"/>
      </w:pPr>
      <w:r>
        <w:t>---------------------------------</w:t>
      </w:r>
    </w:p>
    <w:p>
      <w:pPr>
        <w:spacing w:after="80"/>
      </w:pPr>
      <w:r>
        <w:rPr>
          <w:b/>
        </w:rPr>
        <w:t>4-savol. Find out nonverbal forms of communication</w:t>
      </w:r>
    </w:p>
    <w:p>
      <w:pPr>
        <w:spacing w:after="0"/>
      </w:pPr>
      <w:r>
        <w:t>A) Usage of short words</w:t>
      </w:r>
    </w:p>
    <w:p>
      <w:pPr>
        <w:spacing w:after="0"/>
      </w:pPr>
      <w:r>
        <w:t>B) Different kind of sounds</w:t>
      </w:r>
    </w:p>
    <w:p>
      <w:pPr>
        <w:spacing w:after="0"/>
      </w:pPr>
      <w:r>
        <w:t>C) Body language, eye contact and gesture</w:t>
      </w:r>
    </w:p>
    <w:p>
      <w:pPr>
        <w:spacing w:after="0"/>
      </w:pPr>
      <w:r>
        <w:t>D) Usage of phrasal words</w:t>
      </w:r>
    </w:p>
    <w:p>
      <w:pPr>
        <w:spacing w:after="80"/>
      </w:pPr>
      <w:r>
        <w:t>---------------------------------</w:t>
      </w:r>
    </w:p>
    <w:p>
      <w:pPr>
        <w:spacing w:after="80"/>
      </w:pPr>
      <w:r>
        <w:rPr>
          <w:b/>
        </w:rPr>
        <w:t xml:space="preserve">5-savol. What kind of resource does the teacher describe: It is an excellent source of authentic spoken language material; it is also attractive and motivating. It is flexible: you can start and stop it, run forward or back. </w:t>
      </w:r>
    </w:p>
    <w:p>
      <w:pPr>
        <w:spacing w:after="0"/>
      </w:pPr>
      <w:r>
        <w:t>A) Video equipment</w:t>
      </w:r>
    </w:p>
    <w:p>
      <w:pPr>
        <w:spacing w:after="0"/>
      </w:pPr>
      <w:r>
        <w:t>B) A poster or a picture</w:t>
      </w:r>
    </w:p>
    <w:p>
      <w:pPr>
        <w:spacing w:after="0"/>
      </w:pPr>
      <w:r>
        <w:t>C) An overhead projector</w:t>
      </w:r>
    </w:p>
    <w:p>
      <w:pPr>
        <w:spacing w:after="0"/>
      </w:pPr>
      <w:r>
        <w:t>D) A bilingual dictionary</w:t>
      </w:r>
    </w:p>
    <w:p>
      <w:pPr>
        <w:spacing w:after="80"/>
      </w:pPr>
      <w:r>
        <w:t>---------------------------------</w:t>
      </w:r>
    </w:p>
    <w:p>
      <w:pPr>
        <w:spacing w:after="80"/>
      </w:pPr>
      <w:r>
        <w:rPr>
          <w:b/>
        </w:rPr>
        <w:t xml:space="preserve">6-savol.  Its function is to inform the reader. It states only facts without giving comments. </w:t>
      </w:r>
    </w:p>
    <w:p>
      <w:pPr>
        <w:spacing w:after="0"/>
      </w:pPr>
      <w:r>
        <w:t>A) advertisement</w:t>
      </w:r>
    </w:p>
    <w:p>
      <w:pPr>
        <w:spacing w:after="0"/>
      </w:pPr>
      <w:r>
        <w:t>B) announcement</w:t>
      </w:r>
    </w:p>
    <w:p>
      <w:pPr>
        <w:spacing w:after="0"/>
      </w:pPr>
      <w:r>
        <w:t>C)  the newspaper</w:t>
      </w:r>
    </w:p>
    <w:p>
      <w:pPr>
        <w:spacing w:after="0"/>
      </w:pPr>
      <w:r>
        <w:t>D) brief items</w:t>
      </w:r>
    </w:p>
    <w:p>
      <w:pPr>
        <w:spacing w:after="80"/>
      </w:pPr>
      <w:r>
        <w:t>---------------------------------</w:t>
      </w:r>
    </w:p>
    <w:p>
      <w:pPr>
        <w:spacing w:after="80"/>
      </w:pPr>
      <w:r>
        <w:rPr>
          <w:b/>
        </w:rPr>
        <w:t>7-savol. What kind of assessment is it? The learners themselves evaluate their own performance, using clear criteria and weighting systems agreed on beforehand</w:t>
      </w:r>
    </w:p>
    <w:p>
      <w:pPr>
        <w:spacing w:after="0"/>
      </w:pPr>
      <w:r>
        <w:t>A) Teacher's assessment</w:t>
      </w:r>
    </w:p>
    <w:p>
      <w:pPr>
        <w:spacing w:after="0"/>
      </w:pPr>
      <w:r>
        <w:t>B) Portfolio</w:t>
      </w:r>
    </w:p>
    <w:p>
      <w:pPr>
        <w:spacing w:after="0"/>
      </w:pPr>
      <w:r>
        <w:t>C) Continuous assessment</w:t>
      </w:r>
    </w:p>
    <w:p>
      <w:pPr>
        <w:spacing w:after="0"/>
      </w:pPr>
      <w:r>
        <w:t>D) Self-assessment</w:t>
      </w:r>
    </w:p>
    <w:p>
      <w:pPr>
        <w:spacing w:after="80"/>
      </w:pPr>
      <w:r>
        <w:t>---------------------------------</w:t>
      </w:r>
    </w:p>
    <w:p>
      <w:pPr>
        <w:spacing w:after="80"/>
      </w:pPr>
      <w:r>
        <w:rPr>
          <w:b/>
        </w:rPr>
        <w:t xml:space="preserve">8-savol. What words stand close to archaic? </w:t>
      </w:r>
    </w:p>
    <w:p>
      <w:pPr>
        <w:spacing w:after="0"/>
      </w:pPr>
      <w:r>
        <w:t>A)  historical</w:t>
      </w:r>
    </w:p>
    <w:p>
      <w:pPr>
        <w:spacing w:after="0"/>
      </w:pPr>
      <w:r>
        <w:t>B) neologism</w:t>
      </w:r>
    </w:p>
    <w:p>
      <w:pPr>
        <w:spacing w:after="0"/>
      </w:pPr>
      <w:r>
        <w:t>C)  barbarism</w:t>
      </w:r>
    </w:p>
    <w:p>
      <w:pPr>
        <w:spacing w:after="0"/>
      </w:pPr>
      <w:r>
        <w:t>D) commom</w:t>
      </w:r>
    </w:p>
    <w:p>
      <w:pPr>
        <w:spacing w:after="80"/>
      </w:pPr>
      <w:r>
        <w:t>---------------------------------</w:t>
      </w:r>
    </w:p>
    <w:p>
      <w:pPr>
        <w:spacing w:after="80"/>
      </w:pPr>
      <w:r>
        <w:rPr>
          <w:b/>
        </w:rPr>
        <w:t>9-savol. What is dialect?</w:t>
      </w:r>
    </w:p>
    <w:p>
      <w:pPr>
        <w:spacing w:after="0"/>
      </w:pPr>
      <w:r>
        <w:t>A) A form of language which is written only in one continent</w:t>
      </w:r>
    </w:p>
    <w:p>
      <w:pPr>
        <w:spacing w:after="0"/>
      </w:pPr>
      <w:r>
        <w:t>B) A form of language which is spoken only democratic countries</w:t>
      </w:r>
    </w:p>
    <w:p>
      <w:pPr>
        <w:spacing w:after="0"/>
      </w:pPr>
      <w:r>
        <w:t xml:space="preserve">C) A form of language which is formal more than two countries </w:t>
      </w:r>
    </w:p>
    <w:p>
      <w:pPr>
        <w:spacing w:after="0"/>
      </w:pPr>
      <w:r>
        <w:t>D) A form of language which is spoken only in one area</w:t>
      </w:r>
    </w:p>
    <w:p>
      <w:pPr>
        <w:spacing w:after="80"/>
      </w:pPr>
      <w:r>
        <w:t>---------------------------------</w:t>
      </w:r>
    </w:p>
    <w:p>
      <w:pPr>
        <w:spacing w:after="80"/>
      </w:pPr>
      <w:r>
        <w:rPr>
          <w:b/>
        </w:rPr>
        <w:t>10-savol. Bluish-black, pale-blue, rain-driven, oil-rich what kind of compounds are  those?</w:t>
      </w:r>
    </w:p>
    <w:p>
      <w:pPr>
        <w:spacing w:after="0"/>
      </w:pPr>
      <w:r>
        <w:t>A) Semantic</w:t>
      </w:r>
    </w:p>
    <w:p>
      <w:pPr>
        <w:spacing w:after="0"/>
      </w:pPr>
      <w:r>
        <w:t>B) Asуntасtiс</w:t>
      </w:r>
    </w:p>
    <w:p>
      <w:pPr>
        <w:spacing w:after="0"/>
      </w:pPr>
      <w:r>
        <w:t>C) sуntасtiс</w:t>
      </w:r>
    </w:p>
    <w:p>
      <w:pPr>
        <w:spacing w:after="0"/>
      </w:pPr>
      <w:r>
        <w:t>D) Special</w:t>
      </w:r>
    </w:p>
    <w:p>
      <w:pPr>
        <w:spacing w:after="80"/>
      </w:pPr>
      <w:r>
        <w:t>---------------------------------</w:t>
      </w:r>
    </w:p>
    <w:p>
      <w:pPr>
        <w:spacing w:after="80"/>
      </w:pPr>
      <w:r>
        <w:rPr>
          <w:b/>
        </w:rPr>
        <w:t>11-savol. Theoretical well-informed positions and beliefs about the nature of language, the nature of language learning, and the applicability of both to pedagogical setting</w:t>
      </w:r>
    </w:p>
    <w:p>
      <w:pPr>
        <w:spacing w:after="0"/>
      </w:pPr>
      <w:r>
        <w:t>A) Technique</w:t>
      </w:r>
    </w:p>
    <w:p>
      <w:pPr>
        <w:spacing w:after="0"/>
      </w:pPr>
      <w:r>
        <w:t>B) Method</w:t>
      </w:r>
    </w:p>
    <w:p>
      <w:pPr>
        <w:spacing w:after="0"/>
      </w:pPr>
      <w:r>
        <w:t>C) Procedure</w:t>
      </w:r>
    </w:p>
    <w:p>
      <w:pPr>
        <w:spacing w:after="0"/>
      </w:pPr>
      <w:r>
        <w:t>D) Approach</w:t>
      </w:r>
    </w:p>
    <w:p>
      <w:pPr>
        <w:spacing w:after="80"/>
      </w:pPr>
      <w:r>
        <w:t>---------------------------------</w:t>
      </w:r>
    </w:p>
    <w:p>
      <w:pPr>
        <w:spacing w:after="80"/>
      </w:pPr>
      <w:r>
        <w:rPr>
          <w:b/>
        </w:rPr>
        <w:t>12-savol. What are three types of discursive essays?</w:t>
      </w:r>
    </w:p>
    <w:p>
      <w:pPr>
        <w:spacing w:after="0"/>
      </w:pPr>
      <w:r>
        <w:t>A) For and against essay, opinion essays, essays suggesting solutions to problems</w:t>
      </w:r>
    </w:p>
    <w:p>
      <w:pPr>
        <w:spacing w:after="0"/>
      </w:pPr>
      <w:r>
        <w:t>B) Apology, application, informal essays</w:t>
      </w:r>
    </w:p>
    <w:p>
      <w:pPr>
        <w:spacing w:after="0"/>
      </w:pPr>
      <w:r>
        <w:t>C) Assessment, informative, survey essays</w:t>
      </w:r>
    </w:p>
    <w:p>
      <w:pPr>
        <w:spacing w:after="0"/>
      </w:pPr>
      <w:r>
        <w:t>D) Proposal, opinion, request essays</w:t>
      </w:r>
    </w:p>
    <w:p>
      <w:pPr>
        <w:spacing w:after="80"/>
      </w:pPr>
      <w:r>
        <w:t>---------------------------------</w:t>
      </w:r>
    </w:p>
    <w:p>
      <w:pPr>
        <w:spacing w:after="80"/>
      </w:pPr>
      <w:r>
        <w:rPr>
          <w:b/>
        </w:rPr>
        <w:t>13-savol.   Beowulf is a poem of………………….lines</w:t>
      </w:r>
    </w:p>
    <w:p>
      <w:pPr>
        <w:spacing w:after="0"/>
      </w:pPr>
      <w:r>
        <w:t>A) 3182</w:t>
      </w:r>
    </w:p>
    <w:p>
      <w:pPr>
        <w:spacing w:after="0"/>
      </w:pPr>
      <w:r>
        <w:t>B) 557</w:t>
      </w:r>
    </w:p>
    <w:p>
      <w:pPr>
        <w:spacing w:after="0"/>
      </w:pPr>
      <w:r>
        <w:t>C) 2408</w:t>
      </w:r>
    </w:p>
    <w:p>
      <w:pPr>
        <w:spacing w:after="0"/>
      </w:pPr>
      <w:r>
        <w:t>D) 1604</w:t>
      </w:r>
    </w:p>
    <w:p>
      <w:pPr>
        <w:spacing w:after="80"/>
      </w:pPr>
      <w:r>
        <w:t>---------------------------------</w:t>
      </w:r>
    </w:p>
    <w:p>
      <w:pPr>
        <w:spacing w:after="80"/>
      </w:pPr>
      <w:r>
        <w:rPr>
          <w:b/>
        </w:rPr>
        <w:t>14-savol. .…NATO,USA,UK. What are they?</w:t>
      </w:r>
    </w:p>
    <w:p>
      <w:pPr>
        <w:spacing w:after="0"/>
      </w:pPr>
      <w:r>
        <w:t>A) Acronyms</w:t>
      </w:r>
    </w:p>
    <w:p>
      <w:pPr>
        <w:spacing w:after="0"/>
      </w:pPr>
      <w:r>
        <w:t>B) sound interchange</w:t>
      </w:r>
    </w:p>
    <w:p>
      <w:pPr>
        <w:spacing w:after="0"/>
      </w:pPr>
      <w:r>
        <w:t>C) Substantivisation</w:t>
      </w:r>
    </w:p>
    <w:p>
      <w:pPr>
        <w:spacing w:after="0"/>
      </w:pPr>
      <w:r>
        <w:t>D) Clipping</w:t>
      </w:r>
    </w:p>
    <w:p>
      <w:pPr>
        <w:spacing w:after="80"/>
      </w:pPr>
      <w:r>
        <w:t>---------------------------------</w:t>
      </w:r>
    </w:p>
    <w:p>
      <w:pPr>
        <w:spacing w:after="80"/>
      </w:pPr>
      <w:r>
        <w:rPr>
          <w:b/>
        </w:rPr>
        <w:t>15-savol. Where  … last week?</w:t>
      </w:r>
    </w:p>
    <w:p>
      <w:pPr>
        <w:spacing w:after="0"/>
      </w:pPr>
      <w:r>
        <w:t>A)  went you</w:t>
      </w:r>
    </w:p>
    <w:p>
      <w:pPr>
        <w:spacing w:after="0"/>
      </w:pPr>
      <w:r>
        <w:t>B) Did you go</w:t>
      </w:r>
    </w:p>
    <w:p>
      <w:pPr>
        <w:spacing w:after="0"/>
      </w:pPr>
      <w:r>
        <w:t>C) Do you went</w:t>
      </w:r>
    </w:p>
    <w:p>
      <w:pPr>
        <w:spacing w:after="0"/>
      </w:pPr>
      <w:r>
        <w:t>D) You went</w:t>
      </w:r>
    </w:p>
    <w:p>
      <w:pPr>
        <w:spacing w:after="80"/>
      </w:pPr>
      <w:r>
        <w:t>---------------------------------</w:t>
      </w:r>
    </w:p>
    <w:p>
      <w:pPr>
        <w:spacing w:after="80"/>
      </w:pPr>
      <w:r>
        <w:rPr>
          <w:b/>
        </w:rPr>
        <w:t>16-savol. What is the purpose of content-based instruction?</w:t>
      </w:r>
    </w:p>
    <w:p>
      <w:pPr>
        <w:spacing w:after="0"/>
      </w:pPr>
      <w:r>
        <w:t>A) Avoiding real-life contexts</w:t>
      </w:r>
    </w:p>
    <w:p>
      <w:pPr>
        <w:spacing w:after="0"/>
      </w:pPr>
      <w:r>
        <w:t>B)  Focusing only on grammar</w:t>
      </w:r>
    </w:p>
    <w:p>
      <w:pPr>
        <w:spacing w:after="0"/>
      </w:pPr>
      <w:r>
        <w:t>C)  Memorizing vocabulary</w:t>
      </w:r>
    </w:p>
    <w:p>
      <w:pPr>
        <w:spacing w:after="0"/>
      </w:pPr>
      <w:r>
        <w:t>D) Integrating subject content with language learning</w:t>
      </w:r>
    </w:p>
    <w:p>
      <w:pPr>
        <w:spacing w:after="80"/>
      </w:pPr>
      <w:r>
        <w:t>---------------------------------</w:t>
      </w:r>
    </w:p>
    <w:p>
      <w:pPr>
        <w:spacing w:after="80"/>
      </w:pPr>
      <w:r>
        <w:rPr>
          <w:b/>
        </w:rPr>
        <w:t>17-savol. Who is the only writer to have been awarded both a Nobel Prize for Literature and an Oscar, for his contributions to literature and for his work on the film Pygmalion?</w:t>
      </w:r>
    </w:p>
    <w:p>
      <w:pPr>
        <w:spacing w:after="0"/>
      </w:pPr>
      <w:r>
        <w:t>A) Bernard Shaw</w:t>
      </w:r>
    </w:p>
    <w:p>
      <w:pPr>
        <w:spacing w:after="0"/>
      </w:pPr>
      <w:r>
        <w:t>B) Thomas Hardy</w:t>
      </w:r>
    </w:p>
    <w:p>
      <w:pPr>
        <w:spacing w:after="0"/>
      </w:pPr>
      <w:r>
        <w:t>C) Lord Byron</w:t>
      </w:r>
    </w:p>
    <w:p>
      <w:pPr>
        <w:spacing w:after="0"/>
      </w:pPr>
      <w:r>
        <w:t>D) Percy Snow</w:t>
      </w:r>
    </w:p>
    <w:p>
      <w:pPr>
        <w:spacing w:after="80"/>
      </w:pPr>
      <w:r>
        <w:t>---------------------------------</w:t>
      </w:r>
    </w:p>
    <w:p>
      <w:pPr>
        <w:spacing w:after="80"/>
      </w:pPr>
      <w:r>
        <w:rPr>
          <w:b/>
        </w:rPr>
        <w:t xml:space="preserve">18-savol. ….... – is a phrase or sentence taken from a work of literature or other piece of writing and repeated in order to prove a point or support an idea. </w:t>
      </w:r>
    </w:p>
    <w:p>
      <w:pPr>
        <w:spacing w:after="0"/>
      </w:pPr>
      <w:r>
        <w:t>A) allusion</w:t>
      </w:r>
    </w:p>
    <w:p>
      <w:pPr>
        <w:spacing w:after="0"/>
      </w:pPr>
      <w:r>
        <w:t>B)  quotation</w:t>
      </w:r>
    </w:p>
    <w:p>
      <w:pPr>
        <w:spacing w:after="0"/>
      </w:pPr>
      <w:r>
        <w:t>C) euphemism</w:t>
      </w:r>
    </w:p>
    <w:p>
      <w:pPr>
        <w:spacing w:after="0"/>
      </w:pPr>
      <w:r>
        <w:t>D) ephithet</w:t>
      </w:r>
    </w:p>
    <w:p>
      <w:pPr>
        <w:spacing w:after="80"/>
      </w:pPr>
      <w:r>
        <w:t>---------------------------------</w:t>
      </w:r>
    </w:p>
    <w:p>
      <w:pPr>
        <w:spacing w:after="80"/>
      </w:pPr>
      <w:r>
        <w:rPr>
          <w:b/>
        </w:rPr>
        <w:t>19-savol. Why is feedback essential in language learning?</w:t>
      </w:r>
    </w:p>
    <w:p>
      <w:pPr>
        <w:spacing w:after="0"/>
      </w:pPr>
      <w:r>
        <w:t>A) It avoids demotivation</w:t>
      </w:r>
    </w:p>
    <w:p>
      <w:pPr>
        <w:spacing w:after="0"/>
      </w:pPr>
      <w:r>
        <w:t>B) It focuses only on grades</w:t>
      </w:r>
    </w:p>
    <w:p>
      <w:pPr>
        <w:spacing w:after="0"/>
      </w:pPr>
      <w:r>
        <w:t>C) It replaces self-assessment</w:t>
      </w:r>
    </w:p>
    <w:p>
      <w:pPr>
        <w:spacing w:after="0"/>
      </w:pPr>
      <w:r>
        <w:t>D)  It helps improve performance</w:t>
      </w:r>
    </w:p>
    <w:p>
      <w:pPr>
        <w:spacing w:after="80"/>
      </w:pPr>
      <w:r>
        <w:t>---------------------------------</w:t>
      </w:r>
    </w:p>
    <w:p>
      <w:pPr>
        <w:spacing w:after="80"/>
      </w:pPr>
      <w:r>
        <w:rPr>
          <w:b/>
        </w:rPr>
        <w:t>20-savol. silver, iron, copper, element, gold, sodium</w:t>
      </w:r>
    </w:p>
    <w:p>
      <w:pPr>
        <w:spacing w:after="0"/>
      </w:pPr>
      <w:r>
        <w:t>A) Antonymy</w:t>
      </w:r>
    </w:p>
    <w:p>
      <w:pPr>
        <w:spacing w:after="0"/>
      </w:pPr>
      <w:r>
        <w:t>B) Hyponymy</w:t>
      </w:r>
    </w:p>
    <w:p>
      <w:pPr>
        <w:spacing w:after="0"/>
      </w:pPr>
      <w:r>
        <w:t>C) Synonymy</w:t>
      </w:r>
    </w:p>
    <w:p>
      <w:pPr>
        <w:spacing w:after="0"/>
      </w:pPr>
      <w:r>
        <w:t>D) Homonymy</w:t>
      </w:r>
    </w:p>
    <w:p>
      <w:pPr>
        <w:spacing w:after="80"/>
      </w:pPr>
      <w:r>
        <w:t>---------------------------------</w:t>
      </w:r>
    </w:p>
    <w:p>
      <w:pPr>
        <w:spacing w:after="80"/>
      </w:pPr>
      <w:r>
        <w:rPr>
          <w:b/>
        </w:rPr>
        <w:t>21-savol. My little brother, Carl, _____our dad in that they both like to sing.</w:t>
      </w:r>
    </w:p>
    <w:p>
      <w:pPr>
        <w:spacing w:after="0"/>
      </w:pPr>
      <w:r>
        <w:t xml:space="preserve">A) Set in                                      </w:t>
      </w:r>
    </w:p>
    <w:p>
      <w:pPr>
        <w:spacing w:after="0"/>
      </w:pPr>
      <w:r>
        <w:t>B)  Take after</w:t>
      </w:r>
    </w:p>
    <w:p>
      <w:pPr>
        <w:spacing w:after="0"/>
      </w:pPr>
      <w:r>
        <w:t xml:space="preserve">C) Fall for                                   </w:t>
      </w:r>
    </w:p>
    <w:p>
      <w:pPr>
        <w:spacing w:after="0"/>
      </w:pPr>
      <w:r>
        <w:t>D) Count on</w:t>
      </w:r>
    </w:p>
    <w:p>
      <w:pPr>
        <w:spacing w:after="80"/>
      </w:pPr>
      <w:r>
        <w:t>---------------------------------</w:t>
      </w:r>
    </w:p>
    <w:p>
      <w:pPr>
        <w:spacing w:after="80"/>
      </w:pPr>
      <w:r>
        <w:rPr>
          <w:b/>
        </w:rPr>
        <w:t>22-savol.   Who is the author of Beowulf?</w:t>
      </w:r>
    </w:p>
    <w:p>
      <w:pPr>
        <w:spacing w:after="0"/>
      </w:pPr>
      <w:r>
        <w:t>A) Unknown</w:t>
      </w:r>
    </w:p>
    <w:p>
      <w:pPr>
        <w:spacing w:after="0"/>
      </w:pPr>
      <w:r>
        <w:t>B) Venerable B</w:t>
      </w:r>
    </w:p>
    <w:p>
      <w:pPr>
        <w:spacing w:after="0"/>
      </w:pPr>
      <w:r>
        <w:t>C) Cynewulf</w:t>
      </w:r>
    </w:p>
    <w:p>
      <w:pPr>
        <w:spacing w:after="0"/>
      </w:pPr>
      <w:r>
        <w:t>D) Caedmon</w:t>
      </w:r>
    </w:p>
    <w:p>
      <w:pPr>
        <w:spacing w:after="80"/>
      </w:pPr>
      <w:r>
        <w:t>---------------------------------</w:t>
      </w:r>
    </w:p>
    <w:p>
      <w:pPr>
        <w:spacing w:after="80"/>
      </w:pPr>
      <w:r>
        <w:rPr>
          <w:b/>
        </w:rPr>
        <w:t>23-savol. What is the first sentence of a paragraph called?</w:t>
      </w:r>
    </w:p>
    <w:p>
      <w:pPr>
        <w:spacing w:after="0"/>
      </w:pPr>
      <w:r>
        <w:t>A) The exclusive sentence</w:t>
      </w:r>
    </w:p>
    <w:p>
      <w:pPr>
        <w:spacing w:after="0"/>
      </w:pPr>
      <w:r>
        <w:t>B) The introduction sentence</w:t>
      </w:r>
    </w:p>
    <w:p>
      <w:pPr>
        <w:spacing w:after="0"/>
      </w:pPr>
      <w:r>
        <w:t>C) The topic sentence</w:t>
      </w:r>
    </w:p>
    <w:p>
      <w:pPr>
        <w:spacing w:after="0"/>
      </w:pPr>
      <w:r>
        <w:t>D) The first sentence</w:t>
      </w:r>
    </w:p>
    <w:p>
      <w:pPr>
        <w:spacing w:after="80"/>
      </w:pPr>
      <w:r>
        <w:t>---------------------------------</w:t>
      </w:r>
    </w:p>
    <w:p>
      <w:pPr>
        <w:spacing w:after="80"/>
      </w:pPr>
      <w:r>
        <w:rPr>
          <w:b/>
        </w:rPr>
        <w:t>24-savol. word “one of the smallest completely satisfying bits of isolated ‘meaning’, into which the sentence resolves itself”. Who expressed those ideas about the word?</w:t>
      </w:r>
    </w:p>
    <w:p>
      <w:pPr>
        <w:spacing w:after="0"/>
      </w:pPr>
      <w:r>
        <w:t>A) D.N. Shmelev</w:t>
      </w:r>
    </w:p>
    <w:p>
      <w:pPr>
        <w:spacing w:after="0"/>
      </w:pPr>
      <w:r>
        <w:t>B) Sapir</w:t>
      </w:r>
    </w:p>
    <w:p>
      <w:pPr>
        <w:spacing w:after="0"/>
      </w:pPr>
      <w:r>
        <w:t>C) Rossetti</w:t>
      </w:r>
    </w:p>
    <w:p>
      <w:pPr>
        <w:spacing w:after="0"/>
      </w:pPr>
      <w:r>
        <w:t>D) Shelley</w:t>
      </w:r>
    </w:p>
    <w:p>
      <w:pPr>
        <w:spacing w:after="80"/>
      </w:pPr>
      <w:r>
        <w:t>---------------------------------</w:t>
      </w:r>
    </w:p>
    <w:p>
      <w:pPr>
        <w:spacing w:after="80"/>
      </w:pPr>
      <w:r>
        <w:rPr>
          <w:b/>
        </w:rPr>
        <w:t>25-savol. Activities may be seen as easy and non-demanding; or difficult, requiring concentration and effort. Which way of varying a lesson is it?</w:t>
      </w:r>
    </w:p>
    <w:p>
      <w:pPr>
        <w:spacing w:after="0"/>
      </w:pPr>
      <w:r>
        <w:t>A) Tempo</w:t>
      </w:r>
    </w:p>
    <w:p>
      <w:pPr>
        <w:spacing w:after="0"/>
      </w:pPr>
      <w:r>
        <w:t>B) Difficulty</w:t>
      </w:r>
    </w:p>
    <w:p>
      <w:pPr>
        <w:spacing w:after="0"/>
      </w:pPr>
      <w:r>
        <w:t>C) Stir-settle</w:t>
      </w:r>
    </w:p>
    <w:p>
      <w:pPr>
        <w:spacing w:after="0"/>
      </w:pPr>
      <w:r>
        <w:t>D) Mode and skill</w:t>
      </w:r>
    </w:p>
    <w:p>
      <w:pPr>
        <w:spacing w:after="80"/>
      </w:pPr>
      <w:r>
        <w:t>---------------------------------</w:t>
      </w:r>
    </w:p>
    <w:p>
      <w:pPr>
        <w:spacing w:after="80"/>
      </w:pPr>
      <w:r>
        <w:rPr>
          <w:b/>
        </w:rPr>
        <w:t>26-savol. Lexicology is linked with ... because the order and the arrangement of phonemes are related to its meaning .</w:t>
      </w:r>
    </w:p>
    <w:p>
      <w:pPr>
        <w:spacing w:after="0"/>
      </w:pPr>
      <w:r>
        <w:t>A) Grammar</w:t>
      </w:r>
    </w:p>
    <w:p>
      <w:pPr>
        <w:spacing w:after="0"/>
      </w:pPr>
      <w:r>
        <w:t>B) the history of the language</w:t>
      </w:r>
    </w:p>
    <w:p>
      <w:pPr>
        <w:spacing w:after="0"/>
      </w:pPr>
      <w:r>
        <w:t>C) Stylistics</w:t>
      </w:r>
    </w:p>
    <w:p>
      <w:pPr>
        <w:spacing w:after="0"/>
      </w:pPr>
      <w:r>
        <w:t>D) phonetics</w:t>
      </w:r>
    </w:p>
    <w:p>
      <w:pPr>
        <w:spacing w:after="80"/>
      </w:pPr>
      <w:r>
        <w:t>---------------------------------</w:t>
      </w:r>
    </w:p>
    <w:p>
      <w:pPr>
        <w:spacing w:after="80"/>
      </w:pPr>
      <w:r>
        <w:rPr>
          <w:b/>
        </w:rPr>
        <w:t>27-savol. …are the units which functionally and semantically inseparable</w:t>
      </w:r>
    </w:p>
    <w:p>
      <w:pPr>
        <w:spacing w:after="0"/>
      </w:pPr>
      <w:r>
        <w:t>A) antonyms</w:t>
      </w:r>
    </w:p>
    <w:p>
      <w:pPr>
        <w:spacing w:after="0"/>
      </w:pPr>
      <w:r>
        <w:t>B) Synonyms</w:t>
      </w:r>
    </w:p>
    <w:p>
      <w:pPr>
        <w:spacing w:after="0"/>
      </w:pPr>
      <w:r>
        <w:t>C) Homonyms</w:t>
      </w:r>
    </w:p>
    <w:p>
      <w:pPr>
        <w:spacing w:after="0"/>
      </w:pPr>
      <w:r>
        <w:t xml:space="preserve">D) phraseological units </w:t>
      </w:r>
    </w:p>
    <w:p>
      <w:pPr>
        <w:spacing w:after="80"/>
      </w:pPr>
      <w:r>
        <w:t>---------------------------------</w:t>
      </w:r>
    </w:p>
    <w:p>
      <w:pPr>
        <w:spacing w:after="80"/>
      </w:pPr>
      <w:r>
        <w:rPr>
          <w:b/>
        </w:rPr>
        <w:t>28-savol. Find the writers who appeared on literary scene during the 1970’s and early 1980’s.</w:t>
      </w:r>
    </w:p>
    <w:p>
      <w:pPr>
        <w:spacing w:after="0"/>
      </w:pPr>
      <w:r>
        <w:t>A) James Joyce, Graham Greene</w:t>
      </w:r>
    </w:p>
    <w:p>
      <w:pPr>
        <w:spacing w:after="0"/>
      </w:pPr>
      <w:r>
        <w:t>B) William Shakespeare, Geoffrey Chaucer</w:t>
      </w:r>
    </w:p>
    <w:p>
      <w:pPr>
        <w:spacing w:after="0"/>
      </w:pPr>
      <w:r>
        <w:t>C) D. M. Thomas, Agatha Christie, Iris Murdoch</w:t>
      </w:r>
    </w:p>
    <w:p>
      <w:pPr>
        <w:spacing w:after="0"/>
      </w:pPr>
      <w:r>
        <w:t>D) Auden, Spenser, Day Lewis</w:t>
      </w:r>
    </w:p>
    <w:p>
      <w:pPr>
        <w:spacing w:after="80"/>
      </w:pPr>
      <w:r>
        <w:t>---------------------------------</w:t>
      </w:r>
    </w:p>
    <w:p>
      <w:pPr>
        <w:spacing w:after="80"/>
      </w:pPr>
      <w:r>
        <w:rPr>
          <w:b/>
        </w:rPr>
        <w:t>29-savol. What does task-based learning focus on?</w:t>
      </w:r>
    </w:p>
    <w:p>
      <w:pPr>
        <w:spacing w:after="0"/>
      </w:pPr>
      <w:r>
        <w:t>A) Memorizing grammar rules</w:t>
      </w:r>
    </w:p>
    <w:p>
      <w:pPr>
        <w:spacing w:after="0"/>
      </w:pPr>
      <w:r>
        <w:t>B) Limiting communication</w:t>
      </w:r>
    </w:p>
    <w:p>
      <w:pPr>
        <w:spacing w:after="0"/>
      </w:pPr>
      <w:r>
        <w:t>C) Avoiding practical applications</w:t>
      </w:r>
    </w:p>
    <w:p>
      <w:pPr>
        <w:spacing w:after="0"/>
      </w:pPr>
      <w:r>
        <w:t>D) Real-life tasks</w:t>
      </w:r>
    </w:p>
    <w:p>
      <w:pPr>
        <w:spacing w:after="80"/>
      </w:pPr>
      <w:r>
        <w:t>---------------------------------</w:t>
      </w:r>
    </w:p>
    <w:p>
      <w:pPr>
        <w:spacing w:after="80"/>
      </w:pPr>
      <w:r>
        <w:rPr>
          <w:b/>
        </w:rPr>
        <w:t>30-savol. How long should a paragraph be?</w:t>
      </w:r>
    </w:p>
    <w:p>
      <w:pPr>
        <w:spacing w:after="0"/>
      </w:pPr>
      <w:r>
        <w:t>A) No longer than 3 sentences</w:t>
      </w:r>
    </w:p>
    <w:p>
      <w:pPr>
        <w:spacing w:after="0"/>
      </w:pPr>
      <w:r>
        <w:t>B) 4-5 sentences</w:t>
      </w:r>
    </w:p>
    <w:p>
      <w:pPr>
        <w:spacing w:after="0"/>
      </w:pPr>
      <w:r>
        <w:t>C) Only 2-3 sentences</w:t>
      </w:r>
    </w:p>
    <w:p>
      <w:pPr>
        <w:spacing w:after="0"/>
      </w:pPr>
      <w:r>
        <w:t>D) Only 2 sentences</w:t>
      </w:r>
    </w:p>
    <w:p>
      <w:pPr>
        <w:spacing w:after="80"/>
      </w:pPr>
      <w:r>
        <w:t>---------------------------------</w:t>
      </w:r>
    </w:p>
    <w:p>
      <w:pPr>
        <w:spacing w:after="80"/>
      </w:pPr>
      <w:r>
        <w:rPr>
          <w:b/>
        </w:rPr>
        <w:t>31-savol. What is the main principle of the communicative approach?</w:t>
      </w:r>
    </w:p>
    <w:p>
      <w:pPr>
        <w:spacing w:after="0"/>
      </w:pPr>
      <w:r>
        <w:t>A) Teaching correct pronunciation</w:t>
      </w:r>
    </w:p>
    <w:p>
      <w:pPr>
        <w:spacing w:after="0"/>
      </w:pPr>
      <w:r>
        <w:t>B) Teaching language as a means of communication</w:t>
      </w:r>
    </w:p>
    <w:p>
      <w:pPr>
        <w:spacing w:after="0"/>
      </w:pPr>
      <w:r>
        <w:t>C) Focusing on grammar</w:t>
      </w:r>
    </w:p>
    <w:p>
      <w:pPr>
        <w:spacing w:after="0"/>
      </w:pPr>
      <w:r>
        <w:t>D) Only translating</w:t>
      </w:r>
    </w:p>
    <w:p>
      <w:pPr>
        <w:spacing w:after="80"/>
      </w:pPr>
      <w:r>
        <w:t>---------------------------------</w:t>
      </w:r>
    </w:p>
    <w:p>
      <w:pPr>
        <w:spacing w:after="80"/>
      </w:pPr>
      <w:r>
        <w:rPr>
          <w:b/>
        </w:rPr>
        <w:t>32-savol. What is ESA?</w:t>
      </w:r>
    </w:p>
    <w:p>
      <w:pPr>
        <w:spacing w:after="0"/>
      </w:pPr>
      <w:r>
        <w:t>A) English Super Action</w:t>
      </w:r>
    </w:p>
    <w:p>
      <w:pPr>
        <w:spacing w:after="0"/>
      </w:pPr>
      <w:r>
        <w:t>B) Engage, Study, Activate</w:t>
      </w:r>
    </w:p>
    <w:p>
      <w:pPr>
        <w:spacing w:after="0"/>
      </w:pPr>
      <w:r>
        <w:t>C) Pl</w:t>
      </w:r>
    </w:p>
    <w:p>
      <w:pPr>
        <w:spacing w:after="0"/>
      </w:pPr>
      <w:r>
        <w:t>D) Engage Silver Study</w:t>
      </w:r>
    </w:p>
    <w:p>
      <w:pPr>
        <w:spacing w:after="80"/>
      </w:pPr>
      <w:r>
        <w:t>---------------------------------</w:t>
      </w:r>
    </w:p>
    <w:p>
      <w:pPr>
        <w:spacing w:after="80"/>
      </w:pPr>
      <w:r>
        <w:rPr>
          <w:b/>
        </w:rPr>
        <w:t>33-savol. Following Anthony, approach refers … .</w:t>
      </w:r>
    </w:p>
    <w:p>
      <w:pPr>
        <w:spacing w:after="0"/>
      </w:pPr>
      <w:r>
        <w:t>A) the personal art and style of the teacher in carrying out the procedure of teaching.</w:t>
      </w:r>
    </w:p>
    <w:p>
      <w:pPr>
        <w:spacing w:after="0"/>
      </w:pPr>
      <w:r>
        <w:t>B) set of decisions to achieve an objective that results in plan</w:t>
      </w:r>
    </w:p>
    <w:p>
      <w:pPr>
        <w:spacing w:after="0"/>
      </w:pPr>
      <w:r>
        <w:t>C) to theories about the nature of language and language learning that serve as the source of practices and principles in language teaching</w:t>
      </w:r>
    </w:p>
    <w:p>
      <w:pPr>
        <w:spacing w:after="0"/>
      </w:pPr>
      <w:r>
        <w:t>D) a series of related and progressive acts performed by a teacher and students to achieve the objective of the lesson.</w:t>
      </w:r>
    </w:p>
    <w:p>
      <w:pPr>
        <w:spacing w:after="80"/>
      </w:pPr>
      <w:r>
        <w:t>---------------------------------</w:t>
      </w:r>
    </w:p>
    <w:p>
      <w:pPr>
        <w:spacing w:after="80"/>
      </w:pPr>
      <w:r>
        <w:rPr>
          <w:b/>
        </w:rPr>
        <w:t>34-savol. What kind of assessment is it? Teacher gives a subjective estimate of the learner's overall performance.</w:t>
      </w:r>
    </w:p>
    <w:p>
      <w:pPr>
        <w:spacing w:after="0"/>
      </w:pPr>
      <w:r>
        <w:t>A) Portfolio</w:t>
      </w:r>
    </w:p>
    <w:p>
      <w:pPr>
        <w:spacing w:after="0"/>
      </w:pPr>
      <w:r>
        <w:t>B) Continuous assessment</w:t>
      </w:r>
    </w:p>
    <w:p>
      <w:pPr>
        <w:spacing w:after="0"/>
      </w:pPr>
      <w:r>
        <w:t>C) Self-assessment</w:t>
      </w:r>
    </w:p>
    <w:p>
      <w:pPr>
        <w:spacing w:after="0"/>
      </w:pPr>
      <w:r>
        <w:t>D) Teacher's assessment</w:t>
      </w:r>
    </w:p>
    <w:p>
      <w:pPr>
        <w:spacing w:after="80"/>
      </w:pPr>
      <w:r>
        <w:t>---------------------------------</w:t>
      </w:r>
    </w:p>
    <w:p>
      <w:pPr>
        <w:spacing w:after="80"/>
      </w:pPr>
      <w:r>
        <w:rPr>
          <w:b/>
        </w:rPr>
        <w:t>35-savol. Neologisms are…</w:t>
      </w:r>
    </w:p>
    <w:p>
      <w:pPr>
        <w:spacing w:after="0"/>
      </w:pPr>
      <w:r>
        <w:t>A) words borrowed from Latin</w:t>
      </w:r>
    </w:p>
    <w:p>
      <w:pPr>
        <w:spacing w:after="0"/>
      </w:pPr>
      <w:r>
        <w:t>B) newly coined words or phrases with new meaning</w:t>
      </w:r>
    </w:p>
    <w:p>
      <w:pPr>
        <w:spacing w:after="0"/>
      </w:pPr>
      <w:r>
        <w:t>C) phrases with new meaning</w:t>
      </w:r>
    </w:p>
    <w:p>
      <w:pPr>
        <w:spacing w:after="0"/>
      </w:pPr>
      <w:r>
        <w:t xml:space="preserve">D) words borrowed from Greek </w:t>
      </w:r>
    </w:p>
    <w:p>
      <w:pPr>
        <w:spacing w:after="80"/>
      </w:pPr>
      <w:r>
        <w:t>---------------------------------</w:t>
      </w:r>
    </w:p>
    <w:p>
      <w:pPr>
        <w:spacing w:after="80"/>
      </w:pPr>
      <w:r>
        <w:rPr>
          <w:b/>
        </w:rPr>
        <w:t>36-savol. What does authentic material provide in teaching?</w:t>
      </w:r>
    </w:p>
    <w:p>
      <w:pPr>
        <w:spacing w:after="0"/>
      </w:pPr>
      <w:r>
        <w:t>A) Simplified language</w:t>
      </w:r>
    </w:p>
    <w:p>
      <w:pPr>
        <w:spacing w:after="0"/>
      </w:pPr>
      <w:r>
        <w:t>B) Real-world language exposure</w:t>
      </w:r>
    </w:p>
    <w:p>
      <w:pPr>
        <w:spacing w:after="0"/>
      </w:pPr>
      <w:r>
        <w:t>C) Avoiding context</w:t>
      </w:r>
    </w:p>
    <w:p>
      <w:pPr>
        <w:spacing w:after="0"/>
      </w:pPr>
      <w:r>
        <w:t>D) Limited vocabulary</w:t>
      </w:r>
    </w:p>
    <w:p>
      <w:pPr>
        <w:spacing w:after="80"/>
      </w:pPr>
      <w:r>
        <w:t>---------------------------------</w:t>
      </w:r>
    </w:p>
    <w:p>
      <w:pPr>
        <w:spacing w:after="80"/>
      </w:pPr>
      <w:r>
        <w:rPr>
          <w:b/>
        </w:rPr>
        <w:t>37-savol. What is an “authentic text”?</w:t>
      </w:r>
    </w:p>
    <w:p>
      <w:pPr>
        <w:spacing w:after="0"/>
      </w:pPr>
      <w:r>
        <w:t>A) Text which is designed for athletes</w:t>
      </w:r>
    </w:p>
    <w:p>
      <w:pPr>
        <w:spacing w:after="0"/>
      </w:pPr>
      <w:r>
        <w:t>B) Text which is not written or spoken for language-teaching purposes</w:t>
      </w:r>
    </w:p>
    <w:p>
      <w:pPr>
        <w:spacing w:after="0"/>
      </w:pPr>
      <w:r>
        <w:t>C) Text which provides the core materials for a language learning course</w:t>
      </w:r>
    </w:p>
    <w:p>
      <w:pPr>
        <w:spacing w:after="0"/>
      </w:pPr>
      <w:r>
        <w:t>D) Reading and writing tasks</w:t>
      </w:r>
    </w:p>
    <w:p>
      <w:pPr>
        <w:spacing w:after="80"/>
      </w:pPr>
      <w:r>
        <w:t>---------------------------------</w:t>
      </w:r>
    </w:p>
    <w:p>
      <w:pPr>
        <w:spacing w:after="80"/>
      </w:pPr>
      <w:r>
        <w:rPr>
          <w:b/>
        </w:rPr>
        <w:t>38-savol. Why is peer assessment effective in classrooms?</w:t>
      </w:r>
    </w:p>
    <w:p>
      <w:pPr>
        <w:spacing w:after="0"/>
      </w:pPr>
      <w:r>
        <w:t>A)  It encourages collaboration</w:t>
      </w:r>
    </w:p>
    <w:p>
      <w:pPr>
        <w:spacing w:after="0"/>
      </w:pPr>
      <w:r>
        <w:t>B) It replaces teacher feedback</w:t>
      </w:r>
    </w:p>
    <w:p>
      <w:pPr>
        <w:spacing w:after="0"/>
      </w:pPr>
      <w:r>
        <w:t>C) It creates competition</w:t>
      </w:r>
    </w:p>
    <w:p>
      <w:pPr>
        <w:spacing w:after="0"/>
      </w:pPr>
      <w:r>
        <w:t>D) It avoids group discussions</w:t>
      </w:r>
    </w:p>
    <w:p>
      <w:pPr>
        <w:spacing w:after="80"/>
      </w:pPr>
      <w:r>
        <w:t>---------------------------------</w:t>
      </w:r>
    </w:p>
    <w:p>
      <w:pPr>
        <w:spacing w:after="80"/>
      </w:pPr>
      <w:r>
        <w:rPr>
          <w:b/>
        </w:rPr>
        <w:t xml:space="preserve">39-savol. Find the correct writing subskill for the following instruction: This letter has no commas or full stops. Put them in the correct places. </w:t>
      </w:r>
    </w:p>
    <w:p>
      <w:pPr>
        <w:spacing w:after="0"/>
      </w:pPr>
      <w:r>
        <w:t>A) Linking</w:t>
      </w:r>
    </w:p>
    <w:p>
      <w:pPr>
        <w:spacing w:after="0"/>
      </w:pPr>
      <w:r>
        <w:t>B) Using the appropriate layout</w:t>
      </w:r>
    </w:p>
    <w:p>
      <w:pPr>
        <w:spacing w:after="0"/>
      </w:pPr>
      <w:r>
        <w:t>C) Punctuating correctly</w:t>
      </w:r>
    </w:p>
    <w:p>
      <w:pPr>
        <w:spacing w:after="0"/>
      </w:pPr>
      <w:r>
        <w:t>D) Forming letters</w:t>
      </w:r>
    </w:p>
    <w:p>
      <w:pPr>
        <w:spacing w:after="80"/>
      </w:pPr>
      <w:r>
        <w:t>---------------------------------</w:t>
      </w:r>
    </w:p>
    <w:p>
      <w:pPr>
        <w:spacing w:after="80"/>
      </w:pPr>
      <w:r>
        <w:rPr>
          <w:b/>
        </w:rPr>
        <w:t>40-savol.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is quickly forgotten by the majority.</w:t>
      </w:r>
    </w:p>
    <w:p>
      <w:pPr>
        <w:spacing w:after="0"/>
      </w:pPr>
      <w:r>
        <w:t>B) is of great interest to everyone.</w:t>
      </w:r>
    </w:p>
    <w:p>
      <w:pPr>
        <w:spacing w:after="0"/>
      </w:pPr>
      <w:r>
        <w:t>C) Only concerns the sociologist.</w:t>
      </w:r>
    </w:p>
    <w:p>
      <w:pPr>
        <w:spacing w:after="0"/>
      </w:pPr>
      <w:r>
        <w:t>D) first makes the headlines in the press.</w:t>
      </w:r>
    </w:p>
    <w:p>
      <w:pPr>
        <w:spacing w:after="80"/>
      </w:pPr>
      <w:r>
        <w:t>---------------------------------</w:t>
      </w:r>
    </w:p>
    <w:p>
      <w:pPr>
        <w:spacing w:after="80"/>
      </w:pPr>
      <w:r>
        <w:rPr>
          <w:b/>
        </w:rPr>
        <w:t>41-savol. How was called a newspaper which Daniel Defoe continued for eleven years?</w:t>
      </w:r>
    </w:p>
    <w:p>
      <w:pPr>
        <w:spacing w:after="0"/>
      </w:pPr>
      <w:r>
        <w:t>A) The review</w:t>
      </w:r>
    </w:p>
    <w:p>
      <w:pPr>
        <w:spacing w:after="0"/>
      </w:pPr>
      <w:r>
        <w:t>B) Hope for the best</w:t>
      </w:r>
    </w:p>
    <w:p>
      <w:pPr>
        <w:spacing w:after="0"/>
      </w:pPr>
      <w:r>
        <w:t>C) Sunday March</w:t>
      </w:r>
    </w:p>
    <w:p>
      <w:pPr>
        <w:spacing w:after="0"/>
      </w:pPr>
      <w:r>
        <w:t>D) Augustan Age</w:t>
      </w:r>
    </w:p>
    <w:p>
      <w:pPr>
        <w:spacing w:after="80"/>
      </w:pPr>
      <w:r>
        <w:t>---------------------------------</w:t>
      </w:r>
    </w:p>
    <w:p>
      <w:pPr>
        <w:spacing w:after="80"/>
      </w:pPr>
      <w:r>
        <w:rPr>
          <w:b/>
        </w:rPr>
        <w:t>42-savol.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is not very well known in England.</w:t>
      </w:r>
    </w:p>
    <w:p>
      <w:pPr>
        <w:spacing w:after="0"/>
      </w:pPr>
      <w:r>
        <w:t>B) wants people to be discontented.</w:t>
      </w:r>
    </w:p>
    <w:p>
      <w:pPr>
        <w:spacing w:after="0"/>
      </w:pPr>
      <w:r>
        <w:t>C) Makes greed seem attractive.</w:t>
      </w:r>
    </w:p>
    <w:p>
      <w:pPr>
        <w:spacing w:after="0"/>
      </w:pPr>
      <w:r>
        <w:t>D) teaches us the real meaning of happiness.</w:t>
      </w:r>
    </w:p>
    <w:p>
      <w:pPr>
        <w:spacing w:after="80"/>
      </w:pPr>
      <w:r>
        <w:t>---------------------------------</w:t>
      </w:r>
    </w:p>
    <w:p>
      <w:pPr>
        <w:spacing w:after="80"/>
      </w:pPr>
      <w:r>
        <w:rPr>
          <w:b/>
        </w:rPr>
        <w:t xml:space="preserve">43-savol. Tim forgot to use clothes­­­­­ __ and all his clean clothes fell off the line into the mud!       </w:t>
      </w:r>
    </w:p>
    <w:p>
      <w:pPr>
        <w:spacing w:after="0"/>
      </w:pPr>
      <w:r>
        <w:t xml:space="preserve">A) Pins </w:t>
      </w:r>
    </w:p>
    <w:p>
      <w:pPr>
        <w:spacing w:after="0"/>
      </w:pPr>
      <w:r>
        <w:t>B) Hook</w:t>
      </w:r>
    </w:p>
    <w:p>
      <w:pPr>
        <w:spacing w:after="0"/>
      </w:pPr>
      <w:r>
        <w:t xml:space="preserve">C) Clips </w:t>
      </w:r>
    </w:p>
    <w:p>
      <w:pPr>
        <w:spacing w:after="0"/>
      </w:pPr>
      <w:r>
        <w:t xml:space="preserve">D) Pegs    </w:t>
      </w:r>
    </w:p>
    <w:p>
      <w:pPr>
        <w:spacing w:after="80"/>
      </w:pPr>
      <w:r>
        <w:t>---------------------------------</w:t>
      </w:r>
    </w:p>
    <w:p>
      <w:pPr>
        <w:spacing w:after="80"/>
      </w:pPr>
      <w:r>
        <w:rPr>
          <w:b/>
        </w:rPr>
        <w:t xml:space="preserve">44-savol. ………. – is the use of the word in the same grammatical but different semantic relations to 2 adjacent words in the context, the semantic relations being on the one hand literal, and on the other transferred. </w:t>
      </w:r>
    </w:p>
    <w:p>
      <w:pPr>
        <w:spacing w:after="0"/>
      </w:pPr>
      <w:r>
        <w:t>A)  euphemism</w:t>
      </w:r>
    </w:p>
    <w:p>
      <w:pPr>
        <w:spacing w:after="0"/>
      </w:pPr>
      <w:r>
        <w:t>B)  pun</w:t>
      </w:r>
    </w:p>
    <w:p>
      <w:pPr>
        <w:spacing w:after="0"/>
      </w:pPr>
      <w:r>
        <w:t>C)  zeugma</w:t>
      </w:r>
    </w:p>
    <w:p>
      <w:pPr>
        <w:spacing w:after="0"/>
      </w:pPr>
      <w:r>
        <w:t>D) interjections</w:t>
      </w:r>
    </w:p>
    <w:p>
      <w:pPr>
        <w:spacing w:after="80"/>
      </w:pPr>
      <w:r>
        <w:t>---------------------------------</w:t>
      </w:r>
    </w:p>
    <w:p>
      <w:pPr>
        <w:spacing w:after="80"/>
      </w:pPr>
      <w:r>
        <w:rPr>
          <w:b/>
        </w:rPr>
        <w:t>45-savol. The result of teaching or learning is ….</w:t>
      </w:r>
    </w:p>
    <w:p>
      <w:pPr>
        <w:spacing w:after="0"/>
      </w:pPr>
      <w:r>
        <w:t>A) Marking</w:t>
      </w:r>
    </w:p>
    <w:p>
      <w:pPr>
        <w:spacing w:after="0"/>
      </w:pPr>
      <w:r>
        <w:t>B) Summary</w:t>
      </w:r>
    </w:p>
    <w:p>
      <w:pPr>
        <w:spacing w:after="0"/>
      </w:pPr>
      <w:r>
        <w:t>C) Outcome</w:t>
      </w:r>
    </w:p>
    <w:p>
      <w:pPr>
        <w:spacing w:after="0"/>
      </w:pPr>
      <w:r>
        <w:t>D) Process</w:t>
      </w:r>
    </w:p>
    <w:p>
      <w:pPr>
        <w:spacing w:after="80"/>
      </w:pPr>
      <w:r>
        <w:t>---------------------------------</w:t>
      </w:r>
    </w:p>
    <w:p>
      <w:pPr>
        <w:spacing w:after="80"/>
      </w:pPr>
      <w:r>
        <w:rPr>
          <w:b/>
        </w:rPr>
        <w:t xml:space="preserve">46-savol. Within the colloquial words we distinguish … </w:t>
      </w:r>
    </w:p>
    <w:p>
      <w:pPr>
        <w:spacing w:after="0"/>
      </w:pPr>
      <w:r>
        <w:t>A) Professional words.</w:t>
      </w:r>
    </w:p>
    <w:p>
      <w:pPr>
        <w:spacing w:after="0"/>
      </w:pPr>
      <w:r>
        <w:t>B) Dialectical, vulgar words.</w:t>
      </w:r>
    </w:p>
    <w:p>
      <w:pPr>
        <w:spacing w:after="0"/>
      </w:pPr>
      <w:r>
        <w:t>C) Common colloquial words. B. Slangs, jargons.</w:t>
      </w:r>
    </w:p>
    <w:p>
      <w:pPr>
        <w:spacing w:after="0"/>
      </w:pPr>
      <w:r>
        <w:t>D) All</w:t>
      </w:r>
    </w:p>
    <w:p>
      <w:pPr>
        <w:spacing w:after="80"/>
      </w:pPr>
      <w:r>
        <w:t>---------------------------------</w:t>
      </w:r>
    </w:p>
    <w:p>
      <w:pPr>
        <w:spacing w:after="80"/>
      </w:pPr>
      <w:r>
        <w:rPr>
          <w:b/>
        </w:rPr>
        <w:t>47-savol. In traditional method teachers do not pay attention to...</w:t>
      </w:r>
    </w:p>
    <w:p>
      <w:pPr>
        <w:spacing w:after="0"/>
      </w:pPr>
      <w:r>
        <w:t>A) Grammar</w:t>
      </w:r>
    </w:p>
    <w:p>
      <w:pPr>
        <w:spacing w:after="0"/>
      </w:pPr>
      <w:r>
        <w:t>B) Speaking and pronunciation practice</w:t>
      </w:r>
    </w:p>
    <w:p>
      <w:pPr>
        <w:spacing w:after="0"/>
      </w:pPr>
      <w:r>
        <w:t>C) Translation and memorizing</w:t>
      </w:r>
    </w:p>
    <w:p>
      <w:pPr>
        <w:spacing w:after="0"/>
      </w:pPr>
      <w:r>
        <w:t>D) Tenses</w:t>
      </w:r>
    </w:p>
    <w:p>
      <w:pPr>
        <w:spacing w:after="80"/>
      </w:pPr>
      <w:r>
        <w:t>---------------------------------</w:t>
      </w:r>
    </w:p>
    <w:p>
      <w:pPr>
        <w:spacing w:after="80"/>
      </w:pPr>
      <w:r>
        <w:rPr>
          <w:b/>
        </w:rPr>
        <w:t xml:space="preserve">48-savol. What kind of reference resource does the teacher describe: I want my learners to read English definitions of English words </w:t>
      </w:r>
    </w:p>
    <w:p>
      <w:pPr>
        <w:spacing w:after="0"/>
      </w:pPr>
      <w:r>
        <w:t>A) A monolingual dictionary</w:t>
      </w:r>
    </w:p>
    <w:p>
      <w:pPr>
        <w:spacing w:after="0"/>
      </w:pPr>
      <w:r>
        <w:t>B) A bilingual dictionary</w:t>
      </w:r>
    </w:p>
    <w:p>
      <w:pPr>
        <w:spacing w:after="0"/>
      </w:pPr>
      <w:r>
        <w:t>C) Video equipment</w:t>
      </w:r>
    </w:p>
    <w:p>
      <w:pPr>
        <w:spacing w:after="0"/>
      </w:pPr>
      <w:r>
        <w:t>D) A poster or a picture</w:t>
      </w:r>
    </w:p>
    <w:p>
      <w:pPr>
        <w:spacing w:after="80"/>
      </w:pPr>
      <w:r>
        <w:t>---------------------------------</w:t>
      </w:r>
    </w:p>
    <w:p>
      <w:pPr>
        <w:spacing w:after="80"/>
      </w:pPr>
      <w:r>
        <w:rPr>
          <w:b/>
        </w:rPr>
        <w:t>49-savol.  ……….. – is a flow, movement, procedure…characterized by basically regular recurrence of elements of features, as beat, or accent, in alternation with opposite or different elements of features.</w:t>
      </w:r>
    </w:p>
    <w:p>
      <w:pPr>
        <w:spacing w:after="0"/>
      </w:pPr>
      <w:r>
        <w:t>A)  rhythm</w:t>
      </w:r>
    </w:p>
    <w:p>
      <w:pPr>
        <w:spacing w:after="0"/>
      </w:pPr>
      <w:r>
        <w:t>B) hyperbole</w:t>
      </w:r>
    </w:p>
    <w:p>
      <w:pPr>
        <w:spacing w:after="0"/>
      </w:pPr>
      <w:r>
        <w:t>C) metonymy</w:t>
      </w:r>
    </w:p>
    <w:p>
      <w:pPr>
        <w:spacing w:after="0"/>
      </w:pPr>
      <w:r>
        <w:t>D) rhyme</w:t>
      </w:r>
    </w:p>
    <w:p>
      <w:pPr>
        <w:spacing w:after="80"/>
      </w:pPr>
      <w:r>
        <w:t>---------------------------------</w:t>
      </w:r>
    </w:p>
    <w:p>
      <w:pPr>
        <w:spacing w:after="80"/>
      </w:pPr>
      <w:r>
        <w:rPr>
          <w:b/>
        </w:rPr>
        <w:t>50-savol. Which details should you include in describing people essay?</w:t>
      </w:r>
    </w:p>
    <w:p>
      <w:pPr>
        <w:spacing w:after="0"/>
      </w:pPr>
      <w:r>
        <w:t>A) Name, reason, feeling, date of birth</w:t>
      </w:r>
    </w:p>
    <w:p>
      <w:pPr>
        <w:spacing w:after="0"/>
      </w:pPr>
      <w:r>
        <w:t>B) Height/build, age, facial features, hair, clothing</w:t>
      </w:r>
    </w:p>
    <w:p>
      <w:pPr>
        <w:spacing w:after="0"/>
      </w:pPr>
      <w:r>
        <w:t>C) Shape,  pattern, weight, age, origin</w:t>
      </w:r>
    </w:p>
    <w:p>
      <w:pPr>
        <w:spacing w:after="0"/>
      </w:pPr>
      <w:r>
        <w:t>D) Age, size,  colour, materials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2306411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