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8062335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Choose correct introduction structure for describing places essay</w:t>
      </w:r>
    </w:p>
    <w:p>
      <w:pPr>
        <w:spacing w:after="0"/>
      </w:pPr>
      <w:r>
        <w:t>A) Name, location, population of the place, reason for choosing the place</w:t>
      </w:r>
    </w:p>
    <w:p>
      <w:pPr>
        <w:spacing w:after="0"/>
      </w:pPr>
      <w:r>
        <w:t>B) Describingfeelings, reactions, actions</w:t>
      </w:r>
    </w:p>
    <w:p>
      <w:pPr>
        <w:spacing w:after="0"/>
      </w:pPr>
      <w:r>
        <w:t>C) Name, time, date, place of event, reason for celebrating</w:t>
      </w:r>
    </w:p>
    <w:p>
      <w:pPr>
        <w:spacing w:after="0"/>
      </w:pPr>
      <w:r>
        <w:t>D) Who the person is, how you first met, saw him/her</w:t>
      </w:r>
    </w:p>
    <w:p>
      <w:pPr>
        <w:spacing w:after="80"/>
      </w:pPr>
      <w:r>
        <w:t>---------------------------------</w:t>
      </w:r>
    </w:p>
    <w:p>
      <w:pPr>
        <w:spacing w:after="80"/>
      </w:pPr>
      <w:r>
        <w:rPr>
          <w:b/>
        </w:rPr>
        <w:t>2-savol. Learners may be activated in a way that encourages their own initiative; or they may only be required to do as they are told. Which way of varying a lesson is it?</w:t>
      </w:r>
    </w:p>
    <w:p>
      <w:pPr>
        <w:spacing w:after="0"/>
      </w:pPr>
      <w:r>
        <w:t>A) Mode and skill</w:t>
      </w:r>
    </w:p>
    <w:p>
      <w:pPr>
        <w:spacing w:after="0"/>
      </w:pPr>
      <w:r>
        <w:t>B) Active-passive</w:t>
      </w:r>
    </w:p>
    <w:p>
      <w:pPr>
        <w:spacing w:after="0"/>
      </w:pPr>
      <w:r>
        <w:t>C) Stirr-settle</w:t>
      </w:r>
    </w:p>
    <w:p>
      <w:pPr>
        <w:spacing w:after="0"/>
      </w:pPr>
      <w:r>
        <w:t>D) Organization</w:t>
      </w:r>
    </w:p>
    <w:p>
      <w:pPr>
        <w:spacing w:after="80"/>
      </w:pPr>
      <w:r>
        <w:t>---------------------------------</w:t>
      </w:r>
    </w:p>
    <w:p>
      <w:pPr>
        <w:spacing w:after="80"/>
      </w:pPr>
      <w:r>
        <w:rPr>
          <w:b/>
        </w:rPr>
        <w:t>3-savol. The distinction between a synchronic and a diachronic approach is due to the</w:t>
      </w:r>
    </w:p>
    <w:p>
      <w:pPr>
        <w:spacing w:after="0"/>
      </w:pPr>
      <w:r>
        <w:t>A)  D. Schweitzer</w:t>
      </w:r>
    </w:p>
    <w:p>
      <w:pPr>
        <w:spacing w:after="0"/>
      </w:pPr>
      <w:r>
        <w:t>B)  R. Quirk, S. Greenbaum</w:t>
      </w:r>
    </w:p>
    <w:p>
      <w:pPr>
        <w:spacing w:after="0"/>
      </w:pPr>
      <w:r>
        <w:t>C) Ferdinand de Saussure</w:t>
      </w:r>
    </w:p>
    <w:p>
      <w:pPr>
        <w:spacing w:after="0"/>
      </w:pPr>
      <w:r>
        <w:t>D) G. Leech and J. Svartvik</w:t>
      </w:r>
    </w:p>
    <w:p>
      <w:pPr>
        <w:spacing w:after="80"/>
      </w:pPr>
      <w:r>
        <w:t>---------------------------------</w:t>
      </w:r>
    </w:p>
    <w:p>
      <w:pPr>
        <w:spacing w:after="80"/>
      </w:pPr>
      <w:r>
        <w:rPr>
          <w:b/>
        </w:rPr>
        <w:t>4-savol. “Listening, speaking, reading and writing can be classified into which two groups?”</w:t>
      </w:r>
    </w:p>
    <w:p>
      <w:pPr>
        <w:spacing w:after="0"/>
      </w:pPr>
      <w:r>
        <w:t>A) Receptive and productive</w:t>
      </w:r>
    </w:p>
    <w:p>
      <w:pPr>
        <w:spacing w:after="0"/>
      </w:pPr>
      <w:r>
        <w:t>B) Sending and posting</w:t>
      </w:r>
    </w:p>
    <w:p>
      <w:pPr>
        <w:spacing w:after="0"/>
      </w:pPr>
      <w:r>
        <w:t>C) Posting and productive</w:t>
      </w:r>
    </w:p>
    <w:p>
      <w:pPr>
        <w:spacing w:after="0"/>
      </w:pPr>
      <w:r>
        <w:t>D) Sharing and sending</w:t>
      </w:r>
    </w:p>
    <w:p>
      <w:pPr>
        <w:spacing w:after="80"/>
      </w:pPr>
      <w:r>
        <w:t>---------------------------------</w:t>
      </w:r>
    </w:p>
    <w:p>
      <w:pPr>
        <w:spacing w:after="80"/>
      </w:pPr>
      <w:r>
        <w:rPr>
          <w:b/>
        </w:rPr>
        <w:t xml:space="preserve">5-savol. Set expressions </w:t>
      </w:r>
    </w:p>
    <w:p>
      <w:pPr>
        <w:spacing w:after="0"/>
      </w:pPr>
      <w:r>
        <w:t>A) ready-made as units with a specialised meaning of the whole</w:t>
      </w:r>
    </w:p>
    <w:p>
      <w:pPr>
        <w:spacing w:after="0"/>
      </w:pPr>
      <w:r>
        <w:t>B) The words which belong to the same part of speech, different in morphemic shape but identical or similar in meaning</w:t>
      </w:r>
    </w:p>
    <w:p>
      <w:pPr>
        <w:spacing w:after="0"/>
      </w:pPr>
      <w:r>
        <w:t>C) semantic contrast of the denotational meaning and interchangeable at least in some contexts</w:t>
      </w:r>
    </w:p>
    <w:p>
      <w:pPr>
        <w:spacing w:after="0"/>
      </w:pPr>
      <w:r>
        <w:t>D) a stylistic device</w:t>
      </w:r>
    </w:p>
    <w:p>
      <w:pPr>
        <w:spacing w:after="80"/>
      </w:pPr>
      <w:r>
        <w:t>---------------------------------</w:t>
      </w:r>
    </w:p>
    <w:p>
      <w:pPr>
        <w:spacing w:after="80"/>
      </w:pPr>
      <w:r>
        <w:rPr>
          <w:b/>
        </w:rPr>
        <w:t>6-savol. General subject of a text is…</w:t>
      </w:r>
    </w:p>
    <w:p>
      <w:pPr>
        <w:spacing w:after="0"/>
      </w:pPr>
      <w:r>
        <w:t>A) Summary</w:t>
      </w:r>
    </w:p>
    <w:p>
      <w:pPr>
        <w:spacing w:after="0"/>
      </w:pPr>
      <w:r>
        <w:t>B) Topic</w:t>
      </w:r>
    </w:p>
    <w:p>
      <w:pPr>
        <w:spacing w:after="0"/>
      </w:pPr>
      <w:r>
        <w:t>C) Paragraph</w:t>
      </w:r>
    </w:p>
    <w:p>
      <w:pPr>
        <w:spacing w:after="0"/>
      </w:pPr>
      <w:r>
        <w:t>D) Introduction</w:t>
      </w:r>
    </w:p>
    <w:p>
      <w:pPr>
        <w:spacing w:after="80"/>
      </w:pPr>
      <w:r>
        <w:t>---------------------------------</w:t>
      </w:r>
    </w:p>
    <w:p>
      <w:pPr>
        <w:spacing w:after="80"/>
      </w:pPr>
      <w:r>
        <w:rPr>
          <w:b/>
        </w:rPr>
        <w:t>7-savol. In what style are discursive essays written?</w:t>
      </w:r>
    </w:p>
    <w:p>
      <w:pPr>
        <w:spacing w:after="0"/>
      </w:pPr>
      <w:r>
        <w:t>A) mix-formal</w:t>
      </w:r>
    </w:p>
    <w:p>
      <w:pPr>
        <w:spacing w:after="0"/>
      </w:pPr>
      <w:r>
        <w:t>B) Formal</w:t>
      </w:r>
    </w:p>
    <w:p>
      <w:pPr>
        <w:spacing w:after="0"/>
      </w:pPr>
      <w:r>
        <w:t>C) Semi-formal</w:t>
      </w:r>
    </w:p>
    <w:p>
      <w:pPr>
        <w:spacing w:after="0"/>
      </w:pPr>
      <w:r>
        <w:t>D) Informal</w:t>
      </w:r>
    </w:p>
    <w:p>
      <w:pPr>
        <w:spacing w:after="80"/>
      </w:pPr>
      <w:r>
        <w:t>---------------------------------</w:t>
      </w:r>
    </w:p>
    <w:p>
      <w:pPr>
        <w:spacing w:after="80"/>
      </w:pPr>
      <w:r>
        <w:rPr>
          <w:b/>
        </w:rPr>
        <w:t xml:space="preserve">8-savol. Earlier in the evening, some friends had ____________for a chat and mentioned La Clara.     </w:t>
      </w:r>
    </w:p>
    <w:p>
      <w:pPr>
        <w:spacing w:after="0"/>
      </w:pPr>
      <w:r>
        <w:t>A) Faced  up</w:t>
      </w:r>
    </w:p>
    <w:p>
      <w:pPr>
        <w:spacing w:after="0"/>
      </w:pPr>
      <w:r>
        <w:t>B) Dropped off</w:t>
      </w:r>
    </w:p>
    <w:p>
      <w:pPr>
        <w:spacing w:after="0"/>
      </w:pPr>
      <w:r>
        <w:t xml:space="preserve">C) Looked into                                  </w:t>
      </w:r>
    </w:p>
    <w:p>
      <w:pPr>
        <w:spacing w:after="0"/>
      </w:pPr>
      <w:r>
        <w:t xml:space="preserve">D) Come round                                 </w:t>
      </w:r>
    </w:p>
    <w:p>
      <w:pPr>
        <w:spacing w:after="80"/>
      </w:pPr>
      <w:r>
        <w:t>---------------------------------</w:t>
      </w:r>
    </w:p>
    <w:p>
      <w:pPr>
        <w:spacing w:after="80"/>
      </w:pPr>
      <w:r>
        <w:rPr>
          <w:b/>
        </w:rPr>
        <w:t xml:space="preserve">9-savol.  Which of Maugham’s novels represent his medical experience? </w:t>
      </w:r>
    </w:p>
    <w:p>
      <w:pPr>
        <w:spacing w:after="0"/>
      </w:pPr>
      <w:r>
        <w:t>A) Lisa of Lambeth</w:t>
      </w:r>
    </w:p>
    <w:p>
      <w:pPr>
        <w:spacing w:after="0"/>
      </w:pPr>
      <w:r>
        <w:t>B) Gulliver’s travels</w:t>
      </w:r>
    </w:p>
    <w:p>
      <w:pPr>
        <w:spacing w:after="0"/>
      </w:pPr>
      <w:r>
        <w:t>C) The king’s school</w:t>
      </w:r>
    </w:p>
    <w:p>
      <w:pPr>
        <w:spacing w:after="0"/>
      </w:pPr>
      <w:r>
        <w:t>D) Ambulance drivers</w:t>
      </w:r>
    </w:p>
    <w:p>
      <w:pPr>
        <w:spacing w:after="80"/>
      </w:pPr>
      <w:r>
        <w:t>---------------------------------</w:t>
      </w:r>
    </w:p>
    <w:p>
      <w:pPr>
        <w:spacing w:after="80"/>
      </w:pPr>
      <w:r>
        <w:rPr>
          <w:b/>
        </w:rPr>
        <w:t>10-savol. What is the meaning of the word veiled. There the trees grew so thick at the top that the sunshine was veiled</w:t>
      </w:r>
    </w:p>
    <w:p>
      <w:pPr>
        <w:spacing w:after="0"/>
      </w:pPr>
      <w:r>
        <w:t>A) Shining</w:t>
      </w:r>
    </w:p>
    <w:p>
      <w:pPr>
        <w:spacing w:after="0"/>
      </w:pPr>
      <w:r>
        <w:t>B) Covering</w:t>
      </w:r>
    </w:p>
    <w:p>
      <w:pPr>
        <w:spacing w:after="0"/>
      </w:pPr>
      <w:r>
        <w:t>C) Showing</w:t>
      </w:r>
    </w:p>
    <w:p>
      <w:pPr>
        <w:spacing w:after="0"/>
      </w:pPr>
      <w:r>
        <w:t xml:space="preserve">D) Ugly </w:t>
      </w:r>
    </w:p>
    <w:p>
      <w:pPr>
        <w:spacing w:after="80"/>
      </w:pPr>
      <w:r>
        <w:t>---------------------------------</w:t>
      </w:r>
    </w:p>
    <w:p>
      <w:pPr>
        <w:spacing w:after="80"/>
      </w:pPr>
      <w:r>
        <w:rPr>
          <w:b/>
        </w:rPr>
        <w:t xml:space="preserve">11-savol.  Its function is to inform the reader. It states only facts without giving comments. </w:t>
      </w:r>
    </w:p>
    <w:p>
      <w:pPr>
        <w:spacing w:after="0"/>
      </w:pPr>
      <w:r>
        <w:t>A) announcement</w:t>
      </w:r>
    </w:p>
    <w:p>
      <w:pPr>
        <w:spacing w:after="0"/>
      </w:pPr>
      <w:r>
        <w:t>B) advertisement</w:t>
      </w:r>
    </w:p>
    <w:p>
      <w:pPr>
        <w:spacing w:after="0"/>
      </w:pPr>
      <w:r>
        <w:t>C) brief items</w:t>
      </w:r>
    </w:p>
    <w:p>
      <w:pPr>
        <w:spacing w:after="0"/>
      </w:pPr>
      <w:r>
        <w:t>D)  the newspaper</w:t>
      </w:r>
    </w:p>
    <w:p>
      <w:pPr>
        <w:spacing w:after="80"/>
      </w:pPr>
      <w:r>
        <w:t>---------------------------------</w:t>
      </w:r>
    </w:p>
    <w:p>
      <w:pPr>
        <w:spacing w:after="80"/>
      </w:pPr>
      <w:r>
        <w:rPr>
          <w:b/>
        </w:rPr>
        <w:t>12-savol. Which of the following is an advantage of teaching literature?</w:t>
      </w:r>
    </w:p>
    <w:p>
      <w:pPr>
        <w:spacing w:after="0"/>
      </w:pPr>
      <w:r>
        <w:t>A) It provides examples of different styles of writing, and representations of various authentic uses of language</w:t>
      </w:r>
    </w:p>
    <w:p>
      <w:pPr>
        <w:spacing w:after="0"/>
      </w:pPr>
      <w:r>
        <w:t>B) Students of science and technology may find literature irrelevant to their needs</w:t>
      </w:r>
    </w:p>
    <w:p>
      <w:pPr>
        <w:spacing w:after="0"/>
      </w:pPr>
      <w:r>
        <w:t>C) Many literary textx are long and time-consuming to teach</w:t>
      </w:r>
    </w:p>
    <w:p>
      <w:pPr>
        <w:spacing w:after="0"/>
      </w:pPr>
      <w:r>
        <w:t>D) The target-language culture on which the literature is based is alien to learners</w:t>
      </w:r>
    </w:p>
    <w:p>
      <w:pPr>
        <w:spacing w:after="80"/>
      </w:pPr>
      <w:r>
        <w:t>---------------------------------</w:t>
      </w:r>
    </w:p>
    <w:p>
      <w:pPr>
        <w:spacing w:after="80"/>
      </w:pPr>
      <w:r>
        <w:rPr>
          <w:b/>
        </w:rPr>
        <w:t>13-savol. Several _____________were heard during the night as the army occupied the city.</w:t>
      </w:r>
    </w:p>
    <w:p>
      <w:pPr>
        <w:spacing w:after="0"/>
      </w:pPr>
      <w:r>
        <w:t xml:space="preserve">A) Bumping </w:t>
      </w:r>
    </w:p>
    <w:p>
      <w:pPr>
        <w:spacing w:after="0"/>
      </w:pPr>
      <w:r>
        <w:t xml:space="preserve">B) Earthquake </w:t>
      </w:r>
    </w:p>
    <w:p>
      <w:pPr>
        <w:spacing w:after="0"/>
      </w:pPr>
      <w:r>
        <w:t>C) explosions</w:t>
      </w:r>
    </w:p>
    <w:p>
      <w:pPr>
        <w:spacing w:after="0"/>
      </w:pPr>
      <w:r>
        <w:t xml:space="preserve">D) Thunderstorm </w:t>
      </w:r>
    </w:p>
    <w:p>
      <w:pPr>
        <w:spacing w:after="80"/>
      </w:pPr>
      <w:r>
        <w:t>---------------------------------</w:t>
      </w:r>
    </w:p>
    <w:p>
      <w:pPr>
        <w:spacing w:after="80"/>
      </w:pPr>
      <w:r>
        <w:rPr>
          <w:b/>
        </w:rPr>
        <w:t>14-savol. Activities may be seen as easy and non-demanding; or difficult, requiring concentration and effort. Which way of varying a lesson is it?</w:t>
      </w:r>
    </w:p>
    <w:p>
      <w:pPr>
        <w:spacing w:after="0"/>
      </w:pPr>
      <w:r>
        <w:t>A) Difficulty</w:t>
      </w:r>
    </w:p>
    <w:p>
      <w:pPr>
        <w:spacing w:after="0"/>
      </w:pPr>
      <w:r>
        <w:t>B) Stir-settle</w:t>
      </w:r>
    </w:p>
    <w:p>
      <w:pPr>
        <w:spacing w:after="0"/>
      </w:pPr>
      <w:r>
        <w:t>C) Mode and skill</w:t>
      </w:r>
    </w:p>
    <w:p>
      <w:pPr>
        <w:spacing w:after="0"/>
      </w:pPr>
      <w:r>
        <w:t>D) Tempo</w:t>
      </w:r>
    </w:p>
    <w:p>
      <w:pPr>
        <w:spacing w:after="80"/>
      </w:pPr>
      <w:r>
        <w:t>---------------------------------</w:t>
      </w:r>
    </w:p>
    <w:p>
      <w:pPr>
        <w:spacing w:after="80"/>
      </w:pPr>
      <w:r>
        <w:rPr>
          <w:b/>
        </w:rPr>
        <w:t>15-savol. Who is the only writer to have been awarded both a Nobel Prize for Literature and an Oscar, for his contributions to literature and for his work on the film Pygmalion?</w:t>
      </w:r>
    </w:p>
    <w:p>
      <w:pPr>
        <w:spacing w:after="0"/>
      </w:pPr>
      <w:r>
        <w:t>A) Lord Byron</w:t>
      </w:r>
    </w:p>
    <w:p>
      <w:pPr>
        <w:spacing w:after="0"/>
      </w:pPr>
      <w:r>
        <w:t>B) Thomas Hardy</w:t>
      </w:r>
    </w:p>
    <w:p>
      <w:pPr>
        <w:spacing w:after="0"/>
      </w:pPr>
      <w:r>
        <w:t>C) Percy Snow</w:t>
      </w:r>
    </w:p>
    <w:p>
      <w:pPr>
        <w:spacing w:after="0"/>
      </w:pPr>
      <w:r>
        <w:t>D) Bernard Shaw</w:t>
      </w:r>
    </w:p>
    <w:p>
      <w:pPr>
        <w:spacing w:after="80"/>
      </w:pPr>
      <w:r>
        <w:t>---------------------------------</w:t>
      </w:r>
    </w:p>
    <w:p>
      <w:pPr>
        <w:spacing w:after="80"/>
      </w:pPr>
      <w:r>
        <w:rPr>
          <w:b/>
        </w:rPr>
        <w:t>16-savol. What is intensive reading?</w:t>
      </w:r>
    </w:p>
    <w:p>
      <w:pPr>
        <w:spacing w:after="0"/>
      </w:pPr>
      <w:r>
        <w:t>A) Reading by concentrating on specific details and ideas in the text for the languae sake</w:t>
      </w:r>
    </w:p>
    <w:p>
      <w:pPr>
        <w:spacing w:after="0"/>
      </w:pPr>
      <w:r>
        <w:t>B) Reading a text for getting specific information such as dates, names, details, etc</w:t>
      </w:r>
    </w:p>
    <w:p>
      <w:pPr>
        <w:spacing w:after="0"/>
      </w:pPr>
      <w:r>
        <w:t>C) Reading a text for understanding its gist (general idea)</w:t>
      </w:r>
    </w:p>
    <w:p>
      <w:pPr>
        <w:spacing w:after="0"/>
      </w:pPr>
      <w:r>
        <w:t>D) Reading by paying attention to wide range of details and ideas in the text</w:t>
      </w:r>
    </w:p>
    <w:p>
      <w:pPr>
        <w:spacing w:after="80"/>
      </w:pPr>
      <w:r>
        <w:t>---------------------------------</w:t>
      </w:r>
    </w:p>
    <w:p>
      <w:pPr>
        <w:spacing w:after="80"/>
      </w:pPr>
      <w:r>
        <w:rPr>
          <w:b/>
        </w:rPr>
        <w:t>17-savol. Who is the best known as the author of a sequence of novels entitled Strangers and Brothers depicting intellectuals in academic and government settings in the modern area?</w:t>
      </w:r>
    </w:p>
    <w:p>
      <w:pPr>
        <w:spacing w:after="0"/>
      </w:pPr>
      <w:r>
        <w:t>A) Percy Bysshe Shelley</w:t>
      </w:r>
    </w:p>
    <w:p>
      <w:pPr>
        <w:spacing w:after="0"/>
      </w:pPr>
      <w:r>
        <w:t>B) Thomas Hardy</w:t>
      </w:r>
    </w:p>
    <w:p>
      <w:pPr>
        <w:spacing w:after="0"/>
      </w:pPr>
      <w:r>
        <w:t>C) Graham Greene</w:t>
      </w:r>
    </w:p>
    <w:p>
      <w:pPr>
        <w:spacing w:after="0"/>
      </w:pPr>
      <w:r>
        <w:t>D) Percy Snow</w:t>
      </w:r>
    </w:p>
    <w:p>
      <w:pPr>
        <w:spacing w:after="80"/>
      </w:pPr>
      <w:r>
        <w:t>---------------------------------</w:t>
      </w:r>
    </w:p>
    <w:p>
      <w:pPr>
        <w:spacing w:after="80"/>
      </w:pPr>
      <w:r>
        <w:rPr>
          <w:b/>
        </w:rPr>
        <w:t>18-savol. What does 'savage' mean?</w:t>
      </w:r>
    </w:p>
    <w:p>
      <w:pPr>
        <w:spacing w:after="0"/>
      </w:pPr>
      <w:r>
        <w:t>A) Someone who cares about the consequences of their words or actions</w:t>
      </w:r>
    </w:p>
    <w:p>
      <w:pPr>
        <w:spacing w:after="0"/>
      </w:pPr>
      <w:r>
        <w:t xml:space="preserve">B) Something or someone that is violent, fierce and uncontrollable  </w:t>
      </w:r>
    </w:p>
    <w:p>
      <w:pPr>
        <w:spacing w:after="0"/>
      </w:pPr>
      <w:r>
        <w:t>C) Something, particularly food, which is really tasty</w:t>
      </w:r>
    </w:p>
    <w:p>
      <w:pPr>
        <w:spacing w:after="0"/>
      </w:pPr>
      <w:r>
        <w:t>D) Knock over a hot drink</w:t>
      </w:r>
    </w:p>
    <w:p>
      <w:pPr>
        <w:spacing w:after="80"/>
      </w:pPr>
      <w:r>
        <w:t>---------------------------------</w:t>
      </w:r>
    </w:p>
    <w:p>
      <w:pPr>
        <w:spacing w:after="80"/>
      </w:pPr>
      <w:r>
        <w:rPr>
          <w:b/>
        </w:rPr>
        <w:t>19-savol. The cheetah is … fastest mammal.</w:t>
      </w:r>
    </w:p>
    <w:p>
      <w:pPr>
        <w:spacing w:after="0"/>
      </w:pPr>
      <w:r>
        <w:t>A) An</w:t>
      </w:r>
    </w:p>
    <w:p>
      <w:pPr>
        <w:spacing w:after="0"/>
      </w:pPr>
      <w:r>
        <w:t>B) -</w:t>
      </w:r>
    </w:p>
    <w:p>
      <w:pPr>
        <w:spacing w:after="0"/>
      </w:pPr>
      <w:r>
        <w:t>C) the</w:t>
      </w:r>
    </w:p>
    <w:p>
      <w:pPr>
        <w:spacing w:after="0"/>
      </w:pPr>
      <w:r>
        <w:t xml:space="preserve">D) a </w:t>
      </w:r>
    </w:p>
    <w:p>
      <w:pPr>
        <w:spacing w:after="80"/>
      </w:pPr>
      <w:r>
        <w:t>---------------------------------</w:t>
      </w:r>
    </w:p>
    <w:p>
      <w:pPr>
        <w:spacing w:after="80"/>
      </w:pPr>
      <w:r>
        <w:rPr>
          <w:b/>
        </w:rPr>
        <w:t>20-savol.  How many books were completed in 28 years by Venerable Bede,?</w:t>
      </w:r>
    </w:p>
    <w:p>
      <w:pPr>
        <w:spacing w:after="0"/>
      </w:pPr>
      <w:r>
        <w:t>A) 45</w:t>
      </w:r>
    </w:p>
    <w:p>
      <w:pPr>
        <w:spacing w:after="0"/>
      </w:pPr>
      <w:r>
        <w:t>B) 40</w:t>
      </w:r>
    </w:p>
    <w:p>
      <w:pPr>
        <w:spacing w:after="0"/>
      </w:pPr>
      <w:r>
        <w:t>C) 50</w:t>
      </w:r>
    </w:p>
    <w:p>
      <w:pPr>
        <w:spacing w:after="0"/>
      </w:pPr>
      <w:r>
        <w:t>D) 28</w:t>
      </w:r>
    </w:p>
    <w:p>
      <w:pPr>
        <w:spacing w:after="80"/>
      </w:pPr>
      <w:r>
        <w:t>---------------------------------</w:t>
      </w:r>
    </w:p>
    <w:p>
      <w:pPr>
        <w:spacing w:after="80"/>
      </w:pPr>
      <w:r>
        <w:rPr>
          <w:b/>
        </w:rPr>
        <w:t>21-savol. What is the purpose of realia in language teaching?</w:t>
      </w:r>
    </w:p>
    <w:p>
      <w:pPr>
        <w:spacing w:after="0"/>
      </w:pPr>
      <w:r>
        <w:t>A) Simplifying vocabulary</w:t>
      </w:r>
    </w:p>
    <w:p>
      <w:pPr>
        <w:spacing w:after="0"/>
      </w:pPr>
      <w:r>
        <w:t>B) Limiting creativity</w:t>
      </w:r>
    </w:p>
    <w:p>
      <w:pPr>
        <w:spacing w:after="0"/>
      </w:pPr>
      <w:r>
        <w:t>C) Avoiding interaction</w:t>
      </w:r>
    </w:p>
    <w:p>
      <w:pPr>
        <w:spacing w:after="0"/>
      </w:pPr>
      <w:r>
        <w:t>D) Bringing real-world objects into the classroom</w:t>
      </w:r>
    </w:p>
    <w:p>
      <w:pPr>
        <w:spacing w:after="80"/>
      </w:pPr>
      <w:r>
        <w:t>---------------------------------</w:t>
      </w:r>
    </w:p>
    <w:p>
      <w:pPr>
        <w:spacing w:after="80"/>
      </w:pPr>
      <w:r>
        <w:rPr>
          <w:b/>
        </w:rPr>
        <w:t>22-savol. What is the focus of process writing?</w:t>
      </w:r>
    </w:p>
    <w:p>
      <w:pPr>
        <w:spacing w:after="0"/>
      </w:pPr>
      <w:r>
        <w:t>A)  Emphasizing the final product</w:t>
      </w:r>
    </w:p>
    <w:p>
      <w:pPr>
        <w:spacing w:after="0"/>
      </w:pPr>
      <w:r>
        <w:t>B)  Ignoring feedback</w:t>
      </w:r>
    </w:p>
    <w:p>
      <w:pPr>
        <w:spacing w:after="0"/>
      </w:pPr>
      <w:r>
        <w:t>C) Developing ideas through stages</w:t>
      </w:r>
    </w:p>
    <w:p>
      <w:pPr>
        <w:spacing w:after="0"/>
      </w:pPr>
      <w:r>
        <w:t>D) Memorizing grammar rules</w:t>
      </w:r>
    </w:p>
    <w:p>
      <w:pPr>
        <w:spacing w:after="80"/>
      </w:pPr>
      <w:r>
        <w:t>---------------------------------</w:t>
      </w:r>
    </w:p>
    <w:p>
      <w:pPr>
        <w:spacing w:after="80"/>
      </w:pPr>
      <w:r>
        <w:rPr>
          <w:b/>
        </w:rPr>
        <w:t>23-savol. Peer correction is ....</w:t>
      </w:r>
    </w:p>
    <w:p>
      <w:pPr>
        <w:spacing w:after="0"/>
      </w:pPr>
      <w:r>
        <w:t>A) Student’s use of building words with correct pronunciation.</w:t>
      </w:r>
    </w:p>
    <w:p>
      <w:pPr>
        <w:spacing w:after="0"/>
      </w:pPr>
      <w:r>
        <w:t>B) Make students stay silent</w:t>
      </w:r>
    </w:p>
    <w:p>
      <w:pPr>
        <w:spacing w:after="0"/>
      </w:pPr>
      <w:r>
        <w:t>C) Encouraging students to help each other in a cooperative not competitive spirit</w:t>
      </w:r>
    </w:p>
    <w:p>
      <w:pPr>
        <w:spacing w:after="0"/>
      </w:pPr>
      <w:r>
        <w:t>D) All answers are correct</w:t>
      </w:r>
    </w:p>
    <w:p>
      <w:pPr>
        <w:spacing w:after="80"/>
      </w:pPr>
      <w:r>
        <w:t>---------------------------------</w:t>
      </w:r>
    </w:p>
    <w:p>
      <w:pPr>
        <w:spacing w:after="80"/>
      </w:pPr>
      <w:r>
        <w:rPr>
          <w:b/>
        </w:rPr>
        <w:t xml:space="preserve">24-savol. Slangs are the kernel of … </w:t>
      </w:r>
    </w:p>
    <w:p>
      <w:pPr>
        <w:spacing w:after="0"/>
      </w:pPr>
      <w:r>
        <w:t>A) . Literary words.</w:t>
      </w:r>
    </w:p>
    <w:p>
      <w:pPr>
        <w:spacing w:after="0"/>
      </w:pPr>
      <w:r>
        <w:t>B) Colloquial speech</w:t>
      </w:r>
    </w:p>
    <w:p>
      <w:pPr>
        <w:spacing w:after="0"/>
      </w:pPr>
      <w:r>
        <w:t>C) . Common words.</w:t>
      </w:r>
    </w:p>
    <w:p>
      <w:pPr>
        <w:spacing w:after="0"/>
      </w:pPr>
      <w:r>
        <w:t>D) Neutral words.</w:t>
      </w:r>
    </w:p>
    <w:p>
      <w:pPr>
        <w:spacing w:after="80"/>
      </w:pPr>
      <w:r>
        <w:t>---------------------------------</w:t>
      </w:r>
    </w:p>
    <w:p>
      <w:pPr>
        <w:spacing w:after="80"/>
      </w:pPr>
      <w:r>
        <w:rPr>
          <w:b/>
        </w:rPr>
        <w:t>25-savol. How do cooperative learning activities help students?</w:t>
      </w:r>
    </w:p>
    <w:p>
      <w:pPr>
        <w:spacing w:after="0"/>
      </w:pPr>
      <w:r>
        <w:t>A) By emphasizing competition</w:t>
      </w:r>
    </w:p>
    <w:p>
      <w:pPr>
        <w:spacing w:after="0"/>
      </w:pPr>
      <w:r>
        <w:t>B) By promoting teamwork</w:t>
      </w:r>
    </w:p>
    <w:p>
      <w:pPr>
        <w:spacing w:after="0"/>
      </w:pPr>
      <w:r>
        <w:t>C)  By reducing participation</w:t>
      </w:r>
    </w:p>
    <w:p>
      <w:pPr>
        <w:spacing w:after="0"/>
      </w:pPr>
      <w:r>
        <w:t>D)  By isolating individuals</w:t>
      </w:r>
    </w:p>
    <w:p>
      <w:pPr>
        <w:spacing w:after="80"/>
      </w:pPr>
      <w:r>
        <w:t>---------------------------------</w:t>
      </w:r>
    </w:p>
    <w:p>
      <w:pPr>
        <w:spacing w:after="80"/>
      </w:pPr>
      <w:r>
        <w:rPr>
          <w:b/>
        </w:rPr>
        <w:t xml:space="preserve">26-savol. ………….. – are words of foreign origin which have not entirely been assimilated into the English language. </w:t>
      </w:r>
    </w:p>
    <w:p>
      <w:pPr>
        <w:spacing w:after="0"/>
      </w:pPr>
      <w:r>
        <w:t>A) barbarisms</w:t>
      </w:r>
    </w:p>
    <w:p>
      <w:pPr>
        <w:spacing w:after="0"/>
      </w:pPr>
      <w:r>
        <w:t>B) historical words</w:t>
      </w:r>
    </w:p>
    <w:p>
      <w:pPr>
        <w:spacing w:after="0"/>
      </w:pPr>
      <w:r>
        <w:t>C) foreignisms</w:t>
      </w:r>
    </w:p>
    <w:p>
      <w:pPr>
        <w:spacing w:after="0"/>
      </w:pPr>
      <w:r>
        <w:t>D) archaic words</w:t>
      </w:r>
    </w:p>
    <w:p>
      <w:pPr>
        <w:spacing w:after="80"/>
      </w:pPr>
      <w:r>
        <w:t>---------------------------------</w:t>
      </w:r>
    </w:p>
    <w:p>
      <w:pPr>
        <w:spacing w:after="80"/>
      </w:pPr>
      <w:r>
        <w:rPr>
          <w:b/>
        </w:rPr>
        <w:t>27-savol. Find out the words which consist of two or more stems.</w:t>
      </w:r>
    </w:p>
    <w:p>
      <w:pPr>
        <w:spacing w:after="0"/>
      </w:pPr>
      <w:r>
        <w:t>A) bluebell, blackboard, mad-doctor,</w:t>
      </w:r>
    </w:p>
    <w:p>
      <w:pPr>
        <w:spacing w:after="0"/>
      </w:pPr>
      <w:r>
        <w:t>B) school, companion</w:t>
      </w:r>
    </w:p>
    <w:p>
      <w:pPr>
        <w:spacing w:after="0"/>
      </w:pPr>
      <w:r>
        <w:t>C) blackboard ,gardener, output</w:t>
      </w:r>
    </w:p>
    <w:p>
      <w:pPr>
        <w:spacing w:after="0"/>
      </w:pPr>
      <w:r>
        <w:t>D) book, reader, receiver</w:t>
      </w:r>
    </w:p>
    <w:p>
      <w:pPr>
        <w:spacing w:after="80"/>
      </w:pPr>
      <w:r>
        <w:t>---------------------------------</w:t>
      </w:r>
    </w:p>
    <w:p>
      <w:pPr>
        <w:spacing w:after="80"/>
      </w:pPr>
      <w:r>
        <w:rPr>
          <w:b/>
        </w:rPr>
        <w:t>28-savol. The President decided to call __________ his visit to Europe. (not to go ahead with something)</w:t>
      </w:r>
    </w:p>
    <w:p>
      <w:pPr>
        <w:spacing w:after="0"/>
      </w:pPr>
      <w:r>
        <w:t>A) Out</w:t>
      </w:r>
    </w:p>
    <w:p>
      <w:pPr>
        <w:spacing w:after="0"/>
      </w:pPr>
      <w:r>
        <w:t>B) off</w:t>
      </w:r>
    </w:p>
    <w:p>
      <w:pPr>
        <w:spacing w:after="0"/>
      </w:pPr>
      <w:r>
        <w:t>C) In</w:t>
      </w:r>
    </w:p>
    <w:p>
      <w:pPr>
        <w:spacing w:after="0"/>
      </w:pPr>
      <w:r>
        <w:t>D) On</w:t>
      </w:r>
    </w:p>
    <w:p>
      <w:pPr>
        <w:spacing w:after="80"/>
      </w:pPr>
      <w:r>
        <w:t>---------------------------------</w:t>
      </w:r>
    </w:p>
    <w:p>
      <w:pPr>
        <w:spacing w:after="80"/>
      </w:pPr>
      <w:r>
        <w:rPr>
          <w:b/>
        </w:rPr>
        <w:t>29-savol. What types of tests do we have?</w:t>
      </w:r>
    </w:p>
    <w:p>
      <w:pPr>
        <w:spacing w:after="0"/>
      </w:pPr>
      <w:r>
        <w:t>A) Traditional, multiple choice</w:t>
      </w:r>
    </w:p>
    <w:p>
      <w:pPr>
        <w:spacing w:after="0"/>
      </w:pPr>
      <w:r>
        <w:t>B) Proficiency tests, achievement tests, diagnostic tests, placement tests</w:t>
      </w:r>
    </w:p>
    <w:p>
      <w:pPr>
        <w:spacing w:after="0"/>
      </w:pPr>
      <w:r>
        <w:t>C) Non traditional</w:t>
      </w:r>
    </w:p>
    <w:p>
      <w:pPr>
        <w:spacing w:after="0"/>
      </w:pPr>
      <w:r>
        <w:t>D) Proficiency tests, achievement tests</w:t>
      </w:r>
    </w:p>
    <w:p>
      <w:pPr>
        <w:spacing w:after="80"/>
      </w:pPr>
      <w:r>
        <w:t>---------------------------------</w:t>
      </w:r>
    </w:p>
    <w:p>
      <w:pPr>
        <w:spacing w:after="80"/>
      </w:pPr>
      <w:r>
        <w:rPr>
          <w:b/>
        </w:rPr>
        <w:t>30-savol. In which activity students may create their own story and draw several sequential pictures that describe story?</w:t>
      </w:r>
    </w:p>
    <w:p>
      <w:pPr>
        <w:spacing w:after="0"/>
      </w:pPr>
      <w:r>
        <w:t>A) Story forming</w:t>
      </w:r>
    </w:p>
    <w:p>
      <w:pPr>
        <w:spacing w:after="0"/>
      </w:pPr>
      <w:r>
        <w:t>B) Brain storming</w:t>
      </w:r>
    </w:p>
    <w:p>
      <w:pPr>
        <w:spacing w:after="0"/>
      </w:pPr>
      <w:r>
        <w:t>C) Story narrating through the pictures</w:t>
      </w:r>
    </w:p>
    <w:p>
      <w:pPr>
        <w:spacing w:after="0"/>
      </w:pPr>
      <w:r>
        <w:t>D) Interviews</w:t>
      </w:r>
    </w:p>
    <w:p>
      <w:pPr>
        <w:spacing w:after="80"/>
      </w:pPr>
      <w:r>
        <w:t>---------------------------------</w:t>
      </w:r>
    </w:p>
    <w:p>
      <w:pPr>
        <w:spacing w:after="80"/>
      </w:pPr>
      <w:r>
        <w:rPr>
          <w:b/>
        </w:rPr>
        <w:t>31-savol. Which of the following activities helps students to practice speaking in long turns?</w:t>
      </w:r>
    </w:p>
    <w:p>
      <w:pPr>
        <w:spacing w:after="0"/>
      </w:pPr>
      <w:r>
        <w:t>A) Information gap activity</w:t>
      </w:r>
    </w:p>
    <w:p>
      <w:pPr>
        <w:spacing w:after="0"/>
      </w:pPr>
      <w:r>
        <w:t>B) Simulations</w:t>
      </w:r>
    </w:p>
    <w:p>
      <w:pPr>
        <w:spacing w:after="0"/>
      </w:pPr>
      <w:r>
        <w:t>C) Role play</w:t>
      </w:r>
    </w:p>
    <w:p>
      <w:pPr>
        <w:spacing w:after="0"/>
      </w:pPr>
      <w:r>
        <w:t>D) Telling stories</w:t>
      </w:r>
    </w:p>
    <w:p>
      <w:pPr>
        <w:spacing w:after="80"/>
      </w:pPr>
      <w:r>
        <w:t>---------------------------------</w:t>
      </w:r>
    </w:p>
    <w:p>
      <w:pPr>
        <w:spacing w:after="80"/>
      </w:pPr>
      <w:r>
        <w:rPr>
          <w:b/>
        </w:rPr>
        <w:t xml:space="preserve">32-savol. …….. – is very subjective and the most colloquial of the all substyles of the publicistic style. </w:t>
      </w:r>
    </w:p>
    <w:p>
      <w:pPr>
        <w:spacing w:after="0"/>
      </w:pPr>
      <w:r>
        <w:t>A) the newspaper</w:t>
      </w:r>
    </w:p>
    <w:p>
      <w:pPr>
        <w:spacing w:after="0"/>
      </w:pPr>
      <w:r>
        <w:t>B)  the essay</w:t>
      </w:r>
    </w:p>
    <w:p>
      <w:pPr>
        <w:spacing w:after="0"/>
      </w:pPr>
      <w:r>
        <w:t>C) headlines</w:t>
      </w:r>
    </w:p>
    <w:p>
      <w:pPr>
        <w:spacing w:after="0"/>
      </w:pPr>
      <w:r>
        <w:t>D) advertisement</w:t>
      </w:r>
    </w:p>
    <w:p>
      <w:pPr>
        <w:spacing w:after="80"/>
      </w:pPr>
      <w:r>
        <w:t>---------------------------------</w:t>
      </w:r>
    </w:p>
    <w:p>
      <w:pPr>
        <w:spacing w:after="80"/>
      </w:pPr>
      <w:r>
        <w:rPr>
          <w:b/>
        </w:rPr>
        <w:t xml:space="preserve">33-savol. Compound words contain </w:t>
      </w:r>
    </w:p>
    <w:p>
      <w:pPr>
        <w:spacing w:after="0"/>
      </w:pPr>
      <w:r>
        <w:t xml:space="preserve">A) not less than two free morphemes     </w:t>
      </w:r>
    </w:p>
    <w:p>
      <w:pPr>
        <w:spacing w:after="0"/>
      </w:pPr>
      <w:r>
        <w:t xml:space="preserve">B) one free morpheme and affixes      </w:t>
      </w:r>
    </w:p>
    <w:p>
      <w:pPr>
        <w:spacing w:after="0"/>
      </w:pPr>
      <w:r>
        <w:t xml:space="preserve">C) one free morpheme     </w:t>
      </w:r>
    </w:p>
    <w:p>
      <w:pPr>
        <w:spacing w:after="0"/>
      </w:pPr>
      <w:r>
        <w:t>D) not less than two morphemes of which at least one is bound</w:t>
      </w:r>
    </w:p>
    <w:p>
      <w:pPr>
        <w:spacing w:after="80"/>
      </w:pPr>
      <w:r>
        <w:t>---------------------------------</w:t>
      </w:r>
    </w:p>
    <w:p>
      <w:pPr>
        <w:spacing w:after="80"/>
      </w:pPr>
      <w:r>
        <w:rPr>
          <w:b/>
        </w:rPr>
        <w:t>34-savol. Hey! Why … so sad?</w:t>
      </w:r>
    </w:p>
    <w:p>
      <w:pPr>
        <w:spacing w:after="0"/>
      </w:pPr>
      <w:r>
        <w:t>A) Are you looking</w:t>
      </w:r>
    </w:p>
    <w:p>
      <w:pPr>
        <w:spacing w:after="0"/>
      </w:pPr>
      <w:r>
        <w:t>B) do you look</w:t>
      </w:r>
    </w:p>
    <w:p>
      <w:pPr>
        <w:spacing w:after="0"/>
      </w:pPr>
      <w:r>
        <w:t>C) Have you look</w:t>
      </w:r>
    </w:p>
    <w:p>
      <w:pPr>
        <w:spacing w:after="0"/>
      </w:pPr>
      <w:r>
        <w:t>D) Are you looks</w:t>
      </w:r>
    </w:p>
    <w:p>
      <w:pPr>
        <w:spacing w:after="80"/>
      </w:pPr>
      <w:r>
        <w:t>---------------------------------</w:t>
      </w:r>
    </w:p>
    <w:p>
      <w:pPr>
        <w:spacing w:after="80"/>
      </w:pPr>
      <w:r>
        <w:rPr>
          <w:b/>
        </w:rPr>
        <w:t>35-savol.  If you ___ him yesterday he ___ you everything</w:t>
      </w:r>
    </w:p>
    <w:p>
      <w:pPr>
        <w:spacing w:after="0"/>
      </w:pPr>
      <w:r>
        <w:t>A) asked / would tell</w:t>
      </w:r>
    </w:p>
    <w:p>
      <w:pPr>
        <w:spacing w:after="0"/>
      </w:pPr>
      <w:r>
        <w:t>B) asked / told</w:t>
      </w:r>
    </w:p>
    <w:p>
      <w:pPr>
        <w:spacing w:after="0"/>
      </w:pPr>
      <w:r>
        <w:t>C) has asked / will tell</w:t>
      </w:r>
    </w:p>
    <w:p>
      <w:pPr>
        <w:spacing w:after="0"/>
      </w:pPr>
      <w:r>
        <w:t xml:space="preserve">D) had asked / would have told </w:t>
      </w:r>
    </w:p>
    <w:p>
      <w:pPr>
        <w:spacing w:after="80"/>
      </w:pPr>
      <w:r>
        <w:t>---------------------------------</w:t>
      </w:r>
    </w:p>
    <w:p>
      <w:pPr>
        <w:spacing w:after="80"/>
      </w:pPr>
      <w:r>
        <w:rPr>
          <w:b/>
        </w:rPr>
        <w:t xml:space="preserve">36-savol. The bookish variation of the word kid is … </w:t>
      </w:r>
    </w:p>
    <w:p>
      <w:pPr>
        <w:spacing w:after="0"/>
      </w:pPr>
      <w:r>
        <w:t>A) Daughter</w:t>
      </w:r>
    </w:p>
    <w:p>
      <w:pPr>
        <w:spacing w:after="0"/>
      </w:pPr>
      <w:r>
        <w:t>B) . Son</w:t>
      </w:r>
    </w:p>
    <w:p>
      <w:pPr>
        <w:spacing w:after="0"/>
      </w:pPr>
      <w:r>
        <w:t>C) Infant</w:t>
      </w:r>
    </w:p>
    <w:p>
      <w:pPr>
        <w:spacing w:after="0"/>
      </w:pPr>
      <w:r>
        <w:t>D) . Child</w:t>
      </w:r>
    </w:p>
    <w:p>
      <w:pPr>
        <w:spacing w:after="80"/>
      </w:pPr>
      <w:r>
        <w:t>---------------------------------</w:t>
      </w:r>
    </w:p>
    <w:p>
      <w:pPr>
        <w:spacing w:after="80"/>
      </w:pPr>
      <w:r>
        <w:rPr>
          <w:b/>
        </w:rPr>
        <w:t>37-savol. What kind of words consists of one root morpheme?</w:t>
      </w:r>
    </w:p>
    <w:p>
      <w:pPr>
        <w:spacing w:after="0"/>
      </w:pPr>
      <w:r>
        <w:t>A) Synchronic</w:t>
      </w:r>
    </w:p>
    <w:p>
      <w:pPr>
        <w:spacing w:after="0"/>
      </w:pPr>
      <w:r>
        <w:t>B) Polymorphemic</w:t>
      </w:r>
    </w:p>
    <w:p>
      <w:pPr>
        <w:spacing w:after="0"/>
      </w:pPr>
      <w:r>
        <w:t>C) Diachronic</w:t>
      </w:r>
    </w:p>
    <w:p>
      <w:pPr>
        <w:spacing w:after="0"/>
      </w:pPr>
      <w:r>
        <w:t>D) Monomorphemic</w:t>
      </w:r>
    </w:p>
    <w:p>
      <w:pPr>
        <w:spacing w:after="80"/>
      </w:pPr>
      <w:r>
        <w:t>---------------------------------</w:t>
      </w:r>
    </w:p>
    <w:p>
      <w:pPr>
        <w:spacing w:after="80"/>
      </w:pPr>
      <w:r>
        <w:rPr>
          <w:b/>
        </w:rPr>
        <w:t>38-savol. How does CLIL benefit learners?</w:t>
      </w:r>
    </w:p>
    <w:p>
      <w:pPr>
        <w:spacing w:after="0"/>
      </w:pPr>
      <w:r>
        <w:t>A) By integrating content and language</w:t>
      </w:r>
    </w:p>
    <w:p>
      <w:pPr>
        <w:spacing w:after="0"/>
      </w:pPr>
      <w:r>
        <w:t>B) By avoiding real-world contexts</w:t>
      </w:r>
    </w:p>
    <w:p>
      <w:pPr>
        <w:spacing w:after="0"/>
      </w:pPr>
      <w:r>
        <w:t>C) By limiting communication</w:t>
      </w:r>
    </w:p>
    <w:p>
      <w:pPr>
        <w:spacing w:after="0"/>
      </w:pPr>
      <w:r>
        <w:t>D) By focusing on translation</w:t>
      </w:r>
    </w:p>
    <w:p>
      <w:pPr>
        <w:spacing w:after="80"/>
      </w:pPr>
      <w:r>
        <w:t>---------------------------------</w:t>
      </w:r>
    </w:p>
    <w:p>
      <w:pPr>
        <w:spacing w:after="80"/>
      </w:pPr>
      <w:r>
        <w:rPr>
          <w:b/>
        </w:rPr>
        <w:t>39-savol. This is the part of the letter that includes a word like sincerely and your name</w:t>
      </w:r>
    </w:p>
    <w:p>
      <w:pPr>
        <w:spacing w:after="0"/>
      </w:pPr>
      <w:r>
        <w:t>A) Closing</w:t>
      </w:r>
    </w:p>
    <w:p>
      <w:pPr>
        <w:spacing w:after="0"/>
      </w:pPr>
      <w:r>
        <w:t>B) Opening</w:t>
      </w:r>
    </w:p>
    <w:p>
      <w:pPr>
        <w:spacing w:after="0"/>
      </w:pPr>
      <w:r>
        <w:t>C) Body</w:t>
      </w:r>
    </w:p>
    <w:p>
      <w:pPr>
        <w:spacing w:after="0"/>
      </w:pPr>
      <w:r>
        <w:t>D) Heading</w:t>
      </w:r>
    </w:p>
    <w:p>
      <w:pPr>
        <w:spacing w:after="80"/>
      </w:pPr>
      <w:r>
        <w:t>---------------------------------</w:t>
      </w:r>
    </w:p>
    <w:p>
      <w:pPr>
        <w:spacing w:after="80"/>
      </w:pPr>
      <w:r>
        <w:rPr>
          <w:b/>
        </w:rPr>
        <w:t>40-savol. How is competency-based education defined?</w:t>
      </w:r>
    </w:p>
    <w:p>
      <w:pPr>
        <w:spacing w:after="0"/>
      </w:pPr>
      <w:r>
        <w:t>A) Without teaching aids</w:t>
      </w:r>
    </w:p>
    <w:p>
      <w:pPr>
        <w:spacing w:after="0"/>
      </w:pPr>
      <w:r>
        <w:t>B) Lack of interaction</w:t>
      </w:r>
    </w:p>
    <w:p>
      <w:pPr>
        <w:spacing w:after="0"/>
      </w:pPr>
      <w:r>
        <w:t>C) Based on practical skills</w:t>
      </w:r>
    </w:p>
    <w:p>
      <w:pPr>
        <w:spacing w:after="0"/>
      </w:pPr>
      <w:r>
        <w:t>D) Based on theory</w:t>
      </w:r>
    </w:p>
    <w:p>
      <w:pPr>
        <w:spacing w:after="80"/>
      </w:pPr>
      <w:r>
        <w:t>---------------------------------</w:t>
      </w:r>
    </w:p>
    <w:p>
      <w:pPr>
        <w:spacing w:after="80"/>
      </w:pPr>
      <w:r>
        <w:rPr>
          <w:b/>
        </w:rPr>
        <w:t>41-savol. Which approach can be applied to learners at a higher level who enjoy doing exercises on language but have already studied the structures?</w:t>
      </w:r>
    </w:p>
    <w:p>
      <w:pPr>
        <w:spacing w:after="0"/>
      </w:pPr>
      <w:r>
        <w:t>A) Task-based Learning</w:t>
      </w:r>
    </w:p>
    <w:p>
      <w:pPr>
        <w:spacing w:after="0"/>
      </w:pPr>
      <w:r>
        <w:t>B) Test-teach-test</w:t>
      </w:r>
    </w:p>
    <w:p>
      <w:pPr>
        <w:spacing w:after="0"/>
      </w:pPr>
      <w:r>
        <w:t>C) Situational Language Teaching</w:t>
      </w:r>
    </w:p>
    <w:p>
      <w:pPr>
        <w:spacing w:after="0"/>
      </w:pPr>
      <w:r>
        <w:t>D) Presentation, Practice and Production</w:t>
      </w:r>
    </w:p>
    <w:p>
      <w:pPr>
        <w:spacing w:after="80"/>
      </w:pPr>
      <w:r>
        <w:t>---------------------------------</w:t>
      </w:r>
    </w:p>
    <w:p>
      <w:pPr>
        <w:spacing w:after="80"/>
      </w:pPr>
      <w:r>
        <w:rPr>
          <w:b/>
        </w:rPr>
        <w:t>42-savol.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morphemic structure and a word</w:t>
      </w:r>
    </w:p>
    <w:p>
      <w:pPr>
        <w:spacing w:after="0"/>
      </w:pPr>
      <w:r>
        <w:t>D) Relationship between affixes</w:t>
      </w:r>
    </w:p>
    <w:p>
      <w:pPr>
        <w:spacing w:after="80"/>
      </w:pPr>
      <w:r>
        <w:t>---------------------------------</w:t>
      </w:r>
    </w:p>
    <w:p>
      <w:pPr>
        <w:spacing w:after="80"/>
      </w:pPr>
      <w:r>
        <w:rPr>
          <w:b/>
        </w:rPr>
        <w:t>43-savol. . How we can call the Logical Meaning also sometimes</w:t>
      </w:r>
    </w:p>
    <w:p>
      <w:pPr>
        <w:spacing w:after="0"/>
      </w:pPr>
      <w:r>
        <w:t>A) . Distinctive, theoretical, real.</w:t>
      </w:r>
    </w:p>
    <w:p>
      <w:pPr>
        <w:spacing w:after="0"/>
      </w:pPr>
      <w:r>
        <w:t>B) Lexical, phonetic.</w:t>
      </w:r>
    </w:p>
    <w:p>
      <w:pPr>
        <w:spacing w:after="0"/>
      </w:pPr>
      <w:r>
        <w:t xml:space="preserve">C)  Denotative, referential, direct. </w:t>
      </w:r>
    </w:p>
    <w:p>
      <w:pPr>
        <w:spacing w:after="0"/>
      </w:pPr>
      <w:r>
        <w:t>D) Morphological, syntactical, professional.</w:t>
      </w:r>
    </w:p>
    <w:p>
      <w:pPr>
        <w:spacing w:after="80"/>
      </w:pPr>
      <w:r>
        <w:t>---------------------------------</w:t>
      </w:r>
    </w:p>
    <w:p>
      <w:pPr>
        <w:spacing w:after="80"/>
      </w:pPr>
      <w:r>
        <w:rPr>
          <w:b/>
        </w:rPr>
        <w:t>44-savol. “... teaches the written language as the highest priority in learning a foreign language.”</w:t>
      </w:r>
    </w:p>
    <w:p>
      <w:pPr>
        <w:spacing w:after="0"/>
      </w:pPr>
      <w:r>
        <w:t>A) Communicative Methods</w:t>
      </w:r>
    </w:p>
    <w:p>
      <w:pPr>
        <w:spacing w:after="0"/>
      </w:pPr>
      <w:r>
        <w:t>B) Oral Method</w:t>
      </w:r>
    </w:p>
    <w:p>
      <w:pPr>
        <w:spacing w:after="0"/>
      </w:pPr>
      <w:r>
        <w:t>C) Structural Approach</w:t>
      </w:r>
    </w:p>
    <w:p>
      <w:pPr>
        <w:spacing w:after="0"/>
      </w:pPr>
      <w:r>
        <w:t>D) Traditional method</w:t>
      </w:r>
    </w:p>
    <w:p>
      <w:pPr>
        <w:spacing w:after="80"/>
      </w:pPr>
      <w:r>
        <w:t>---------------------------------</w:t>
      </w:r>
    </w:p>
    <w:p>
      <w:pPr>
        <w:spacing w:after="80"/>
      </w:pPr>
      <w:r>
        <w:rPr>
          <w:b/>
        </w:rPr>
        <w:t>45-savol.  This writer was enslaved by Britain and we can see his pessimistic view on life from his works. Who is he?</w:t>
      </w:r>
    </w:p>
    <w:p>
      <w:pPr>
        <w:spacing w:after="0"/>
      </w:pPr>
      <w:r>
        <w:t>A) William Shakespeare</w:t>
      </w:r>
    </w:p>
    <w:p>
      <w:pPr>
        <w:spacing w:after="0"/>
      </w:pPr>
      <w:r>
        <w:t>B) James Joyce</w:t>
      </w:r>
    </w:p>
    <w:p>
      <w:pPr>
        <w:spacing w:after="0"/>
      </w:pPr>
      <w:r>
        <w:t>C) Richard Aldington</w:t>
      </w:r>
    </w:p>
    <w:p>
      <w:pPr>
        <w:spacing w:after="0"/>
      </w:pPr>
      <w:r>
        <w:t>D) Graham Greene</w:t>
      </w:r>
    </w:p>
    <w:p>
      <w:pPr>
        <w:spacing w:after="80"/>
      </w:pPr>
      <w:r>
        <w:t>---------------------------------</w:t>
      </w:r>
    </w:p>
    <w:p>
      <w:pPr>
        <w:spacing w:after="80"/>
      </w:pPr>
      <w:r>
        <w:rPr>
          <w:b/>
        </w:rPr>
        <w:t>46-savol. Which of Jack London’s novels is about a struggling young writer?</w:t>
      </w:r>
    </w:p>
    <w:p>
      <w:pPr>
        <w:spacing w:after="0"/>
      </w:pPr>
      <w:r>
        <w:t>A) John Barleycorn</w:t>
      </w:r>
    </w:p>
    <w:p>
      <w:pPr>
        <w:spacing w:after="0"/>
      </w:pPr>
      <w:r>
        <w:t>B) Macbeth</w:t>
      </w:r>
    </w:p>
    <w:p>
      <w:pPr>
        <w:spacing w:after="0"/>
      </w:pPr>
      <w:r>
        <w:t>C) Martin Eden</w:t>
      </w:r>
    </w:p>
    <w:p>
      <w:pPr>
        <w:spacing w:after="0"/>
      </w:pPr>
      <w:r>
        <w:t>D) The Iron Heel</w:t>
      </w:r>
    </w:p>
    <w:p>
      <w:pPr>
        <w:spacing w:after="80"/>
      </w:pPr>
      <w:r>
        <w:t>---------------------------------</w:t>
      </w:r>
    </w:p>
    <w:p>
      <w:pPr>
        <w:spacing w:after="80"/>
      </w:pPr>
      <w:r>
        <w:rPr>
          <w:b/>
        </w:rPr>
        <w:t>47-savol. Structurally derivational bases fall into</w:t>
      </w:r>
    </w:p>
    <w:p>
      <w:pPr>
        <w:spacing w:after="0"/>
      </w:pPr>
      <w:r>
        <w:t>A) 4</w:t>
      </w:r>
    </w:p>
    <w:p>
      <w:pPr>
        <w:spacing w:after="0"/>
      </w:pPr>
      <w:r>
        <w:t>B) 5</w:t>
      </w:r>
    </w:p>
    <w:p>
      <w:pPr>
        <w:spacing w:after="0"/>
      </w:pPr>
      <w:r>
        <w:t>C) 3</w:t>
      </w:r>
    </w:p>
    <w:p>
      <w:pPr>
        <w:spacing w:after="0"/>
      </w:pPr>
      <w:r>
        <w:t>D) 2</w:t>
      </w:r>
    </w:p>
    <w:p>
      <w:pPr>
        <w:spacing w:after="80"/>
      </w:pPr>
      <w:r>
        <w:t>---------------------------------</w:t>
      </w:r>
    </w:p>
    <w:p>
      <w:pPr>
        <w:spacing w:after="80"/>
      </w:pPr>
      <w:r>
        <w:rPr>
          <w:b/>
        </w:rPr>
        <w:t xml:space="preserve">48-savol. Which of the following instructions describes reading for detail?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49-savol. Why is critical thinking important in language learning?</w:t>
      </w:r>
    </w:p>
    <w:p>
      <w:pPr>
        <w:spacing w:after="0"/>
      </w:pPr>
      <w:r>
        <w:t>A) It discourages creativity</w:t>
      </w:r>
    </w:p>
    <w:p>
      <w:pPr>
        <w:spacing w:after="0"/>
      </w:pPr>
      <w:r>
        <w:t>B) It avoids challenging ideas</w:t>
      </w:r>
    </w:p>
    <w:p>
      <w:pPr>
        <w:spacing w:after="0"/>
      </w:pPr>
      <w:r>
        <w:t>C) It focuses only on memorization</w:t>
      </w:r>
    </w:p>
    <w:p>
      <w:pPr>
        <w:spacing w:after="0"/>
      </w:pPr>
      <w:r>
        <w:t>D) It develops problem-solving skills</w:t>
      </w:r>
    </w:p>
    <w:p>
      <w:pPr>
        <w:spacing w:after="80"/>
      </w:pPr>
      <w:r>
        <w:t>---------------------------------</w:t>
      </w:r>
    </w:p>
    <w:p>
      <w:pPr>
        <w:spacing w:after="80"/>
      </w:pPr>
      <w:r>
        <w:rPr>
          <w:b/>
        </w:rPr>
        <w:t xml:space="preserve">50-savol.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oratory</w:t>
      </w:r>
    </w:p>
    <w:p>
      <w:pPr>
        <w:spacing w:after="0"/>
      </w:pPr>
      <w:r>
        <w:t>B) emotive prose</w:t>
      </w:r>
    </w:p>
    <w:p>
      <w:pPr>
        <w:spacing w:after="0"/>
      </w:pPr>
      <w:r>
        <w:t>C) essay</w:t>
      </w:r>
    </w:p>
    <w:p>
      <w:pPr>
        <w:spacing w:after="0"/>
      </w:pPr>
      <w:r>
        <w:t>D)  drama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8062335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