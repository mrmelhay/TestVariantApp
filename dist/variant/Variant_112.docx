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4673673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How do we call the last paragraph in any piece of writing?</w:t>
      </w:r>
    </w:p>
    <w:p>
      <w:pPr>
        <w:spacing w:after="0"/>
      </w:pPr>
      <w:r>
        <w:t>A) Ending</w:t>
      </w:r>
    </w:p>
    <w:p>
      <w:pPr>
        <w:spacing w:after="0"/>
      </w:pPr>
      <w:r>
        <w:t>B) Finishing</w:t>
      </w:r>
    </w:p>
    <w:p>
      <w:pPr>
        <w:spacing w:after="0"/>
      </w:pPr>
      <w:r>
        <w:t>C) Stopping</w:t>
      </w:r>
    </w:p>
    <w:p>
      <w:pPr>
        <w:spacing w:after="0"/>
      </w:pPr>
      <w:r>
        <w:t>D) Conclusion</w:t>
      </w:r>
    </w:p>
    <w:p>
      <w:pPr>
        <w:spacing w:after="80"/>
      </w:pPr>
      <w:r>
        <w:t>---------------------------------</w:t>
      </w:r>
    </w:p>
    <w:p>
      <w:pPr>
        <w:spacing w:after="80"/>
      </w:pPr>
      <w:r>
        <w:rPr>
          <w:b/>
        </w:rPr>
        <w:t xml:space="preserve">2-savol. The colloquial variation of the word cashnotes is … </w:t>
      </w:r>
    </w:p>
    <w:p>
      <w:pPr>
        <w:spacing w:after="0"/>
      </w:pPr>
      <w:r>
        <w:t>A) Gold</w:t>
      </w:r>
    </w:p>
    <w:p>
      <w:pPr>
        <w:spacing w:after="0"/>
      </w:pPr>
      <w:r>
        <w:t>B) . Money</w:t>
      </w:r>
    </w:p>
    <w:p>
      <w:pPr>
        <w:spacing w:after="0"/>
      </w:pPr>
      <w:r>
        <w:t>C) Coin</w:t>
      </w:r>
    </w:p>
    <w:p>
      <w:pPr>
        <w:spacing w:after="0"/>
      </w:pPr>
      <w:r>
        <w:t>D) . Shekels</w:t>
      </w:r>
    </w:p>
    <w:p>
      <w:pPr>
        <w:spacing w:after="80"/>
      </w:pPr>
      <w:r>
        <w:t>---------------------------------</w:t>
      </w:r>
    </w:p>
    <w:p>
      <w:pPr>
        <w:spacing w:after="80"/>
      </w:pPr>
      <w:r>
        <w:rPr>
          <w:b/>
        </w:rPr>
        <w:t>3-savol. The words which belong to the same part of speech and have identical sound but different meaning</w:t>
      </w:r>
    </w:p>
    <w:p>
      <w:pPr>
        <w:spacing w:after="0"/>
      </w:pPr>
      <w:r>
        <w:t>A) synonyms</w:t>
      </w:r>
    </w:p>
    <w:p>
      <w:pPr>
        <w:spacing w:after="0"/>
      </w:pPr>
      <w:r>
        <w:t>B) Antonyms</w:t>
      </w:r>
    </w:p>
    <w:p>
      <w:pPr>
        <w:spacing w:after="0"/>
      </w:pPr>
      <w:r>
        <w:t>C) Periphrases</w:t>
      </w:r>
    </w:p>
    <w:p>
      <w:pPr>
        <w:spacing w:after="0"/>
      </w:pPr>
      <w:r>
        <w:t>D) Homonyms</w:t>
      </w:r>
    </w:p>
    <w:p>
      <w:pPr>
        <w:spacing w:after="80"/>
      </w:pPr>
      <w:r>
        <w:t>---------------------------------</w:t>
      </w:r>
    </w:p>
    <w:p>
      <w:pPr>
        <w:spacing w:after="80"/>
      </w:pPr>
      <w:r>
        <w:rPr>
          <w:b/>
        </w:rPr>
        <w:t>4-savol. What is TPR (Total Physical Response) method ?</w:t>
      </w:r>
    </w:p>
    <w:p>
      <w:pPr>
        <w:spacing w:after="0"/>
      </w:pPr>
      <w:r>
        <w:t xml:space="preserve">A) Memorization of dialogues </w:t>
      </w:r>
    </w:p>
    <w:p>
      <w:pPr>
        <w:spacing w:after="0"/>
      </w:pPr>
      <w:r>
        <w:t xml:space="preserve">B) Silent reading and writing only </w:t>
      </w:r>
    </w:p>
    <w:p>
      <w:pPr>
        <w:spacing w:after="0"/>
      </w:pPr>
      <w:r>
        <w:t>C) Physical movement in response to commands</w:t>
      </w:r>
    </w:p>
    <w:p>
      <w:pPr>
        <w:spacing w:after="0"/>
      </w:pPr>
      <w:r>
        <w:t>D) Students translating instructions</w:t>
      </w:r>
    </w:p>
    <w:p>
      <w:pPr>
        <w:spacing w:after="80"/>
      </w:pPr>
      <w:r>
        <w:t>---------------------------------</w:t>
      </w:r>
    </w:p>
    <w:p>
      <w:pPr>
        <w:spacing w:after="80"/>
      </w:pPr>
      <w:r>
        <w:rPr>
          <w:b/>
        </w:rPr>
        <w:t>5-savol. When you write a paragraph, you need to start with…</w:t>
      </w:r>
    </w:p>
    <w:p>
      <w:pPr>
        <w:spacing w:after="0"/>
      </w:pPr>
      <w:r>
        <w:t>A) Examples</w:t>
      </w:r>
    </w:p>
    <w:p>
      <w:pPr>
        <w:spacing w:after="0"/>
      </w:pPr>
      <w:r>
        <w:t>B) Concluding sentence</w:t>
      </w:r>
    </w:p>
    <w:p>
      <w:pPr>
        <w:spacing w:after="0"/>
      </w:pPr>
      <w:r>
        <w:t>C) Topic and concluding</w:t>
      </w:r>
    </w:p>
    <w:p>
      <w:pPr>
        <w:spacing w:after="0"/>
      </w:pPr>
      <w:r>
        <w:t>D) Topic sentence</w:t>
      </w:r>
    </w:p>
    <w:p>
      <w:pPr>
        <w:spacing w:after="80"/>
      </w:pPr>
      <w:r>
        <w:t>---------------------------------</w:t>
      </w:r>
    </w:p>
    <w:p>
      <w:pPr>
        <w:spacing w:after="80"/>
      </w:pPr>
      <w:r>
        <w:rPr>
          <w:b/>
        </w:rPr>
        <w:t xml:space="preserve">6-savol. Which approach can be applied to those learners who just want to communicate, using all the language they know to convey meaning? </w:t>
      </w:r>
    </w:p>
    <w:p>
      <w:pPr>
        <w:spacing w:after="0"/>
      </w:pPr>
      <w:r>
        <w:t>A) Task-based Learning</w:t>
      </w:r>
    </w:p>
    <w:p>
      <w:pPr>
        <w:spacing w:after="0"/>
      </w:pPr>
      <w:r>
        <w:t>B) Situational Language Teaching</w:t>
      </w:r>
    </w:p>
    <w:p>
      <w:pPr>
        <w:spacing w:after="0"/>
      </w:pPr>
      <w:r>
        <w:t>C) Presentation, Practice and Production</w:t>
      </w:r>
    </w:p>
    <w:p>
      <w:pPr>
        <w:spacing w:after="0"/>
      </w:pPr>
      <w:r>
        <w:t>D) Test-teach-test</w:t>
      </w:r>
    </w:p>
    <w:p>
      <w:pPr>
        <w:spacing w:after="80"/>
      </w:pPr>
      <w:r>
        <w:t>---------------------------------</w:t>
      </w:r>
    </w:p>
    <w:p>
      <w:pPr>
        <w:spacing w:after="80"/>
      </w:pPr>
      <w:r>
        <w:rPr>
          <w:b/>
        </w:rPr>
        <w:t>7-savol. Where is Rose? Have you invited… ?</w:t>
      </w:r>
    </w:p>
    <w:p>
      <w:pPr>
        <w:spacing w:after="0"/>
      </w:pPr>
      <w:r>
        <w:t>A) their</w:t>
      </w:r>
    </w:p>
    <w:p>
      <w:pPr>
        <w:spacing w:after="0"/>
      </w:pPr>
      <w:r>
        <w:t>B) He</w:t>
      </w:r>
    </w:p>
    <w:p>
      <w:pPr>
        <w:spacing w:after="0"/>
      </w:pPr>
      <w:r>
        <w:t>C) her</w:t>
      </w:r>
    </w:p>
    <w:p>
      <w:pPr>
        <w:spacing w:after="0"/>
      </w:pPr>
      <w:r>
        <w:t>D) She</w:t>
      </w:r>
    </w:p>
    <w:p>
      <w:pPr>
        <w:spacing w:after="80"/>
      </w:pPr>
      <w:r>
        <w:t>---------------------------------</w:t>
      </w:r>
    </w:p>
    <w:p>
      <w:pPr>
        <w:spacing w:after="80"/>
      </w:pPr>
      <w:r>
        <w:rPr>
          <w:b/>
        </w:rPr>
        <w:t xml:space="preserve">8-savol.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William Shakespeare</w:t>
      </w:r>
    </w:p>
    <w:p>
      <w:pPr>
        <w:spacing w:after="0"/>
      </w:pPr>
      <w:r>
        <w:t>B) John Wycliffe</w:t>
      </w:r>
    </w:p>
    <w:p>
      <w:pPr>
        <w:spacing w:after="0"/>
      </w:pPr>
      <w:r>
        <w:t>C) John Milton</w:t>
      </w:r>
    </w:p>
    <w:p>
      <w:pPr>
        <w:spacing w:after="0"/>
      </w:pPr>
      <w:r>
        <w:t>D) Mark Twain</w:t>
      </w:r>
    </w:p>
    <w:p>
      <w:pPr>
        <w:spacing w:after="80"/>
      </w:pPr>
      <w:r>
        <w:t>---------------------------------</w:t>
      </w:r>
    </w:p>
    <w:p>
      <w:pPr>
        <w:spacing w:after="80"/>
      </w:pPr>
      <w:r>
        <w:rPr>
          <w:b/>
        </w:rPr>
        <w:t>9-savol.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antonomasia</w:t>
      </w:r>
    </w:p>
    <w:p>
      <w:pPr>
        <w:spacing w:after="0"/>
      </w:pPr>
      <w:r>
        <w:t>B)  epithet</w:t>
      </w:r>
    </w:p>
    <w:p>
      <w:pPr>
        <w:spacing w:after="0"/>
      </w:pPr>
      <w:r>
        <w:t>C) oxymoron</w:t>
      </w:r>
    </w:p>
    <w:p>
      <w:pPr>
        <w:spacing w:after="0"/>
      </w:pPr>
      <w:r>
        <w:t>D) euphemism</w:t>
      </w:r>
    </w:p>
    <w:p>
      <w:pPr>
        <w:spacing w:after="80"/>
      </w:pPr>
      <w:r>
        <w:t>---------------------------------</w:t>
      </w:r>
    </w:p>
    <w:p>
      <w:pPr>
        <w:spacing w:after="80"/>
      </w:pPr>
      <w:r>
        <w:rPr>
          <w:b/>
        </w:rPr>
        <w:t>10-savol. Some parents are criticized for the way they bring _________ their children. (raise)</w:t>
      </w:r>
    </w:p>
    <w:p>
      <w:pPr>
        <w:spacing w:after="0"/>
      </w:pPr>
      <w:r>
        <w:t>A) Up</w:t>
      </w:r>
    </w:p>
    <w:p>
      <w:pPr>
        <w:spacing w:after="0"/>
      </w:pPr>
      <w:r>
        <w:t>B) down</w:t>
      </w:r>
    </w:p>
    <w:p>
      <w:pPr>
        <w:spacing w:after="0"/>
      </w:pPr>
      <w:r>
        <w:t>C) into</w:t>
      </w:r>
    </w:p>
    <w:p>
      <w:pPr>
        <w:spacing w:after="0"/>
      </w:pPr>
      <w:r>
        <w:t>D) onto</w:t>
      </w:r>
    </w:p>
    <w:p>
      <w:pPr>
        <w:spacing w:after="80"/>
      </w:pPr>
      <w:r>
        <w:t>---------------------------------</w:t>
      </w:r>
    </w:p>
    <w:p>
      <w:pPr>
        <w:spacing w:after="80"/>
      </w:pPr>
      <w:r>
        <w:rPr>
          <w:b/>
        </w:rPr>
        <w:t>11-savol.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Works as a nurse.</w:t>
      </w:r>
    </w:p>
    <w:p>
      <w:pPr>
        <w:spacing w:after="0"/>
      </w:pPr>
      <w:r>
        <w:t>B) is going to look for a new job.</w:t>
      </w:r>
    </w:p>
    <w:p>
      <w:pPr>
        <w:spacing w:after="0"/>
      </w:pPr>
      <w:r>
        <w:t>C) She is getting used to her new job.</w:t>
      </w:r>
    </w:p>
    <w:p>
      <w:pPr>
        <w:spacing w:after="0"/>
      </w:pPr>
      <w:r>
        <w:t>D) is married to a businessman</w:t>
      </w:r>
    </w:p>
    <w:p>
      <w:pPr>
        <w:spacing w:after="80"/>
      </w:pPr>
      <w:r>
        <w:t>---------------------------------</w:t>
      </w:r>
    </w:p>
    <w:p>
      <w:pPr>
        <w:spacing w:after="80"/>
      </w:pPr>
      <w:r>
        <w:rPr>
          <w:b/>
        </w:rPr>
        <w:t xml:space="preserve">12-savol. What kind of resource does the teacher describe: It is an excellent source of authentic spoken language material; it is also attractive and motivating. It is flexible: you can start and stop it, run forward or back. </w:t>
      </w:r>
    </w:p>
    <w:p>
      <w:pPr>
        <w:spacing w:after="0"/>
      </w:pPr>
      <w:r>
        <w:t>A) An overhead projector</w:t>
      </w:r>
    </w:p>
    <w:p>
      <w:pPr>
        <w:spacing w:after="0"/>
      </w:pPr>
      <w:r>
        <w:t>B) A bilingual dictionary</w:t>
      </w:r>
    </w:p>
    <w:p>
      <w:pPr>
        <w:spacing w:after="0"/>
      </w:pPr>
      <w:r>
        <w:t>C) A poster or a picture</w:t>
      </w:r>
    </w:p>
    <w:p>
      <w:pPr>
        <w:spacing w:after="0"/>
      </w:pPr>
      <w:r>
        <w:t>D) Video equipment</w:t>
      </w:r>
    </w:p>
    <w:p>
      <w:pPr>
        <w:spacing w:after="80"/>
      </w:pPr>
      <w:r>
        <w:t>---------------------------------</w:t>
      </w:r>
    </w:p>
    <w:p>
      <w:pPr>
        <w:spacing w:after="80"/>
      </w:pPr>
      <w:r>
        <w:rPr>
          <w:b/>
        </w:rPr>
        <w:t>13-savol. Why is global competence important in language teaching?</w:t>
      </w:r>
    </w:p>
    <w:p>
      <w:pPr>
        <w:spacing w:after="0"/>
      </w:pPr>
      <w:r>
        <w:t>A) It focuses only on theory</w:t>
      </w:r>
    </w:p>
    <w:p>
      <w:pPr>
        <w:spacing w:after="0"/>
      </w:pPr>
      <w:r>
        <w:t>B) It limits exposure to local cultures</w:t>
      </w:r>
    </w:p>
    <w:p>
      <w:pPr>
        <w:spacing w:after="0"/>
      </w:pPr>
      <w:r>
        <w:t>C) It prepares students for international communication</w:t>
      </w:r>
    </w:p>
    <w:p>
      <w:pPr>
        <w:spacing w:after="0"/>
      </w:pPr>
      <w:r>
        <w:t>D) It avoids real-world applications</w:t>
      </w:r>
    </w:p>
    <w:p>
      <w:pPr>
        <w:spacing w:after="80"/>
      </w:pPr>
      <w:r>
        <w:t>---------------------------------</w:t>
      </w:r>
    </w:p>
    <w:p>
      <w:pPr>
        <w:spacing w:after="80"/>
      </w:pPr>
      <w:r>
        <w:rPr>
          <w:b/>
        </w:rPr>
        <w:t xml:space="preserve">14-savol. What has a great force in colloqual speech? </w:t>
      </w:r>
    </w:p>
    <w:p>
      <w:pPr>
        <w:spacing w:after="0"/>
      </w:pPr>
      <w:r>
        <w:t>A) slang</w:t>
      </w:r>
    </w:p>
    <w:p>
      <w:pPr>
        <w:spacing w:after="0"/>
      </w:pPr>
      <w:r>
        <w:t>B) jargon</w:t>
      </w:r>
    </w:p>
    <w:p>
      <w:pPr>
        <w:spacing w:after="0"/>
      </w:pPr>
      <w:r>
        <w:t>C) vulgar</w:t>
      </w:r>
    </w:p>
    <w:p>
      <w:pPr>
        <w:spacing w:after="0"/>
      </w:pPr>
      <w:r>
        <w:t>D)  dialect</w:t>
      </w:r>
    </w:p>
    <w:p>
      <w:pPr>
        <w:spacing w:after="80"/>
      </w:pPr>
      <w:r>
        <w:t>---------------------------------</w:t>
      </w:r>
    </w:p>
    <w:p>
      <w:pPr>
        <w:spacing w:after="80"/>
      </w:pPr>
      <w:r>
        <w:rPr>
          <w:b/>
        </w:rPr>
        <w:t>15-savol. What is ESA?</w:t>
      </w:r>
    </w:p>
    <w:p>
      <w:pPr>
        <w:spacing w:after="0"/>
      </w:pPr>
      <w:r>
        <w:t>A) English Super Action</w:t>
      </w:r>
    </w:p>
    <w:p>
      <w:pPr>
        <w:spacing w:after="0"/>
      </w:pPr>
      <w:r>
        <w:t>B) Pl</w:t>
      </w:r>
    </w:p>
    <w:p>
      <w:pPr>
        <w:spacing w:after="0"/>
      </w:pPr>
      <w:r>
        <w:t>C) Engage Silver Study</w:t>
      </w:r>
    </w:p>
    <w:p>
      <w:pPr>
        <w:spacing w:after="0"/>
      </w:pPr>
      <w:r>
        <w:t>D) Engage, Study, Activate</w:t>
      </w:r>
    </w:p>
    <w:p>
      <w:pPr>
        <w:spacing w:after="80"/>
      </w:pPr>
      <w:r>
        <w:t>---------------------------------</w:t>
      </w:r>
    </w:p>
    <w:p>
      <w:pPr>
        <w:spacing w:after="80"/>
      </w:pPr>
      <w:r>
        <w:rPr>
          <w:b/>
        </w:rPr>
        <w:t>16-savol. Which writer known as “the world’s most mysterious woman” because of her works?</w:t>
      </w:r>
    </w:p>
    <w:p>
      <w:pPr>
        <w:spacing w:after="0"/>
      </w:pPr>
      <w:r>
        <w:t>A) Agatha Christie</w:t>
      </w:r>
    </w:p>
    <w:p>
      <w:pPr>
        <w:spacing w:after="0"/>
      </w:pPr>
      <w:r>
        <w:t>B) Joanne Rowling</w:t>
      </w:r>
    </w:p>
    <w:p>
      <w:pPr>
        <w:spacing w:after="0"/>
      </w:pPr>
      <w:r>
        <w:t>C) Iris Murdoch</w:t>
      </w:r>
    </w:p>
    <w:p>
      <w:pPr>
        <w:spacing w:after="0"/>
      </w:pPr>
      <w:r>
        <w:t>D) Stephanie Mayer</w:t>
      </w:r>
    </w:p>
    <w:p>
      <w:pPr>
        <w:spacing w:after="80"/>
      </w:pPr>
      <w:r>
        <w:t>---------------------------------</w:t>
      </w:r>
    </w:p>
    <w:p>
      <w:pPr>
        <w:spacing w:after="80"/>
      </w:pPr>
      <w:r>
        <w:rPr>
          <w:b/>
        </w:rPr>
        <w:t>17-savol. Which phrasal verb below means    “find the time to do something.” ?</w:t>
      </w:r>
    </w:p>
    <w:p>
      <w:pPr>
        <w:spacing w:after="0"/>
      </w:pPr>
      <w:r>
        <w:t>A) get by</w:t>
      </w:r>
    </w:p>
    <w:p>
      <w:pPr>
        <w:spacing w:after="0"/>
      </w:pPr>
      <w:r>
        <w:t>B) get on</w:t>
      </w:r>
    </w:p>
    <w:p>
      <w:pPr>
        <w:spacing w:after="0"/>
      </w:pPr>
      <w:r>
        <w:t>C) get round to</w:t>
      </w:r>
    </w:p>
    <w:p>
      <w:pPr>
        <w:spacing w:after="0"/>
      </w:pPr>
      <w:r>
        <w:t>D) get out of</w:t>
      </w:r>
    </w:p>
    <w:p>
      <w:pPr>
        <w:spacing w:after="80"/>
      </w:pPr>
      <w:r>
        <w:t>---------------------------------</w:t>
      </w:r>
    </w:p>
    <w:p>
      <w:pPr>
        <w:spacing w:after="80"/>
      </w:pPr>
      <w:r>
        <w:rPr>
          <w:b/>
        </w:rPr>
        <w:t>18-savol. Writing in which the author tells a story is …</w:t>
      </w:r>
    </w:p>
    <w:p>
      <w:pPr>
        <w:spacing w:after="0"/>
      </w:pPr>
      <w:r>
        <w:t>A) Expository</w:t>
      </w:r>
    </w:p>
    <w:p>
      <w:pPr>
        <w:spacing w:after="0"/>
      </w:pPr>
      <w:r>
        <w:t>B) Persuasive</w:t>
      </w:r>
    </w:p>
    <w:p>
      <w:pPr>
        <w:spacing w:after="0"/>
      </w:pPr>
      <w:r>
        <w:t>C) Narrative</w:t>
      </w:r>
    </w:p>
    <w:p>
      <w:pPr>
        <w:spacing w:after="0"/>
      </w:pPr>
      <w:r>
        <w:t>D) Descriptive</w:t>
      </w:r>
    </w:p>
    <w:p>
      <w:pPr>
        <w:spacing w:after="80"/>
      </w:pPr>
      <w:r>
        <w:t>---------------------------------</w:t>
      </w:r>
    </w:p>
    <w:p>
      <w:pPr>
        <w:spacing w:after="80"/>
      </w:pPr>
      <w:r>
        <w:rPr>
          <w:b/>
        </w:rPr>
        <w:t>19-savol. How many roots does compound stem consist of?</w:t>
      </w:r>
    </w:p>
    <w:p>
      <w:pPr>
        <w:spacing w:after="0"/>
      </w:pPr>
      <w:r>
        <w:t>A) two or more roots</w:t>
      </w:r>
    </w:p>
    <w:p>
      <w:pPr>
        <w:spacing w:after="0"/>
      </w:pPr>
      <w:r>
        <w:t>B) one root</w:t>
      </w:r>
    </w:p>
    <w:p>
      <w:pPr>
        <w:spacing w:after="0"/>
      </w:pPr>
      <w:r>
        <w:t>C) three roots</w:t>
      </w:r>
    </w:p>
    <w:p>
      <w:pPr>
        <w:spacing w:after="0"/>
      </w:pPr>
      <w:r>
        <w:t>D) only two roots</w:t>
      </w:r>
    </w:p>
    <w:p>
      <w:pPr>
        <w:spacing w:after="80"/>
      </w:pPr>
      <w:r>
        <w:t>---------------------------------</w:t>
      </w:r>
    </w:p>
    <w:p>
      <w:pPr>
        <w:spacing w:after="80"/>
      </w:pPr>
      <w:r>
        <w:rPr>
          <w:b/>
        </w:rPr>
        <w:t>20-savol. This type of lexicology deals with the words of a definite language. Find this type of lexicology</w:t>
      </w:r>
    </w:p>
    <w:p>
      <w:pPr>
        <w:spacing w:after="0"/>
      </w:pPr>
      <w:r>
        <w:t>A) special</w:t>
      </w:r>
    </w:p>
    <w:p>
      <w:pPr>
        <w:spacing w:after="0"/>
      </w:pPr>
      <w:r>
        <w:t>B)  general</w:t>
      </w:r>
    </w:p>
    <w:p>
      <w:pPr>
        <w:spacing w:after="0"/>
      </w:pPr>
      <w:r>
        <w:t>C) historical</w:t>
      </w:r>
    </w:p>
    <w:p>
      <w:pPr>
        <w:spacing w:after="0"/>
      </w:pPr>
      <w:r>
        <w:t xml:space="preserve">D)   comparative </w:t>
      </w:r>
    </w:p>
    <w:p>
      <w:pPr>
        <w:spacing w:after="80"/>
      </w:pPr>
      <w:r>
        <w:t>---------------------------------</w:t>
      </w:r>
    </w:p>
    <w:p>
      <w:pPr>
        <w:spacing w:after="80"/>
      </w:pPr>
      <w:r>
        <w:rPr>
          <w:b/>
        </w:rPr>
        <w:t>21-savol. What is the definition of hyponymy?</w:t>
      </w:r>
    </w:p>
    <w:p>
      <w:pPr>
        <w:spacing w:after="0"/>
      </w:pPr>
      <w:r>
        <w:t>A) Each of two or more words having the same pronunciation but different meanings, origins, or spelling.</w:t>
      </w:r>
    </w:p>
    <w:p>
      <w:pPr>
        <w:spacing w:after="0"/>
      </w:pPr>
      <w:r>
        <w:t>B) A word of more specific meaning than a general or superordinate term applicable to it.</w:t>
      </w:r>
    </w:p>
    <w:p>
      <w:pPr>
        <w:spacing w:after="0"/>
      </w:pPr>
      <w:r>
        <w:t>C) A word or phrase that means exactly or nearly the same as another word.</w:t>
      </w:r>
    </w:p>
    <w:p>
      <w:pPr>
        <w:spacing w:after="0"/>
      </w:pPr>
      <w:r>
        <w:t>D) A word opposite in meaning to another.</w:t>
      </w:r>
    </w:p>
    <w:p>
      <w:pPr>
        <w:spacing w:after="80"/>
      </w:pPr>
      <w:r>
        <w:t>---------------------------------</w:t>
      </w:r>
    </w:p>
    <w:p>
      <w:pPr>
        <w:spacing w:after="80"/>
      </w:pPr>
      <w:r>
        <w:rPr>
          <w:b/>
        </w:rPr>
        <w:t>22-savol. What does 'savage' mean?</w:t>
      </w:r>
    </w:p>
    <w:p>
      <w:pPr>
        <w:spacing w:after="0"/>
      </w:pPr>
      <w:r>
        <w:t>A) Knock over a hot drink</w:t>
      </w:r>
    </w:p>
    <w:p>
      <w:pPr>
        <w:spacing w:after="0"/>
      </w:pPr>
      <w:r>
        <w:t>B) Someone who cares about the consequences of their words or actions</w:t>
      </w:r>
    </w:p>
    <w:p>
      <w:pPr>
        <w:spacing w:after="0"/>
      </w:pPr>
      <w:r>
        <w:t xml:space="preserve">C) Something or someone that is violent, fierce and uncontrollable  </w:t>
      </w:r>
    </w:p>
    <w:p>
      <w:pPr>
        <w:spacing w:after="0"/>
      </w:pPr>
      <w:r>
        <w:t>D) Something, particularly food, which is really tasty</w:t>
      </w:r>
    </w:p>
    <w:p>
      <w:pPr>
        <w:spacing w:after="80"/>
      </w:pPr>
      <w:r>
        <w:t>---------------------------------</w:t>
      </w:r>
    </w:p>
    <w:p>
      <w:pPr>
        <w:spacing w:after="80"/>
      </w:pPr>
      <w:r>
        <w:rPr>
          <w:b/>
        </w:rPr>
        <w:t>23-savol. It can take months or even years for political scandals to die----------- __________. (become less strong)</w:t>
      </w:r>
    </w:p>
    <w:p>
      <w:pPr>
        <w:spacing w:after="0"/>
      </w:pPr>
      <w:r>
        <w:t>A) Off</w:t>
      </w:r>
    </w:p>
    <w:p>
      <w:pPr>
        <w:spacing w:after="0"/>
      </w:pPr>
      <w:r>
        <w:t>B) down</w:t>
      </w:r>
    </w:p>
    <w:p>
      <w:pPr>
        <w:spacing w:after="0"/>
      </w:pPr>
      <w:r>
        <w:t>C) Up on</w:t>
      </w:r>
    </w:p>
    <w:p>
      <w:pPr>
        <w:spacing w:after="0"/>
      </w:pPr>
      <w:r>
        <w:t>D) Up</w:t>
      </w:r>
    </w:p>
    <w:p>
      <w:pPr>
        <w:spacing w:after="80"/>
      </w:pPr>
      <w:r>
        <w:t>---------------------------------</w:t>
      </w:r>
    </w:p>
    <w:p>
      <w:pPr>
        <w:spacing w:after="80"/>
      </w:pPr>
      <w:r>
        <w:rPr>
          <w:b/>
        </w:rPr>
        <w:t>24-savol. How does CLIL benefit learners?</w:t>
      </w:r>
    </w:p>
    <w:p>
      <w:pPr>
        <w:spacing w:after="0"/>
      </w:pPr>
      <w:r>
        <w:t>A) By avoiding real-world contexts</w:t>
      </w:r>
    </w:p>
    <w:p>
      <w:pPr>
        <w:spacing w:after="0"/>
      </w:pPr>
      <w:r>
        <w:t>B) By limiting communication</w:t>
      </w:r>
    </w:p>
    <w:p>
      <w:pPr>
        <w:spacing w:after="0"/>
      </w:pPr>
      <w:r>
        <w:t>C) By focusing on translation</w:t>
      </w:r>
    </w:p>
    <w:p>
      <w:pPr>
        <w:spacing w:after="0"/>
      </w:pPr>
      <w:r>
        <w:t>D) By integrating content and language</w:t>
      </w:r>
    </w:p>
    <w:p>
      <w:pPr>
        <w:spacing w:after="80"/>
      </w:pPr>
      <w:r>
        <w:t>---------------------------------</w:t>
      </w:r>
    </w:p>
    <w:p>
      <w:pPr>
        <w:spacing w:after="80"/>
      </w:pPr>
      <w:r>
        <w:rPr>
          <w:b/>
        </w:rPr>
        <w:t xml:space="preserve">25-savol. Which of the following instructions describes extensive reading? </w:t>
      </w:r>
    </w:p>
    <w:p>
      <w:pPr>
        <w:spacing w:after="0"/>
      </w:pPr>
      <w:r>
        <w:t>A) Finish reading the story at home</w:t>
      </w:r>
    </w:p>
    <w:p>
      <w:pPr>
        <w:spacing w:after="0"/>
      </w:pPr>
      <w:r>
        <w:t>B) Read the text. Decide which is the best heading for it.</w:t>
      </w:r>
    </w:p>
    <w:p>
      <w:pPr>
        <w:spacing w:after="0"/>
      </w:pPr>
      <w:r>
        <w:t>C) Read the poster to find the dates of Annie's, Sam's and Julie's birthdays</w:t>
      </w:r>
    </w:p>
    <w:p>
      <w:pPr>
        <w:spacing w:after="0"/>
      </w:pPr>
      <w:r>
        <w:t>D) Find all the words in the story about pets</w:t>
      </w:r>
    </w:p>
    <w:p>
      <w:pPr>
        <w:spacing w:after="80"/>
      </w:pPr>
      <w:r>
        <w:t>---------------------------------</w:t>
      </w:r>
    </w:p>
    <w:p>
      <w:pPr>
        <w:spacing w:after="80"/>
      </w:pPr>
      <w:r>
        <w:rPr>
          <w:b/>
        </w:rPr>
        <w:t xml:space="preserve">26-savol. Which of the following instructions describes reading for specific information? </w:t>
      </w:r>
    </w:p>
    <w:p>
      <w:pPr>
        <w:spacing w:after="0"/>
      </w:pPr>
      <w:r>
        <w:t>A) Finish reading the story at home</w:t>
      </w:r>
    </w:p>
    <w:p>
      <w:pPr>
        <w:spacing w:after="0"/>
      </w:pPr>
      <w:r>
        <w:t>B) Read the text. Decide which is the best heading for it.</w:t>
      </w:r>
    </w:p>
    <w:p>
      <w:pPr>
        <w:spacing w:after="0"/>
      </w:pPr>
      <w:r>
        <w:t>C) Read the article to find out exactly how the machine works</w:t>
      </w:r>
    </w:p>
    <w:p>
      <w:pPr>
        <w:spacing w:after="0"/>
      </w:pPr>
      <w:r>
        <w:t>D) Read the poster to find the dates of Annie's, Sam's and Julie's birthdays</w:t>
      </w:r>
    </w:p>
    <w:p>
      <w:pPr>
        <w:spacing w:after="80"/>
      </w:pPr>
      <w:r>
        <w:t>---------------------------------</w:t>
      </w:r>
    </w:p>
    <w:p>
      <w:pPr>
        <w:spacing w:after="80"/>
      </w:pPr>
      <w:r>
        <w:rPr>
          <w:b/>
        </w:rPr>
        <w:t xml:space="preserve">27-savol. Common is also said to be … </w:t>
      </w:r>
    </w:p>
    <w:p>
      <w:pPr>
        <w:spacing w:after="0"/>
      </w:pPr>
      <w:r>
        <w:t>A) literary</w:t>
      </w:r>
    </w:p>
    <w:p>
      <w:pPr>
        <w:spacing w:after="0"/>
      </w:pPr>
      <w:r>
        <w:t>B) neutral</w:t>
      </w:r>
    </w:p>
    <w:p>
      <w:pPr>
        <w:spacing w:after="0"/>
      </w:pPr>
      <w:r>
        <w:t>C) colloqual</w:t>
      </w:r>
    </w:p>
    <w:p>
      <w:pPr>
        <w:spacing w:after="0"/>
      </w:pPr>
      <w:r>
        <w:t>D) bookish</w:t>
      </w:r>
    </w:p>
    <w:p>
      <w:pPr>
        <w:spacing w:after="80"/>
      </w:pPr>
      <w:r>
        <w:t>---------------------------------</w:t>
      </w:r>
    </w:p>
    <w:p>
      <w:pPr>
        <w:spacing w:after="80"/>
      </w:pPr>
      <w:r>
        <w:rPr>
          <w:b/>
        </w:rPr>
        <w:t>28-savol. On the average, I … 100 pages a day.</w:t>
      </w:r>
    </w:p>
    <w:p>
      <w:pPr>
        <w:spacing w:after="0"/>
      </w:pPr>
      <w:r>
        <w:t>A) reads</w:t>
      </w:r>
    </w:p>
    <w:p>
      <w:pPr>
        <w:spacing w:after="0"/>
      </w:pPr>
      <w:r>
        <w:t>B) Was reading</w:t>
      </w:r>
    </w:p>
    <w:p>
      <w:pPr>
        <w:spacing w:after="0"/>
      </w:pPr>
      <w:r>
        <w:t>C) Am reading</w:t>
      </w:r>
    </w:p>
    <w:p>
      <w:pPr>
        <w:spacing w:after="0"/>
      </w:pPr>
      <w:r>
        <w:t>D) read</w:t>
      </w:r>
    </w:p>
    <w:p>
      <w:pPr>
        <w:spacing w:after="80"/>
      </w:pPr>
      <w:r>
        <w:t>---------------------------------</w:t>
      </w:r>
    </w:p>
    <w:p>
      <w:pPr>
        <w:spacing w:after="80"/>
      </w:pPr>
      <w:r>
        <w:rPr>
          <w:b/>
        </w:rPr>
        <w:t>29-savol. Which famous opera composer’s biography was written by Somerset Maugham?</w:t>
      </w:r>
    </w:p>
    <w:p>
      <w:pPr>
        <w:spacing w:after="0"/>
      </w:pPr>
      <w:r>
        <w:t xml:space="preserve">A) Arthur Morrison </w:t>
      </w:r>
    </w:p>
    <w:p>
      <w:pPr>
        <w:spacing w:after="0"/>
      </w:pPr>
      <w:r>
        <w:t>B) Beethoven</w:t>
      </w:r>
    </w:p>
    <w:p>
      <w:pPr>
        <w:spacing w:after="0"/>
      </w:pPr>
      <w:r>
        <w:t>C) Giacomo Meyerbeer</w:t>
      </w:r>
    </w:p>
    <w:p>
      <w:pPr>
        <w:spacing w:after="0"/>
      </w:pPr>
      <w:r>
        <w:t xml:space="preserve">D) George Gissing </w:t>
      </w:r>
    </w:p>
    <w:p>
      <w:pPr>
        <w:spacing w:after="80"/>
      </w:pPr>
      <w:r>
        <w:t>---------------------------------</w:t>
      </w:r>
    </w:p>
    <w:p>
      <w:pPr>
        <w:spacing w:after="80"/>
      </w:pPr>
      <w:r>
        <w:rPr>
          <w:b/>
        </w:rPr>
        <w:t xml:space="preserve">30-savol. …….. – the language of plays mainly consists of dialogues. </w:t>
      </w:r>
    </w:p>
    <w:p>
      <w:pPr>
        <w:spacing w:after="0"/>
      </w:pPr>
      <w:r>
        <w:t>A)  emotive prose</w:t>
      </w:r>
    </w:p>
    <w:p>
      <w:pPr>
        <w:spacing w:after="0"/>
      </w:pPr>
      <w:r>
        <w:t>B) A letter</w:t>
      </w:r>
    </w:p>
    <w:p>
      <w:pPr>
        <w:spacing w:after="0"/>
      </w:pPr>
      <w:r>
        <w:t>C)  essay</w:t>
      </w:r>
    </w:p>
    <w:p>
      <w:pPr>
        <w:spacing w:after="0"/>
      </w:pPr>
      <w:r>
        <w:t>D)  drama</w:t>
      </w:r>
    </w:p>
    <w:p>
      <w:pPr>
        <w:spacing w:after="80"/>
      </w:pPr>
      <w:r>
        <w:t>---------------------------------</w:t>
      </w:r>
    </w:p>
    <w:p>
      <w:pPr>
        <w:spacing w:after="80"/>
      </w:pPr>
      <w:r>
        <w:rPr>
          <w:b/>
        </w:rPr>
        <w:t>31-savol.  ……..... is based largely on a reduction of the integrated process of using a foreign language into sub-sets of discrete skills and areas of knowledge.</w:t>
      </w:r>
    </w:p>
    <w:p>
      <w:pPr>
        <w:spacing w:after="0"/>
      </w:pPr>
      <w:r>
        <w:t>A) Modern method</w:t>
      </w:r>
    </w:p>
    <w:p>
      <w:pPr>
        <w:spacing w:after="0"/>
      </w:pPr>
      <w:r>
        <w:t xml:space="preserve">B) Traditional Method </w:t>
      </w:r>
    </w:p>
    <w:p>
      <w:pPr>
        <w:spacing w:after="0"/>
      </w:pPr>
      <w:r>
        <w:t>C) Audio-Lingual Method</w:t>
      </w:r>
    </w:p>
    <w:p>
      <w:pPr>
        <w:spacing w:after="0"/>
      </w:pPr>
      <w:r>
        <w:t>D) Communicative approach</w:t>
      </w:r>
    </w:p>
    <w:p>
      <w:pPr>
        <w:spacing w:after="80"/>
      </w:pPr>
      <w:r>
        <w:t>---------------------------------</w:t>
      </w:r>
    </w:p>
    <w:p>
      <w:pPr>
        <w:spacing w:after="80"/>
      </w:pPr>
      <w:r>
        <w:rPr>
          <w:b/>
        </w:rPr>
        <w:t>32-savol. What does the integrated skills approach emphasize?</w:t>
      </w:r>
    </w:p>
    <w:p>
      <w:pPr>
        <w:spacing w:after="0"/>
      </w:pPr>
      <w:r>
        <w:t>A) Focusing only on grammar</w:t>
      </w:r>
    </w:p>
    <w:p>
      <w:pPr>
        <w:spacing w:after="0"/>
      </w:pPr>
      <w:r>
        <w:t>B) Combining reading, writing, listening, and speaking</w:t>
      </w:r>
    </w:p>
    <w:p>
      <w:pPr>
        <w:spacing w:after="0"/>
      </w:pPr>
      <w:r>
        <w:t>C) Separating language skills</w:t>
      </w:r>
    </w:p>
    <w:p>
      <w:pPr>
        <w:spacing w:after="0"/>
      </w:pPr>
      <w:r>
        <w:t>D) Avoiding real-world applications</w:t>
      </w:r>
    </w:p>
    <w:p>
      <w:pPr>
        <w:spacing w:after="80"/>
      </w:pPr>
      <w:r>
        <w:t>---------------------------------</w:t>
      </w:r>
    </w:p>
    <w:p>
      <w:pPr>
        <w:spacing w:after="80"/>
      </w:pPr>
      <w:r>
        <w:rPr>
          <w:b/>
        </w:rPr>
        <w:t>33-savol. Bangladesh is part of ________ .</w:t>
      </w:r>
    </w:p>
    <w:p>
      <w:pPr>
        <w:spacing w:after="0"/>
      </w:pPr>
      <w:r>
        <w:t>A) Indiana</w:t>
      </w:r>
    </w:p>
    <w:p>
      <w:pPr>
        <w:spacing w:after="0"/>
      </w:pPr>
      <w:r>
        <w:t>B) Indonesia</w:t>
      </w:r>
    </w:p>
    <w:p>
      <w:pPr>
        <w:spacing w:after="0"/>
      </w:pPr>
      <w:r>
        <w:t>C) The Indian subcontinent</w:t>
      </w:r>
    </w:p>
    <w:p>
      <w:pPr>
        <w:spacing w:after="0"/>
      </w:pPr>
      <w:r>
        <w:t>D) Indigenous</w:t>
      </w:r>
    </w:p>
    <w:p>
      <w:pPr>
        <w:spacing w:after="80"/>
      </w:pPr>
      <w:r>
        <w:t>---------------------------------</w:t>
      </w:r>
    </w:p>
    <w:p>
      <w:pPr>
        <w:spacing w:after="80"/>
      </w:pPr>
      <w:r>
        <w:rPr>
          <w:b/>
        </w:rPr>
        <w:t>34-savol.  Which writer became the subject of partisan biographies after his/her death?</w:t>
      </w:r>
    </w:p>
    <w:p>
      <w:pPr>
        <w:spacing w:after="0"/>
      </w:pPr>
      <w:r>
        <w:t>A) Geoffrey Chaucer</w:t>
      </w:r>
    </w:p>
    <w:p>
      <w:pPr>
        <w:spacing w:after="0"/>
      </w:pPr>
      <w:r>
        <w:t>B) John Milton</w:t>
      </w:r>
    </w:p>
    <w:p>
      <w:pPr>
        <w:spacing w:after="0"/>
      </w:pPr>
      <w:r>
        <w:t>C) William Shakespeare</w:t>
      </w:r>
    </w:p>
    <w:p>
      <w:pPr>
        <w:spacing w:after="0"/>
      </w:pPr>
      <w:r>
        <w:t>D) Agatha Christy</w:t>
      </w:r>
    </w:p>
    <w:p>
      <w:pPr>
        <w:spacing w:after="80"/>
      </w:pPr>
      <w:r>
        <w:t>---------------------------------</w:t>
      </w:r>
    </w:p>
    <w:p>
      <w:pPr>
        <w:spacing w:after="80"/>
      </w:pPr>
      <w:r>
        <w:rPr>
          <w:b/>
        </w:rPr>
        <w:t>35-savol. How can ICT tools benefit language teaching?</w:t>
      </w:r>
    </w:p>
    <w:p>
      <w:pPr>
        <w:spacing w:after="0"/>
      </w:pPr>
      <w:r>
        <w:t>A) Replacing traditional methods</w:t>
      </w:r>
    </w:p>
    <w:p>
      <w:pPr>
        <w:spacing w:after="0"/>
      </w:pPr>
      <w:r>
        <w:t>B) Reducing interaction</w:t>
      </w:r>
    </w:p>
    <w:p>
      <w:pPr>
        <w:spacing w:after="0"/>
      </w:pPr>
      <w:r>
        <w:t>C) Enhancing student engagement</w:t>
      </w:r>
    </w:p>
    <w:p>
      <w:pPr>
        <w:spacing w:after="0"/>
      </w:pPr>
      <w:r>
        <w:t>D) Eliminating collaboration</w:t>
      </w:r>
    </w:p>
    <w:p>
      <w:pPr>
        <w:spacing w:after="80"/>
      </w:pPr>
      <w:r>
        <w:t>---------------------------------</w:t>
      </w:r>
    </w:p>
    <w:p>
      <w:pPr>
        <w:spacing w:after="80"/>
      </w:pPr>
      <w:r>
        <w:rPr>
          <w:b/>
        </w:rPr>
        <w:t xml:space="preserve">36-savol. Which approach can be applied to those learners who just want to communicate, using all the language they know to convey meaning? </w:t>
      </w:r>
    </w:p>
    <w:p>
      <w:pPr>
        <w:spacing w:after="0"/>
      </w:pPr>
      <w:r>
        <w:t>A) Presentation, Practice and Production</w:t>
      </w:r>
    </w:p>
    <w:p>
      <w:pPr>
        <w:spacing w:after="0"/>
      </w:pPr>
      <w:r>
        <w:t>B) Task-based Learning</w:t>
      </w:r>
    </w:p>
    <w:p>
      <w:pPr>
        <w:spacing w:after="0"/>
      </w:pPr>
      <w:r>
        <w:t>C) Situational Language Teaching</w:t>
      </w:r>
    </w:p>
    <w:p>
      <w:pPr>
        <w:spacing w:after="0"/>
      </w:pPr>
      <w:r>
        <w:t>D) Test-teach-test</w:t>
      </w:r>
    </w:p>
    <w:p>
      <w:pPr>
        <w:spacing w:after="80"/>
      </w:pPr>
      <w:r>
        <w:t>---------------------------------</w:t>
      </w:r>
    </w:p>
    <w:p>
      <w:pPr>
        <w:spacing w:after="80"/>
      </w:pPr>
      <w:r>
        <w:rPr>
          <w:b/>
        </w:rPr>
        <w:t>37-savol. What kind of words consist of more than two morphemes?</w:t>
      </w:r>
    </w:p>
    <w:p>
      <w:pPr>
        <w:spacing w:after="0"/>
      </w:pPr>
      <w:r>
        <w:t>A) Synchronic</w:t>
      </w:r>
    </w:p>
    <w:p>
      <w:pPr>
        <w:spacing w:after="0"/>
      </w:pPr>
      <w:r>
        <w:t>B) Diachronic</w:t>
      </w:r>
    </w:p>
    <w:p>
      <w:pPr>
        <w:spacing w:after="0"/>
      </w:pPr>
      <w:r>
        <w:t>C) Monomorphemic</w:t>
      </w:r>
    </w:p>
    <w:p>
      <w:pPr>
        <w:spacing w:after="0"/>
      </w:pPr>
      <w:r>
        <w:t>D) Polymorphemic</w:t>
      </w:r>
    </w:p>
    <w:p>
      <w:pPr>
        <w:spacing w:after="80"/>
      </w:pPr>
      <w:r>
        <w:t>---------------------------------</w:t>
      </w:r>
    </w:p>
    <w:p>
      <w:pPr>
        <w:spacing w:after="80"/>
      </w:pPr>
      <w:r>
        <w:rPr>
          <w:b/>
        </w:rPr>
        <w:t>38-savol. The sonnet was the most popular lyric form of …………………….</w:t>
      </w:r>
    </w:p>
    <w:p>
      <w:pPr>
        <w:spacing w:after="0"/>
      </w:pPr>
      <w:r>
        <w:t>A) the Renaissance Period</w:t>
      </w:r>
    </w:p>
    <w:p>
      <w:pPr>
        <w:spacing w:after="0"/>
      </w:pPr>
      <w:r>
        <w:t>B) the Restoration Period</w:t>
      </w:r>
    </w:p>
    <w:p>
      <w:pPr>
        <w:spacing w:after="0"/>
      </w:pPr>
      <w:r>
        <w:t>C) the Period of Romanticism</w:t>
      </w:r>
    </w:p>
    <w:p>
      <w:pPr>
        <w:spacing w:after="0"/>
      </w:pPr>
      <w:r>
        <w:t>D) Middle Age Period</w:t>
      </w:r>
    </w:p>
    <w:p>
      <w:pPr>
        <w:spacing w:after="80"/>
      </w:pPr>
      <w:r>
        <w:t>---------------------------------</w:t>
      </w:r>
    </w:p>
    <w:p>
      <w:pPr>
        <w:spacing w:after="80"/>
      </w:pPr>
      <w:r>
        <w:rPr>
          <w:b/>
        </w:rPr>
        <w:t>39-savol. What is a  free morpheme?</w:t>
      </w:r>
    </w:p>
    <w:p>
      <w:pPr>
        <w:spacing w:after="0"/>
      </w:pPr>
      <w:r>
        <w:t>A) structure of the word</w:t>
      </w:r>
    </w:p>
    <w:p>
      <w:pPr>
        <w:spacing w:after="0"/>
      </w:pPr>
      <w:r>
        <w:t>B) derivational system</w:t>
      </w:r>
    </w:p>
    <w:p>
      <w:pPr>
        <w:spacing w:after="0"/>
      </w:pPr>
      <w:r>
        <w:t>C) identical with the word</w:t>
      </w:r>
    </w:p>
    <w:p>
      <w:pPr>
        <w:spacing w:after="0"/>
      </w:pPr>
      <w:r>
        <w:t>D) Which is dependent</w:t>
      </w:r>
    </w:p>
    <w:p>
      <w:pPr>
        <w:spacing w:after="80"/>
      </w:pPr>
      <w:r>
        <w:t>---------------------------------</w:t>
      </w:r>
    </w:p>
    <w:p>
      <w:pPr>
        <w:spacing w:after="80"/>
      </w:pPr>
      <w:r>
        <w:rPr>
          <w:b/>
        </w:rPr>
        <w:t>40-savol. According to the number of morphemes words are divided   into?</w:t>
      </w:r>
    </w:p>
    <w:p>
      <w:pPr>
        <w:spacing w:after="0"/>
      </w:pPr>
      <w:r>
        <w:t>A) Holymorphemic</w:t>
      </w:r>
    </w:p>
    <w:p>
      <w:pPr>
        <w:spacing w:after="0"/>
      </w:pPr>
      <w:r>
        <w:t>B) monomorphemic and polymorphemic</w:t>
      </w:r>
    </w:p>
    <w:p>
      <w:pPr>
        <w:spacing w:after="0"/>
      </w:pPr>
      <w:r>
        <w:t>C) Synchronic</w:t>
      </w:r>
    </w:p>
    <w:p>
      <w:pPr>
        <w:spacing w:after="0"/>
      </w:pPr>
      <w:r>
        <w:t>D) Polymorphemic</w:t>
      </w:r>
    </w:p>
    <w:p>
      <w:pPr>
        <w:spacing w:after="80"/>
      </w:pPr>
      <w:r>
        <w:t>---------------------------------</w:t>
      </w:r>
    </w:p>
    <w:p>
      <w:pPr>
        <w:spacing w:after="80"/>
      </w:pPr>
      <w:r>
        <w:rPr>
          <w:b/>
        </w:rPr>
        <w:t>41-savol. In which activity students may create their own story and draw several sequential pictures that describe story?</w:t>
      </w:r>
    </w:p>
    <w:p>
      <w:pPr>
        <w:spacing w:after="0"/>
      </w:pPr>
      <w:r>
        <w:t>A) Brain storming</w:t>
      </w:r>
    </w:p>
    <w:p>
      <w:pPr>
        <w:spacing w:after="0"/>
      </w:pPr>
      <w:r>
        <w:t>B) Story forming</w:t>
      </w:r>
    </w:p>
    <w:p>
      <w:pPr>
        <w:spacing w:after="0"/>
      </w:pPr>
      <w:r>
        <w:t>C) Interviews</w:t>
      </w:r>
    </w:p>
    <w:p>
      <w:pPr>
        <w:spacing w:after="0"/>
      </w:pPr>
      <w:r>
        <w:t>D) Story narrating through the pictures</w:t>
      </w:r>
    </w:p>
    <w:p>
      <w:pPr>
        <w:spacing w:after="80"/>
      </w:pPr>
      <w:r>
        <w:t>---------------------------------</w:t>
      </w:r>
    </w:p>
    <w:p>
      <w:pPr>
        <w:spacing w:after="80"/>
      </w:pPr>
      <w:r>
        <w:rPr>
          <w:b/>
        </w:rPr>
        <w:t>42-savol. In what style are discursive essays written?</w:t>
      </w:r>
    </w:p>
    <w:p>
      <w:pPr>
        <w:spacing w:after="0"/>
      </w:pPr>
      <w:r>
        <w:t>A) mix-formal</w:t>
      </w:r>
    </w:p>
    <w:p>
      <w:pPr>
        <w:spacing w:after="0"/>
      </w:pPr>
      <w:r>
        <w:t>B) Semi-formal</w:t>
      </w:r>
    </w:p>
    <w:p>
      <w:pPr>
        <w:spacing w:after="0"/>
      </w:pPr>
      <w:r>
        <w:t>C) Informal</w:t>
      </w:r>
    </w:p>
    <w:p>
      <w:pPr>
        <w:spacing w:after="0"/>
      </w:pPr>
      <w:r>
        <w:t>D) Formal</w:t>
      </w:r>
    </w:p>
    <w:p>
      <w:pPr>
        <w:spacing w:after="80"/>
      </w:pPr>
      <w:r>
        <w:t>---------------------------------</w:t>
      </w:r>
    </w:p>
    <w:p>
      <w:pPr>
        <w:spacing w:after="80"/>
      </w:pPr>
      <w:r>
        <w:rPr>
          <w:b/>
        </w:rPr>
        <w:t>43-savol.  My dad wants me to go to university, but I'm in ________minds about it.</w:t>
      </w:r>
    </w:p>
    <w:p>
      <w:pPr>
        <w:spacing w:after="0"/>
      </w:pPr>
      <w:r>
        <w:t>A) Two</w:t>
      </w:r>
    </w:p>
    <w:p>
      <w:pPr>
        <w:spacing w:after="0"/>
      </w:pPr>
      <w:r>
        <w:t xml:space="preserve">B) Some </w:t>
      </w:r>
    </w:p>
    <w:p>
      <w:pPr>
        <w:spacing w:after="0"/>
      </w:pPr>
      <w:r>
        <w:t>C) Different</w:t>
      </w:r>
    </w:p>
    <w:p>
      <w:pPr>
        <w:spacing w:after="0"/>
      </w:pPr>
      <w:r>
        <w:t xml:space="preserve">D) My </w:t>
      </w:r>
    </w:p>
    <w:p>
      <w:pPr>
        <w:spacing w:after="80"/>
      </w:pPr>
      <w:r>
        <w:t>---------------------------------</w:t>
      </w:r>
    </w:p>
    <w:p>
      <w:pPr>
        <w:spacing w:after="80"/>
      </w:pPr>
      <w:r>
        <w:rPr>
          <w:b/>
        </w:rPr>
        <w:t>44-savol. Which skill is considered receptive?</w:t>
      </w:r>
    </w:p>
    <w:p>
      <w:pPr>
        <w:spacing w:after="0"/>
      </w:pPr>
      <w:r>
        <w:t>A) Grammar and vocabulary</w:t>
      </w:r>
    </w:p>
    <w:p>
      <w:pPr>
        <w:spacing w:after="0"/>
      </w:pPr>
      <w:r>
        <w:t>B) Speaking and grammar</w:t>
      </w:r>
    </w:p>
    <w:p>
      <w:pPr>
        <w:spacing w:after="0"/>
      </w:pPr>
      <w:r>
        <w:t>C) Selective and Oral</w:t>
      </w:r>
    </w:p>
    <w:p>
      <w:pPr>
        <w:spacing w:after="0"/>
      </w:pPr>
      <w:r>
        <w:t xml:space="preserve">D) Listening, reading </w:t>
      </w:r>
    </w:p>
    <w:p>
      <w:pPr>
        <w:spacing w:after="80"/>
      </w:pPr>
      <w:r>
        <w:t>---------------------------------</w:t>
      </w:r>
    </w:p>
    <w:p>
      <w:pPr>
        <w:spacing w:after="80"/>
      </w:pPr>
      <w:r>
        <w:rPr>
          <w:b/>
        </w:rPr>
        <w:t xml:space="preserve">45-savol.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emotive prose</w:t>
      </w:r>
    </w:p>
    <w:p>
      <w:pPr>
        <w:spacing w:after="0"/>
      </w:pPr>
      <w:r>
        <w:t>B) oratory</w:t>
      </w:r>
    </w:p>
    <w:p>
      <w:pPr>
        <w:spacing w:after="0"/>
      </w:pPr>
      <w:r>
        <w:t>C)  drama</w:t>
      </w:r>
    </w:p>
    <w:p>
      <w:pPr>
        <w:spacing w:after="0"/>
      </w:pPr>
      <w:r>
        <w:t>D) essay</w:t>
      </w:r>
    </w:p>
    <w:p>
      <w:pPr>
        <w:spacing w:after="80"/>
      </w:pPr>
      <w:r>
        <w:t>---------------------------------</w:t>
      </w:r>
    </w:p>
    <w:p>
      <w:pPr>
        <w:spacing w:after="80"/>
      </w:pPr>
      <w:r>
        <w:rPr>
          <w:b/>
        </w:rPr>
        <w:t>46-savol. What does the flipped classroom model involve?</w:t>
      </w:r>
    </w:p>
    <w:p>
      <w:pPr>
        <w:spacing w:after="0"/>
      </w:pPr>
      <w:r>
        <w:t>A) Students learning content at home and practicing in class</w:t>
      </w:r>
    </w:p>
    <w:p>
      <w:pPr>
        <w:spacing w:after="0"/>
      </w:pPr>
      <w:r>
        <w:t>B) Teachers explaining everything in class</w:t>
      </w:r>
    </w:p>
    <w:p>
      <w:pPr>
        <w:spacing w:after="0"/>
      </w:pPr>
      <w:r>
        <w:t>C) Limiting student participation</w:t>
      </w:r>
    </w:p>
    <w:p>
      <w:pPr>
        <w:spacing w:after="0"/>
      </w:pPr>
      <w:r>
        <w:t>D) Avoiding homework assignments</w:t>
      </w:r>
    </w:p>
    <w:p>
      <w:pPr>
        <w:spacing w:after="80"/>
      </w:pPr>
      <w:r>
        <w:t>---------------------------------</w:t>
      </w:r>
    </w:p>
    <w:p>
      <w:pPr>
        <w:spacing w:after="80"/>
      </w:pPr>
      <w:r>
        <w:rPr>
          <w:b/>
        </w:rPr>
        <w:t>47-savol. In which method do the students write and translate the stories?</w:t>
      </w:r>
    </w:p>
    <w:p>
      <w:pPr>
        <w:spacing w:after="0"/>
      </w:pPr>
      <w:r>
        <w:t>A) Structural</w:t>
      </w:r>
    </w:p>
    <w:p>
      <w:pPr>
        <w:spacing w:after="0"/>
      </w:pPr>
      <w:r>
        <w:t>B) Modern</w:t>
      </w:r>
    </w:p>
    <w:p>
      <w:pPr>
        <w:spacing w:after="0"/>
      </w:pPr>
      <w:r>
        <w:t>C) Traditional</w:t>
      </w:r>
    </w:p>
    <w:p>
      <w:pPr>
        <w:spacing w:after="0"/>
      </w:pPr>
      <w:r>
        <w:t>D) Semantic Base</w:t>
      </w:r>
    </w:p>
    <w:p>
      <w:pPr>
        <w:spacing w:after="80"/>
      </w:pPr>
      <w:r>
        <w:t>---------------------------------</w:t>
      </w:r>
    </w:p>
    <w:p>
      <w:pPr>
        <w:spacing w:after="80"/>
      </w:pPr>
      <w:r>
        <w:rPr>
          <w:b/>
        </w:rPr>
        <w:t>48-savol.   He lived in 7th century, he was a shepherd at Whitby, a famous abbey in Yorkshire. He is…?</w:t>
      </w:r>
    </w:p>
    <w:p>
      <w:pPr>
        <w:spacing w:after="0"/>
      </w:pPr>
      <w:r>
        <w:t>A) King Alfred</w:t>
      </w:r>
    </w:p>
    <w:p>
      <w:pPr>
        <w:spacing w:after="0"/>
      </w:pPr>
      <w:r>
        <w:t>B) Venerable</w:t>
      </w:r>
    </w:p>
    <w:p>
      <w:pPr>
        <w:spacing w:after="0"/>
      </w:pPr>
      <w:r>
        <w:t>C) Caedmon</w:t>
      </w:r>
    </w:p>
    <w:p>
      <w:pPr>
        <w:spacing w:after="0"/>
      </w:pPr>
      <w:r>
        <w:t>D) Cynewulf</w:t>
      </w:r>
    </w:p>
    <w:p>
      <w:pPr>
        <w:spacing w:after="80"/>
      </w:pPr>
      <w:r>
        <w:t>---------------------------------</w:t>
      </w:r>
    </w:p>
    <w:p>
      <w:pPr>
        <w:spacing w:after="80"/>
      </w:pPr>
      <w:r>
        <w:rPr>
          <w:b/>
        </w:rPr>
        <w:t>49-savol. What is the advantage of an integrated course in foreign language teaching?</w:t>
      </w:r>
    </w:p>
    <w:p>
      <w:pPr>
        <w:spacing w:after="0"/>
      </w:pPr>
      <w:r>
        <w:t>A) Memorizing words only</w:t>
      </w:r>
    </w:p>
    <w:p>
      <w:pPr>
        <w:spacing w:after="0"/>
      </w:pPr>
      <w:r>
        <w:t>B) Focus on writing</w:t>
      </w:r>
    </w:p>
    <w:p>
      <w:pPr>
        <w:spacing w:after="0"/>
      </w:pPr>
      <w:r>
        <w:t>C) Developing multiple skills</w:t>
      </w:r>
    </w:p>
    <w:p>
      <w:pPr>
        <w:spacing w:after="0"/>
      </w:pPr>
      <w:r>
        <w:t>D) Accepting questions</w:t>
      </w:r>
    </w:p>
    <w:p>
      <w:pPr>
        <w:spacing w:after="80"/>
      </w:pPr>
      <w:r>
        <w:t>---------------------------------</w:t>
      </w:r>
    </w:p>
    <w:p>
      <w:pPr>
        <w:spacing w:after="80"/>
      </w:pPr>
      <w:r>
        <w:rPr>
          <w:b/>
        </w:rPr>
        <w:t>50-savol. What is "intrinsic motivation"?</w:t>
      </w:r>
    </w:p>
    <w:p>
      <w:pPr>
        <w:spacing w:after="0"/>
      </w:pPr>
      <w:r>
        <w:t>A) Motivation that is derived from external incentives</w:t>
      </w:r>
    </w:p>
    <w:p>
      <w:pPr>
        <w:spacing w:after="0"/>
      </w:pPr>
      <w:r>
        <w:t>B) The way the learner approaches the specific task in hand</w:t>
      </w:r>
    </w:p>
    <w:p>
      <w:pPr>
        <w:spacing w:after="0"/>
      </w:pPr>
      <w:r>
        <w:t>C) The overall orientation of the learner towards learning of the foreign language</w:t>
      </w:r>
    </w:p>
    <w:p>
      <w:pPr>
        <w:spacing w:after="0"/>
      </w:pPr>
      <w:r>
        <w:t>D) The urge to engage in the learning activity for its own sake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4673673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