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136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C</w:t>
            </w:r>
          </w:p>
        </w:tc>
        <w:tc>
          <w:tcPr>
            <w:tcW w:type="dxa" w:w="2772"/>
          </w:tcPr>
          <w:p>
            <w:r>
              <w:t>14) C</w:t>
            </w:r>
          </w:p>
        </w:tc>
        <w:tc>
          <w:tcPr>
            <w:tcW w:type="dxa" w:w="2772"/>
          </w:tcPr>
          <w:p>
            <w:r>
              <w:t>27) A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D</w:t>
            </w:r>
          </w:p>
        </w:tc>
        <w:tc>
          <w:tcPr>
            <w:tcW w:type="dxa" w:w="2772"/>
          </w:tcPr>
          <w:p>
            <w:r>
              <w:t>15) D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D</w:t>
            </w:r>
          </w:p>
        </w:tc>
      </w:tr>
      <w:tr>
        <w:tc>
          <w:tcPr>
            <w:tcW w:type="dxa" w:w="2772"/>
          </w:tcPr>
          <w:p>
            <w:r>
              <w:t>3) D</w:t>
            </w:r>
          </w:p>
        </w:tc>
        <w:tc>
          <w:tcPr>
            <w:tcW w:type="dxa" w:w="2772"/>
          </w:tcPr>
          <w:p>
            <w:r>
              <w:t>16) D</w:t>
            </w:r>
          </w:p>
        </w:tc>
        <w:tc>
          <w:tcPr>
            <w:tcW w:type="dxa" w:w="2772"/>
          </w:tcPr>
          <w:p>
            <w:r>
              <w:t>29) D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A</w:t>
            </w:r>
          </w:p>
        </w:tc>
        <w:tc>
          <w:tcPr>
            <w:tcW w:type="dxa" w:w="2772"/>
          </w:tcPr>
          <w:p>
            <w:r>
              <w:t>17) C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A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B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B</w:t>
            </w:r>
          </w:p>
        </w:tc>
      </w:tr>
      <w:tr>
        <w:tc>
          <w:tcPr>
            <w:tcW w:type="dxa" w:w="2772"/>
          </w:tcPr>
          <w:p>
            <w:r>
              <w:t>6) C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A</w:t>
            </w:r>
          </w:p>
        </w:tc>
        <w:tc>
          <w:tcPr>
            <w:tcW w:type="dxa" w:w="2772"/>
          </w:tcPr>
          <w:p>
            <w:r>
              <w:t>45) A</w:t>
            </w:r>
          </w:p>
        </w:tc>
      </w:tr>
      <w:tr>
        <w:tc>
          <w:tcPr>
            <w:tcW w:type="dxa" w:w="2772"/>
          </w:tcPr>
          <w:p>
            <w:r>
              <w:t>7) D</w:t>
            </w:r>
          </w:p>
        </w:tc>
        <w:tc>
          <w:tcPr>
            <w:tcW w:type="dxa" w:w="2772"/>
          </w:tcPr>
          <w:p>
            <w:r>
              <w:t>20) C</w:t>
            </w:r>
          </w:p>
        </w:tc>
        <w:tc>
          <w:tcPr>
            <w:tcW w:type="dxa" w:w="2772"/>
          </w:tcPr>
          <w:p>
            <w:r>
              <w:t>33) C</w:t>
            </w:r>
          </w:p>
        </w:tc>
        <w:tc>
          <w:tcPr>
            <w:tcW w:type="dxa" w:w="2772"/>
          </w:tcPr>
          <w:p>
            <w:r>
              <w:t>46) B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B</w:t>
            </w:r>
          </w:p>
        </w:tc>
        <w:tc>
          <w:tcPr>
            <w:tcW w:type="dxa" w:w="2772"/>
          </w:tcPr>
          <w:p>
            <w:r>
              <w:t>34) D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B</w:t>
            </w:r>
          </w:p>
        </w:tc>
        <w:tc>
          <w:tcPr>
            <w:tcW w:type="dxa" w:w="2772"/>
          </w:tcPr>
          <w:p>
            <w:r>
              <w:t>22) C</w:t>
            </w:r>
          </w:p>
        </w:tc>
        <w:tc>
          <w:tcPr>
            <w:tcW w:type="dxa" w:w="2772"/>
          </w:tcPr>
          <w:p>
            <w:r>
              <w:t>35) C</w:t>
            </w:r>
          </w:p>
        </w:tc>
        <w:tc>
          <w:tcPr>
            <w:tcW w:type="dxa" w:w="2772"/>
          </w:tcPr>
          <w:p>
            <w:r>
              <w:t>48) B</w:t>
            </w:r>
          </w:p>
        </w:tc>
      </w:tr>
      <w:tr>
        <w:tc>
          <w:tcPr>
            <w:tcW w:type="dxa" w:w="2772"/>
          </w:tcPr>
          <w:p>
            <w:r>
              <w:t>10) A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D</w:t>
            </w:r>
          </w:p>
        </w:tc>
        <w:tc>
          <w:tcPr>
            <w:tcW w:type="dxa" w:w="2772"/>
          </w:tcPr>
          <w:p>
            <w:r>
              <w:t>49) C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C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C</w:t>
            </w:r>
          </w:p>
        </w:tc>
      </w:tr>
      <w:tr>
        <w:tc>
          <w:tcPr>
            <w:tcW w:type="dxa" w:w="2772"/>
          </w:tcPr>
          <w:p>
            <w:r>
              <w:t>12) A</w:t>
            </w:r>
          </w:p>
        </w:tc>
        <w:tc>
          <w:tcPr>
            <w:tcW w:type="dxa" w:w="2772"/>
          </w:tcPr>
          <w:p>
            <w:r>
              <w:t>25) C</w:t>
            </w:r>
          </w:p>
        </w:tc>
        <w:tc>
          <w:tcPr>
            <w:tcW w:type="dxa" w:w="2772"/>
          </w:tcPr>
          <w:p>
            <w:r>
              <w:t>38) B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B</w:t>
            </w:r>
          </w:p>
        </w:tc>
        <w:tc>
          <w:tcPr>
            <w:tcW w:type="dxa" w:w="2772"/>
          </w:tcPr>
          <w:p>
            <w:r>
              <w:t>26) D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