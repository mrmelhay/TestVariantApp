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052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D</w:t>
            </w:r>
          </w:p>
        </w:tc>
      </w:tr>
      <w:tr>
        <w:tc>
          <w:tcPr>
            <w:tcW w:type="dxa" w:w="2772"/>
          </w:tcPr>
          <w:p>
            <w:r>
              <w:t>2) D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B</w:t>
            </w:r>
          </w:p>
        </w:tc>
        <w:tc>
          <w:tcPr>
            <w:tcW w:type="dxa" w:w="2772"/>
          </w:tcPr>
          <w:p>
            <w:r>
              <w:t>41) C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B</w:t>
            </w:r>
          </w:p>
        </w:tc>
        <w:tc>
          <w:tcPr>
            <w:tcW w:type="dxa" w:w="2772"/>
          </w:tcPr>
          <w:p>
            <w:r>
              <w:t>42) B</w:t>
            </w:r>
          </w:p>
        </w:tc>
      </w:tr>
      <w:tr>
        <w:tc>
          <w:tcPr>
            <w:tcW w:type="dxa" w:w="2772"/>
          </w:tcPr>
          <w:p>
            <w:r>
              <w:t>4) D</w:t>
            </w:r>
          </w:p>
        </w:tc>
        <w:tc>
          <w:tcPr>
            <w:tcW w:type="dxa" w:w="2772"/>
          </w:tcPr>
          <w:p>
            <w:r>
              <w:t>17) A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B</w:t>
            </w:r>
          </w:p>
        </w:tc>
      </w:tr>
      <w:tr>
        <w:tc>
          <w:tcPr>
            <w:tcW w:type="dxa" w:w="2772"/>
          </w:tcPr>
          <w:p>
            <w:r>
              <w:t>6) A</w:t>
            </w:r>
          </w:p>
        </w:tc>
        <w:tc>
          <w:tcPr>
            <w:tcW w:type="dxa" w:w="2772"/>
          </w:tcPr>
          <w:p>
            <w:r>
              <w:t>19) A</w:t>
            </w:r>
          </w:p>
        </w:tc>
        <w:tc>
          <w:tcPr>
            <w:tcW w:type="dxa" w:w="2772"/>
          </w:tcPr>
          <w:p>
            <w:r>
              <w:t>32) C</w:t>
            </w:r>
          </w:p>
        </w:tc>
        <w:tc>
          <w:tcPr>
            <w:tcW w:type="dxa" w:w="2772"/>
          </w:tcPr>
          <w:p>
            <w:r>
              <w:t>45) D</w:t>
            </w:r>
          </w:p>
        </w:tc>
      </w:tr>
      <w:tr>
        <w:tc>
          <w:tcPr>
            <w:tcW w:type="dxa" w:w="2772"/>
          </w:tcPr>
          <w:p>
            <w:r>
              <w:t>7) B</w:t>
            </w:r>
          </w:p>
        </w:tc>
        <w:tc>
          <w:tcPr>
            <w:tcW w:type="dxa" w:w="2772"/>
          </w:tcPr>
          <w:p>
            <w:r>
              <w:t>20) A</w:t>
            </w:r>
          </w:p>
        </w:tc>
        <w:tc>
          <w:tcPr>
            <w:tcW w:type="dxa" w:w="2772"/>
          </w:tcPr>
          <w:p>
            <w:r>
              <w:t>33) B</w:t>
            </w:r>
          </w:p>
        </w:tc>
        <w:tc>
          <w:tcPr>
            <w:tcW w:type="dxa" w:w="2772"/>
          </w:tcPr>
          <w:p>
            <w:r>
              <w:t>46) B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D</w:t>
            </w:r>
          </w:p>
        </w:tc>
        <w:tc>
          <w:tcPr>
            <w:tcW w:type="dxa" w:w="2772"/>
          </w:tcPr>
          <w:p>
            <w:r>
              <w:t>34) C</w:t>
            </w:r>
          </w:p>
        </w:tc>
        <w:tc>
          <w:tcPr>
            <w:tcW w:type="dxa" w:w="2772"/>
          </w:tcPr>
          <w:p>
            <w:r>
              <w:t>47) D</w:t>
            </w:r>
          </w:p>
        </w:tc>
      </w:tr>
      <w:tr>
        <w:tc>
          <w:tcPr>
            <w:tcW w:type="dxa" w:w="2772"/>
          </w:tcPr>
          <w:p>
            <w:r>
              <w:t>9) A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D</w:t>
            </w:r>
          </w:p>
        </w:tc>
        <w:tc>
          <w:tcPr>
            <w:tcW w:type="dxa" w:w="2772"/>
          </w:tcPr>
          <w:p>
            <w:r>
              <w:t>48) A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D</w:t>
            </w:r>
          </w:p>
        </w:tc>
        <w:tc>
          <w:tcPr>
            <w:tcW w:type="dxa" w:w="2772"/>
          </w:tcPr>
          <w:p>
            <w:r>
              <w:t>36) D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B</w:t>
            </w:r>
          </w:p>
        </w:tc>
        <w:tc>
          <w:tcPr>
            <w:tcW w:type="dxa" w:w="2772"/>
          </w:tcPr>
          <w:p>
            <w:r>
              <w:t>24) D</w:t>
            </w:r>
          </w:p>
        </w:tc>
        <w:tc>
          <w:tcPr>
            <w:tcW w:type="dxa" w:w="2772"/>
          </w:tcPr>
          <w:p>
            <w:r>
              <w:t>37) C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A</w:t>
            </w:r>
          </w:p>
        </w:tc>
        <w:tc>
          <w:tcPr>
            <w:tcW w:type="dxa" w:w="2772"/>
          </w:tcPr>
          <w:p>
            <w:r>
              <w:t>25) B</w:t>
            </w:r>
          </w:p>
        </w:tc>
        <w:tc>
          <w:tcPr>
            <w:tcW w:type="dxa" w:w="2772"/>
          </w:tcPr>
          <w:p>
            <w:r>
              <w:t>38) D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D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