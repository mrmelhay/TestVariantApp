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Variant 001 --//-- Savollar kitobchasi: 9753776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