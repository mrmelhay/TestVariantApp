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Ta`lim yo`nalishi:</w:t>
        <w:tab/>
        <w:t>asdasd</w:t>
      </w:r>
    </w:p>
    <w:p>
      <w:pPr>
        <w:spacing w:after="80"/>
      </w:pPr>
      <w:r>
        <w:t>Maxsus shifr: _____________</w:t>
        <w:tab/>
        <w:tab/>
        <w:tab/>
        <w:t xml:space="preserve"> Guruhi:_____________</w:t>
        <w:tab/>
      </w:r>
    </w:p>
    <w:p>
      <w:pPr>
        <w:spacing w:after="80"/>
      </w:pPr>
      <w:r>
        <w:t xml:space="preserve">___________________________________________________________________ </w:t>
        <w:tab/>
        <w:tab/>
        <w:tab/>
        <w:t xml:space="preserve"> ______________</w:t>
      </w:r>
    </w:p>
    <w:p>
      <w:pPr>
        <w:spacing w:after="80"/>
      </w:pPr>
      <w:r>
        <w:t xml:space="preserve">   (familiyasi, ismi, otasining ismi)</w:t>
        <w:tab/>
        <w:tab/>
        <w:tab/>
        <w:tab/>
        <w:tab/>
        <w:tab/>
        <w:t xml:space="preserve">   (imzo)</w:t>
      </w:r>
    </w:p>
    <w:p>
      <w:pPr>
        <w:spacing w:after="80"/>
      </w:pPr>
    </w:p>
    <w:p>
      <w:pPr>
        <w:spacing w:after="80"/>
      </w:pPr>
      <w:r>
        <w:t>Test topshiriqlarini yechishdan avval savollar kitobchasini tekshiring!</w:t>
      </w:r>
    </w:p>
    <w:p>
      <w:pPr>
        <w:spacing w:after="80"/>
      </w:pPr>
    </w:p>
    <w:p>
      <w:pPr>
        <w:spacing w:after="80"/>
      </w:pPr>
      <w:r>
        <w:t>Test savollari: 25 ta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1-savol.  Which of Maugham’s novels represent his medical experience? </w:t>
      </w:r>
    </w:p>
    <w:p>
      <w:pPr>
        <w:spacing w:after="0"/>
      </w:pPr>
      <w:r>
        <w:t>A) Ambulance drivers</w:t>
      </w:r>
    </w:p>
    <w:p>
      <w:pPr>
        <w:spacing w:after="0"/>
      </w:pPr>
      <w:r>
        <w:t>B) Gulliver’s travels</w:t>
      </w:r>
    </w:p>
    <w:p>
      <w:pPr>
        <w:spacing w:after="0"/>
      </w:pPr>
      <w:r>
        <w:t>C) Lisa of Lambeth</w:t>
      </w:r>
    </w:p>
    <w:p>
      <w:pPr>
        <w:spacing w:after="0"/>
      </w:pPr>
      <w:r>
        <w:t>D) The king’s school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is the role of warm-up activities in lessons?</w:t>
      </w:r>
    </w:p>
    <w:p>
      <w:pPr>
        <w:spacing w:after="0"/>
      </w:pPr>
      <w:r>
        <w:t>A) Filling time</w:t>
      </w:r>
    </w:p>
    <w:p>
      <w:pPr>
        <w:spacing w:after="0"/>
      </w:pPr>
      <w:r>
        <w:t>B) Focusing on new content</w:t>
      </w:r>
    </w:p>
    <w:p>
      <w:pPr>
        <w:spacing w:after="0"/>
      </w:pPr>
      <w:r>
        <w:t>C) Avoiding interaction</w:t>
      </w:r>
    </w:p>
    <w:p>
      <w:pPr>
        <w:spacing w:after="0"/>
      </w:pPr>
      <w:r>
        <w:t>D) Activating prior knowledge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The cinema is going to be closed for two months while the owners _____________  it.</w:t>
      </w:r>
    </w:p>
    <w:p>
      <w:pPr>
        <w:spacing w:after="0"/>
      </w:pPr>
      <w:r>
        <w:t>A) remonstrate</w:t>
      </w:r>
    </w:p>
    <w:p>
      <w:pPr>
        <w:spacing w:after="0"/>
      </w:pPr>
      <w:r>
        <w:t>B) reiterate</w:t>
      </w:r>
    </w:p>
    <w:p>
      <w:pPr>
        <w:spacing w:after="0"/>
      </w:pPr>
      <w:r>
        <w:t>C) recover</w:t>
      </w:r>
    </w:p>
    <w:p>
      <w:pPr>
        <w:spacing w:after="0"/>
      </w:pPr>
      <w:r>
        <w:t>D) renovate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Which is not hyponymy of vegetable?</w:t>
      </w:r>
    </w:p>
    <w:p>
      <w:pPr>
        <w:spacing w:after="0"/>
      </w:pPr>
      <w:r>
        <w:t>A) carrot</w:t>
      </w:r>
    </w:p>
    <w:p>
      <w:pPr>
        <w:spacing w:after="0"/>
      </w:pPr>
      <w:r>
        <w:t>B) coconut</w:t>
      </w:r>
    </w:p>
    <w:p>
      <w:pPr>
        <w:spacing w:after="0"/>
      </w:pPr>
      <w:r>
        <w:t>C) spinach</w:t>
      </w:r>
    </w:p>
    <w:p>
      <w:pPr>
        <w:spacing w:after="0"/>
      </w:pPr>
      <w:r>
        <w:t>D) yams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Can handle very short social exchanges even though they don’t understand enough to keep the conversation going themselves What level is it?</w:t>
      </w:r>
    </w:p>
    <w:p>
      <w:pPr>
        <w:spacing w:after="0"/>
      </w:pPr>
      <w:r>
        <w:t>A) A2</w:t>
      </w:r>
    </w:p>
    <w:p>
      <w:pPr>
        <w:spacing w:after="0"/>
      </w:pPr>
      <w:r>
        <w:t>B) C2</w:t>
      </w:r>
    </w:p>
    <w:p>
      <w:pPr>
        <w:spacing w:after="0"/>
      </w:pPr>
      <w:r>
        <w:t>C) A1</w:t>
      </w:r>
    </w:p>
    <w:p>
      <w:pPr>
        <w:spacing w:after="0"/>
      </w:pPr>
      <w:r>
        <w:t>D) C1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What does cross-cultural communication require?</w:t>
      </w:r>
    </w:p>
    <w:p>
      <w:pPr>
        <w:spacing w:after="0"/>
      </w:pPr>
      <w:r>
        <w:t>A) Avoiding language practice</w:t>
      </w:r>
    </w:p>
    <w:p>
      <w:pPr>
        <w:spacing w:after="0"/>
      </w:pPr>
      <w:r>
        <w:t>B) Ignoring local norms</w:t>
      </w:r>
    </w:p>
    <w:p>
      <w:pPr>
        <w:spacing w:after="0"/>
      </w:pPr>
      <w:r>
        <w:t>C) Relying only on translation</w:t>
      </w:r>
    </w:p>
    <w:p>
      <w:pPr>
        <w:spacing w:after="0"/>
      </w:pPr>
      <w:r>
        <w:t>D) Understanding cultural differences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7-savol. Which of the following instructions describes reading for detail? </w:t>
      </w:r>
    </w:p>
    <w:p>
      <w:pPr>
        <w:spacing w:after="0"/>
      </w:pPr>
      <w:r>
        <w:t>A) Read the text. Decide which is the best heading for it.</w:t>
      </w:r>
    </w:p>
    <w:p>
      <w:pPr>
        <w:spacing w:after="0"/>
      </w:pPr>
      <w:r>
        <w:t>B) Read the article to find out exactly how the machine works</w:t>
      </w:r>
    </w:p>
    <w:p>
      <w:pPr>
        <w:spacing w:after="0"/>
      </w:pPr>
      <w:r>
        <w:t>C) Finish reading the story at home</w:t>
      </w:r>
    </w:p>
    <w:p>
      <w:pPr>
        <w:spacing w:after="0"/>
      </w:pPr>
      <w:r>
        <w:t>D) Read the poster to find the dates of Annie's, Sam's and Julie's birthdays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Some parents are criticized for the way they bring _________ their children. (raise)</w:t>
      </w:r>
    </w:p>
    <w:p>
      <w:pPr>
        <w:spacing w:after="0"/>
      </w:pPr>
      <w:r>
        <w:t>A) down</w:t>
      </w:r>
    </w:p>
    <w:p>
      <w:pPr>
        <w:spacing w:after="0"/>
      </w:pPr>
      <w:r>
        <w:t>B) onto</w:t>
      </w:r>
    </w:p>
    <w:p>
      <w:pPr>
        <w:spacing w:after="0"/>
      </w:pPr>
      <w:r>
        <w:t>C) into</w:t>
      </w:r>
    </w:p>
    <w:p>
      <w:pPr>
        <w:spacing w:after="0"/>
      </w:pPr>
      <w:r>
        <w:t>D) Up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What kind of assessment is it? The learner gathers a collection of assignments and projects done over a long period into a file; and this portfolio provides the basis for evaluation.</w:t>
      </w:r>
    </w:p>
    <w:p>
      <w:pPr>
        <w:spacing w:after="0"/>
      </w:pPr>
      <w:r>
        <w:t>A) Teacher's assessment</w:t>
      </w:r>
    </w:p>
    <w:p>
      <w:pPr>
        <w:spacing w:after="0"/>
      </w:pPr>
      <w:r>
        <w:t>B) Portfolio</w:t>
      </w:r>
    </w:p>
    <w:p>
      <w:pPr>
        <w:spacing w:after="0"/>
      </w:pPr>
      <w:r>
        <w:t>C) Self-assessment</w:t>
      </w:r>
    </w:p>
    <w:p>
      <w:pPr>
        <w:spacing w:after="0"/>
      </w:pPr>
      <w:r>
        <w:t>D) Continuous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What types of tests do we have?</w:t>
      </w:r>
    </w:p>
    <w:p>
      <w:pPr>
        <w:spacing w:after="0"/>
      </w:pPr>
      <w:r>
        <w:t>A) Proficiency tests, achievement tests</w:t>
      </w:r>
    </w:p>
    <w:p>
      <w:pPr>
        <w:spacing w:after="0"/>
      </w:pPr>
      <w:r>
        <w:t>B) Proficiency tests, achievement tests, diagnostic tests, placement tests</w:t>
      </w:r>
    </w:p>
    <w:p>
      <w:pPr>
        <w:spacing w:after="0"/>
      </w:pPr>
      <w:r>
        <w:t>C) Non traditional</w:t>
      </w:r>
    </w:p>
    <w:p>
      <w:pPr>
        <w:spacing w:after="0"/>
      </w:pPr>
      <w:r>
        <w:t>D) Traditional, multiple choice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What is the function of the following sentence: He might be able to, I'm not sure. </w:t>
      </w:r>
    </w:p>
    <w:p>
      <w:pPr>
        <w:spacing w:after="0"/>
      </w:pPr>
      <w:r>
        <w:t>A) Clarifying</w:t>
      </w:r>
    </w:p>
    <w:p>
      <w:pPr>
        <w:spacing w:after="0"/>
      </w:pPr>
      <w:r>
        <w:t>B) Speculating</w:t>
      </w:r>
    </w:p>
    <w:p>
      <w:pPr>
        <w:spacing w:after="0"/>
      </w:pPr>
      <w:r>
        <w:t>C) Apologizing</w:t>
      </w:r>
    </w:p>
    <w:p>
      <w:pPr>
        <w:spacing w:after="0"/>
      </w:pPr>
      <w:r>
        <w:t>D) Suggesting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Grouping students by level is helpful because:</w:t>
      </w:r>
    </w:p>
    <w:p>
      <w:pPr>
        <w:spacing w:after="0"/>
      </w:pPr>
      <w:r>
        <w:t xml:space="preserve">A) It reduces classroom control </w:t>
      </w:r>
    </w:p>
    <w:p>
      <w:pPr>
        <w:spacing w:after="0"/>
      </w:pPr>
      <w:r>
        <w:t xml:space="preserve">B) It increases competition </w:t>
      </w:r>
    </w:p>
    <w:p>
      <w:pPr>
        <w:spacing w:after="0"/>
      </w:pPr>
      <w:r>
        <w:t xml:space="preserve">C) Everyone learns the same thing </w:t>
      </w:r>
    </w:p>
    <w:p>
      <w:pPr>
        <w:spacing w:after="0"/>
      </w:pPr>
      <w:r>
        <w:t xml:space="preserve">D) It allows for differentiated instruction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Which writer known as “the world’s most mysterious woman” because of her works?</w:t>
      </w:r>
    </w:p>
    <w:p>
      <w:pPr>
        <w:spacing w:after="0"/>
      </w:pPr>
      <w:r>
        <w:t>A) Joanne Rowling</w:t>
      </w:r>
    </w:p>
    <w:p>
      <w:pPr>
        <w:spacing w:after="0"/>
      </w:pPr>
      <w:r>
        <w:t>B) Stephanie Mayer</w:t>
      </w:r>
    </w:p>
    <w:p>
      <w:pPr>
        <w:spacing w:after="0"/>
      </w:pPr>
      <w:r>
        <w:t>C) Agatha Christie</w:t>
      </w:r>
    </w:p>
    <w:p>
      <w:pPr>
        <w:spacing w:after="0"/>
      </w:pPr>
      <w:r>
        <w:t>D) Iris Murdoch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What is the meaning of the word veiled. There the trees grew so thick at the top that the sunshine was veiled</w:t>
      </w:r>
    </w:p>
    <w:p>
      <w:pPr>
        <w:spacing w:after="0"/>
      </w:pPr>
      <w:r>
        <w:t>A) Showing</w:t>
      </w:r>
    </w:p>
    <w:p>
      <w:pPr>
        <w:spacing w:after="0"/>
      </w:pPr>
      <w:r>
        <w:t>B) Covering</w:t>
      </w:r>
    </w:p>
    <w:p>
      <w:pPr>
        <w:spacing w:after="0"/>
      </w:pPr>
      <w:r>
        <w:t>C) Shining</w:t>
      </w:r>
    </w:p>
    <w:p>
      <w:pPr>
        <w:spacing w:after="0"/>
      </w:pPr>
      <w:r>
        <w:t xml:space="preserve">D) Ugly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is the purpose of lesson planning in teaching?</w:t>
      </w:r>
    </w:p>
    <w:p>
      <w:pPr>
        <w:spacing w:after="0"/>
      </w:pPr>
      <w:r>
        <w:t>A) Avoiding flexibility</w:t>
      </w:r>
    </w:p>
    <w:p>
      <w:pPr>
        <w:spacing w:after="0"/>
      </w:pPr>
      <w:r>
        <w:t>B) Eliminating assessment</w:t>
      </w:r>
    </w:p>
    <w:p>
      <w:pPr>
        <w:spacing w:after="0"/>
      </w:pPr>
      <w:r>
        <w:t>C) Ensuring effective instruction</w:t>
      </w:r>
    </w:p>
    <w:p>
      <w:pPr>
        <w:spacing w:after="0"/>
      </w:pPr>
      <w:r>
        <w:t>D) Limiting creativity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What is a Colloquialism?</w:t>
      </w:r>
    </w:p>
    <w:p>
      <w:pPr>
        <w:spacing w:after="0"/>
      </w:pPr>
      <w:r>
        <w:t>A) An instrument for writing or drawing</w:t>
      </w:r>
    </w:p>
    <w:p>
      <w:pPr>
        <w:spacing w:after="0"/>
      </w:pPr>
      <w:r>
        <w:t>B) A group of words established by usage as having a meaning</w:t>
      </w:r>
    </w:p>
    <w:p>
      <w:pPr>
        <w:spacing w:after="0"/>
      </w:pPr>
      <w:r>
        <w:t>C) A word or phrase that is not formal, considered slang</w:t>
      </w:r>
    </w:p>
    <w:p>
      <w:pPr>
        <w:spacing w:after="0"/>
      </w:pPr>
      <w:r>
        <w:t>D) Material manufactured in thin sheets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What is PPP?</w:t>
      </w:r>
    </w:p>
    <w:p>
      <w:pPr>
        <w:spacing w:after="0"/>
      </w:pPr>
      <w:r>
        <w:t>A) Present Simple Program</w:t>
      </w:r>
    </w:p>
    <w:p>
      <w:pPr>
        <w:spacing w:after="0"/>
      </w:pPr>
      <w:r>
        <w:t>B) Presentation, Practice, Production</w:t>
      </w:r>
    </w:p>
    <w:p>
      <w:pPr>
        <w:spacing w:after="0"/>
      </w:pPr>
      <w:r>
        <w:t>C) Presentation, Population, Program</w:t>
      </w:r>
    </w:p>
    <w:p>
      <w:pPr>
        <w:spacing w:after="0"/>
      </w:pPr>
      <w:r>
        <w:t>D) Population, Presentation,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the purpose of realia in language teaching?</w:t>
      </w:r>
    </w:p>
    <w:p>
      <w:pPr>
        <w:spacing w:after="0"/>
      </w:pPr>
      <w:r>
        <w:t>A) Limiting creativity</w:t>
      </w:r>
    </w:p>
    <w:p>
      <w:pPr>
        <w:spacing w:after="0"/>
      </w:pPr>
      <w:r>
        <w:t>B) Simplifying vocabulary</w:t>
      </w:r>
    </w:p>
    <w:p>
      <w:pPr>
        <w:spacing w:after="0"/>
      </w:pPr>
      <w:r>
        <w:t>C) Avoiding interaction</w:t>
      </w:r>
    </w:p>
    <w:p>
      <w:pPr>
        <w:spacing w:after="0"/>
      </w:pPr>
      <w:r>
        <w:t>D) Bringing real-world objects into the classroom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Why is collaborative learning important?</w:t>
      </w:r>
    </w:p>
    <w:p>
      <w:pPr>
        <w:spacing w:after="0"/>
      </w:pPr>
      <w:r>
        <w:t>A) It avoids group discussions</w:t>
      </w:r>
    </w:p>
    <w:p>
      <w:pPr>
        <w:spacing w:after="0"/>
      </w:pPr>
      <w:r>
        <w:t>B) It focuses only on competitive activities</w:t>
      </w:r>
    </w:p>
    <w:p>
      <w:pPr>
        <w:spacing w:after="0"/>
      </w:pPr>
      <w:r>
        <w:t>C) It replaces individual tasks</w:t>
      </w:r>
    </w:p>
    <w:p>
      <w:pPr>
        <w:spacing w:after="0"/>
      </w:pPr>
      <w:r>
        <w:t>D) It encourages teamwork and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21-savol. What is the function of the following sentence: It's a beautiful place with a big river. </w:t>
      </w:r>
    </w:p>
    <w:p>
      <w:pPr>
        <w:spacing w:after="0"/>
      </w:pPr>
      <w:r>
        <w:t>A) Speculating</w:t>
      </w:r>
    </w:p>
    <w:p>
      <w:pPr>
        <w:spacing w:after="0"/>
      </w:pPr>
      <w:r>
        <w:t>B) Apologizing</w:t>
      </w:r>
    </w:p>
    <w:p>
      <w:pPr>
        <w:spacing w:after="0"/>
      </w:pPr>
      <w:r>
        <w:t>C) Wishing</w:t>
      </w:r>
    </w:p>
    <w:p>
      <w:pPr>
        <w:spacing w:after="0"/>
      </w:pPr>
      <w:r>
        <w:t>D) Describing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Printing was introduced to England by …………………….</w:t>
      </w:r>
    </w:p>
    <w:p>
      <w:pPr>
        <w:spacing w:after="0"/>
      </w:pPr>
      <w:r>
        <w:t>A) Duchess of Burgundy in 1470</w:t>
      </w:r>
    </w:p>
    <w:p>
      <w:pPr>
        <w:spacing w:after="0"/>
      </w:pPr>
      <w:r>
        <w:t>B) Sir Thomas Malory in 1467</w:t>
      </w:r>
    </w:p>
    <w:p>
      <w:pPr>
        <w:spacing w:after="0"/>
      </w:pPr>
      <w:r>
        <w:t>C) Geoffrey Chaucer in 1372</w:t>
      </w:r>
    </w:p>
    <w:p>
      <w:pPr>
        <w:spacing w:after="0"/>
      </w:pPr>
      <w:r>
        <w:t>D) William Caxton in 1476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Which playwright said about his plays “I want to make people feel, to give them a lesson of feeling, they can think afterwards.”?</w:t>
      </w:r>
    </w:p>
    <w:p>
      <w:pPr>
        <w:spacing w:after="0"/>
      </w:pPr>
      <w:r>
        <w:t>A) Graham Greene</w:t>
      </w:r>
    </w:p>
    <w:p>
      <w:pPr>
        <w:spacing w:after="0"/>
      </w:pPr>
      <w:r>
        <w:t>B) Ralph Fox</w:t>
      </w:r>
    </w:p>
    <w:p>
      <w:pPr>
        <w:spacing w:after="0"/>
      </w:pPr>
      <w:r>
        <w:t>C) John Osborne</w:t>
      </w:r>
    </w:p>
    <w:p>
      <w:pPr>
        <w:spacing w:after="0"/>
      </w:pPr>
      <w:r>
        <w:t>D) Jane Austin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What is "extrinsic motivation"?</w:t>
      </w:r>
    </w:p>
    <w:p>
      <w:pPr>
        <w:spacing w:after="0"/>
      </w:pPr>
      <w:r>
        <w:t>A) The urge to engage in the learning activity for its own sake</w:t>
      </w:r>
    </w:p>
    <w:p>
      <w:pPr>
        <w:spacing w:after="0"/>
      </w:pPr>
      <w:r>
        <w:t>B) The way the learner approaches the specific task in hand</w:t>
      </w:r>
    </w:p>
    <w:p>
      <w:pPr>
        <w:spacing w:after="0"/>
      </w:pPr>
      <w:r>
        <w:t>C) Motivation that is derived from external incentives</w:t>
      </w:r>
    </w:p>
    <w:p>
      <w:pPr>
        <w:spacing w:after="0"/>
      </w:pPr>
      <w:r>
        <w:t>D) The overall orientation of the learner towards learning of the foreign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  Who is the author of Beowulf?</w:t>
      </w:r>
    </w:p>
    <w:p>
      <w:pPr>
        <w:spacing w:after="0"/>
      </w:pPr>
      <w:r>
        <w:t>A) Cynewulf</w:t>
      </w:r>
    </w:p>
    <w:p>
      <w:pPr>
        <w:spacing w:after="0"/>
      </w:pPr>
      <w:r>
        <w:t>B) Unknown</w:t>
      </w:r>
    </w:p>
    <w:p>
      <w:pPr>
        <w:spacing w:after="0"/>
      </w:pPr>
      <w:r>
        <w:t>C) Caedmon</w:t>
      </w:r>
    </w:p>
    <w:p>
      <w:pPr>
        <w:spacing w:after="0"/>
      </w:pPr>
      <w:r>
        <w:t>D) Venerable B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9753776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